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2.png" ContentType="image/jpeg"/>
  <Override PartName="/word/media/image4.png" ContentType="image/jpeg"/>
  <Override PartName="/word/media/image5.png" ContentType="image/jpeg"/>
  <Override PartName="/word/media/image6.png" ContentType="image/jpeg"/>
  <Override PartName="/word/media/image7.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1E95" w14:textId="77777777" w:rsidR="00B95C6E" w:rsidRDefault="00B95C6E"/>
    <w:p w14:paraId="595905F5" w14:textId="77777777" w:rsidR="00B95C6E" w:rsidRDefault="00B95C6E"/>
    <w:p w14:paraId="47465AF3" w14:textId="77777777" w:rsidR="00B95C6E" w:rsidRDefault="004347C6">
      <w:pPr>
        <w:jc w:val="center"/>
      </w:pPr>
      <w:r>
        <w:rPr>
          <w:b/>
          <w:sz w:val="32"/>
        </w:rPr>
        <w:t>AURA-WEAR: AI-Integrated Custom Clothing Website</w:t>
      </w:r>
    </w:p>
    <w:p w14:paraId="711BF909" w14:textId="77777777" w:rsidR="00B95C6E" w:rsidRDefault="00B95C6E"/>
    <w:p w14:paraId="4A320F02" w14:textId="7D76A6C0" w:rsidR="006568DD" w:rsidRDefault="006568DD" w:rsidP="006568DD">
      <w:pPr>
        <w:jc w:val="center"/>
      </w:pPr>
      <w:r>
        <w:rPr>
          <w:noProof/>
        </w:rPr>
        <w:drawing>
          <wp:inline distT="0" distB="0" distL="0" distR="0" wp14:anchorId="3089506E" wp14:editId="760D332D">
            <wp:extent cx="2244090" cy="2163778"/>
            <wp:effectExtent l="0" t="0" r="0" b="8255"/>
            <wp:docPr id="1955285698" name="Picture 2" descr="Federal Urdu University of Arts, Sciences &amp; Technology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deral Urdu University of Arts, Sciences &amp; Technology · GitHu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7329" cy="2176543"/>
                    </a:xfrm>
                    <a:prstGeom prst="rect">
                      <a:avLst/>
                    </a:prstGeom>
                    <a:noFill/>
                    <a:ln>
                      <a:noFill/>
                    </a:ln>
                  </pic:spPr>
                </pic:pic>
              </a:graphicData>
            </a:graphic>
          </wp:inline>
        </w:drawing>
      </w:r>
    </w:p>
    <w:p w14:paraId="0E415856" w14:textId="51EE2335" w:rsidR="00B95C6E" w:rsidRDefault="004347C6">
      <w:pPr>
        <w:spacing w:after="40"/>
        <w:jc w:val="center"/>
      </w:pPr>
      <w:r>
        <w:rPr>
          <w:b/>
          <w:sz w:val="26"/>
        </w:rPr>
        <w:t>Developed By:</w:t>
      </w:r>
    </w:p>
    <w:p w14:paraId="7BE68E91" w14:textId="77777777" w:rsidR="00B95C6E" w:rsidRDefault="004347C6">
      <w:pPr>
        <w:spacing w:after="40"/>
        <w:jc w:val="center"/>
      </w:pPr>
      <w:r>
        <w:rPr>
          <w:b/>
          <w:sz w:val="26"/>
        </w:rPr>
        <w:t>Muhammad Umer Javed (B.S CS Aut-21-Eve-0170)</w:t>
      </w:r>
    </w:p>
    <w:p w14:paraId="56F83AC6" w14:textId="77777777" w:rsidR="00B95C6E" w:rsidRDefault="004347C6">
      <w:pPr>
        <w:spacing w:after="40"/>
        <w:jc w:val="center"/>
      </w:pPr>
      <w:r>
        <w:rPr>
          <w:b/>
          <w:sz w:val="26"/>
        </w:rPr>
        <w:t>Abdul Baqi (B.S CS Aut-2022-E-B-0260)</w:t>
      </w:r>
    </w:p>
    <w:p w14:paraId="0BF39F91" w14:textId="77777777" w:rsidR="00B95C6E" w:rsidRDefault="00B95C6E"/>
    <w:p w14:paraId="1C3D24CA" w14:textId="77777777" w:rsidR="00B95C6E" w:rsidRDefault="004347C6">
      <w:pPr>
        <w:jc w:val="center"/>
      </w:pPr>
      <w:r>
        <w:rPr>
          <w:b/>
          <w:sz w:val="26"/>
        </w:rPr>
        <w:t>BS (Computer Science)</w:t>
      </w:r>
    </w:p>
    <w:p w14:paraId="70B92C2D" w14:textId="77777777" w:rsidR="00B95C6E" w:rsidRDefault="00B95C6E"/>
    <w:p w14:paraId="0AE0AF8A" w14:textId="77777777" w:rsidR="00B95C6E" w:rsidRDefault="004347C6">
      <w:pPr>
        <w:spacing w:after="40"/>
        <w:jc w:val="center"/>
      </w:pPr>
      <w:r>
        <w:rPr>
          <w:b/>
          <w:sz w:val="26"/>
        </w:rPr>
        <w:t>Supervised by:</w:t>
      </w:r>
    </w:p>
    <w:p w14:paraId="68BAF7E7" w14:textId="77777777" w:rsidR="00B95C6E" w:rsidRDefault="004347C6">
      <w:pPr>
        <w:spacing w:after="40"/>
        <w:jc w:val="center"/>
      </w:pPr>
      <w:r>
        <w:rPr>
          <w:b/>
          <w:sz w:val="26"/>
        </w:rPr>
        <w:t>Dr. Zaheen Khan</w:t>
      </w:r>
    </w:p>
    <w:p w14:paraId="67C550A7" w14:textId="77777777" w:rsidR="00B95C6E" w:rsidRDefault="00B95C6E"/>
    <w:p w14:paraId="17B3FA8D" w14:textId="77777777" w:rsidR="00B95C6E" w:rsidRDefault="004347C6">
      <w:pPr>
        <w:spacing w:after="40"/>
        <w:jc w:val="center"/>
      </w:pPr>
      <w:r>
        <w:rPr>
          <w:b/>
          <w:sz w:val="26"/>
        </w:rPr>
        <w:t>Department of Computer Science</w:t>
      </w:r>
    </w:p>
    <w:p w14:paraId="6E9FAB91" w14:textId="77777777" w:rsidR="00B95C6E" w:rsidRDefault="004347C6">
      <w:pPr>
        <w:spacing w:after="40"/>
        <w:jc w:val="center"/>
      </w:pPr>
      <w:r>
        <w:rPr>
          <w:b/>
          <w:sz w:val="26"/>
        </w:rPr>
        <w:t>Federal Urdu University of Arts, Science and Technology</w:t>
      </w:r>
    </w:p>
    <w:p w14:paraId="7E85CA4A" w14:textId="77777777" w:rsidR="00B95C6E" w:rsidRDefault="004347C6">
      <w:pPr>
        <w:spacing w:after="40"/>
        <w:jc w:val="center"/>
      </w:pPr>
      <w:r>
        <w:rPr>
          <w:b/>
          <w:sz w:val="26"/>
        </w:rPr>
        <w:t>Islamabad</w:t>
      </w:r>
    </w:p>
    <w:p w14:paraId="6DAE7962" w14:textId="77777777" w:rsidR="00B95C6E" w:rsidRDefault="00B95C6E"/>
    <w:p w14:paraId="59739238" w14:textId="77777777" w:rsidR="00B95C6E" w:rsidRDefault="004347C6">
      <w:pPr>
        <w:jc w:val="center"/>
      </w:pPr>
      <w:r>
        <w:rPr>
          <w:b/>
          <w:sz w:val="26"/>
        </w:rPr>
        <w:t>Session [2022-2026]</w:t>
      </w:r>
    </w:p>
    <w:p w14:paraId="41BD64A8" w14:textId="77777777" w:rsidR="00B95C6E" w:rsidRDefault="004347C6">
      <w:r>
        <w:br w:type="page"/>
      </w:r>
    </w:p>
    <w:p w14:paraId="19CB539B" w14:textId="77777777" w:rsidR="00B95C6E" w:rsidRDefault="004347C6">
      <w:pPr>
        <w:jc w:val="center"/>
      </w:pPr>
      <w:r>
        <w:rPr>
          <w:b/>
          <w:sz w:val="28"/>
          <w:u w:val="single"/>
        </w:rPr>
        <w:lastRenderedPageBreak/>
        <w:t>AURA-WEAR: AI-Integrated Custom Clothing Website</w:t>
      </w:r>
    </w:p>
    <w:p w14:paraId="28531B3B" w14:textId="77777777" w:rsidR="00B95C6E" w:rsidRDefault="00B95C6E"/>
    <w:p w14:paraId="17486992" w14:textId="77777777" w:rsidR="00B95C6E" w:rsidRDefault="004347C6">
      <w:pPr>
        <w:spacing w:line="480" w:lineRule="auto"/>
        <w:jc w:val="both"/>
      </w:pPr>
      <w:r>
        <w:rPr>
          <w:sz w:val="24"/>
        </w:rPr>
        <w:t>A project submitted to the Department of Computer Science as partial fulfillment of the requirement for the award of Degree of Bachelor of Science in Computer Science.</w:t>
      </w:r>
    </w:p>
    <w:p w14:paraId="5006D649" w14:textId="77777777" w:rsidR="00B95C6E" w:rsidRDefault="00B95C6E"/>
    <w:tbl>
      <w:tblPr>
        <w:tblStyle w:val="TableGrid"/>
        <w:tblW w:w="0" w:type="auto"/>
        <w:jc w:val="center"/>
        <w:tblLook w:val="04A0" w:firstRow="1" w:lastRow="0" w:firstColumn="1" w:lastColumn="0" w:noHBand="0" w:noVBand="1"/>
      </w:tblPr>
      <w:tblGrid>
        <w:gridCol w:w="4328"/>
        <w:gridCol w:w="4328"/>
      </w:tblGrid>
      <w:tr w:rsidR="00B95C6E" w14:paraId="3182490B" w14:textId="77777777">
        <w:trPr>
          <w:jc w:val="center"/>
        </w:trPr>
        <w:tc>
          <w:tcPr>
            <w:tcW w:w="4500" w:type="dxa"/>
            <w:shd w:val="clear" w:color="auto" w:fill="C0C0C0"/>
          </w:tcPr>
          <w:p w14:paraId="31579CF7" w14:textId="77777777" w:rsidR="00B95C6E" w:rsidRDefault="004347C6">
            <w:pPr>
              <w:jc w:val="center"/>
            </w:pPr>
            <w:r>
              <w:rPr>
                <w:b/>
                <w:sz w:val="24"/>
              </w:rPr>
              <w:t>Name</w:t>
            </w:r>
          </w:p>
        </w:tc>
        <w:tc>
          <w:tcPr>
            <w:tcW w:w="4500" w:type="dxa"/>
            <w:shd w:val="clear" w:color="auto" w:fill="C0C0C0"/>
          </w:tcPr>
          <w:p w14:paraId="092D7F88" w14:textId="77777777" w:rsidR="00B95C6E" w:rsidRDefault="004347C6">
            <w:pPr>
              <w:jc w:val="center"/>
            </w:pPr>
            <w:r>
              <w:rPr>
                <w:b/>
                <w:sz w:val="24"/>
              </w:rPr>
              <w:t>Registration Number</w:t>
            </w:r>
          </w:p>
        </w:tc>
      </w:tr>
      <w:tr w:rsidR="00B95C6E" w14:paraId="23EAA199" w14:textId="77777777">
        <w:trPr>
          <w:jc w:val="center"/>
        </w:trPr>
        <w:tc>
          <w:tcPr>
            <w:tcW w:w="4500" w:type="dxa"/>
          </w:tcPr>
          <w:p w14:paraId="6E38ED28" w14:textId="77777777" w:rsidR="00B95C6E" w:rsidRDefault="004347C6">
            <w:pPr>
              <w:jc w:val="center"/>
            </w:pPr>
            <w:r>
              <w:rPr>
                <w:b/>
                <w:sz w:val="24"/>
              </w:rPr>
              <w:t>Muhammad Umer Javed</w:t>
            </w:r>
          </w:p>
        </w:tc>
        <w:tc>
          <w:tcPr>
            <w:tcW w:w="4500" w:type="dxa"/>
          </w:tcPr>
          <w:p w14:paraId="18EF0049" w14:textId="43B1E9CD" w:rsidR="00B95C6E" w:rsidRDefault="006568DD">
            <w:pPr>
              <w:jc w:val="center"/>
            </w:pPr>
            <w:r>
              <w:rPr>
                <w:b/>
                <w:i/>
                <w:iCs/>
                <w:sz w:val="24"/>
              </w:rPr>
              <w:t>(</w:t>
            </w:r>
            <w:r>
              <w:rPr>
                <w:b/>
                <w:sz w:val="24"/>
              </w:rPr>
              <w:t>Aut-21-Eve-0170)</w:t>
            </w:r>
          </w:p>
        </w:tc>
      </w:tr>
      <w:tr w:rsidR="00B95C6E" w14:paraId="0F84A12C" w14:textId="77777777">
        <w:trPr>
          <w:jc w:val="center"/>
        </w:trPr>
        <w:tc>
          <w:tcPr>
            <w:tcW w:w="4500" w:type="dxa"/>
          </w:tcPr>
          <w:p w14:paraId="7B464372" w14:textId="77777777" w:rsidR="00B95C6E" w:rsidRDefault="004347C6">
            <w:pPr>
              <w:jc w:val="center"/>
            </w:pPr>
            <w:r>
              <w:rPr>
                <w:b/>
                <w:sz w:val="24"/>
              </w:rPr>
              <w:t>Abdul Baqi</w:t>
            </w:r>
          </w:p>
        </w:tc>
        <w:tc>
          <w:tcPr>
            <w:tcW w:w="4500" w:type="dxa"/>
          </w:tcPr>
          <w:p w14:paraId="51965696" w14:textId="4908A154" w:rsidR="00B95C6E" w:rsidRDefault="006568DD">
            <w:pPr>
              <w:jc w:val="center"/>
            </w:pPr>
            <w:r>
              <w:rPr>
                <w:b/>
                <w:sz w:val="24"/>
              </w:rPr>
              <w:t>(Aut-2022-E-B-0260)</w:t>
            </w:r>
          </w:p>
        </w:tc>
      </w:tr>
    </w:tbl>
    <w:p w14:paraId="6E27BEF1" w14:textId="77777777" w:rsidR="00B95C6E" w:rsidRDefault="00B95C6E"/>
    <w:p w14:paraId="05D518F8" w14:textId="77777777" w:rsidR="00B95C6E" w:rsidRDefault="004347C6">
      <w:r>
        <w:rPr>
          <w:b/>
          <w:sz w:val="24"/>
        </w:rPr>
        <w:t>Supervisor</w:t>
      </w:r>
    </w:p>
    <w:p w14:paraId="5B2B877B" w14:textId="77777777" w:rsidR="00B95C6E" w:rsidRDefault="004347C6">
      <w:pPr>
        <w:spacing w:after="40"/>
      </w:pPr>
      <w:r>
        <w:rPr>
          <w:sz w:val="24"/>
        </w:rPr>
        <w:t>Dr. Zaheen Khan</w:t>
      </w:r>
    </w:p>
    <w:p w14:paraId="2FF96C07" w14:textId="77777777" w:rsidR="00B95C6E" w:rsidRDefault="004347C6">
      <w:pPr>
        <w:spacing w:after="40"/>
      </w:pPr>
      <w:r>
        <w:rPr>
          <w:sz w:val="24"/>
        </w:rPr>
        <w:t>Assistant Professor</w:t>
      </w:r>
    </w:p>
    <w:p w14:paraId="0EB20311" w14:textId="77777777" w:rsidR="00B95C6E" w:rsidRDefault="004347C6">
      <w:pPr>
        <w:spacing w:after="40"/>
      </w:pPr>
      <w:r>
        <w:rPr>
          <w:sz w:val="24"/>
        </w:rPr>
        <w:t>Department of Computer Science</w:t>
      </w:r>
    </w:p>
    <w:p w14:paraId="5E2C5155" w14:textId="77777777" w:rsidR="00B95C6E" w:rsidRDefault="004347C6">
      <w:pPr>
        <w:spacing w:after="40"/>
      </w:pPr>
      <w:r>
        <w:rPr>
          <w:sz w:val="24"/>
        </w:rPr>
        <w:t>Federal Urdu University of Arts, Science and Technology</w:t>
      </w:r>
    </w:p>
    <w:p w14:paraId="6538FF85" w14:textId="77777777" w:rsidR="00B95C6E" w:rsidRDefault="004347C6">
      <w:pPr>
        <w:spacing w:after="40"/>
      </w:pPr>
      <w:r>
        <w:rPr>
          <w:sz w:val="24"/>
        </w:rPr>
        <w:t>Islamabad</w:t>
      </w:r>
    </w:p>
    <w:p w14:paraId="56AF82C2" w14:textId="77777777" w:rsidR="00B95C6E" w:rsidRDefault="004347C6">
      <w:r>
        <w:br w:type="page"/>
      </w:r>
    </w:p>
    <w:p w14:paraId="26382678" w14:textId="77777777" w:rsidR="00B95C6E" w:rsidRDefault="004347C6">
      <w:pPr>
        <w:jc w:val="center"/>
      </w:pPr>
      <w:r>
        <w:rPr>
          <w:b/>
          <w:sz w:val="28"/>
          <w:u w:val="single"/>
        </w:rPr>
        <w:lastRenderedPageBreak/>
        <w:t>Final Approval</w:t>
      </w:r>
    </w:p>
    <w:p w14:paraId="532882D7" w14:textId="77777777" w:rsidR="00B95C6E" w:rsidRDefault="00B95C6E"/>
    <w:p w14:paraId="54304340" w14:textId="77777777" w:rsidR="00B95C6E" w:rsidRDefault="004347C6">
      <w:pPr>
        <w:jc w:val="both"/>
      </w:pPr>
      <w:r>
        <w:rPr>
          <w:sz w:val="24"/>
        </w:rPr>
        <w:t xml:space="preserve">It is certified that I have read the project report submitted by </w:t>
      </w:r>
      <w:r>
        <w:rPr>
          <w:b/>
          <w:sz w:val="24"/>
        </w:rPr>
        <w:t>Muhammad Umer Javed</w:t>
      </w:r>
      <w:r>
        <w:rPr>
          <w:sz w:val="24"/>
        </w:rPr>
        <w:t xml:space="preserve"> (B.S CS Aut-21-Eve-0170) and </w:t>
      </w:r>
      <w:r>
        <w:rPr>
          <w:b/>
          <w:sz w:val="24"/>
        </w:rPr>
        <w:t>Abdul Baqi</w:t>
      </w:r>
      <w:r>
        <w:rPr>
          <w:sz w:val="24"/>
        </w:rPr>
        <w:t xml:space="preserve"> (B.S CS Aut-2022-E-B-0260) and it is our judgment that this project is of sufficient standard to warrant its acceptance by the FUUAST university, Islamabad for the Degree of Bachelor of Science in Computer Science.</w:t>
      </w:r>
    </w:p>
    <w:p w14:paraId="5A90E396" w14:textId="77777777" w:rsidR="00B95C6E" w:rsidRDefault="00B95C6E"/>
    <w:p w14:paraId="0377DC92" w14:textId="77777777" w:rsidR="00B95C6E" w:rsidRDefault="004347C6">
      <w:r>
        <w:rPr>
          <w:b/>
          <w:sz w:val="24"/>
        </w:rPr>
        <w:t>Committee:</w:t>
      </w:r>
    </w:p>
    <w:p w14:paraId="28556FCF" w14:textId="77777777" w:rsidR="00B95C6E" w:rsidRDefault="00B95C6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6"/>
        <w:gridCol w:w="4430"/>
      </w:tblGrid>
      <w:tr w:rsidR="00B95C6E" w14:paraId="2992011D" w14:textId="77777777" w:rsidTr="006568DD">
        <w:tc>
          <w:tcPr>
            <w:tcW w:w="4500" w:type="dxa"/>
          </w:tcPr>
          <w:p w14:paraId="70AF1676" w14:textId="77777777" w:rsidR="00B95C6E" w:rsidRDefault="004347C6">
            <w:r>
              <w:rPr>
                <w:b/>
                <w:sz w:val="24"/>
              </w:rPr>
              <w:t>External Examiner</w:t>
            </w:r>
          </w:p>
        </w:tc>
        <w:tc>
          <w:tcPr>
            <w:tcW w:w="4500" w:type="dxa"/>
          </w:tcPr>
          <w:p w14:paraId="07FDAAE6" w14:textId="77777777" w:rsidR="00B95C6E" w:rsidRDefault="004347C6">
            <w:r>
              <w:t>_______________________________</w:t>
            </w:r>
          </w:p>
        </w:tc>
      </w:tr>
    </w:tbl>
    <w:p w14:paraId="61417AEB" w14:textId="77777777" w:rsidR="00B95C6E" w:rsidRDefault="00B95C6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6"/>
        <w:gridCol w:w="4430"/>
      </w:tblGrid>
      <w:tr w:rsidR="00B95C6E" w14:paraId="54D44AE2" w14:textId="77777777" w:rsidTr="006568DD">
        <w:tc>
          <w:tcPr>
            <w:tcW w:w="4500" w:type="dxa"/>
          </w:tcPr>
          <w:p w14:paraId="28156ADB" w14:textId="77777777" w:rsidR="00B95C6E" w:rsidRDefault="004347C6">
            <w:r>
              <w:rPr>
                <w:b/>
                <w:sz w:val="24"/>
              </w:rPr>
              <w:t>Internal Examiner</w:t>
            </w:r>
          </w:p>
        </w:tc>
        <w:tc>
          <w:tcPr>
            <w:tcW w:w="4500" w:type="dxa"/>
          </w:tcPr>
          <w:p w14:paraId="58B11319" w14:textId="77777777" w:rsidR="00B95C6E" w:rsidRDefault="004347C6">
            <w:r>
              <w:t>_______________________________</w:t>
            </w:r>
          </w:p>
          <w:p w14:paraId="1C36811F" w14:textId="45BDBEF8" w:rsidR="00B95C6E" w:rsidRDefault="004347C6">
            <w:r>
              <w:rPr>
                <w:sz w:val="24"/>
              </w:rPr>
              <w:t xml:space="preserve">Mr. </w:t>
            </w:r>
            <w:r w:rsidR="006568DD">
              <w:rPr>
                <w:sz w:val="24"/>
              </w:rPr>
              <w:t>Nadeem Akhtar</w:t>
            </w:r>
          </w:p>
          <w:p w14:paraId="72045056" w14:textId="77777777" w:rsidR="00B95C6E" w:rsidRDefault="004347C6">
            <w:r>
              <w:rPr>
                <w:sz w:val="24"/>
              </w:rPr>
              <w:t>Lecturer</w:t>
            </w:r>
          </w:p>
          <w:p w14:paraId="2A8AD76C" w14:textId="77777777" w:rsidR="00B95C6E" w:rsidRDefault="004347C6">
            <w:r>
              <w:rPr>
                <w:sz w:val="24"/>
              </w:rPr>
              <w:t>Department of Computer Science</w:t>
            </w:r>
          </w:p>
          <w:p w14:paraId="2B771E88" w14:textId="77777777" w:rsidR="00B95C6E" w:rsidRDefault="004347C6">
            <w:r>
              <w:rPr>
                <w:sz w:val="24"/>
              </w:rPr>
              <w:t>Federal Urdu University of Arts, Science and Technology</w:t>
            </w:r>
          </w:p>
          <w:p w14:paraId="13DB0826" w14:textId="77777777" w:rsidR="00B95C6E" w:rsidRDefault="004347C6">
            <w:r>
              <w:rPr>
                <w:sz w:val="24"/>
              </w:rPr>
              <w:t>Islamabad</w:t>
            </w:r>
          </w:p>
        </w:tc>
      </w:tr>
    </w:tbl>
    <w:p w14:paraId="6F4998F7" w14:textId="77777777" w:rsidR="00B95C6E" w:rsidRDefault="00B95C6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428"/>
      </w:tblGrid>
      <w:tr w:rsidR="00B95C6E" w14:paraId="2E0AAE92" w14:textId="77777777" w:rsidTr="006568DD">
        <w:tc>
          <w:tcPr>
            <w:tcW w:w="4500" w:type="dxa"/>
          </w:tcPr>
          <w:p w14:paraId="757E25E7" w14:textId="77777777" w:rsidR="00B95C6E" w:rsidRDefault="004347C6">
            <w:r>
              <w:rPr>
                <w:b/>
                <w:sz w:val="24"/>
              </w:rPr>
              <w:t>Supervisor</w:t>
            </w:r>
          </w:p>
        </w:tc>
        <w:tc>
          <w:tcPr>
            <w:tcW w:w="4500" w:type="dxa"/>
          </w:tcPr>
          <w:p w14:paraId="0380F799" w14:textId="77777777" w:rsidR="00B95C6E" w:rsidRDefault="004347C6">
            <w:r>
              <w:t>_______________________________</w:t>
            </w:r>
          </w:p>
          <w:p w14:paraId="05A7529F" w14:textId="77777777" w:rsidR="00B95C6E" w:rsidRDefault="004347C6">
            <w:r>
              <w:rPr>
                <w:sz w:val="24"/>
              </w:rPr>
              <w:t>Dr. Zaheen Khan</w:t>
            </w:r>
          </w:p>
          <w:p w14:paraId="7F194D6A" w14:textId="77777777" w:rsidR="00B95C6E" w:rsidRDefault="004347C6">
            <w:r>
              <w:rPr>
                <w:sz w:val="24"/>
              </w:rPr>
              <w:t>Assistant Professor</w:t>
            </w:r>
          </w:p>
          <w:p w14:paraId="08BBC96E" w14:textId="77777777" w:rsidR="00B95C6E" w:rsidRDefault="004347C6">
            <w:r>
              <w:rPr>
                <w:sz w:val="24"/>
              </w:rPr>
              <w:t>Department of Computer Science</w:t>
            </w:r>
          </w:p>
          <w:p w14:paraId="272B466C" w14:textId="77777777" w:rsidR="00B95C6E" w:rsidRDefault="004347C6">
            <w:r>
              <w:rPr>
                <w:sz w:val="24"/>
              </w:rPr>
              <w:t>Federal Urdu University of Arts, Science and Technology</w:t>
            </w:r>
          </w:p>
          <w:p w14:paraId="42395F52" w14:textId="77777777" w:rsidR="00B95C6E" w:rsidRDefault="004347C6">
            <w:r>
              <w:rPr>
                <w:sz w:val="24"/>
              </w:rPr>
              <w:t>Islamabad</w:t>
            </w:r>
          </w:p>
        </w:tc>
      </w:tr>
    </w:tbl>
    <w:p w14:paraId="6AD7F273" w14:textId="77777777" w:rsidR="00B95C6E" w:rsidRDefault="004347C6">
      <w:r>
        <w:br w:type="page"/>
      </w:r>
    </w:p>
    <w:p w14:paraId="797D16B1" w14:textId="77777777" w:rsidR="00B95C6E" w:rsidRDefault="004347C6">
      <w:pPr>
        <w:jc w:val="center"/>
      </w:pPr>
      <w:r>
        <w:rPr>
          <w:b/>
          <w:sz w:val="28"/>
          <w:u w:val="single"/>
        </w:rPr>
        <w:lastRenderedPageBreak/>
        <w:t>Declaration</w:t>
      </w:r>
    </w:p>
    <w:p w14:paraId="4EDC7A50" w14:textId="77777777" w:rsidR="00B95C6E" w:rsidRDefault="00B95C6E"/>
    <w:p w14:paraId="7B4D2C32" w14:textId="77777777" w:rsidR="00B95C6E" w:rsidRDefault="004347C6">
      <w:pPr>
        <w:jc w:val="both"/>
      </w:pPr>
      <w:r>
        <w:rPr>
          <w:sz w:val="24"/>
        </w:rPr>
        <w:t>We hereby declare that this software, neither as a whole nor as a part has been copied out from any source. It is further declared that we have developed this software and the accompanied report entirely on the basis of our personal efforts. If any part of this project is proved to be copied out from any source or found to be reproduction of some other, we will stand by the consequences. No portion of the work presented has been submitted in support of any application for any other degree or qualification of this or any other university or institute of learning.</w:t>
      </w:r>
    </w:p>
    <w:p w14:paraId="5AA571E6" w14:textId="77777777" w:rsidR="00B95C6E" w:rsidRDefault="00B95C6E"/>
    <w:p w14:paraId="180F6896" w14:textId="77777777" w:rsidR="00B95C6E" w:rsidRDefault="00B95C6E"/>
    <w:p w14:paraId="222C08C7" w14:textId="77777777" w:rsidR="00B95C6E" w:rsidRDefault="00B95C6E"/>
    <w:p w14:paraId="0E597C4F" w14:textId="77777777" w:rsidR="00B95C6E" w:rsidRDefault="00B95C6E"/>
    <w:p w14:paraId="1A029727" w14:textId="77777777" w:rsidR="00B95C6E" w:rsidRDefault="004347C6">
      <w:pPr>
        <w:spacing w:after="240"/>
        <w:jc w:val="center"/>
      </w:pPr>
      <w:r>
        <w:rPr>
          <w:b/>
          <w:sz w:val="24"/>
        </w:rPr>
        <w:t>Muhammad Umer Javed</w:t>
      </w:r>
    </w:p>
    <w:p w14:paraId="706D6C56" w14:textId="77777777" w:rsidR="00B95C6E" w:rsidRDefault="004347C6">
      <w:pPr>
        <w:spacing w:after="240"/>
        <w:jc w:val="center"/>
      </w:pPr>
      <w:r>
        <w:rPr>
          <w:b/>
          <w:sz w:val="24"/>
        </w:rPr>
        <w:t>Abdul Baqi</w:t>
      </w:r>
    </w:p>
    <w:p w14:paraId="30E20FC9" w14:textId="77777777" w:rsidR="00B95C6E" w:rsidRDefault="004347C6">
      <w:r>
        <w:br w:type="page"/>
      </w:r>
    </w:p>
    <w:p w14:paraId="6B846543" w14:textId="77777777" w:rsidR="00B95C6E" w:rsidRDefault="00B95C6E"/>
    <w:p w14:paraId="512DB3F9" w14:textId="77777777" w:rsidR="00B95C6E" w:rsidRDefault="00B95C6E"/>
    <w:p w14:paraId="615E4261" w14:textId="77777777" w:rsidR="00B95C6E" w:rsidRDefault="00B95C6E"/>
    <w:p w14:paraId="782564CB" w14:textId="77777777" w:rsidR="00B95C6E" w:rsidRDefault="00B95C6E"/>
    <w:p w14:paraId="4D98AC9E" w14:textId="77777777" w:rsidR="00B95C6E" w:rsidRDefault="00B95C6E"/>
    <w:p w14:paraId="75230063" w14:textId="77777777" w:rsidR="00B95C6E" w:rsidRDefault="00B95C6E"/>
    <w:p w14:paraId="5AD2D1BF" w14:textId="77777777" w:rsidR="00B95C6E" w:rsidRDefault="004347C6">
      <w:pPr>
        <w:spacing w:after="400"/>
        <w:jc w:val="center"/>
      </w:pPr>
      <w:r>
        <w:rPr>
          <w:sz w:val="32"/>
        </w:rPr>
        <w:t>Dedicated to our beloved parents,</w:t>
      </w:r>
    </w:p>
    <w:p w14:paraId="64C568EC" w14:textId="77777777" w:rsidR="00B95C6E" w:rsidRDefault="004347C6">
      <w:pPr>
        <w:spacing w:after="400"/>
        <w:jc w:val="center"/>
      </w:pPr>
      <w:r>
        <w:rPr>
          <w:sz w:val="32"/>
        </w:rPr>
        <w:t>Teachers</w:t>
      </w:r>
    </w:p>
    <w:p w14:paraId="04570C17" w14:textId="77777777" w:rsidR="00B95C6E" w:rsidRDefault="004347C6">
      <w:pPr>
        <w:spacing w:after="400"/>
        <w:jc w:val="center"/>
      </w:pPr>
      <w:r>
        <w:rPr>
          <w:sz w:val="32"/>
        </w:rPr>
        <w:t>And</w:t>
      </w:r>
    </w:p>
    <w:p w14:paraId="1A77867B" w14:textId="77777777" w:rsidR="00B95C6E" w:rsidRDefault="004347C6">
      <w:pPr>
        <w:spacing w:after="400"/>
        <w:jc w:val="center"/>
      </w:pPr>
      <w:r>
        <w:rPr>
          <w:sz w:val="32"/>
        </w:rPr>
        <w:t>The fellows</w:t>
      </w:r>
    </w:p>
    <w:p w14:paraId="766ED208" w14:textId="77777777" w:rsidR="00B95C6E" w:rsidRDefault="004347C6">
      <w:r>
        <w:br w:type="page"/>
      </w:r>
    </w:p>
    <w:p w14:paraId="147C6356" w14:textId="77777777" w:rsidR="00B95C6E" w:rsidRDefault="004347C6">
      <w:pPr>
        <w:jc w:val="center"/>
      </w:pPr>
      <w:r>
        <w:rPr>
          <w:b/>
          <w:sz w:val="28"/>
          <w:u w:val="single"/>
        </w:rPr>
        <w:lastRenderedPageBreak/>
        <w:t>Acknowledgement</w:t>
      </w:r>
    </w:p>
    <w:p w14:paraId="02FB9969" w14:textId="77777777" w:rsidR="00B95C6E" w:rsidRDefault="00B95C6E"/>
    <w:p w14:paraId="09390958" w14:textId="77777777" w:rsidR="00B95C6E" w:rsidRDefault="004347C6">
      <w:pPr>
        <w:jc w:val="both"/>
      </w:pPr>
      <w:r>
        <w:rPr>
          <w:sz w:val="24"/>
        </w:rPr>
        <w:t>Thanks to Almighty Allah for giving us knowledge, power and strength to accomplish this task. We learned a great deal while developing this project and the experience will certainly benefit us in our professional careers. Many of our teachers guided us during this project but we are especially grateful to our supervisor Dr. Zaheen Khan for her invaluable guidance and continuous support throughout all phases of this work. Her encouragement motivated us during difficult times. We would also like to express our heartfelt gratitude to all our friends and family for their support and encouragement throughout this journey.</w:t>
      </w:r>
    </w:p>
    <w:p w14:paraId="6C283149" w14:textId="77777777" w:rsidR="00B95C6E" w:rsidRDefault="00B95C6E"/>
    <w:p w14:paraId="5CF7B6D1" w14:textId="77777777" w:rsidR="00B95C6E" w:rsidRDefault="00B95C6E"/>
    <w:p w14:paraId="262D63D7" w14:textId="77777777" w:rsidR="00B95C6E" w:rsidRDefault="00B95C6E"/>
    <w:p w14:paraId="365C08DF" w14:textId="77777777" w:rsidR="00B95C6E" w:rsidRDefault="00B95C6E"/>
    <w:p w14:paraId="03CD1DB8" w14:textId="77777777" w:rsidR="00B95C6E" w:rsidRDefault="004347C6">
      <w:pPr>
        <w:spacing w:after="240"/>
        <w:jc w:val="center"/>
      </w:pPr>
      <w:r>
        <w:rPr>
          <w:b/>
          <w:sz w:val="24"/>
        </w:rPr>
        <w:t>Muhammad Umer Javed</w:t>
      </w:r>
    </w:p>
    <w:p w14:paraId="6EF9D2FD" w14:textId="77777777" w:rsidR="00B95C6E" w:rsidRDefault="004347C6">
      <w:pPr>
        <w:spacing w:after="240"/>
        <w:jc w:val="center"/>
      </w:pPr>
      <w:r>
        <w:rPr>
          <w:b/>
          <w:sz w:val="24"/>
        </w:rPr>
        <w:t>Abdul Baqi</w:t>
      </w:r>
    </w:p>
    <w:p w14:paraId="01202821" w14:textId="77777777" w:rsidR="00B95C6E" w:rsidRDefault="004347C6">
      <w:r>
        <w:br w:type="page"/>
      </w:r>
    </w:p>
    <w:p w14:paraId="49B022F9" w14:textId="77777777" w:rsidR="00B95C6E" w:rsidRDefault="004347C6">
      <w:pPr>
        <w:jc w:val="center"/>
      </w:pPr>
      <w:r>
        <w:rPr>
          <w:b/>
          <w:sz w:val="28"/>
          <w:u w:val="single"/>
        </w:rPr>
        <w:lastRenderedPageBreak/>
        <w:t>Project in Brief</w:t>
      </w:r>
    </w:p>
    <w:p w14:paraId="053A9203" w14:textId="77777777" w:rsidR="00B95C6E" w:rsidRDefault="00B95C6E"/>
    <w:tbl>
      <w:tblPr>
        <w:tblStyle w:val="TableGrid"/>
        <w:tblW w:w="0" w:type="auto"/>
        <w:jc w:val="center"/>
        <w:tblLook w:val="04A0" w:firstRow="1" w:lastRow="0" w:firstColumn="1" w:lastColumn="0" w:noHBand="0" w:noVBand="1"/>
      </w:tblPr>
      <w:tblGrid>
        <w:gridCol w:w="4313"/>
        <w:gridCol w:w="4343"/>
      </w:tblGrid>
      <w:tr w:rsidR="00B95C6E" w14:paraId="05F3CF77" w14:textId="77777777">
        <w:trPr>
          <w:jc w:val="center"/>
        </w:trPr>
        <w:tc>
          <w:tcPr>
            <w:tcW w:w="4500" w:type="dxa"/>
          </w:tcPr>
          <w:p w14:paraId="33003D14" w14:textId="77777777" w:rsidR="00B95C6E" w:rsidRDefault="004347C6">
            <w:r>
              <w:rPr>
                <w:sz w:val="24"/>
              </w:rPr>
              <w:t>Project Title</w:t>
            </w:r>
          </w:p>
        </w:tc>
        <w:tc>
          <w:tcPr>
            <w:tcW w:w="4500" w:type="dxa"/>
          </w:tcPr>
          <w:p w14:paraId="2B3406C0" w14:textId="77777777" w:rsidR="00B95C6E" w:rsidRDefault="004347C6">
            <w:r>
              <w:rPr>
                <w:sz w:val="24"/>
              </w:rPr>
              <w:t>AURA-WEAR: AI-Integrated Custom Clothing Website</w:t>
            </w:r>
          </w:p>
        </w:tc>
      </w:tr>
      <w:tr w:rsidR="00B95C6E" w14:paraId="46770CC5" w14:textId="77777777">
        <w:trPr>
          <w:jc w:val="center"/>
        </w:trPr>
        <w:tc>
          <w:tcPr>
            <w:tcW w:w="4500" w:type="dxa"/>
          </w:tcPr>
          <w:p w14:paraId="756AC84B" w14:textId="77777777" w:rsidR="00B95C6E" w:rsidRDefault="004347C6">
            <w:r>
              <w:rPr>
                <w:sz w:val="24"/>
              </w:rPr>
              <w:t>Organization</w:t>
            </w:r>
          </w:p>
        </w:tc>
        <w:tc>
          <w:tcPr>
            <w:tcW w:w="4500" w:type="dxa"/>
          </w:tcPr>
          <w:p w14:paraId="1C92CAB4" w14:textId="77777777" w:rsidR="00B95C6E" w:rsidRDefault="004347C6">
            <w:r>
              <w:rPr>
                <w:sz w:val="24"/>
              </w:rPr>
              <w:t>Federal Urdu University of Arts, Science and Technology</w:t>
            </w:r>
          </w:p>
        </w:tc>
      </w:tr>
      <w:tr w:rsidR="00B95C6E" w14:paraId="06BF3043" w14:textId="77777777">
        <w:trPr>
          <w:jc w:val="center"/>
        </w:trPr>
        <w:tc>
          <w:tcPr>
            <w:tcW w:w="4500" w:type="dxa"/>
          </w:tcPr>
          <w:p w14:paraId="6031AFF1" w14:textId="77777777" w:rsidR="00B95C6E" w:rsidRDefault="004347C6">
            <w:r>
              <w:rPr>
                <w:sz w:val="24"/>
              </w:rPr>
              <w:t>Objectives</w:t>
            </w:r>
          </w:p>
        </w:tc>
        <w:tc>
          <w:tcPr>
            <w:tcW w:w="4500" w:type="dxa"/>
          </w:tcPr>
          <w:p w14:paraId="6D378A3D" w14:textId="77777777" w:rsidR="00B95C6E" w:rsidRDefault="004347C6">
            <w:r>
              <w:rPr>
                <w:sz w:val="24"/>
              </w:rPr>
              <w:t>1. To develop an AI-powered web platform for custom streetwear and sportswear design and ordering.</w:t>
            </w:r>
            <w:r>
              <w:rPr>
                <w:sz w:val="24"/>
              </w:rPr>
              <w:br/>
              <w:t>2. To implement a real-time 2D Canvas-based customization engine with dynamic pricing.</w:t>
            </w:r>
            <w:r>
              <w:rPr>
                <w:sz w:val="24"/>
              </w:rPr>
              <w:br/>
              <w:t>3. To integrate a RAG-based AI chatbot (n8n + OpenAI GPT-4o-mini) for personalized recommendations.</w:t>
            </w:r>
            <w:r>
              <w:rPr>
                <w:sz w:val="24"/>
              </w:rPr>
              <w:br/>
              <w:t>4. To provide a comprehensive admin panel with analytics, order management, and reporting.</w:t>
            </w:r>
          </w:p>
        </w:tc>
      </w:tr>
      <w:tr w:rsidR="00B95C6E" w14:paraId="7498D7BF" w14:textId="77777777">
        <w:trPr>
          <w:jc w:val="center"/>
        </w:trPr>
        <w:tc>
          <w:tcPr>
            <w:tcW w:w="4500" w:type="dxa"/>
          </w:tcPr>
          <w:p w14:paraId="6FAB359B" w14:textId="77777777" w:rsidR="00B95C6E" w:rsidRDefault="004347C6">
            <w:r>
              <w:rPr>
                <w:sz w:val="24"/>
              </w:rPr>
              <w:t>Undertaken By</w:t>
            </w:r>
          </w:p>
        </w:tc>
        <w:tc>
          <w:tcPr>
            <w:tcW w:w="4500" w:type="dxa"/>
          </w:tcPr>
          <w:p w14:paraId="16346F27" w14:textId="77777777" w:rsidR="00B95C6E" w:rsidRDefault="004347C6">
            <w:r>
              <w:rPr>
                <w:sz w:val="24"/>
              </w:rPr>
              <w:t>Muhammad Umer Javed</w:t>
            </w:r>
            <w:r>
              <w:rPr>
                <w:sz w:val="24"/>
              </w:rPr>
              <w:br/>
              <w:t>Abdul Baqi</w:t>
            </w:r>
          </w:p>
        </w:tc>
      </w:tr>
      <w:tr w:rsidR="00B95C6E" w14:paraId="19B269EA" w14:textId="77777777">
        <w:trPr>
          <w:jc w:val="center"/>
        </w:trPr>
        <w:tc>
          <w:tcPr>
            <w:tcW w:w="4500" w:type="dxa"/>
          </w:tcPr>
          <w:p w14:paraId="2699BD83" w14:textId="77777777" w:rsidR="00B95C6E" w:rsidRDefault="004347C6">
            <w:r>
              <w:rPr>
                <w:sz w:val="24"/>
              </w:rPr>
              <w:t>Supervised By</w:t>
            </w:r>
          </w:p>
        </w:tc>
        <w:tc>
          <w:tcPr>
            <w:tcW w:w="4500" w:type="dxa"/>
          </w:tcPr>
          <w:p w14:paraId="73081FA1" w14:textId="77777777" w:rsidR="00B95C6E" w:rsidRDefault="004347C6">
            <w:r>
              <w:rPr>
                <w:sz w:val="24"/>
              </w:rPr>
              <w:t>Dr. Zaheen Khan</w:t>
            </w:r>
          </w:p>
        </w:tc>
      </w:tr>
      <w:tr w:rsidR="00B95C6E" w14:paraId="19B94AD2" w14:textId="77777777">
        <w:trPr>
          <w:jc w:val="center"/>
        </w:trPr>
        <w:tc>
          <w:tcPr>
            <w:tcW w:w="4500" w:type="dxa"/>
          </w:tcPr>
          <w:p w14:paraId="6C95E463" w14:textId="77777777" w:rsidR="00B95C6E" w:rsidRDefault="004347C6">
            <w:r>
              <w:rPr>
                <w:sz w:val="24"/>
              </w:rPr>
              <w:t>Date Started</w:t>
            </w:r>
          </w:p>
        </w:tc>
        <w:tc>
          <w:tcPr>
            <w:tcW w:w="4500" w:type="dxa"/>
          </w:tcPr>
          <w:p w14:paraId="4D679483" w14:textId="77777777" w:rsidR="00B95C6E" w:rsidRDefault="004347C6">
            <w:r>
              <w:rPr>
                <w:sz w:val="24"/>
              </w:rPr>
              <w:t>Feb 16, 2026</w:t>
            </w:r>
          </w:p>
        </w:tc>
      </w:tr>
      <w:tr w:rsidR="00B95C6E" w14:paraId="755307A4" w14:textId="77777777">
        <w:trPr>
          <w:jc w:val="center"/>
        </w:trPr>
        <w:tc>
          <w:tcPr>
            <w:tcW w:w="4500" w:type="dxa"/>
          </w:tcPr>
          <w:p w14:paraId="74781CF9" w14:textId="77777777" w:rsidR="00B95C6E" w:rsidRDefault="004347C6">
            <w:r>
              <w:rPr>
                <w:sz w:val="24"/>
              </w:rPr>
              <w:t>Date Completed</w:t>
            </w:r>
          </w:p>
        </w:tc>
        <w:tc>
          <w:tcPr>
            <w:tcW w:w="4500" w:type="dxa"/>
          </w:tcPr>
          <w:p w14:paraId="3EFC6F9F" w14:textId="77777777" w:rsidR="00B95C6E" w:rsidRDefault="004347C6">
            <w:r>
              <w:rPr>
                <w:sz w:val="24"/>
              </w:rPr>
              <w:t>Jun 26, 2026</w:t>
            </w:r>
          </w:p>
        </w:tc>
      </w:tr>
      <w:tr w:rsidR="00B95C6E" w14:paraId="663801AA" w14:textId="77777777">
        <w:trPr>
          <w:jc w:val="center"/>
        </w:trPr>
        <w:tc>
          <w:tcPr>
            <w:tcW w:w="4500" w:type="dxa"/>
          </w:tcPr>
          <w:p w14:paraId="0D591977" w14:textId="77777777" w:rsidR="00B95C6E" w:rsidRDefault="004347C6">
            <w:r>
              <w:rPr>
                <w:sz w:val="24"/>
              </w:rPr>
              <w:t>Technologies Used</w:t>
            </w:r>
          </w:p>
        </w:tc>
        <w:tc>
          <w:tcPr>
            <w:tcW w:w="4500" w:type="dxa"/>
          </w:tcPr>
          <w:p w14:paraId="2E329983" w14:textId="77777777" w:rsidR="00B95C6E" w:rsidRDefault="004347C6">
            <w:r>
              <w:rPr>
                <w:sz w:val="24"/>
              </w:rPr>
              <w:t>Frontend: HTML5, CSS3, Vanilla JavaScript</w:t>
            </w:r>
            <w:r>
              <w:rPr>
                <w:sz w:val="24"/>
              </w:rPr>
              <w:br/>
              <w:t xml:space="preserve">Backend: </w:t>
            </w:r>
            <w:proofErr w:type="spellStart"/>
            <w:r>
              <w:rPr>
                <w:sz w:val="24"/>
              </w:rPr>
              <w:t>FastAPI</w:t>
            </w:r>
            <w:proofErr w:type="spellEnd"/>
            <w:r>
              <w:rPr>
                <w:sz w:val="24"/>
              </w:rPr>
              <w:t xml:space="preserve"> (Python 3.11+)</w:t>
            </w:r>
            <w:r>
              <w:rPr>
                <w:sz w:val="24"/>
              </w:rPr>
              <w:br/>
              <w:t>Database: SQLite (development) / PostgreSQL (production)</w:t>
            </w:r>
            <w:r>
              <w:rPr>
                <w:sz w:val="24"/>
              </w:rPr>
              <w:br/>
              <w:t>AI/Chatbot: n8n Workflow + OpenAI GPT-4o-mini (RAG)</w:t>
            </w:r>
            <w:r>
              <w:rPr>
                <w:sz w:val="24"/>
              </w:rPr>
              <w:br/>
            </w:r>
            <w:r>
              <w:rPr>
                <w:sz w:val="24"/>
              </w:rPr>
              <w:lastRenderedPageBreak/>
              <w:t xml:space="preserve">Deployment: </w:t>
            </w:r>
            <w:proofErr w:type="spellStart"/>
            <w:r>
              <w:rPr>
                <w:sz w:val="24"/>
              </w:rPr>
              <w:t>Railway.app</w:t>
            </w:r>
            <w:proofErr w:type="spellEnd"/>
            <w:r>
              <w:rPr>
                <w:sz w:val="24"/>
              </w:rPr>
              <w:br/>
              <w:t xml:space="preserve">Authentication: JWT + </w:t>
            </w:r>
            <w:proofErr w:type="spellStart"/>
            <w:r>
              <w:rPr>
                <w:sz w:val="24"/>
              </w:rPr>
              <w:t>bcrypt</w:t>
            </w:r>
            <w:proofErr w:type="spellEnd"/>
            <w:r>
              <w:rPr>
                <w:sz w:val="24"/>
              </w:rPr>
              <w:br/>
              <w:t xml:space="preserve">Image Storage: </w:t>
            </w:r>
            <w:proofErr w:type="spellStart"/>
            <w:r>
              <w:rPr>
                <w:sz w:val="24"/>
              </w:rPr>
              <w:t>Cloudinary</w:t>
            </w:r>
            <w:proofErr w:type="spellEnd"/>
          </w:p>
        </w:tc>
      </w:tr>
      <w:tr w:rsidR="00B95C6E" w14:paraId="4B0BC5CE" w14:textId="77777777">
        <w:trPr>
          <w:jc w:val="center"/>
        </w:trPr>
        <w:tc>
          <w:tcPr>
            <w:tcW w:w="4500" w:type="dxa"/>
          </w:tcPr>
          <w:p w14:paraId="0DA4D71D" w14:textId="77777777" w:rsidR="00B95C6E" w:rsidRDefault="004347C6">
            <w:r>
              <w:rPr>
                <w:sz w:val="24"/>
              </w:rPr>
              <w:lastRenderedPageBreak/>
              <w:t>System Used</w:t>
            </w:r>
          </w:p>
        </w:tc>
        <w:tc>
          <w:tcPr>
            <w:tcW w:w="4500" w:type="dxa"/>
          </w:tcPr>
          <w:p w14:paraId="07DD2CC9" w14:textId="77777777" w:rsidR="00B95C6E" w:rsidRDefault="004347C6">
            <w:r>
              <w:rPr>
                <w:sz w:val="24"/>
              </w:rPr>
              <w:t>8th Gen Core i5 Processor @ 2.40 GHz, 16 GB RAM, 512 GB SSD</w:t>
            </w:r>
          </w:p>
        </w:tc>
      </w:tr>
    </w:tbl>
    <w:p w14:paraId="1DB03ED0" w14:textId="77777777" w:rsidR="00B95C6E" w:rsidRDefault="004347C6">
      <w:r>
        <w:br w:type="page"/>
      </w:r>
    </w:p>
    <w:p w14:paraId="0D667646" w14:textId="77777777" w:rsidR="00B95C6E" w:rsidRDefault="004347C6">
      <w:pPr>
        <w:jc w:val="center"/>
      </w:pPr>
      <w:r>
        <w:rPr>
          <w:b/>
          <w:sz w:val="32"/>
        </w:rPr>
        <w:lastRenderedPageBreak/>
        <w:t>ABSTRACT</w:t>
      </w:r>
    </w:p>
    <w:p w14:paraId="2ED42490" w14:textId="77777777" w:rsidR="00B95C6E" w:rsidRDefault="00B95C6E"/>
    <w:p w14:paraId="1B8B6695" w14:textId="77777777" w:rsidR="00B95C6E" w:rsidRDefault="004347C6">
      <w:pPr>
        <w:jc w:val="center"/>
      </w:pPr>
      <w:r>
        <w:rPr>
          <w:b/>
          <w:sz w:val="26"/>
        </w:rPr>
        <w:t>AURA-WEAR: AI-Integrated Custom Clothing Website</w:t>
      </w:r>
    </w:p>
    <w:p w14:paraId="4DEB136E" w14:textId="77777777" w:rsidR="00B95C6E" w:rsidRDefault="00B95C6E"/>
    <w:p w14:paraId="3AF1ABCC" w14:textId="77777777" w:rsidR="000425AB" w:rsidRDefault="004347C6" w:rsidP="00456EC4">
      <w:pPr>
        <w:jc w:val="both"/>
        <w:rPr>
          <w:sz w:val="24"/>
        </w:rPr>
        <w:sectPr w:rsidR="000425AB" w:rsidSect="004F4455">
          <w:footerReference w:type="default" r:id="rId9"/>
          <w:pgSz w:w="11906" w:h="16838" w:code="9"/>
          <w:pgMar w:top="1440" w:right="1440" w:bottom="1440" w:left="1800" w:header="720" w:footer="720" w:gutter="0"/>
          <w:pgNumType w:fmt="lowerRoman" w:start="1"/>
          <w:cols w:space="720"/>
          <w:docGrid w:linePitch="360"/>
        </w:sectPr>
      </w:pPr>
      <w:r>
        <w:rPr>
          <w:sz w:val="24"/>
        </w:rPr>
        <w:t>The fashion e-commerce industry in Pakistan faces a significant gap: existing platforms rarely offer personalized clothing customization with real-time design preview capabilities and AI-based recommendations. AURA-WEAR is an AI-integrated web platform designed to bridge this gap by enabling customers to design and order custom streetwear and sportswear through an intelligent, interactive interface.</w:t>
      </w:r>
      <w:r>
        <w:rPr>
          <w:sz w:val="24"/>
        </w:rPr>
        <w:br/>
      </w:r>
      <w:r>
        <w:rPr>
          <w:sz w:val="24"/>
        </w:rPr>
        <w:br/>
        <w:t xml:space="preserve">The platform is built on a 4-tier layered architecture comprising a Vanilla JavaScript frontend, a </w:t>
      </w:r>
      <w:proofErr w:type="spellStart"/>
      <w:r>
        <w:rPr>
          <w:sz w:val="24"/>
        </w:rPr>
        <w:t>FastAPI</w:t>
      </w:r>
      <w:proofErr w:type="spellEnd"/>
      <w:r>
        <w:rPr>
          <w:sz w:val="24"/>
        </w:rPr>
        <w:t xml:space="preserve"> (Python) backend, an n8n-powered AI processing layer, and a relational database. Customers can use the real-time 2D Canvas-based customization engine to select fabric type, garment color, stitching style, print method, wash effect, and upload custom logos, with dynamic pricing computed instantly as selections are made. An AI chatbot powered by Retrieval-Augmented Generation (RAG) via n8n workflows and OpenAI GPT-4o-mini provides personalized product recommendations and FAQ assistance.</w:t>
      </w:r>
      <w:r>
        <w:rPr>
          <w:sz w:val="24"/>
        </w:rPr>
        <w:br/>
      </w:r>
      <w:r>
        <w:rPr>
          <w:sz w:val="24"/>
        </w:rPr>
        <w:br/>
        <w:t xml:space="preserve">The system supports two roles: Customer and Admin. Customers can register, customize products, place orders, track order status through a five-stage lifecycle, make payments (Cash on Delivery and </w:t>
      </w:r>
      <w:proofErr w:type="spellStart"/>
      <w:r>
        <w:rPr>
          <w:sz w:val="24"/>
        </w:rPr>
        <w:t>PayFast</w:t>
      </w:r>
      <w:proofErr w:type="spellEnd"/>
      <w:r>
        <w:rPr>
          <w:sz w:val="24"/>
        </w:rPr>
        <w:t>), and download invoices. Admin users have access to a comprehensive dashboard with real-time analytics, full CRUD operations on products, order and customer management, inventory alerts, sales reporting, coupon/promo code management, and CSV data export.</w:t>
      </w:r>
      <w:r>
        <w:rPr>
          <w:sz w:val="24"/>
        </w:rPr>
        <w:br/>
      </w:r>
      <w:r>
        <w:rPr>
          <w:sz w:val="24"/>
        </w:rPr>
        <w:br/>
        <w:t xml:space="preserve">AURA-WEAR implements industry-standard security practices including </w:t>
      </w:r>
      <w:proofErr w:type="spellStart"/>
      <w:r>
        <w:rPr>
          <w:sz w:val="24"/>
        </w:rPr>
        <w:t>bcrypt</w:t>
      </w:r>
      <w:proofErr w:type="spellEnd"/>
      <w:r>
        <w:rPr>
          <w:sz w:val="24"/>
        </w:rPr>
        <w:t xml:space="preserve"> password hashing, JWT-based authentication with role-based access control, OTP-based password reset via email, and HTTPS/TLS communication. The platform was tested against 56 functional test cases, all of which passed successfully, demonstrating a reliable, scalable, and user-friendly solution for the custom clothing industry in Pakistan.</w:t>
      </w:r>
    </w:p>
    <w:p w14:paraId="1F0A3372" w14:textId="56E89326" w:rsidR="000425AB" w:rsidRDefault="000425AB" w:rsidP="000425AB">
      <w:pPr>
        <w:jc w:val="both"/>
      </w:pPr>
    </w:p>
    <w:sdt>
      <w:sdtPr>
        <w:rPr>
          <w:rFonts w:ascii="Times New Roman" w:eastAsiaTheme="minorEastAsia" w:hAnsi="Times New Roman" w:cstheme="minorBidi"/>
          <w:b w:val="0"/>
          <w:bCs w:val="0"/>
          <w:color w:val="auto"/>
          <w:sz w:val="22"/>
          <w:szCs w:val="22"/>
        </w:rPr>
        <w:id w:val="-1401132939"/>
        <w:docPartObj>
          <w:docPartGallery w:val="Table of Contents"/>
          <w:docPartUnique/>
        </w:docPartObj>
      </w:sdtPr>
      <w:sdtEndPr>
        <w:rPr>
          <w:noProof/>
        </w:rPr>
      </w:sdtEndPr>
      <w:sdtContent>
        <w:p w14:paraId="4A5475FF" w14:textId="1CC5403F" w:rsidR="000425AB" w:rsidRDefault="000425AB">
          <w:pPr>
            <w:pStyle w:val="TOCHeading"/>
          </w:pPr>
          <w:r>
            <w:t>Contents</w:t>
          </w:r>
        </w:p>
        <w:p w14:paraId="6CE5CE87" w14:textId="481CA5D4" w:rsidR="00617E4F" w:rsidRPr="00617E4F" w:rsidRDefault="00A71297" w:rsidP="00A71297">
          <w:pPr>
            <w:ind w:right="-514"/>
          </w:pPr>
          <w:r>
            <w:rPr>
              <w:b/>
              <w:bCs/>
            </w:rPr>
            <w:t xml:space="preserve">     </w:t>
          </w:r>
          <w:r w:rsidRPr="00A71297">
            <w:rPr>
              <w:b/>
              <w:bCs/>
            </w:rPr>
            <w:t>Chapter-1</w:t>
          </w:r>
          <w:r>
            <w:rPr>
              <w:b/>
              <w:bCs/>
            </w:rPr>
            <w:t xml:space="preserve"> </w:t>
          </w:r>
          <w:r w:rsidR="004F4455">
            <w:rPr>
              <w:b/>
              <w:bCs/>
            </w:rPr>
            <w:br/>
            <w:t xml:space="preserve">     </w:t>
          </w:r>
          <w:r>
            <w:rPr>
              <w:b/>
              <w:bCs/>
            </w:rPr>
            <w:t>Proposal</w:t>
          </w:r>
          <w:r w:rsidR="00617E4F" w:rsidRPr="004F4455">
            <w:rPr>
              <w:b/>
              <w:bCs/>
            </w:rPr>
            <w:t>…</w:t>
          </w:r>
          <w:r w:rsidR="004F4455" w:rsidRPr="004F4455">
            <w:rPr>
              <w:b/>
              <w:bCs/>
            </w:rPr>
            <w:t>………</w:t>
          </w:r>
          <w:proofErr w:type="gramStart"/>
          <w:r w:rsidR="004F4455" w:rsidRPr="004F4455">
            <w:rPr>
              <w:b/>
              <w:bCs/>
            </w:rPr>
            <w:t>…..</w:t>
          </w:r>
          <w:proofErr w:type="gramEnd"/>
          <w:r w:rsidR="00617E4F" w:rsidRPr="004F4455">
            <w:rPr>
              <w:b/>
              <w:bCs/>
            </w:rPr>
            <w:t>……………………………</w:t>
          </w:r>
          <w:r w:rsidRPr="004F4455">
            <w:rPr>
              <w:b/>
              <w:bCs/>
            </w:rPr>
            <w:t>…</w:t>
          </w:r>
          <w:r w:rsidRPr="004F4455">
            <w:rPr>
              <w:b/>
              <w:bCs/>
              <w:webHidden/>
            </w:rPr>
            <w:t>.…………………………………………</w:t>
          </w:r>
          <w:proofErr w:type="gramStart"/>
          <w:r w:rsidRPr="004F4455">
            <w:rPr>
              <w:b/>
              <w:bCs/>
              <w:webHidden/>
            </w:rPr>
            <w:t>…..</w:t>
          </w:r>
          <w:proofErr w:type="gramEnd"/>
          <w:r w:rsidRPr="004F4455">
            <w:rPr>
              <w:b/>
              <w:bCs/>
              <w:webHidden/>
            </w:rPr>
            <w:t>1</w:t>
          </w:r>
        </w:p>
        <w:p w14:paraId="6994663E" w14:textId="73FF7FC0" w:rsidR="000425AB" w:rsidRDefault="000425AB" w:rsidP="00A71297">
          <w:pPr>
            <w:pStyle w:val="TOC2"/>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3113403" w:history="1">
            <w:r w:rsidRPr="009A11E8">
              <w:rPr>
                <w:rStyle w:val="Hyperlink"/>
                <w:noProof/>
              </w:rPr>
              <w:t>Revision History</w:t>
            </w:r>
            <w:r>
              <w:rPr>
                <w:noProof/>
                <w:webHidden/>
              </w:rPr>
              <w:tab/>
            </w:r>
            <w:r>
              <w:rPr>
                <w:noProof/>
                <w:webHidden/>
              </w:rPr>
              <w:fldChar w:fldCharType="begin"/>
            </w:r>
            <w:r>
              <w:rPr>
                <w:noProof/>
                <w:webHidden/>
              </w:rPr>
              <w:instrText xml:space="preserve"> PAGEREF _Toc233113403 \h </w:instrText>
            </w:r>
            <w:r>
              <w:rPr>
                <w:noProof/>
                <w:webHidden/>
              </w:rPr>
            </w:r>
            <w:r>
              <w:rPr>
                <w:noProof/>
                <w:webHidden/>
              </w:rPr>
              <w:fldChar w:fldCharType="separate"/>
            </w:r>
            <w:r w:rsidR="004F4455">
              <w:rPr>
                <w:noProof/>
                <w:webHidden/>
              </w:rPr>
              <w:t>2</w:t>
            </w:r>
            <w:r>
              <w:rPr>
                <w:noProof/>
                <w:webHidden/>
              </w:rPr>
              <w:fldChar w:fldCharType="end"/>
            </w:r>
          </w:hyperlink>
        </w:p>
        <w:p w14:paraId="7D234D8F" w14:textId="4E7F9EC8" w:rsidR="000425AB" w:rsidRDefault="000425AB" w:rsidP="00A71297">
          <w:pPr>
            <w:pStyle w:val="TOC2"/>
            <w:rPr>
              <w:rFonts w:asciiTheme="minorHAnsi" w:hAnsiTheme="minorHAnsi"/>
              <w:noProof/>
              <w:kern w:val="2"/>
              <w:sz w:val="24"/>
              <w:szCs w:val="24"/>
              <w14:ligatures w14:val="standardContextual"/>
            </w:rPr>
          </w:pPr>
          <w:hyperlink w:anchor="_Toc233113404" w:history="1">
            <w:r w:rsidRPr="009A11E8">
              <w:rPr>
                <w:rStyle w:val="Hyperlink"/>
                <w:noProof/>
              </w:rPr>
              <w:t>1.1  Introduction</w:t>
            </w:r>
            <w:r>
              <w:rPr>
                <w:noProof/>
                <w:webHidden/>
              </w:rPr>
              <w:tab/>
            </w:r>
            <w:r>
              <w:rPr>
                <w:noProof/>
                <w:webHidden/>
              </w:rPr>
              <w:fldChar w:fldCharType="begin"/>
            </w:r>
            <w:r>
              <w:rPr>
                <w:noProof/>
                <w:webHidden/>
              </w:rPr>
              <w:instrText xml:space="preserve"> PAGEREF _Toc233113404 \h </w:instrText>
            </w:r>
            <w:r>
              <w:rPr>
                <w:noProof/>
                <w:webHidden/>
              </w:rPr>
            </w:r>
            <w:r>
              <w:rPr>
                <w:noProof/>
                <w:webHidden/>
              </w:rPr>
              <w:fldChar w:fldCharType="separate"/>
            </w:r>
            <w:r w:rsidR="004F4455">
              <w:rPr>
                <w:noProof/>
                <w:webHidden/>
              </w:rPr>
              <w:t>2</w:t>
            </w:r>
            <w:r>
              <w:rPr>
                <w:noProof/>
                <w:webHidden/>
              </w:rPr>
              <w:fldChar w:fldCharType="end"/>
            </w:r>
          </w:hyperlink>
        </w:p>
        <w:p w14:paraId="4E635C83" w14:textId="0F1DE40C" w:rsidR="000425AB" w:rsidRDefault="000425AB" w:rsidP="00A71297">
          <w:pPr>
            <w:pStyle w:val="TOC2"/>
            <w:rPr>
              <w:rFonts w:asciiTheme="minorHAnsi" w:hAnsiTheme="minorHAnsi"/>
              <w:noProof/>
              <w:kern w:val="2"/>
              <w:sz w:val="24"/>
              <w:szCs w:val="24"/>
              <w14:ligatures w14:val="standardContextual"/>
            </w:rPr>
          </w:pPr>
          <w:hyperlink w:anchor="_Toc233113405" w:history="1">
            <w:r w:rsidRPr="009A11E8">
              <w:rPr>
                <w:rStyle w:val="Hyperlink"/>
                <w:noProof/>
              </w:rPr>
              <w:t>1.2  Problem Statement</w:t>
            </w:r>
            <w:r>
              <w:rPr>
                <w:noProof/>
                <w:webHidden/>
              </w:rPr>
              <w:tab/>
            </w:r>
            <w:r>
              <w:rPr>
                <w:noProof/>
                <w:webHidden/>
              </w:rPr>
              <w:fldChar w:fldCharType="begin"/>
            </w:r>
            <w:r>
              <w:rPr>
                <w:noProof/>
                <w:webHidden/>
              </w:rPr>
              <w:instrText xml:space="preserve"> PAGEREF _Toc233113405 \h </w:instrText>
            </w:r>
            <w:r>
              <w:rPr>
                <w:noProof/>
                <w:webHidden/>
              </w:rPr>
            </w:r>
            <w:r>
              <w:rPr>
                <w:noProof/>
                <w:webHidden/>
              </w:rPr>
              <w:fldChar w:fldCharType="separate"/>
            </w:r>
            <w:r w:rsidR="004F4455">
              <w:rPr>
                <w:noProof/>
                <w:webHidden/>
              </w:rPr>
              <w:t>2</w:t>
            </w:r>
            <w:r>
              <w:rPr>
                <w:noProof/>
                <w:webHidden/>
              </w:rPr>
              <w:fldChar w:fldCharType="end"/>
            </w:r>
          </w:hyperlink>
        </w:p>
        <w:p w14:paraId="54E0E747" w14:textId="22DD617E" w:rsidR="000425AB" w:rsidRDefault="000425AB" w:rsidP="00A71297">
          <w:pPr>
            <w:pStyle w:val="TOC2"/>
            <w:rPr>
              <w:rFonts w:asciiTheme="minorHAnsi" w:hAnsiTheme="minorHAnsi"/>
              <w:noProof/>
              <w:kern w:val="2"/>
              <w:sz w:val="24"/>
              <w:szCs w:val="24"/>
              <w14:ligatures w14:val="standardContextual"/>
            </w:rPr>
          </w:pPr>
          <w:hyperlink w:anchor="_Toc233113406" w:history="1">
            <w:r w:rsidRPr="009A11E8">
              <w:rPr>
                <w:rStyle w:val="Hyperlink"/>
                <w:noProof/>
              </w:rPr>
              <w:t>1.3  Proposed System</w:t>
            </w:r>
            <w:r>
              <w:rPr>
                <w:noProof/>
                <w:webHidden/>
              </w:rPr>
              <w:tab/>
            </w:r>
            <w:r>
              <w:rPr>
                <w:noProof/>
                <w:webHidden/>
              </w:rPr>
              <w:fldChar w:fldCharType="begin"/>
            </w:r>
            <w:r>
              <w:rPr>
                <w:noProof/>
                <w:webHidden/>
              </w:rPr>
              <w:instrText xml:space="preserve"> PAGEREF _Toc233113406 \h </w:instrText>
            </w:r>
            <w:r>
              <w:rPr>
                <w:noProof/>
                <w:webHidden/>
              </w:rPr>
            </w:r>
            <w:r>
              <w:rPr>
                <w:noProof/>
                <w:webHidden/>
              </w:rPr>
              <w:fldChar w:fldCharType="separate"/>
            </w:r>
            <w:r w:rsidR="004F4455">
              <w:rPr>
                <w:noProof/>
                <w:webHidden/>
              </w:rPr>
              <w:t>3</w:t>
            </w:r>
            <w:r>
              <w:rPr>
                <w:noProof/>
                <w:webHidden/>
              </w:rPr>
              <w:fldChar w:fldCharType="end"/>
            </w:r>
          </w:hyperlink>
        </w:p>
        <w:p w14:paraId="531578E4" w14:textId="586BACC5" w:rsidR="000425AB" w:rsidRDefault="000425AB" w:rsidP="00A71297">
          <w:pPr>
            <w:pStyle w:val="TOC2"/>
            <w:rPr>
              <w:rFonts w:asciiTheme="minorHAnsi" w:hAnsiTheme="minorHAnsi"/>
              <w:noProof/>
              <w:kern w:val="2"/>
              <w:sz w:val="24"/>
              <w:szCs w:val="24"/>
              <w14:ligatures w14:val="standardContextual"/>
            </w:rPr>
          </w:pPr>
          <w:hyperlink w:anchor="_Toc233113407" w:history="1">
            <w:r w:rsidRPr="009A11E8">
              <w:rPr>
                <w:rStyle w:val="Hyperlink"/>
                <w:noProof/>
              </w:rPr>
              <w:t>1.4  Benefits of the Proposed System</w:t>
            </w:r>
            <w:r>
              <w:rPr>
                <w:noProof/>
                <w:webHidden/>
              </w:rPr>
              <w:tab/>
            </w:r>
            <w:r>
              <w:rPr>
                <w:noProof/>
                <w:webHidden/>
              </w:rPr>
              <w:fldChar w:fldCharType="begin"/>
            </w:r>
            <w:r>
              <w:rPr>
                <w:noProof/>
                <w:webHidden/>
              </w:rPr>
              <w:instrText xml:space="preserve"> PAGEREF _Toc233113407 \h </w:instrText>
            </w:r>
            <w:r>
              <w:rPr>
                <w:noProof/>
                <w:webHidden/>
              </w:rPr>
            </w:r>
            <w:r>
              <w:rPr>
                <w:noProof/>
                <w:webHidden/>
              </w:rPr>
              <w:fldChar w:fldCharType="separate"/>
            </w:r>
            <w:r w:rsidR="004F4455">
              <w:rPr>
                <w:noProof/>
                <w:webHidden/>
              </w:rPr>
              <w:t>3</w:t>
            </w:r>
            <w:r>
              <w:rPr>
                <w:noProof/>
                <w:webHidden/>
              </w:rPr>
              <w:fldChar w:fldCharType="end"/>
            </w:r>
          </w:hyperlink>
        </w:p>
        <w:p w14:paraId="79CBA475" w14:textId="03D8C2AC" w:rsidR="000425AB" w:rsidRDefault="000425AB" w:rsidP="00A71297">
          <w:pPr>
            <w:pStyle w:val="TOC2"/>
            <w:rPr>
              <w:rFonts w:asciiTheme="minorHAnsi" w:hAnsiTheme="minorHAnsi"/>
              <w:noProof/>
              <w:kern w:val="2"/>
              <w:sz w:val="24"/>
              <w:szCs w:val="24"/>
              <w14:ligatures w14:val="standardContextual"/>
            </w:rPr>
          </w:pPr>
          <w:hyperlink w:anchor="_Toc233113408" w:history="1">
            <w:r w:rsidRPr="009A11E8">
              <w:rPr>
                <w:rStyle w:val="Hyperlink"/>
                <w:noProof/>
              </w:rPr>
              <w:t>1.5  Scope</w:t>
            </w:r>
            <w:r>
              <w:rPr>
                <w:noProof/>
                <w:webHidden/>
              </w:rPr>
              <w:tab/>
            </w:r>
            <w:r>
              <w:rPr>
                <w:noProof/>
                <w:webHidden/>
              </w:rPr>
              <w:fldChar w:fldCharType="begin"/>
            </w:r>
            <w:r>
              <w:rPr>
                <w:noProof/>
                <w:webHidden/>
              </w:rPr>
              <w:instrText xml:space="preserve"> PAGEREF _Toc233113408 \h </w:instrText>
            </w:r>
            <w:r>
              <w:rPr>
                <w:noProof/>
                <w:webHidden/>
              </w:rPr>
            </w:r>
            <w:r>
              <w:rPr>
                <w:noProof/>
                <w:webHidden/>
              </w:rPr>
              <w:fldChar w:fldCharType="separate"/>
            </w:r>
            <w:r w:rsidR="004F4455">
              <w:rPr>
                <w:noProof/>
                <w:webHidden/>
              </w:rPr>
              <w:t>4</w:t>
            </w:r>
            <w:r>
              <w:rPr>
                <w:noProof/>
                <w:webHidden/>
              </w:rPr>
              <w:fldChar w:fldCharType="end"/>
            </w:r>
          </w:hyperlink>
        </w:p>
        <w:p w14:paraId="14711059" w14:textId="75F9B3A7" w:rsidR="000425AB" w:rsidRDefault="000425AB" w:rsidP="00A71297">
          <w:pPr>
            <w:pStyle w:val="TOC2"/>
            <w:rPr>
              <w:rFonts w:asciiTheme="minorHAnsi" w:hAnsiTheme="minorHAnsi"/>
              <w:noProof/>
              <w:kern w:val="2"/>
              <w:sz w:val="24"/>
              <w:szCs w:val="24"/>
              <w14:ligatures w14:val="standardContextual"/>
            </w:rPr>
          </w:pPr>
          <w:hyperlink w:anchor="_Toc233113409" w:history="1">
            <w:r w:rsidRPr="009A11E8">
              <w:rPr>
                <w:rStyle w:val="Hyperlink"/>
                <w:noProof/>
              </w:rPr>
              <w:t>1.6  Survey Analysis</w:t>
            </w:r>
            <w:r>
              <w:rPr>
                <w:noProof/>
                <w:webHidden/>
              </w:rPr>
              <w:tab/>
            </w:r>
            <w:r>
              <w:rPr>
                <w:noProof/>
                <w:webHidden/>
              </w:rPr>
              <w:fldChar w:fldCharType="begin"/>
            </w:r>
            <w:r>
              <w:rPr>
                <w:noProof/>
                <w:webHidden/>
              </w:rPr>
              <w:instrText xml:space="preserve"> PAGEREF _Toc233113409 \h </w:instrText>
            </w:r>
            <w:r>
              <w:rPr>
                <w:noProof/>
                <w:webHidden/>
              </w:rPr>
            </w:r>
            <w:r>
              <w:rPr>
                <w:noProof/>
                <w:webHidden/>
              </w:rPr>
              <w:fldChar w:fldCharType="separate"/>
            </w:r>
            <w:r w:rsidR="004F4455">
              <w:rPr>
                <w:noProof/>
                <w:webHidden/>
              </w:rPr>
              <w:t>4</w:t>
            </w:r>
            <w:r>
              <w:rPr>
                <w:noProof/>
                <w:webHidden/>
              </w:rPr>
              <w:fldChar w:fldCharType="end"/>
            </w:r>
          </w:hyperlink>
        </w:p>
        <w:p w14:paraId="508CD2EA" w14:textId="21B870F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10" w:history="1">
            <w:r w:rsidRPr="009A11E8">
              <w:rPr>
                <w:rStyle w:val="Hyperlink"/>
                <w:noProof/>
              </w:rPr>
              <w:t>1.6.1  Survey Analysis Table</w:t>
            </w:r>
            <w:r>
              <w:rPr>
                <w:noProof/>
                <w:webHidden/>
              </w:rPr>
              <w:tab/>
            </w:r>
            <w:r>
              <w:rPr>
                <w:noProof/>
                <w:webHidden/>
              </w:rPr>
              <w:fldChar w:fldCharType="begin"/>
            </w:r>
            <w:r>
              <w:rPr>
                <w:noProof/>
                <w:webHidden/>
              </w:rPr>
              <w:instrText xml:space="preserve"> PAGEREF _Toc233113410 \h </w:instrText>
            </w:r>
            <w:r>
              <w:rPr>
                <w:noProof/>
                <w:webHidden/>
              </w:rPr>
            </w:r>
            <w:r>
              <w:rPr>
                <w:noProof/>
                <w:webHidden/>
              </w:rPr>
              <w:fldChar w:fldCharType="separate"/>
            </w:r>
            <w:r w:rsidR="004F4455">
              <w:rPr>
                <w:noProof/>
                <w:webHidden/>
              </w:rPr>
              <w:t>4</w:t>
            </w:r>
            <w:r>
              <w:rPr>
                <w:noProof/>
                <w:webHidden/>
              </w:rPr>
              <w:fldChar w:fldCharType="end"/>
            </w:r>
          </w:hyperlink>
        </w:p>
        <w:p w14:paraId="458437C5" w14:textId="21109E2D" w:rsidR="000425AB" w:rsidRDefault="000425AB" w:rsidP="00A71297">
          <w:pPr>
            <w:pStyle w:val="TOC2"/>
            <w:rPr>
              <w:rFonts w:asciiTheme="minorHAnsi" w:hAnsiTheme="minorHAnsi"/>
              <w:noProof/>
              <w:kern w:val="2"/>
              <w:sz w:val="24"/>
              <w:szCs w:val="24"/>
              <w14:ligatures w14:val="standardContextual"/>
            </w:rPr>
          </w:pPr>
          <w:hyperlink w:anchor="_Toc233113411" w:history="1">
            <w:r w:rsidRPr="009A11E8">
              <w:rPr>
                <w:rStyle w:val="Hyperlink"/>
                <w:noProof/>
              </w:rPr>
              <w:t>1.7  Modules &amp; Submodules</w:t>
            </w:r>
            <w:r>
              <w:rPr>
                <w:noProof/>
                <w:webHidden/>
              </w:rPr>
              <w:tab/>
            </w:r>
            <w:r>
              <w:rPr>
                <w:noProof/>
                <w:webHidden/>
              </w:rPr>
              <w:fldChar w:fldCharType="begin"/>
            </w:r>
            <w:r>
              <w:rPr>
                <w:noProof/>
                <w:webHidden/>
              </w:rPr>
              <w:instrText xml:space="preserve"> PAGEREF _Toc233113411 \h </w:instrText>
            </w:r>
            <w:r>
              <w:rPr>
                <w:noProof/>
                <w:webHidden/>
              </w:rPr>
            </w:r>
            <w:r>
              <w:rPr>
                <w:noProof/>
                <w:webHidden/>
              </w:rPr>
              <w:fldChar w:fldCharType="separate"/>
            </w:r>
            <w:r w:rsidR="004F4455">
              <w:rPr>
                <w:noProof/>
                <w:webHidden/>
              </w:rPr>
              <w:t>5</w:t>
            </w:r>
            <w:r>
              <w:rPr>
                <w:noProof/>
                <w:webHidden/>
              </w:rPr>
              <w:fldChar w:fldCharType="end"/>
            </w:r>
          </w:hyperlink>
        </w:p>
        <w:p w14:paraId="7C5C5575" w14:textId="70B76B3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12" w:history="1">
            <w:r w:rsidRPr="009A11E8">
              <w:rPr>
                <w:rStyle w:val="Hyperlink"/>
                <w:noProof/>
              </w:rPr>
              <w:t>1.7.1  Security Management</w:t>
            </w:r>
            <w:r>
              <w:rPr>
                <w:noProof/>
                <w:webHidden/>
              </w:rPr>
              <w:tab/>
            </w:r>
            <w:r>
              <w:rPr>
                <w:noProof/>
                <w:webHidden/>
              </w:rPr>
              <w:fldChar w:fldCharType="begin"/>
            </w:r>
            <w:r>
              <w:rPr>
                <w:noProof/>
                <w:webHidden/>
              </w:rPr>
              <w:instrText xml:space="preserve"> PAGEREF _Toc233113412 \h </w:instrText>
            </w:r>
            <w:r>
              <w:rPr>
                <w:noProof/>
                <w:webHidden/>
              </w:rPr>
            </w:r>
            <w:r>
              <w:rPr>
                <w:noProof/>
                <w:webHidden/>
              </w:rPr>
              <w:fldChar w:fldCharType="separate"/>
            </w:r>
            <w:r w:rsidR="004F4455">
              <w:rPr>
                <w:noProof/>
                <w:webHidden/>
              </w:rPr>
              <w:t>5</w:t>
            </w:r>
            <w:r>
              <w:rPr>
                <w:noProof/>
                <w:webHidden/>
              </w:rPr>
              <w:fldChar w:fldCharType="end"/>
            </w:r>
          </w:hyperlink>
        </w:p>
        <w:p w14:paraId="7D4761FC" w14:textId="34D39B1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13" w:history="1">
            <w:r w:rsidRPr="009A11E8">
              <w:rPr>
                <w:rStyle w:val="Hyperlink"/>
                <w:noProof/>
              </w:rPr>
              <w:t>1.7.2  User Profile Management</w:t>
            </w:r>
            <w:r>
              <w:rPr>
                <w:noProof/>
                <w:webHidden/>
              </w:rPr>
              <w:tab/>
            </w:r>
            <w:r>
              <w:rPr>
                <w:noProof/>
                <w:webHidden/>
              </w:rPr>
              <w:fldChar w:fldCharType="begin"/>
            </w:r>
            <w:r>
              <w:rPr>
                <w:noProof/>
                <w:webHidden/>
              </w:rPr>
              <w:instrText xml:space="preserve"> PAGEREF _Toc233113413 \h </w:instrText>
            </w:r>
            <w:r>
              <w:rPr>
                <w:noProof/>
                <w:webHidden/>
              </w:rPr>
            </w:r>
            <w:r>
              <w:rPr>
                <w:noProof/>
                <w:webHidden/>
              </w:rPr>
              <w:fldChar w:fldCharType="separate"/>
            </w:r>
            <w:r w:rsidR="004F4455">
              <w:rPr>
                <w:noProof/>
                <w:webHidden/>
              </w:rPr>
              <w:t>5</w:t>
            </w:r>
            <w:r>
              <w:rPr>
                <w:noProof/>
                <w:webHidden/>
              </w:rPr>
              <w:fldChar w:fldCharType="end"/>
            </w:r>
          </w:hyperlink>
        </w:p>
        <w:p w14:paraId="368703BF" w14:textId="1C4FCE0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14" w:history="1">
            <w:r w:rsidRPr="009A11E8">
              <w:rPr>
                <w:rStyle w:val="Hyperlink"/>
                <w:noProof/>
              </w:rPr>
              <w:t>1.7.3  Product Catalog Management</w:t>
            </w:r>
            <w:r>
              <w:rPr>
                <w:noProof/>
                <w:webHidden/>
              </w:rPr>
              <w:tab/>
            </w:r>
            <w:r>
              <w:rPr>
                <w:noProof/>
                <w:webHidden/>
              </w:rPr>
              <w:fldChar w:fldCharType="begin"/>
            </w:r>
            <w:r>
              <w:rPr>
                <w:noProof/>
                <w:webHidden/>
              </w:rPr>
              <w:instrText xml:space="preserve"> PAGEREF _Toc233113414 \h </w:instrText>
            </w:r>
            <w:r>
              <w:rPr>
                <w:noProof/>
                <w:webHidden/>
              </w:rPr>
            </w:r>
            <w:r>
              <w:rPr>
                <w:noProof/>
                <w:webHidden/>
              </w:rPr>
              <w:fldChar w:fldCharType="separate"/>
            </w:r>
            <w:r w:rsidR="004F4455">
              <w:rPr>
                <w:noProof/>
                <w:webHidden/>
              </w:rPr>
              <w:t>5</w:t>
            </w:r>
            <w:r>
              <w:rPr>
                <w:noProof/>
                <w:webHidden/>
              </w:rPr>
              <w:fldChar w:fldCharType="end"/>
            </w:r>
          </w:hyperlink>
        </w:p>
        <w:p w14:paraId="74A79252" w14:textId="5E3D5A6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15" w:history="1">
            <w:r w:rsidRPr="009A11E8">
              <w:rPr>
                <w:rStyle w:val="Hyperlink"/>
                <w:noProof/>
              </w:rPr>
              <w:t>1.7.4  Product Customization</w:t>
            </w:r>
            <w:r>
              <w:rPr>
                <w:noProof/>
                <w:webHidden/>
              </w:rPr>
              <w:tab/>
            </w:r>
            <w:r>
              <w:rPr>
                <w:noProof/>
                <w:webHidden/>
              </w:rPr>
              <w:fldChar w:fldCharType="begin"/>
            </w:r>
            <w:r>
              <w:rPr>
                <w:noProof/>
                <w:webHidden/>
              </w:rPr>
              <w:instrText xml:space="preserve"> PAGEREF _Toc233113415 \h </w:instrText>
            </w:r>
            <w:r>
              <w:rPr>
                <w:noProof/>
                <w:webHidden/>
              </w:rPr>
            </w:r>
            <w:r>
              <w:rPr>
                <w:noProof/>
                <w:webHidden/>
              </w:rPr>
              <w:fldChar w:fldCharType="separate"/>
            </w:r>
            <w:r w:rsidR="004F4455">
              <w:rPr>
                <w:noProof/>
                <w:webHidden/>
              </w:rPr>
              <w:t>5</w:t>
            </w:r>
            <w:r>
              <w:rPr>
                <w:noProof/>
                <w:webHidden/>
              </w:rPr>
              <w:fldChar w:fldCharType="end"/>
            </w:r>
          </w:hyperlink>
        </w:p>
        <w:p w14:paraId="5BA54F1F" w14:textId="6F534B7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16" w:history="1">
            <w:r w:rsidRPr="009A11E8">
              <w:rPr>
                <w:rStyle w:val="Hyperlink"/>
                <w:noProof/>
              </w:rPr>
              <w:t>1.7.5  AI Chatbot Management</w:t>
            </w:r>
            <w:r>
              <w:rPr>
                <w:noProof/>
                <w:webHidden/>
              </w:rPr>
              <w:tab/>
            </w:r>
            <w:r>
              <w:rPr>
                <w:noProof/>
                <w:webHidden/>
              </w:rPr>
              <w:fldChar w:fldCharType="begin"/>
            </w:r>
            <w:r>
              <w:rPr>
                <w:noProof/>
                <w:webHidden/>
              </w:rPr>
              <w:instrText xml:space="preserve"> PAGEREF _Toc233113416 \h </w:instrText>
            </w:r>
            <w:r>
              <w:rPr>
                <w:noProof/>
                <w:webHidden/>
              </w:rPr>
            </w:r>
            <w:r>
              <w:rPr>
                <w:noProof/>
                <w:webHidden/>
              </w:rPr>
              <w:fldChar w:fldCharType="separate"/>
            </w:r>
            <w:r w:rsidR="004F4455">
              <w:rPr>
                <w:noProof/>
                <w:webHidden/>
              </w:rPr>
              <w:t>5</w:t>
            </w:r>
            <w:r>
              <w:rPr>
                <w:noProof/>
                <w:webHidden/>
              </w:rPr>
              <w:fldChar w:fldCharType="end"/>
            </w:r>
          </w:hyperlink>
        </w:p>
        <w:p w14:paraId="6FD93180" w14:textId="0041BAB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17" w:history="1">
            <w:r w:rsidRPr="009A11E8">
              <w:rPr>
                <w:rStyle w:val="Hyperlink"/>
                <w:noProof/>
              </w:rPr>
              <w:t>1.7.6  Order Management</w:t>
            </w:r>
            <w:r>
              <w:rPr>
                <w:noProof/>
                <w:webHidden/>
              </w:rPr>
              <w:tab/>
            </w:r>
            <w:r>
              <w:rPr>
                <w:noProof/>
                <w:webHidden/>
              </w:rPr>
              <w:fldChar w:fldCharType="begin"/>
            </w:r>
            <w:r>
              <w:rPr>
                <w:noProof/>
                <w:webHidden/>
              </w:rPr>
              <w:instrText xml:space="preserve"> PAGEREF _Toc233113417 \h </w:instrText>
            </w:r>
            <w:r>
              <w:rPr>
                <w:noProof/>
                <w:webHidden/>
              </w:rPr>
            </w:r>
            <w:r>
              <w:rPr>
                <w:noProof/>
                <w:webHidden/>
              </w:rPr>
              <w:fldChar w:fldCharType="separate"/>
            </w:r>
            <w:r w:rsidR="004F4455">
              <w:rPr>
                <w:noProof/>
                <w:webHidden/>
              </w:rPr>
              <w:t>5</w:t>
            </w:r>
            <w:r>
              <w:rPr>
                <w:noProof/>
                <w:webHidden/>
              </w:rPr>
              <w:fldChar w:fldCharType="end"/>
            </w:r>
          </w:hyperlink>
        </w:p>
        <w:p w14:paraId="7A4CE226" w14:textId="64FF953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18" w:history="1">
            <w:r w:rsidRPr="009A11E8">
              <w:rPr>
                <w:rStyle w:val="Hyperlink"/>
                <w:noProof/>
              </w:rPr>
              <w:t>1.7.7  Payment Management</w:t>
            </w:r>
            <w:r>
              <w:rPr>
                <w:noProof/>
                <w:webHidden/>
              </w:rPr>
              <w:tab/>
            </w:r>
            <w:r>
              <w:rPr>
                <w:noProof/>
                <w:webHidden/>
              </w:rPr>
              <w:fldChar w:fldCharType="begin"/>
            </w:r>
            <w:r>
              <w:rPr>
                <w:noProof/>
                <w:webHidden/>
              </w:rPr>
              <w:instrText xml:space="preserve"> PAGEREF _Toc233113418 \h </w:instrText>
            </w:r>
            <w:r>
              <w:rPr>
                <w:noProof/>
                <w:webHidden/>
              </w:rPr>
            </w:r>
            <w:r>
              <w:rPr>
                <w:noProof/>
                <w:webHidden/>
              </w:rPr>
              <w:fldChar w:fldCharType="separate"/>
            </w:r>
            <w:r w:rsidR="004F4455">
              <w:rPr>
                <w:noProof/>
                <w:webHidden/>
              </w:rPr>
              <w:t>5</w:t>
            </w:r>
            <w:r>
              <w:rPr>
                <w:noProof/>
                <w:webHidden/>
              </w:rPr>
              <w:fldChar w:fldCharType="end"/>
            </w:r>
          </w:hyperlink>
        </w:p>
        <w:p w14:paraId="728CC64F" w14:textId="6E3A5E9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19" w:history="1">
            <w:r w:rsidRPr="009A11E8">
              <w:rPr>
                <w:rStyle w:val="Hyperlink"/>
                <w:noProof/>
              </w:rPr>
              <w:t>1.7.8  Admin Dashboard Management</w:t>
            </w:r>
            <w:r>
              <w:rPr>
                <w:noProof/>
                <w:webHidden/>
              </w:rPr>
              <w:tab/>
            </w:r>
            <w:r>
              <w:rPr>
                <w:noProof/>
                <w:webHidden/>
              </w:rPr>
              <w:fldChar w:fldCharType="begin"/>
            </w:r>
            <w:r>
              <w:rPr>
                <w:noProof/>
                <w:webHidden/>
              </w:rPr>
              <w:instrText xml:space="preserve"> PAGEREF _Toc233113419 \h </w:instrText>
            </w:r>
            <w:r>
              <w:rPr>
                <w:noProof/>
                <w:webHidden/>
              </w:rPr>
            </w:r>
            <w:r>
              <w:rPr>
                <w:noProof/>
                <w:webHidden/>
              </w:rPr>
              <w:fldChar w:fldCharType="separate"/>
            </w:r>
            <w:r w:rsidR="004F4455">
              <w:rPr>
                <w:noProof/>
                <w:webHidden/>
              </w:rPr>
              <w:t>6</w:t>
            </w:r>
            <w:r>
              <w:rPr>
                <w:noProof/>
                <w:webHidden/>
              </w:rPr>
              <w:fldChar w:fldCharType="end"/>
            </w:r>
          </w:hyperlink>
        </w:p>
        <w:p w14:paraId="1DA0C44E" w14:textId="735FF42B" w:rsidR="000425AB" w:rsidRDefault="000425AB" w:rsidP="00A71297">
          <w:pPr>
            <w:pStyle w:val="TOC2"/>
            <w:rPr>
              <w:rFonts w:asciiTheme="minorHAnsi" w:hAnsiTheme="minorHAnsi"/>
              <w:noProof/>
              <w:kern w:val="2"/>
              <w:sz w:val="24"/>
              <w:szCs w:val="24"/>
              <w14:ligatures w14:val="standardContextual"/>
            </w:rPr>
          </w:pPr>
          <w:hyperlink w:anchor="_Toc233113420" w:history="1">
            <w:r w:rsidRPr="009A11E8">
              <w:rPr>
                <w:rStyle w:val="Hyperlink"/>
                <w:noProof/>
              </w:rPr>
              <w:t>1.8  Primary Actor</w:t>
            </w:r>
            <w:r>
              <w:rPr>
                <w:noProof/>
                <w:webHidden/>
              </w:rPr>
              <w:tab/>
            </w:r>
            <w:r>
              <w:rPr>
                <w:noProof/>
                <w:webHidden/>
              </w:rPr>
              <w:fldChar w:fldCharType="begin"/>
            </w:r>
            <w:r>
              <w:rPr>
                <w:noProof/>
                <w:webHidden/>
              </w:rPr>
              <w:instrText xml:space="preserve"> PAGEREF _Toc233113420 \h </w:instrText>
            </w:r>
            <w:r>
              <w:rPr>
                <w:noProof/>
                <w:webHidden/>
              </w:rPr>
            </w:r>
            <w:r>
              <w:rPr>
                <w:noProof/>
                <w:webHidden/>
              </w:rPr>
              <w:fldChar w:fldCharType="separate"/>
            </w:r>
            <w:r w:rsidR="004F4455">
              <w:rPr>
                <w:noProof/>
                <w:webHidden/>
              </w:rPr>
              <w:t>6</w:t>
            </w:r>
            <w:r>
              <w:rPr>
                <w:noProof/>
                <w:webHidden/>
              </w:rPr>
              <w:fldChar w:fldCharType="end"/>
            </w:r>
          </w:hyperlink>
        </w:p>
        <w:p w14:paraId="3B97A4B3" w14:textId="4AFC0E2A" w:rsidR="000425AB" w:rsidRDefault="000425AB" w:rsidP="00A71297">
          <w:pPr>
            <w:pStyle w:val="TOC2"/>
            <w:rPr>
              <w:rFonts w:asciiTheme="minorHAnsi" w:hAnsiTheme="minorHAnsi"/>
              <w:noProof/>
              <w:kern w:val="2"/>
              <w:sz w:val="24"/>
              <w:szCs w:val="24"/>
              <w14:ligatures w14:val="standardContextual"/>
            </w:rPr>
          </w:pPr>
          <w:hyperlink w:anchor="_Toc233113421" w:history="1">
            <w:r w:rsidRPr="009A11E8">
              <w:rPr>
                <w:rStyle w:val="Hyperlink"/>
                <w:noProof/>
              </w:rPr>
              <w:t>1.9  Tools &amp; Technologies</w:t>
            </w:r>
            <w:r>
              <w:rPr>
                <w:noProof/>
                <w:webHidden/>
              </w:rPr>
              <w:tab/>
            </w:r>
            <w:r>
              <w:rPr>
                <w:noProof/>
                <w:webHidden/>
              </w:rPr>
              <w:fldChar w:fldCharType="begin"/>
            </w:r>
            <w:r>
              <w:rPr>
                <w:noProof/>
                <w:webHidden/>
              </w:rPr>
              <w:instrText xml:space="preserve"> PAGEREF _Toc233113421 \h </w:instrText>
            </w:r>
            <w:r>
              <w:rPr>
                <w:noProof/>
                <w:webHidden/>
              </w:rPr>
            </w:r>
            <w:r>
              <w:rPr>
                <w:noProof/>
                <w:webHidden/>
              </w:rPr>
              <w:fldChar w:fldCharType="separate"/>
            </w:r>
            <w:r w:rsidR="004F4455">
              <w:rPr>
                <w:noProof/>
                <w:webHidden/>
              </w:rPr>
              <w:t>6</w:t>
            </w:r>
            <w:r>
              <w:rPr>
                <w:noProof/>
                <w:webHidden/>
              </w:rPr>
              <w:fldChar w:fldCharType="end"/>
            </w:r>
          </w:hyperlink>
        </w:p>
        <w:p w14:paraId="439641FE" w14:textId="306CA38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22" w:history="1">
            <w:r w:rsidRPr="009A11E8">
              <w:rPr>
                <w:rStyle w:val="Hyperlink"/>
                <w:noProof/>
              </w:rPr>
              <w:t>1.9.1  Front-End Tools</w:t>
            </w:r>
            <w:r>
              <w:rPr>
                <w:noProof/>
                <w:webHidden/>
              </w:rPr>
              <w:tab/>
            </w:r>
            <w:r>
              <w:rPr>
                <w:noProof/>
                <w:webHidden/>
              </w:rPr>
              <w:fldChar w:fldCharType="begin"/>
            </w:r>
            <w:r>
              <w:rPr>
                <w:noProof/>
                <w:webHidden/>
              </w:rPr>
              <w:instrText xml:space="preserve"> PAGEREF _Toc233113422 \h </w:instrText>
            </w:r>
            <w:r>
              <w:rPr>
                <w:noProof/>
                <w:webHidden/>
              </w:rPr>
            </w:r>
            <w:r>
              <w:rPr>
                <w:noProof/>
                <w:webHidden/>
              </w:rPr>
              <w:fldChar w:fldCharType="separate"/>
            </w:r>
            <w:r w:rsidR="004F4455">
              <w:rPr>
                <w:noProof/>
                <w:webHidden/>
              </w:rPr>
              <w:t>6</w:t>
            </w:r>
            <w:r>
              <w:rPr>
                <w:noProof/>
                <w:webHidden/>
              </w:rPr>
              <w:fldChar w:fldCharType="end"/>
            </w:r>
          </w:hyperlink>
        </w:p>
        <w:p w14:paraId="766E7461" w14:textId="13E7D53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23" w:history="1">
            <w:r w:rsidRPr="009A11E8">
              <w:rPr>
                <w:rStyle w:val="Hyperlink"/>
                <w:noProof/>
              </w:rPr>
              <w:t>1.9.2  Back-End Tools</w:t>
            </w:r>
            <w:r>
              <w:rPr>
                <w:noProof/>
                <w:webHidden/>
              </w:rPr>
              <w:tab/>
            </w:r>
            <w:r>
              <w:rPr>
                <w:noProof/>
                <w:webHidden/>
              </w:rPr>
              <w:fldChar w:fldCharType="begin"/>
            </w:r>
            <w:r>
              <w:rPr>
                <w:noProof/>
                <w:webHidden/>
              </w:rPr>
              <w:instrText xml:space="preserve"> PAGEREF _Toc233113423 \h </w:instrText>
            </w:r>
            <w:r>
              <w:rPr>
                <w:noProof/>
                <w:webHidden/>
              </w:rPr>
            </w:r>
            <w:r>
              <w:rPr>
                <w:noProof/>
                <w:webHidden/>
              </w:rPr>
              <w:fldChar w:fldCharType="separate"/>
            </w:r>
            <w:r w:rsidR="004F4455">
              <w:rPr>
                <w:noProof/>
                <w:webHidden/>
              </w:rPr>
              <w:t>6</w:t>
            </w:r>
            <w:r>
              <w:rPr>
                <w:noProof/>
                <w:webHidden/>
              </w:rPr>
              <w:fldChar w:fldCharType="end"/>
            </w:r>
          </w:hyperlink>
        </w:p>
        <w:p w14:paraId="0673958B" w14:textId="3DB972D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24" w:history="1">
            <w:r w:rsidRPr="009A11E8">
              <w:rPr>
                <w:rStyle w:val="Hyperlink"/>
                <w:noProof/>
              </w:rPr>
              <w:t>1.9.3  AI / Automation Tools</w:t>
            </w:r>
            <w:r>
              <w:rPr>
                <w:noProof/>
                <w:webHidden/>
              </w:rPr>
              <w:tab/>
            </w:r>
            <w:r>
              <w:rPr>
                <w:noProof/>
                <w:webHidden/>
              </w:rPr>
              <w:fldChar w:fldCharType="begin"/>
            </w:r>
            <w:r>
              <w:rPr>
                <w:noProof/>
                <w:webHidden/>
              </w:rPr>
              <w:instrText xml:space="preserve"> PAGEREF _Toc233113424 \h </w:instrText>
            </w:r>
            <w:r>
              <w:rPr>
                <w:noProof/>
                <w:webHidden/>
              </w:rPr>
            </w:r>
            <w:r>
              <w:rPr>
                <w:noProof/>
                <w:webHidden/>
              </w:rPr>
              <w:fldChar w:fldCharType="separate"/>
            </w:r>
            <w:r w:rsidR="004F4455">
              <w:rPr>
                <w:noProof/>
                <w:webHidden/>
              </w:rPr>
              <w:t>6</w:t>
            </w:r>
            <w:r>
              <w:rPr>
                <w:noProof/>
                <w:webHidden/>
              </w:rPr>
              <w:fldChar w:fldCharType="end"/>
            </w:r>
          </w:hyperlink>
        </w:p>
        <w:p w14:paraId="1B3CA2FB" w14:textId="3A0326B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25" w:history="1">
            <w:r w:rsidRPr="009A11E8">
              <w:rPr>
                <w:rStyle w:val="Hyperlink"/>
                <w:noProof/>
              </w:rPr>
              <w:t>1.9.4  Database</w:t>
            </w:r>
            <w:r>
              <w:rPr>
                <w:noProof/>
                <w:webHidden/>
              </w:rPr>
              <w:tab/>
            </w:r>
            <w:r>
              <w:rPr>
                <w:noProof/>
                <w:webHidden/>
              </w:rPr>
              <w:fldChar w:fldCharType="begin"/>
            </w:r>
            <w:r>
              <w:rPr>
                <w:noProof/>
                <w:webHidden/>
              </w:rPr>
              <w:instrText xml:space="preserve"> PAGEREF _Toc233113425 \h </w:instrText>
            </w:r>
            <w:r>
              <w:rPr>
                <w:noProof/>
                <w:webHidden/>
              </w:rPr>
            </w:r>
            <w:r>
              <w:rPr>
                <w:noProof/>
                <w:webHidden/>
              </w:rPr>
              <w:fldChar w:fldCharType="separate"/>
            </w:r>
            <w:r w:rsidR="004F4455">
              <w:rPr>
                <w:noProof/>
                <w:webHidden/>
              </w:rPr>
              <w:t>6</w:t>
            </w:r>
            <w:r>
              <w:rPr>
                <w:noProof/>
                <w:webHidden/>
              </w:rPr>
              <w:fldChar w:fldCharType="end"/>
            </w:r>
          </w:hyperlink>
        </w:p>
        <w:p w14:paraId="0045347B" w14:textId="0316DE1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26" w:history="1">
            <w:r w:rsidRPr="009A11E8">
              <w:rPr>
                <w:rStyle w:val="Hyperlink"/>
                <w:noProof/>
              </w:rPr>
              <w:t>1.9.5  Deployment</w:t>
            </w:r>
            <w:r>
              <w:rPr>
                <w:noProof/>
                <w:webHidden/>
              </w:rPr>
              <w:tab/>
            </w:r>
            <w:r>
              <w:rPr>
                <w:noProof/>
                <w:webHidden/>
              </w:rPr>
              <w:fldChar w:fldCharType="begin"/>
            </w:r>
            <w:r>
              <w:rPr>
                <w:noProof/>
                <w:webHidden/>
              </w:rPr>
              <w:instrText xml:space="preserve"> PAGEREF _Toc233113426 \h </w:instrText>
            </w:r>
            <w:r>
              <w:rPr>
                <w:noProof/>
                <w:webHidden/>
              </w:rPr>
            </w:r>
            <w:r>
              <w:rPr>
                <w:noProof/>
                <w:webHidden/>
              </w:rPr>
              <w:fldChar w:fldCharType="separate"/>
            </w:r>
            <w:r w:rsidR="004F4455">
              <w:rPr>
                <w:noProof/>
                <w:webHidden/>
              </w:rPr>
              <w:t>7</w:t>
            </w:r>
            <w:r>
              <w:rPr>
                <w:noProof/>
                <w:webHidden/>
              </w:rPr>
              <w:fldChar w:fldCharType="end"/>
            </w:r>
          </w:hyperlink>
        </w:p>
        <w:p w14:paraId="79FAF61F" w14:textId="551532C4" w:rsidR="000425AB" w:rsidRDefault="000425AB" w:rsidP="00A71297">
          <w:pPr>
            <w:pStyle w:val="TOC2"/>
            <w:rPr>
              <w:rFonts w:asciiTheme="minorHAnsi" w:hAnsiTheme="minorHAnsi"/>
              <w:noProof/>
              <w:kern w:val="2"/>
              <w:sz w:val="24"/>
              <w:szCs w:val="24"/>
              <w14:ligatures w14:val="standardContextual"/>
            </w:rPr>
          </w:pPr>
          <w:hyperlink w:anchor="_Toc233113427" w:history="1">
            <w:r w:rsidRPr="009A11E8">
              <w:rPr>
                <w:rStyle w:val="Hyperlink"/>
                <w:noProof/>
              </w:rPr>
              <w:t>1.10  System Design Approach</w:t>
            </w:r>
            <w:r>
              <w:rPr>
                <w:noProof/>
                <w:webHidden/>
              </w:rPr>
              <w:tab/>
            </w:r>
            <w:r>
              <w:rPr>
                <w:noProof/>
                <w:webHidden/>
              </w:rPr>
              <w:fldChar w:fldCharType="begin"/>
            </w:r>
            <w:r>
              <w:rPr>
                <w:noProof/>
                <w:webHidden/>
              </w:rPr>
              <w:instrText xml:space="preserve"> PAGEREF _Toc233113427 \h </w:instrText>
            </w:r>
            <w:r>
              <w:rPr>
                <w:noProof/>
                <w:webHidden/>
              </w:rPr>
            </w:r>
            <w:r>
              <w:rPr>
                <w:noProof/>
                <w:webHidden/>
              </w:rPr>
              <w:fldChar w:fldCharType="separate"/>
            </w:r>
            <w:r w:rsidR="004F4455">
              <w:rPr>
                <w:noProof/>
                <w:webHidden/>
              </w:rPr>
              <w:t>7</w:t>
            </w:r>
            <w:r>
              <w:rPr>
                <w:noProof/>
                <w:webHidden/>
              </w:rPr>
              <w:fldChar w:fldCharType="end"/>
            </w:r>
          </w:hyperlink>
        </w:p>
        <w:p w14:paraId="2BC1003F" w14:textId="7F41307A" w:rsidR="000425AB" w:rsidRDefault="000425AB" w:rsidP="00A71297">
          <w:pPr>
            <w:pStyle w:val="TOC2"/>
            <w:rPr>
              <w:rFonts w:asciiTheme="minorHAnsi" w:hAnsiTheme="minorHAnsi"/>
              <w:noProof/>
              <w:kern w:val="2"/>
              <w:sz w:val="24"/>
              <w:szCs w:val="24"/>
              <w14:ligatures w14:val="standardContextual"/>
            </w:rPr>
          </w:pPr>
          <w:hyperlink w:anchor="_Toc233113428" w:history="1">
            <w:r w:rsidRPr="009A11E8">
              <w:rPr>
                <w:rStyle w:val="Hyperlink"/>
                <w:noProof/>
              </w:rPr>
              <w:t>1.11  Process Model Used</w:t>
            </w:r>
            <w:r>
              <w:rPr>
                <w:noProof/>
                <w:webHidden/>
              </w:rPr>
              <w:tab/>
            </w:r>
            <w:r>
              <w:rPr>
                <w:noProof/>
                <w:webHidden/>
              </w:rPr>
              <w:fldChar w:fldCharType="begin"/>
            </w:r>
            <w:r>
              <w:rPr>
                <w:noProof/>
                <w:webHidden/>
              </w:rPr>
              <w:instrText xml:space="preserve"> PAGEREF _Toc233113428 \h </w:instrText>
            </w:r>
            <w:r>
              <w:rPr>
                <w:noProof/>
                <w:webHidden/>
              </w:rPr>
            </w:r>
            <w:r>
              <w:rPr>
                <w:noProof/>
                <w:webHidden/>
              </w:rPr>
              <w:fldChar w:fldCharType="separate"/>
            </w:r>
            <w:r w:rsidR="004F4455">
              <w:rPr>
                <w:noProof/>
                <w:webHidden/>
              </w:rPr>
              <w:t>9</w:t>
            </w:r>
            <w:r>
              <w:rPr>
                <w:noProof/>
                <w:webHidden/>
              </w:rPr>
              <w:fldChar w:fldCharType="end"/>
            </w:r>
          </w:hyperlink>
        </w:p>
        <w:p w14:paraId="263331DA" w14:textId="71E1600C" w:rsidR="000425AB" w:rsidRDefault="000425AB" w:rsidP="00A71297">
          <w:pPr>
            <w:pStyle w:val="TOC2"/>
            <w:rPr>
              <w:rFonts w:asciiTheme="minorHAnsi" w:hAnsiTheme="minorHAnsi"/>
              <w:noProof/>
              <w:kern w:val="2"/>
              <w:sz w:val="24"/>
              <w:szCs w:val="24"/>
              <w14:ligatures w14:val="standardContextual"/>
            </w:rPr>
          </w:pPr>
          <w:hyperlink w:anchor="_Toc233113429" w:history="1">
            <w:r w:rsidRPr="009A11E8">
              <w:rPr>
                <w:rStyle w:val="Hyperlink"/>
                <w:noProof/>
              </w:rPr>
              <w:t>1.12  Modelling Techniques / Tools Used</w:t>
            </w:r>
            <w:r>
              <w:rPr>
                <w:noProof/>
                <w:webHidden/>
              </w:rPr>
              <w:tab/>
            </w:r>
            <w:r>
              <w:rPr>
                <w:noProof/>
                <w:webHidden/>
              </w:rPr>
              <w:fldChar w:fldCharType="begin"/>
            </w:r>
            <w:r>
              <w:rPr>
                <w:noProof/>
                <w:webHidden/>
              </w:rPr>
              <w:instrText xml:space="preserve"> PAGEREF _Toc233113429 \h </w:instrText>
            </w:r>
            <w:r>
              <w:rPr>
                <w:noProof/>
                <w:webHidden/>
              </w:rPr>
            </w:r>
            <w:r>
              <w:rPr>
                <w:noProof/>
                <w:webHidden/>
              </w:rPr>
              <w:fldChar w:fldCharType="separate"/>
            </w:r>
            <w:r w:rsidR="004F4455">
              <w:rPr>
                <w:noProof/>
                <w:webHidden/>
              </w:rPr>
              <w:t>10</w:t>
            </w:r>
            <w:r>
              <w:rPr>
                <w:noProof/>
                <w:webHidden/>
              </w:rPr>
              <w:fldChar w:fldCharType="end"/>
            </w:r>
          </w:hyperlink>
        </w:p>
        <w:p w14:paraId="150C3E2E" w14:textId="10319278" w:rsidR="000425AB" w:rsidRDefault="000425AB" w:rsidP="00A71297">
          <w:pPr>
            <w:pStyle w:val="TOC2"/>
            <w:rPr>
              <w:rFonts w:asciiTheme="minorHAnsi" w:hAnsiTheme="minorHAnsi"/>
              <w:noProof/>
              <w:kern w:val="2"/>
              <w:sz w:val="24"/>
              <w:szCs w:val="24"/>
              <w14:ligatures w14:val="standardContextual"/>
            </w:rPr>
          </w:pPr>
          <w:hyperlink w:anchor="_Toc233113430" w:history="1">
            <w:r w:rsidRPr="009A11E8">
              <w:rPr>
                <w:rStyle w:val="Hyperlink"/>
                <w:noProof/>
              </w:rPr>
              <w:t>1.13  Limitation / Constraint</w:t>
            </w:r>
            <w:r>
              <w:rPr>
                <w:noProof/>
                <w:webHidden/>
              </w:rPr>
              <w:tab/>
            </w:r>
            <w:r>
              <w:rPr>
                <w:noProof/>
                <w:webHidden/>
              </w:rPr>
              <w:fldChar w:fldCharType="begin"/>
            </w:r>
            <w:r>
              <w:rPr>
                <w:noProof/>
                <w:webHidden/>
              </w:rPr>
              <w:instrText xml:space="preserve"> PAGEREF _Toc233113430 \h </w:instrText>
            </w:r>
            <w:r>
              <w:rPr>
                <w:noProof/>
                <w:webHidden/>
              </w:rPr>
            </w:r>
            <w:r>
              <w:rPr>
                <w:noProof/>
                <w:webHidden/>
              </w:rPr>
              <w:fldChar w:fldCharType="separate"/>
            </w:r>
            <w:r w:rsidR="004F4455">
              <w:rPr>
                <w:noProof/>
                <w:webHidden/>
              </w:rPr>
              <w:t>10</w:t>
            </w:r>
            <w:r>
              <w:rPr>
                <w:noProof/>
                <w:webHidden/>
              </w:rPr>
              <w:fldChar w:fldCharType="end"/>
            </w:r>
          </w:hyperlink>
        </w:p>
        <w:p w14:paraId="11BA3737" w14:textId="43855AF3" w:rsidR="000425AB" w:rsidRDefault="000425AB" w:rsidP="00A71297">
          <w:pPr>
            <w:pStyle w:val="TOC2"/>
            <w:rPr>
              <w:rFonts w:asciiTheme="minorHAnsi" w:hAnsiTheme="minorHAnsi"/>
              <w:noProof/>
              <w:kern w:val="2"/>
              <w:sz w:val="24"/>
              <w:szCs w:val="24"/>
              <w14:ligatures w14:val="standardContextual"/>
            </w:rPr>
          </w:pPr>
          <w:hyperlink w:anchor="_Toc233113431" w:history="1">
            <w:r w:rsidRPr="009A11E8">
              <w:rPr>
                <w:rStyle w:val="Hyperlink"/>
                <w:noProof/>
              </w:rPr>
              <w:t>1.14  References</w:t>
            </w:r>
            <w:r>
              <w:rPr>
                <w:noProof/>
                <w:webHidden/>
              </w:rPr>
              <w:tab/>
            </w:r>
            <w:r>
              <w:rPr>
                <w:noProof/>
                <w:webHidden/>
              </w:rPr>
              <w:fldChar w:fldCharType="begin"/>
            </w:r>
            <w:r>
              <w:rPr>
                <w:noProof/>
                <w:webHidden/>
              </w:rPr>
              <w:instrText xml:space="preserve"> PAGEREF _Toc233113431 \h </w:instrText>
            </w:r>
            <w:r>
              <w:rPr>
                <w:noProof/>
                <w:webHidden/>
              </w:rPr>
            </w:r>
            <w:r>
              <w:rPr>
                <w:noProof/>
                <w:webHidden/>
              </w:rPr>
              <w:fldChar w:fldCharType="separate"/>
            </w:r>
            <w:r w:rsidR="004F4455">
              <w:rPr>
                <w:noProof/>
                <w:webHidden/>
              </w:rPr>
              <w:t>11</w:t>
            </w:r>
            <w:r>
              <w:rPr>
                <w:noProof/>
                <w:webHidden/>
              </w:rPr>
              <w:fldChar w:fldCharType="end"/>
            </w:r>
          </w:hyperlink>
          <w:r w:rsidR="00A71297">
            <w:br/>
          </w:r>
          <w:r w:rsidR="00A71297" w:rsidRPr="00A71297">
            <w:rPr>
              <w:b/>
              <w:bCs/>
            </w:rPr>
            <w:t>Chapter-</w:t>
          </w:r>
          <w:r w:rsidR="00A71297">
            <w:rPr>
              <w:b/>
              <w:bCs/>
            </w:rPr>
            <w:t xml:space="preserve">2 </w:t>
          </w:r>
          <w:r w:rsidR="0086065E">
            <w:rPr>
              <w:b/>
              <w:bCs/>
            </w:rPr>
            <w:br/>
          </w:r>
          <w:r w:rsidR="00A71297">
            <w:rPr>
              <w:b/>
              <w:bCs/>
            </w:rPr>
            <w:t>Analysis</w:t>
          </w:r>
          <w:r w:rsidR="00A71297" w:rsidRPr="00A71297">
            <w:rPr>
              <w:b/>
              <w:bCs/>
            </w:rPr>
            <w:t>…</w:t>
          </w:r>
          <w:r w:rsidR="0086065E">
            <w:rPr>
              <w:b/>
              <w:bCs/>
            </w:rPr>
            <w:t>………………</w:t>
          </w:r>
          <w:r w:rsidR="00A71297" w:rsidRPr="00A71297">
            <w:rPr>
              <w:b/>
              <w:bCs/>
            </w:rPr>
            <w:t>……………………………………</w:t>
          </w:r>
          <w:r w:rsidR="00A71297" w:rsidRPr="00A71297">
            <w:rPr>
              <w:b/>
              <w:bCs/>
              <w:webHidden/>
            </w:rPr>
            <w:t>.…………………………………</w:t>
          </w:r>
          <w:r w:rsidR="00A71297">
            <w:rPr>
              <w:b/>
              <w:bCs/>
              <w:webHidden/>
            </w:rPr>
            <w:t>12</w:t>
          </w:r>
        </w:p>
        <w:p w14:paraId="2FE4FDEA" w14:textId="685A3866" w:rsidR="000425AB" w:rsidRDefault="000425AB" w:rsidP="00A71297">
          <w:pPr>
            <w:pStyle w:val="TOC2"/>
            <w:rPr>
              <w:rFonts w:asciiTheme="minorHAnsi" w:hAnsiTheme="minorHAnsi"/>
              <w:noProof/>
              <w:kern w:val="2"/>
              <w:sz w:val="24"/>
              <w:szCs w:val="24"/>
              <w14:ligatures w14:val="standardContextual"/>
            </w:rPr>
          </w:pPr>
          <w:hyperlink w:anchor="_Toc233113432" w:history="1">
            <w:r w:rsidRPr="009A11E8">
              <w:rPr>
                <w:rStyle w:val="Hyperlink"/>
                <w:noProof/>
              </w:rPr>
              <w:t>2.1  Introductio</w:t>
            </w:r>
            <w:r>
              <w:rPr>
                <w:noProof/>
                <w:webHidden/>
              </w:rPr>
              <w:tab/>
            </w:r>
            <w:r>
              <w:rPr>
                <w:noProof/>
                <w:webHidden/>
              </w:rPr>
              <w:fldChar w:fldCharType="begin"/>
            </w:r>
            <w:r>
              <w:rPr>
                <w:noProof/>
                <w:webHidden/>
              </w:rPr>
              <w:instrText xml:space="preserve"> PAGEREF _Toc233113432 \h </w:instrText>
            </w:r>
            <w:r>
              <w:rPr>
                <w:noProof/>
                <w:webHidden/>
              </w:rPr>
            </w:r>
            <w:r>
              <w:rPr>
                <w:noProof/>
                <w:webHidden/>
              </w:rPr>
              <w:fldChar w:fldCharType="separate"/>
            </w:r>
            <w:r w:rsidR="004F4455">
              <w:rPr>
                <w:noProof/>
                <w:webHidden/>
              </w:rPr>
              <w:t>13</w:t>
            </w:r>
            <w:r>
              <w:rPr>
                <w:noProof/>
                <w:webHidden/>
              </w:rPr>
              <w:fldChar w:fldCharType="end"/>
            </w:r>
          </w:hyperlink>
        </w:p>
        <w:p w14:paraId="7EEDD80A" w14:textId="74876A8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33" w:history="1">
            <w:r w:rsidRPr="009A11E8">
              <w:rPr>
                <w:rStyle w:val="Hyperlink"/>
                <w:noProof/>
              </w:rPr>
              <w:t>2.1.1  Purpose</w:t>
            </w:r>
            <w:r>
              <w:rPr>
                <w:noProof/>
                <w:webHidden/>
              </w:rPr>
              <w:tab/>
            </w:r>
            <w:r>
              <w:rPr>
                <w:noProof/>
                <w:webHidden/>
              </w:rPr>
              <w:fldChar w:fldCharType="begin"/>
            </w:r>
            <w:r>
              <w:rPr>
                <w:noProof/>
                <w:webHidden/>
              </w:rPr>
              <w:instrText xml:space="preserve"> PAGEREF _Toc233113433 \h </w:instrText>
            </w:r>
            <w:r>
              <w:rPr>
                <w:noProof/>
                <w:webHidden/>
              </w:rPr>
            </w:r>
            <w:r>
              <w:rPr>
                <w:noProof/>
                <w:webHidden/>
              </w:rPr>
              <w:fldChar w:fldCharType="separate"/>
            </w:r>
            <w:r w:rsidR="004F4455">
              <w:rPr>
                <w:noProof/>
                <w:webHidden/>
              </w:rPr>
              <w:t>13</w:t>
            </w:r>
            <w:r>
              <w:rPr>
                <w:noProof/>
                <w:webHidden/>
              </w:rPr>
              <w:fldChar w:fldCharType="end"/>
            </w:r>
          </w:hyperlink>
        </w:p>
        <w:p w14:paraId="0585F644" w14:textId="5DC49A5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34" w:history="1">
            <w:r w:rsidRPr="009A11E8">
              <w:rPr>
                <w:rStyle w:val="Hyperlink"/>
                <w:noProof/>
              </w:rPr>
              <w:t>2.1.2  Scope</w:t>
            </w:r>
            <w:r>
              <w:rPr>
                <w:noProof/>
                <w:webHidden/>
              </w:rPr>
              <w:tab/>
            </w:r>
            <w:r>
              <w:rPr>
                <w:noProof/>
                <w:webHidden/>
              </w:rPr>
              <w:fldChar w:fldCharType="begin"/>
            </w:r>
            <w:r>
              <w:rPr>
                <w:noProof/>
                <w:webHidden/>
              </w:rPr>
              <w:instrText xml:space="preserve"> PAGEREF _Toc233113434 \h </w:instrText>
            </w:r>
            <w:r>
              <w:rPr>
                <w:noProof/>
                <w:webHidden/>
              </w:rPr>
            </w:r>
            <w:r>
              <w:rPr>
                <w:noProof/>
                <w:webHidden/>
              </w:rPr>
              <w:fldChar w:fldCharType="separate"/>
            </w:r>
            <w:r w:rsidR="004F4455">
              <w:rPr>
                <w:noProof/>
                <w:webHidden/>
              </w:rPr>
              <w:t>13</w:t>
            </w:r>
            <w:r>
              <w:rPr>
                <w:noProof/>
                <w:webHidden/>
              </w:rPr>
              <w:fldChar w:fldCharType="end"/>
            </w:r>
          </w:hyperlink>
        </w:p>
        <w:p w14:paraId="7F454147" w14:textId="2139396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35" w:history="1">
            <w:r w:rsidRPr="009A11E8">
              <w:rPr>
                <w:rStyle w:val="Hyperlink"/>
                <w:noProof/>
              </w:rPr>
              <w:t>2.1.3  Definitions, Acronyms, and Abbreviations</w:t>
            </w:r>
            <w:r>
              <w:rPr>
                <w:noProof/>
                <w:webHidden/>
              </w:rPr>
              <w:tab/>
            </w:r>
            <w:r>
              <w:rPr>
                <w:noProof/>
                <w:webHidden/>
              </w:rPr>
              <w:fldChar w:fldCharType="begin"/>
            </w:r>
            <w:r>
              <w:rPr>
                <w:noProof/>
                <w:webHidden/>
              </w:rPr>
              <w:instrText xml:space="preserve"> PAGEREF _Toc233113435 \h </w:instrText>
            </w:r>
            <w:r>
              <w:rPr>
                <w:noProof/>
                <w:webHidden/>
              </w:rPr>
            </w:r>
            <w:r>
              <w:rPr>
                <w:noProof/>
                <w:webHidden/>
              </w:rPr>
              <w:fldChar w:fldCharType="separate"/>
            </w:r>
            <w:r w:rsidR="004F4455">
              <w:rPr>
                <w:noProof/>
                <w:webHidden/>
              </w:rPr>
              <w:t>13</w:t>
            </w:r>
            <w:r>
              <w:rPr>
                <w:noProof/>
                <w:webHidden/>
              </w:rPr>
              <w:fldChar w:fldCharType="end"/>
            </w:r>
          </w:hyperlink>
        </w:p>
        <w:p w14:paraId="1EE631F0" w14:textId="1507CE6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36" w:history="1">
            <w:r w:rsidRPr="009A11E8">
              <w:rPr>
                <w:rStyle w:val="Hyperlink"/>
                <w:noProof/>
              </w:rPr>
              <w:t>2.1.4  Overview</w:t>
            </w:r>
            <w:r>
              <w:rPr>
                <w:noProof/>
                <w:webHidden/>
              </w:rPr>
              <w:tab/>
            </w:r>
            <w:r>
              <w:rPr>
                <w:noProof/>
                <w:webHidden/>
              </w:rPr>
              <w:fldChar w:fldCharType="begin"/>
            </w:r>
            <w:r>
              <w:rPr>
                <w:noProof/>
                <w:webHidden/>
              </w:rPr>
              <w:instrText xml:space="preserve"> PAGEREF _Toc233113436 \h </w:instrText>
            </w:r>
            <w:r>
              <w:rPr>
                <w:noProof/>
                <w:webHidden/>
              </w:rPr>
            </w:r>
            <w:r>
              <w:rPr>
                <w:noProof/>
                <w:webHidden/>
              </w:rPr>
              <w:fldChar w:fldCharType="separate"/>
            </w:r>
            <w:r w:rsidR="004F4455">
              <w:rPr>
                <w:noProof/>
                <w:webHidden/>
              </w:rPr>
              <w:t>14</w:t>
            </w:r>
            <w:r>
              <w:rPr>
                <w:noProof/>
                <w:webHidden/>
              </w:rPr>
              <w:fldChar w:fldCharType="end"/>
            </w:r>
          </w:hyperlink>
        </w:p>
        <w:p w14:paraId="00168275" w14:textId="2817F4AE" w:rsidR="000425AB" w:rsidRDefault="000425AB" w:rsidP="00A71297">
          <w:pPr>
            <w:pStyle w:val="TOC2"/>
            <w:rPr>
              <w:rFonts w:asciiTheme="minorHAnsi" w:hAnsiTheme="minorHAnsi"/>
              <w:noProof/>
              <w:kern w:val="2"/>
              <w:sz w:val="24"/>
              <w:szCs w:val="24"/>
              <w14:ligatures w14:val="standardContextual"/>
            </w:rPr>
          </w:pPr>
          <w:hyperlink w:anchor="_Toc233113437" w:history="1">
            <w:r w:rsidRPr="009A11E8">
              <w:rPr>
                <w:rStyle w:val="Hyperlink"/>
                <w:noProof/>
              </w:rPr>
              <w:t>2.2  Functional Requirements</w:t>
            </w:r>
            <w:r>
              <w:rPr>
                <w:noProof/>
                <w:webHidden/>
              </w:rPr>
              <w:tab/>
            </w:r>
            <w:r>
              <w:rPr>
                <w:noProof/>
                <w:webHidden/>
              </w:rPr>
              <w:fldChar w:fldCharType="begin"/>
            </w:r>
            <w:r>
              <w:rPr>
                <w:noProof/>
                <w:webHidden/>
              </w:rPr>
              <w:instrText xml:space="preserve"> PAGEREF _Toc233113437 \h </w:instrText>
            </w:r>
            <w:r>
              <w:rPr>
                <w:noProof/>
                <w:webHidden/>
              </w:rPr>
            </w:r>
            <w:r>
              <w:rPr>
                <w:noProof/>
                <w:webHidden/>
              </w:rPr>
              <w:fldChar w:fldCharType="separate"/>
            </w:r>
            <w:r w:rsidR="004F4455">
              <w:rPr>
                <w:noProof/>
                <w:webHidden/>
              </w:rPr>
              <w:t>14</w:t>
            </w:r>
            <w:r>
              <w:rPr>
                <w:noProof/>
                <w:webHidden/>
              </w:rPr>
              <w:fldChar w:fldCharType="end"/>
            </w:r>
          </w:hyperlink>
        </w:p>
        <w:p w14:paraId="7A9773CE" w14:textId="750B94A0" w:rsidR="000425AB" w:rsidRDefault="000425AB" w:rsidP="00A71297">
          <w:pPr>
            <w:pStyle w:val="TOC2"/>
            <w:rPr>
              <w:rFonts w:asciiTheme="minorHAnsi" w:hAnsiTheme="minorHAnsi"/>
              <w:noProof/>
              <w:kern w:val="2"/>
              <w:sz w:val="24"/>
              <w:szCs w:val="24"/>
              <w14:ligatures w14:val="standardContextual"/>
            </w:rPr>
          </w:pPr>
          <w:hyperlink w:anchor="_Toc233113438" w:history="1">
            <w:r w:rsidRPr="009A11E8">
              <w:rPr>
                <w:rStyle w:val="Hyperlink"/>
                <w:noProof/>
              </w:rPr>
              <w:t>2.2.1  Security Management</w:t>
            </w:r>
            <w:r>
              <w:rPr>
                <w:noProof/>
                <w:webHidden/>
              </w:rPr>
              <w:tab/>
            </w:r>
            <w:r>
              <w:rPr>
                <w:noProof/>
                <w:webHidden/>
              </w:rPr>
              <w:fldChar w:fldCharType="begin"/>
            </w:r>
            <w:r>
              <w:rPr>
                <w:noProof/>
                <w:webHidden/>
              </w:rPr>
              <w:instrText xml:space="preserve"> PAGEREF _Toc233113438 \h </w:instrText>
            </w:r>
            <w:r>
              <w:rPr>
                <w:noProof/>
                <w:webHidden/>
              </w:rPr>
            </w:r>
            <w:r>
              <w:rPr>
                <w:noProof/>
                <w:webHidden/>
              </w:rPr>
              <w:fldChar w:fldCharType="separate"/>
            </w:r>
            <w:r w:rsidR="004F4455">
              <w:rPr>
                <w:noProof/>
                <w:webHidden/>
              </w:rPr>
              <w:t>14</w:t>
            </w:r>
            <w:r>
              <w:rPr>
                <w:noProof/>
                <w:webHidden/>
              </w:rPr>
              <w:fldChar w:fldCharType="end"/>
            </w:r>
          </w:hyperlink>
        </w:p>
        <w:p w14:paraId="1F42939C" w14:textId="511F63C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39" w:history="1">
            <w:r w:rsidRPr="009A11E8">
              <w:rPr>
                <w:rStyle w:val="Hyperlink"/>
                <w:noProof/>
              </w:rPr>
              <w:t>2.2.1.1  Process SignUp</w:t>
            </w:r>
            <w:r>
              <w:rPr>
                <w:noProof/>
                <w:webHidden/>
              </w:rPr>
              <w:tab/>
            </w:r>
            <w:r>
              <w:rPr>
                <w:noProof/>
                <w:webHidden/>
              </w:rPr>
              <w:fldChar w:fldCharType="begin"/>
            </w:r>
            <w:r>
              <w:rPr>
                <w:noProof/>
                <w:webHidden/>
              </w:rPr>
              <w:instrText xml:space="preserve"> PAGEREF _Toc233113439 \h </w:instrText>
            </w:r>
            <w:r>
              <w:rPr>
                <w:noProof/>
                <w:webHidden/>
              </w:rPr>
            </w:r>
            <w:r>
              <w:rPr>
                <w:noProof/>
                <w:webHidden/>
              </w:rPr>
              <w:fldChar w:fldCharType="separate"/>
            </w:r>
            <w:r w:rsidR="004F4455">
              <w:rPr>
                <w:noProof/>
                <w:webHidden/>
              </w:rPr>
              <w:t>14</w:t>
            </w:r>
            <w:r>
              <w:rPr>
                <w:noProof/>
                <w:webHidden/>
              </w:rPr>
              <w:fldChar w:fldCharType="end"/>
            </w:r>
          </w:hyperlink>
        </w:p>
        <w:p w14:paraId="58258CD4" w14:textId="14EB416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40" w:history="1">
            <w:r w:rsidRPr="009A11E8">
              <w:rPr>
                <w:rStyle w:val="Hyperlink"/>
                <w:noProof/>
              </w:rPr>
              <w:t>2.2.1.2  Process SignIn</w:t>
            </w:r>
            <w:r>
              <w:rPr>
                <w:noProof/>
                <w:webHidden/>
              </w:rPr>
              <w:tab/>
            </w:r>
            <w:r>
              <w:rPr>
                <w:noProof/>
                <w:webHidden/>
              </w:rPr>
              <w:fldChar w:fldCharType="begin"/>
            </w:r>
            <w:r>
              <w:rPr>
                <w:noProof/>
                <w:webHidden/>
              </w:rPr>
              <w:instrText xml:space="preserve"> PAGEREF _Toc233113440 \h </w:instrText>
            </w:r>
            <w:r>
              <w:rPr>
                <w:noProof/>
                <w:webHidden/>
              </w:rPr>
            </w:r>
            <w:r>
              <w:rPr>
                <w:noProof/>
                <w:webHidden/>
              </w:rPr>
              <w:fldChar w:fldCharType="separate"/>
            </w:r>
            <w:r w:rsidR="004F4455">
              <w:rPr>
                <w:noProof/>
                <w:webHidden/>
              </w:rPr>
              <w:t>14</w:t>
            </w:r>
            <w:r>
              <w:rPr>
                <w:noProof/>
                <w:webHidden/>
              </w:rPr>
              <w:fldChar w:fldCharType="end"/>
            </w:r>
          </w:hyperlink>
        </w:p>
        <w:p w14:paraId="339893F5" w14:textId="1F31336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41" w:history="1">
            <w:r w:rsidRPr="009A11E8">
              <w:rPr>
                <w:rStyle w:val="Hyperlink"/>
                <w:noProof/>
              </w:rPr>
              <w:t>2.2.1.3  Forgot Password</w:t>
            </w:r>
            <w:r>
              <w:rPr>
                <w:noProof/>
                <w:webHidden/>
              </w:rPr>
              <w:tab/>
            </w:r>
            <w:r>
              <w:rPr>
                <w:noProof/>
                <w:webHidden/>
              </w:rPr>
              <w:fldChar w:fldCharType="begin"/>
            </w:r>
            <w:r>
              <w:rPr>
                <w:noProof/>
                <w:webHidden/>
              </w:rPr>
              <w:instrText xml:space="preserve"> PAGEREF _Toc233113441 \h </w:instrText>
            </w:r>
            <w:r>
              <w:rPr>
                <w:noProof/>
                <w:webHidden/>
              </w:rPr>
            </w:r>
            <w:r>
              <w:rPr>
                <w:noProof/>
                <w:webHidden/>
              </w:rPr>
              <w:fldChar w:fldCharType="separate"/>
            </w:r>
            <w:r w:rsidR="004F4455">
              <w:rPr>
                <w:noProof/>
                <w:webHidden/>
              </w:rPr>
              <w:t>15</w:t>
            </w:r>
            <w:r>
              <w:rPr>
                <w:noProof/>
                <w:webHidden/>
              </w:rPr>
              <w:fldChar w:fldCharType="end"/>
            </w:r>
          </w:hyperlink>
        </w:p>
        <w:p w14:paraId="7F70E9E7" w14:textId="7926E82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42" w:history="1">
            <w:r w:rsidRPr="009A11E8">
              <w:rPr>
                <w:rStyle w:val="Hyperlink"/>
                <w:noProof/>
              </w:rPr>
              <w:t>2.2.1.4  Change Account Password</w:t>
            </w:r>
            <w:r>
              <w:rPr>
                <w:noProof/>
                <w:webHidden/>
              </w:rPr>
              <w:tab/>
            </w:r>
            <w:r>
              <w:rPr>
                <w:noProof/>
                <w:webHidden/>
              </w:rPr>
              <w:fldChar w:fldCharType="begin"/>
            </w:r>
            <w:r>
              <w:rPr>
                <w:noProof/>
                <w:webHidden/>
              </w:rPr>
              <w:instrText xml:space="preserve"> PAGEREF _Toc233113442 \h </w:instrText>
            </w:r>
            <w:r>
              <w:rPr>
                <w:noProof/>
                <w:webHidden/>
              </w:rPr>
            </w:r>
            <w:r>
              <w:rPr>
                <w:noProof/>
                <w:webHidden/>
              </w:rPr>
              <w:fldChar w:fldCharType="separate"/>
            </w:r>
            <w:r w:rsidR="004F4455">
              <w:rPr>
                <w:noProof/>
                <w:webHidden/>
              </w:rPr>
              <w:t>15</w:t>
            </w:r>
            <w:r>
              <w:rPr>
                <w:noProof/>
                <w:webHidden/>
              </w:rPr>
              <w:fldChar w:fldCharType="end"/>
            </w:r>
          </w:hyperlink>
        </w:p>
        <w:p w14:paraId="29CA4332" w14:textId="1343C04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43" w:history="1">
            <w:r w:rsidRPr="009A11E8">
              <w:rPr>
                <w:rStyle w:val="Hyperlink"/>
                <w:noProof/>
              </w:rPr>
              <w:t>2.2.1.5  JWT Authentication</w:t>
            </w:r>
            <w:r>
              <w:rPr>
                <w:noProof/>
                <w:webHidden/>
              </w:rPr>
              <w:tab/>
            </w:r>
            <w:r>
              <w:rPr>
                <w:noProof/>
                <w:webHidden/>
              </w:rPr>
              <w:fldChar w:fldCharType="begin"/>
            </w:r>
            <w:r>
              <w:rPr>
                <w:noProof/>
                <w:webHidden/>
              </w:rPr>
              <w:instrText xml:space="preserve"> PAGEREF _Toc233113443 \h </w:instrText>
            </w:r>
            <w:r>
              <w:rPr>
                <w:noProof/>
                <w:webHidden/>
              </w:rPr>
            </w:r>
            <w:r>
              <w:rPr>
                <w:noProof/>
                <w:webHidden/>
              </w:rPr>
              <w:fldChar w:fldCharType="separate"/>
            </w:r>
            <w:r w:rsidR="004F4455">
              <w:rPr>
                <w:noProof/>
                <w:webHidden/>
              </w:rPr>
              <w:t>15</w:t>
            </w:r>
            <w:r>
              <w:rPr>
                <w:noProof/>
                <w:webHidden/>
              </w:rPr>
              <w:fldChar w:fldCharType="end"/>
            </w:r>
          </w:hyperlink>
        </w:p>
        <w:p w14:paraId="4F80ADCE" w14:textId="7264858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44" w:history="1">
            <w:r w:rsidRPr="009A11E8">
              <w:rPr>
                <w:rStyle w:val="Hyperlink"/>
                <w:noProof/>
              </w:rPr>
              <w:t>2.2.1.6  OTP Verification</w:t>
            </w:r>
            <w:r>
              <w:rPr>
                <w:noProof/>
                <w:webHidden/>
              </w:rPr>
              <w:tab/>
            </w:r>
            <w:r>
              <w:rPr>
                <w:noProof/>
                <w:webHidden/>
              </w:rPr>
              <w:fldChar w:fldCharType="begin"/>
            </w:r>
            <w:r>
              <w:rPr>
                <w:noProof/>
                <w:webHidden/>
              </w:rPr>
              <w:instrText xml:space="preserve"> PAGEREF _Toc233113444 \h </w:instrText>
            </w:r>
            <w:r>
              <w:rPr>
                <w:noProof/>
                <w:webHidden/>
              </w:rPr>
            </w:r>
            <w:r>
              <w:rPr>
                <w:noProof/>
                <w:webHidden/>
              </w:rPr>
              <w:fldChar w:fldCharType="separate"/>
            </w:r>
            <w:r w:rsidR="004F4455">
              <w:rPr>
                <w:noProof/>
                <w:webHidden/>
              </w:rPr>
              <w:t>15</w:t>
            </w:r>
            <w:r>
              <w:rPr>
                <w:noProof/>
                <w:webHidden/>
              </w:rPr>
              <w:fldChar w:fldCharType="end"/>
            </w:r>
          </w:hyperlink>
        </w:p>
        <w:p w14:paraId="16988D1B" w14:textId="040E116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45" w:history="1">
            <w:r w:rsidRPr="009A11E8">
              <w:rPr>
                <w:rStyle w:val="Hyperlink"/>
                <w:noProof/>
              </w:rPr>
              <w:t>2.2.1.7  Role-Based Access Control</w:t>
            </w:r>
            <w:r>
              <w:rPr>
                <w:noProof/>
                <w:webHidden/>
              </w:rPr>
              <w:tab/>
            </w:r>
            <w:r>
              <w:rPr>
                <w:noProof/>
                <w:webHidden/>
              </w:rPr>
              <w:fldChar w:fldCharType="begin"/>
            </w:r>
            <w:r>
              <w:rPr>
                <w:noProof/>
                <w:webHidden/>
              </w:rPr>
              <w:instrText xml:space="preserve"> PAGEREF _Toc233113445 \h </w:instrText>
            </w:r>
            <w:r>
              <w:rPr>
                <w:noProof/>
                <w:webHidden/>
              </w:rPr>
            </w:r>
            <w:r>
              <w:rPr>
                <w:noProof/>
                <w:webHidden/>
              </w:rPr>
              <w:fldChar w:fldCharType="separate"/>
            </w:r>
            <w:r w:rsidR="004F4455">
              <w:rPr>
                <w:noProof/>
                <w:webHidden/>
              </w:rPr>
              <w:t>15</w:t>
            </w:r>
            <w:r>
              <w:rPr>
                <w:noProof/>
                <w:webHidden/>
              </w:rPr>
              <w:fldChar w:fldCharType="end"/>
            </w:r>
          </w:hyperlink>
        </w:p>
        <w:p w14:paraId="756A1368" w14:textId="7109493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46" w:history="1">
            <w:r w:rsidRPr="009A11E8">
              <w:rPr>
                <w:rStyle w:val="Hyperlink"/>
                <w:noProof/>
              </w:rPr>
              <w:t>2.2.1.8  Session Management</w:t>
            </w:r>
            <w:r>
              <w:rPr>
                <w:noProof/>
                <w:webHidden/>
              </w:rPr>
              <w:tab/>
            </w:r>
            <w:r>
              <w:rPr>
                <w:noProof/>
                <w:webHidden/>
              </w:rPr>
              <w:fldChar w:fldCharType="begin"/>
            </w:r>
            <w:r>
              <w:rPr>
                <w:noProof/>
                <w:webHidden/>
              </w:rPr>
              <w:instrText xml:space="preserve"> PAGEREF _Toc233113446 \h </w:instrText>
            </w:r>
            <w:r>
              <w:rPr>
                <w:noProof/>
                <w:webHidden/>
              </w:rPr>
            </w:r>
            <w:r>
              <w:rPr>
                <w:noProof/>
                <w:webHidden/>
              </w:rPr>
              <w:fldChar w:fldCharType="separate"/>
            </w:r>
            <w:r w:rsidR="004F4455">
              <w:rPr>
                <w:noProof/>
                <w:webHidden/>
              </w:rPr>
              <w:t>15</w:t>
            </w:r>
            <w:r>
              <w:rPr>
                <w:noProof/>
                <w:webHidden/>
              </w:rPr>
              <w:fldChar w:fldCharType="end"/>
            </w:r>
          </w:hyperlink>
        </w:p>
        <w:p w14:paraId="01776B61" w14:textId="2304F1C5" w:rsidR="000425AB" w:rsidRDefault="000425AB" w:rsidP="00A71297">
          <w:pPr>
            <w:pStyle w:val="TOC2"/>
            <w:rPr>
              <w:rFonts w:asciiTheme="minorHAnsi" w:hAnsiTheme="minorHAnsi"/>
              <w:noProof/>
              <w:kern w:val="2"/>
              <w:sz w:val="24"/>
              <w:szCs w:val="24"/>
              <w14:ligatures w14:val="standardContextual"/>
            </w:rPr>
          </w:pPr>
          <w:hyperlink w:anchor="_Toc233113447" w:history="1">
            <w:r w:rsidRPr="009A11E8">
              <w:rPr>
                <w:rStyle w:val="Hyperlink"/>
                <w:noProof/>
              </w:rPr>
              <w:t>2.2.2  User Profile Management</w:t>
            </w:r>
            <w:r>
              <w:rPr>
                <w:noProof/>
                <w:webHidden/>
              </w:rPr>
              <w:tab/>
            </w:r>
            <w:r>
              <w:rPr>
                <w:noProof/>
                <w:webHidden/>
              </w:rPr>
              <w:fldChar w:fldCharType="begin"/>
            </w:r>
            <w:r>
              <w:rPr>
                <w:noProof/>
                <w:webHidden/>
              </w:rPr>
              <w:instrText xml:space="preserve"> PAGEREF _Toc233113447 \h </w:instrText>
            </w:r>
            <w:r>
              <w:rPr>
                <w:noProof/>
                <w:webHidden/>
              </w:rPr>
            </w:r>
            <w:r>
              <w:rPr>
                <w:noProof/>
                <w:webHidden/>
              </w:rPr>
              <w:fldChar w:fldCharType="separate"/>
            </w:r>
            <w:r w:rsidR="004F4455">
              <w:rPr>
                <w:noProof/>
                <w:webHidden/>
              </w:rPr>
              <w:t>15</w:t>
            </w:r>
            <w:r>
              <w:rPr>
                <w:noProof/>
                <w:webHidden/>
              </w:rPr>
              <w:fldChar w:fldCharType="end"/>
            </w:r>
          </w:hyperlink>
        </w:p>
        <w:p w14:paraId="5D5F1F9C" w14:textId="3225001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48" w:history="1">
            <w:r w:rsidRPr="009A11E8">
              <w:rPr>
                <w:rStyle w:val="Hyperlink"/>
                <w:noProof/>
              </w:rPr>
              <w:t>2.2.2.1  Add Customer Profile</w:t>
            </w:r>
            <w:r>
              <w:rPr>
                <w:noProof/>
                <w:webHidden/>
              </w:rPr>
              <w:tab/>
            </w:r>
            <w:r>
              <w:rPr>
                <w:noProof/>
                <w:webHidden/>
              </w:rPr>
              <w:fldChar w:fldCharType="begin"/>
            </w:r>
            <w:r>
              <w:rPr>
                <w:noProof/>
                <w:webHidden/>
              </w:rPr>
              <w:instrText xml:space="preserve"> PAGEREF _Toc233113448 \h </w:instrText>
            </w:r>
            <w:r>
              <w:rPr>
                <w:noProof/>
                <w:webHidden/>
              </w:rPr>
            </w:r>
            <w:r>
              <w:rPr>
                <w:noProof/>
                <w:webHidden/>
              </w:rPr>
              <w:fldChar w:fldCharType="separate"/>
            </w:r>
            <w:r w:rsidR="004F4455">
              <w:rPr>
                <w:noProof/>
                <w:webHidden/>
              </w:rPr>
              <w:t>15</w:t>
            </w:r>
            <w:r>
              <w:rPr>
                <w:noProof/>
                <w:webHidden/>
              </w:rPr>
              <w:fldChar w:fldCharType="end"/>
            </w:r>
          </w:hyperlink>
        </w:p>
        <w:p w14:paraId="254C866E" w14:textId="24732A8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49" w:history="1">
            <w:r w:rsidRPr="009A11E8">
              <w:rPr>
                <w:rStyle w:val="Hyperlink"/>
                <w:noProof/>
              </w:rPr>
              <w:t>2.2.2.2  Update Customer Profile</w:t>
            </w:r>
            <w:r>
              <w:rPr>
                <w:noProof/>
                <w:webHidden/>
              </w:rPr>
              <w:tab/>
            </w:r>
            <w:r>
              <w:rPr>
                <w:noProof/>
                <w:webHidden/>
              </w:rPr>
              <w:fldChar w:fldCharType="begin"/>
            </w:r>
            <w:r>
              <w:rPr>
                <w:noProof/>
                <w:webHidden/>
              </w:rPr>
              <w:instrText xml:space="preserve"> PAGEREF _Toc233113449 \h </w:instrText>
            </w:r>
            <w:r>
              <w:rPr>
                <w:noProof/>
                <w:webHidden/>
              </w:rPr>
            </w:r>
            <w:r>
              <w:rPr>
                <w:noProof/>
                <w:webHidden/>
              </w:rPr>
              <w:fldChar w:fldCharType="separate"/>
            </w:r>
            <w:r w:rsidR="004F4455">
              <w:rPr>
                <w:noProof/>
                <w:webHidden/>
              </w:rPr>
              <w:t>15</w:t>
            </w:r>
            <w:r>
              <w:rPr>
                <w:noProof/>
                <w:webHidden/>
              </w:rPr>
              <w:fldChar w:fldCharType="end"/>
            </w:r>
          </w:hyperlink>
        </w:p>
        <w:p w14:paraId="03CDF857" w14:textId="63499E2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50" w:history="1">
            <w:r w:rsidRPr="009A11E8">
              <w:rPr>
                <w:rStyle w:val="Hyperlink"/>
                <w:noProof/>
              </w:rPr>
              <w:t>2.2.2.3  View Customer Profile</w:t>
            </w:r>
            <w:r>
              <w:rPr>
                <w:noProof/>
                <w:webHidden/>
              </w:rPr>
              <w:tab/>
            </w:r>
            <w:r>
              <w:rPr>
                <w:noProof/>
                <w:webHidden/>
              </w:rPr>
              <w:fldChar w:fldCharType="begin"/>
            </w:r>
            <w:r>
              <w:rPr>
                <w:noProof/>
                <w:webHidden/>
              </w:rPr>
              <w:instrText xml:space="preserve"> PAGEREF _Toc233113450 \h </w:instrText>
            </w:r>
            <w:r>
              <w:rPr>
                <w:noProof/>
                <w:webHidden/>
              </w:rPr>
            </w:r>
            <w:r>
              <w:rPr>
                <w:noProof/>
                <w:webHidden/>
              </w:rPr>
              <w:fldChar w:fldCharType="separate"/>
            </w:r>
            <w:r w:rsidR="004F4455">
              <w:rPr>
                <w:noProof/>
                <w:webHidden/>
              </w:rPr>
              <w:t>16</w:t>
            </w:r>
            <w:r>
              <w:rPr>
                <w:noProof/>
                <w:webHidden/>
              </w:rPr>
              <w:fldChar w:fldCharType="end"/>
            </w:r>
          </w:hyperlink>
        </w:p>
        <w:p w14:paraId="0FBCD4EF" w14:textId="7A99BCD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51" w:history="1">
            <w:r w:rsidRPr="009A11E8">
              <w:rPr>
                <w:rStyle w:val="Hyperlink"/>
                <w:noProof/>
              </w:rPr>
              <w:t>2.2.2.4  Manage Customer Account Status</w:t>
            </w:r>
            <w:r>
              <w:rPr>
                <w:noProof/>
                <w:webHidden/>
              </w:rPr>
              <w:tab/>
            </w:r>
            <w:r>
              <w:rPr>
                <w:noProof/>
                <w:webHidden/>
              </w:rPr>
              <w:fldChar w:fldCharType="begin"/>
            </w:r>
            <w:r>
              <w:rPr>
                <w:noProof/>
                <w:webHidden/>
              </w:rPr>
              <w:instrText xml:space="preserve"> PAGEREF _Toc233113451 \h </w:instrText>
            </w:r>
            <w:r>
              <w:rPr>
                <w:noProof/>
                <w:webHidden/>
              </w:rPr>
            </w:r>
            <w:r>
              <w:rPr>
                <w:noProof/>
                <w:webHidden/>
              </w:rPr>
              <w:fldChar w:fldCharType="separate"/>
            </w:r>
            <w:r w:rsidR="004F4455">
              <w:rPr>
                <w:noProof/>
                <w:webHidden/>
              </w:rPr>
              <w:t>16</w:t>
            </w:r>
            <w:r>
              <w:rPr>
                <w:noProof/>
                <w:webHidden/>
              </w:rPr>
              <w:fldChar w:fldCharType="end"/>
            </w:r>
          </w:hyperlink>
        </w:p>
        <w:p w14:paraId="5A41988F" w14:textId="615538C4" w:rsidR="000425AB" w:rsidRDefault="000425AB" w:rsidP="00A71297">
          <w:pPr>
            <w:pStyle w:val="TOC2"/>
            <w:rPr>
              <w:rFonts w:asciiTheme="minorHAnsi" w:hAnsiTheme="minorHAnsi"/>
              <w:noProof/>
              <w:kern w:val="2"/>
              <w:sz w:val="24"/>
              <w:szCs w:val="24"/>
              <w14:ligatures w14:val="standardContextual"/>
            </w:rPr>
          </w:pPr>
          <w:hyperlink w:anchor="_Toc233113452" w:history="1">
            <w:r w:rsidRPr="009A11E8">
              <w:rPr>
                <w:rStyle w:val="Hyperlink"/>
                <w:noProof/>
              </w:rPr>
              <w:t>2.2.3  Product Catalog Management</w:t>
            </w:r>
            <w:r>
              <w:rPr>
                <w:noProof/>
                <w:webHidden/>
              </w:rPr>
              <w:tab/>
            </w:r>
            <w:r>
              <w:rPr>
                <w:noProof/>
                <w:webHidden/>
              </w:rPr>
              <w:fldChar w:fldCharType="begin"/>
            </w:r>
            <w:r>
              <w:rPr>
                <w:noProof/>
                <w:webHidden/>
              </w:rPr>
              <w:instrText xml:space="preserve"> PAGEREF _Toc233113452 \h </w:instrText>
            </w:r>
            <w:r>
              <w:rPr>
                <w:noProof/>
                <w:webHidden/>
              </w:rPr>
            </w:r>
            <w:r>
              <w:rPr>
                <w:noProof/>
                <w:webHidden/>
              </w:rPr>
              <w:fldChar w:fldCharType="separate"/>
            </w:r>
            <w:r w:rsidR="004F4455">
              <w:rPr>
                <w:noProof/>
                <w:webHidden/>
              </w:rPr>
              <w:t>16</w:t>
            </w:r>
            <w:r>
              <w:rPr>
                <w:noProof/>
                <w:webHidden/>
              </w:rPr>
              <w:fldChar w:fldCharType="end"/>
            </w:r>
          </w:hyperlink>
        </w:p>
        <w:p w14:paraId="21868795" w14:textId="5E7D894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53" w:history="1">
            <w:r w:rsidRPr="009A11E8">
              <w:rPr>
                <w:rStyle w:val="Hyperlink"/>
                <w:noProof/>
              </w:rPr>
              <w:t>2.2.3.1  Add New Product</w:t>
            </w:r>
            <w:r>
              <w:rPr>
                <w:noProof/>
                <w:webHidden/>
              </w:rPr>
              <w:tab/>
            </w:r>
            <w:r>
              <w:rPr>
                <w:noProof/>
                <w:webHidden/>
              </w:rPr>
              <w:fldChar w:fldCharType="begin"/>
            </w:r>
            <w:r>
              <w:rPr>
                <w:noProof/>
                <w:webHidden/>
              </w:rPr>
              <w:instrText xml:space="preserve"> PAGEREF _Toc233113453 \h </w:instrText>
            </w:r>
            <w:r>
              <w:rPr>
                <w:noProof/>
                <w:webHidden/>
              </w:rPr>
            </w:r>
            <w:r>
              <w:rPr>
                <w:noProof/>
                <w:webHidden/>
              </w:rPr>
              <w:fldChar w:fldCharType="separate"/>
            </w:r>
            <w:r w:rsidR="004F4455">
              <w:rPr>
                <w:noProof/>
                <w:webHidden/>
              </w:rPr>
              <w:t>16</w:t>
            </w:r>
            <w:r>
              <w:rPr>
                <w:noProof/>
                <w:webHidden/>
              </w:rPr>
              <w:fldChar w:fldCharType="end"/>
            </w:r>
          </w:hyperlink>
        </w:p>
        <w:p w14:paraId="410C2C9B" w14:textId="5DEF13C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54" w:history="1">
            <w:r w:rsidRPr="009A11E8">
              <w:rPr>
                <w:rStyle w:val="Hyperlink"/>
                <w:noProof/>
              </w:rPr>
              <w:t>2.2.3.2  Update Product Details</w:t>
            </w:r>
            <w:r>
              <w:rPr>
                <w:noProof/>
                <w:webHidden/>
              </w:rPr>
              <w:tab/>
            </w:r>
            <w:r>
              <w:rPr>
                <w:noProof/>
                <w:webHidden/>
              </w:rPr>
              <w:fldChar w:fldCharType="begin"/>
            </w:r>
            <w:r>
              <w:rPr>
                <w:noProof/>
                <w:webHidden/>
              </w:rPr>
              <w:instrText xml:space="preserve"> PAGEREF _Toc233113454 \h </w:instrText>
            </w:r>
            <w:r>
              <w:rPr>
                <w:noProof/>
                <w:webHidden/>
              </w:rPr>
            </w:r>
            <w:r>
              <w:rPr>
                <w:noProof/>
                <w:webHidden/>
              </w:rPr>
              <w:fldChar w:fldCharType="separate"/>
            </w:r>
            <w:r w:rsidR="004F4455">
              <w:rPr>
                <w:noProof/>
                <w:webHidden/>
              </w:rPr>
              <w:t>16</w:t>
            </w:r>
            <w:r>
              <w:rPr>
                <w:noProof/>
                <w:webHidden/>
              </w:rPr>
              <w:fldChar w:fldCharType="end"/>
            </w:r>
          </w:hyperlink>
        </w:p>
        <w:p w14:paraId="0B18091C" w14:textId="6152B85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55" w:history="1">
            <w:r w:rsidRPr="009A11E8">
              <w:rPr>
                <w:rStyle w:val="Hyperlink"/>
                <w:noProof/>
              </w:rPr>
              <w:t>2.2.3.3  Enable or Disable Product</w:t>
            </w:r>
            <w:r>
              <w:rPr>
                <w:noProof/>
                <w:webHidden/>
              </w:rPr>
              <w:tab/>
            </w:r>
            <w:r>
              <w:rPr>
                <w:noProof/>
                <w:webHidden/>
              </w:rPr>
              <w:fldChar w:fldCharType="begin"/>
            </w:r>
            <w:r>
              <w:rPr>
                <w:noProof/>
                <w:webHidden/>
              </w:rPr>
              <w:instrText xml:space="preserve"> PAGEREF _Toc233113455 \h </w:instrText>
            </w:r>
            <w:r>
              <w:rPr>
                <w:noProof/>
                <w:webHidden/>
              </w:rPr>
            </w:r>
            <w:r>
              <w:rPr>
                <w:noProof/>
                <w:webHidden/>
              </w:rPr>
              <w:fldChar w:fldCharType="separate"/>
            </w:r>
            <w:r w:rsidR="004F4455">
              <w:rPr>
                <w:noProof/>
                <w:webHidden/>
              </w:rPr>
              <w:t>16</w:t>
            </w:r>
            <w:r>
              <w:rPr>
                <w:noProof/>
                <w:webHidden/>
              </w:rPr>
              <w:fldChar w:fldCharType="end"/>
            </w:r>
          </w:hyperlink>
        </w:p>
        <w:p w14:paraId="34221FA2" w14:textId="2354AC0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56" w:history="1">
            <w:r w:rsidRPr="009A11E8">
              <w:rPr>
                <w:rStyle w:val="Hyperlink"/>
                <w:noProof/>
              </w:rPr>
              <w:t>2.2.3.4  Search Product</w:t>
            </w:r>
            <w:r>
              <w:rPr>
                <w:noProof/>
                <w:webHidden/>
              </w:rPr>
              <w:tab/>
            </w:r>
            <w:r>
              <w:rPr>
                <w:noProof/>
                <w:webHidden/>
              </w:rPr>
              <w:fldChar w:fldCharType="begin"/>
            </w:r>
            <w:r>
              <w:rPr>
                <w:noProof/>
                <w:webHidden/>
              </w:rPr>
              <w:instrText xml:space="preserve"> PAGEREF _Toc233113456 \h </w:instrText>
            </w:r>
            <w:r>
              <w:rPr>
                <w:noProof/>
                <w:webHidden/>
              </w:rPr>
            </w:r>
            <w:r>
              <w:rPr>
                <w:noProof/>
                <w:webHidden/>
              </w:rPr>
              <w:fldChar w:fldCharType="separate"/>
            </w:r>
            <w:r w:rsidR="004F4455">
              <w:rPr>
                <w:noProof/>
                <w:webHidden/>
              </w:rPr>
              <w:t>16</w:t>
            </w:r>
            <w:r>
              <w:rPr>
                <w:noProof/>
                <w:webHidden/>
              </w:rPr>
              <w:fldChar w:fldCharType="end"/>
            </w:r>
          </w:hyperlink>
        </w:p>
        <w:p w14:paraId="1C2466FD" w14:textId="747503D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57" w:history="1">
            <w:r w:rsidRPr="009A11E8">
              <w:rPr>
                <w:rStyle w:val="Hyperlink"/>
                <w:noProof/>
              </w:rPr>
              <w:t>2.2.3.5  View All Products</w:t>
            </w:r>
            <w:r>
              <w:rPr>
                <w:noProof/>
                <w:webHidden/>
              </w:rPr>
              <w:tab/>
            </w:r>
            <w:r>
              <w:rPr>
                <w:noProof/>
                <w:webHidden/>
              </w:rPr>
              <w:fldChar w:fldCharType="begin"/>
            </w:r>
            <w:r>
              <w:rPr>
                <w:noProof/>
                <w:webHidden/>
              </w:rPr>
              <w:instrText xml:space="preserve"> PAGEREF _Toc233113457 \h </w:instrText>
            </w:r>
            <w:r>
              <w:rPr>
                <w:noProof/>
                <w:webHidden/>
              </w:rPr>
            </w:r>
            <w:r>
              <w:rPr>
                <w:noProof/>
                <w:webHidden/>
              </w:rPr>
              <w:fldChar w:fldCharType="separate"/>
            </w:r>
            <w:r w:rsidR="004F4455">
              <w:rPr>
                <w:noProof/>
                <w:webHidden/>
              </w:rPr>
              <w:t>16</w:t>
            </w:r>
            <w:r>
              <w:rPr>
                <w:noProof/>
                <w:webHidden/>
              </w:rPr>
              <w:fldChar w:fldCharType="end"/>
            </w:r>
          </w:hyperlink>
        </w:p>
        <w:p w14:paraId="3B8FC948" w14:textId="3270593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58" w:history="1">
            <w:r w:rsidRPr="009A11E8">
              <w:rPr>
                <w:rStyle w:val="Hyperlink"/>
                <w:noProof/>
              </w:rPr>
              <w:t>2.2.3.6  Filter Products by Category</w:t>
            </w:r>
            <w:r>
              <w:rPr>
                <w:noProof/>
                <w:webHidden/>
              </w:rPr>
              <w:tab/>
            </w:r>
            <w:r>
              <w:rPr>
                <w:noProof/>
                <w:webHidden/>
              </w:rPr>
              <w:fldChar w:fldCharType="begin"/>
            </w:r>
            <w:r>
              <w:rPr>
                <w:noProof/>
                <w:webHidden/>
              </w:rPr>
              <w:instrText xml:space="preserve"> PAGEREF _Toc233113458 \h </w:instrText>
            </w:r>
            <w:r>
              <w:rPr>
                <w:noProof/>
                <w:webHidden/>
              </w:rPr>
            </w:r>
            <w:r>
              <w:rPr>
                <w:noProof/>
                <w:webHidden/>
              </w:rPr>
              <w:fldChar w:fldCharType="separate"/>
            </w:r>
            <w:r w:rsidR="004F4455">
              <w:rPr>
                <w:noProof/>
                <w:webHidden/>
              </w:rPr>
              <w:t>16</w:t>
            </w:r>
            <w:r>
              <w:rPr>
                <w:noProof/>
                <w:webHidden/>
              </w:rPr>
              <w:fldChar w:fldCharType="end"/>
            </w:r>
          </w:hyperlink>
        </w:p>
        <w:p w14:paraId="1629B30A" w14:textId="76CB5701" w:rsidR="000425AB" w:rsidRDefault="000425AB" w:rsidP="00A71297">
          <w:pPr>
            <w:pStyle w:val="TOC2"/>
            <w:rPr>
              <w:rFonts w:asciiTheme="minorHAnsi" w:hAnsiTheme="minorHAnsi"/>
              <w:noProof/>
              <w:kern w:val="2"/>
              <w:sz w:val="24"/>
              <w:szCs w:val="24"/>
              <w14:ligatures w14:val="standardContextual"/>
            </w:rPr>
          </w:pPr>
          <w:hyperlink w:anchor="_Toc233113459" w:history="1">
            <w:r w:rsidRPr="009A11E8">
              <w:rPr>
                <w:rStyle w:val="Hyperlink"/>
                <w:noProof/>
              </w:rPr>
              <w:t>2.2.4  Product Customization</w:t>
            </w:r>
            <w:r>
              <w:rPr>
                <w:noProof/>
                <w:webHidden/>
              </w:rPr>
              <w:tab/>
            </w:r>
            <w:r>
              <w:rPr>
                <w:noProof/>
                <w:webHidden/>
              </w:rPr>
              <w:fldChar w:fldCharType="begin"/>
            </w:r>
            <w:r>
              <w:rPr>
                <w:noProof/>
                <w:webHidden/>
              </w:rPr>
              <w:instrText xml:space="preserve"> PAGEREF _Toc233113459 \h </w:instrText>
            </w:r>
            <w:r>
              <w:rPr>
                <w:noProof/>
                <w:webHidden/>
              </w:rPr>
            </w:r>
            <w:r>
              <w:rPr>
                <w:noProof/>
                <w:webHidden/>
              </w:rPr>
              <w:fldChar w:fldCharType="separate"/>
            </w:r>
            <w:r w:rsidR="004F4455">
              <w:rPr>
                <w:noProof/>
                <w:webHidden/>
              </w:rPr>
              <w:t>17</w:t>
            </w:r>
            <w:r>
              <w:rPr>
                <w:noProof/>
                <w:webHidden/>
              </w:rPr>
              <w:fldChar w:fldCharType="end"/>
            </w:r>
          </w:hyperlink>
        </w:p>
        <w:p w14:paraId="58C63EFA" w14:textId="30B7861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60" w:history="1">
            <w:r w:rsidRPr="009A11E8">
              <w:rPr>
                <w:rStyle w:val="Hyperlink"/>
                <w:noProof/>
              </w:rPr>
              <w:t>2.2.4.1  Select Fabric Type</w:t>
            </w:r>
            <w:r>
              <w:rPr>
                <w:noProof/>
                <w:webHidden/>
              </w:rPr>
              <w:tab/>
            </w:r>
            <w:r>
              <w:rPr>
                <w:noProof/>
                <w:webHidden/>
              </w:rPr>
              <w:fldChar w:fldCharType="begin"/>
            </w:r>
            <w:r>
              <w:rPr>
                <w:noProof/>
                <w:webHidden/>
              </w:rPr>
              <w:instrText xml:space="preserve"> PAGEREF _Toc233113460 \h </w:instrText>
            </w:r>
            <w:r>
              <w:rPr>
                <w:noProof/>
                <w:webHidden/>
              </w:rPr>
            </w:r>
            <w:r>
              <w:rPr>
                <w:noProof/>
                <w:webHidden/>
              </w:rPr>
              <w:fldChar w:fldCharType="separate"/>
            </w:r>
            <w:r w:rsidR="004F4455">
              <w:rPr>
                <w:noProof/>
                <w:webHidden/>
              </w:rPr>
              <w:t>17</w:t>
            </w:r>
            <w:r>
              <w:rPr>
                <w:noProof/>
                <w:webHidden/>
              </w:rPr>
              <w:fldChar w:fldCharType="end"/>
            </w:r>
          </w:hyperlink>
        </w:p>
        <w:p w14:paraId="486AED70" w14:textId="378D005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61" w:history="1">
            <w:r w:rsidRPr="009A11E8">
              <w:rPr>
                <w:rStyle w:val="Hyperlink"/>
                <w:noProof/>
              </w:rPr>
              <w:t>2.2.4.2  Select Color</w:t>
            </w:r>
            <w:r>
              <w:rPr>
                <w:noProof/>
                <w:webHidden/>
              </w:rPr>
              <w:tab/>
            </w:r>
            <w:r>
              <w:rPr>
                <w:noProof/>
                <w:webHidden/>
              </w:rPr>
              <w:fldChar w:fldCharType="begin"/>
            </w:r>
            <w:r>
              <w:rPr>
                <w:noProof/>
                <w:webHidden/>
              </w:rPr>
              <w:instrText xml:space="preserve"> PAGEREF _Toc233113461 \h </w:instrText>
            </w:r>
            <w:r>
              <w:rPr>
                <w:noProof/>
                <w:webHidden/>
              </w:rPr>
            </w:r>
            <w:r>
              <w:rPr>
                <w:noProof/>
                <w:webHidden/>
              </w:rPr>
              <w:fldChar w:fldCharType="separate"/>
            </w:r>
            <w:r w:rsidR="004F4455">
              <w:rPr>
                <w:noProof/>
                <w:webHidden/>
              </w:rPr>
              <w:t>17</w:t>
            </w:r>
            <w:r>
              <w:rPr>
                <w:noProof/>
                <w:webHidden/>
              </w:rPr>
              <w:fldChar w:fldCharType="end"/>
            </w:r>
          </w:hyperlink>
        </w:p>
        <w:p w14:paraId="4923BBC0" w14:textId="313D7D1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62" w:history="1">
            <w:r w:rsidRPr="009A11E8">
              <w:rPr>
                <w:rStyle w:val="Hyperlink"/>
                <w:noProof/>
              </w:rPr>
              <w:t>2.2.4.3  Upload Custom Logo</w:t>
            </w:r>
            <w:r>
              <w:rPr>
                <w:noProof/>
                <w:webHidden/>
              </w:rPr>
              <w:tab/>
            </w:r>
            <w:r>
              <w:rPr>
                <w:noProof/>
                <w:webHidden/>
              </w:rPr>
              <w:fldChar w:fldCharType="begin"/>
            </w:r>
            <w:r>
              <w:rPr>
                <w:noProof/>
                <w:webHidden/>
              </w:rPr>
              <w:instrText xml:space="preserve"> PAGEREF _Toc233113462 \h </w:instrText>
            </w:r>
            <w:r>
              <w:rPr>
                <w:noProof/>
                <w:webHidden/>
              </w:rPr>
            </w:r>
            <w:r>
              <w:rPr>
                <w:noProof/>
                <w:webHidden/>
              </w:rPr>
              <w:fldChar w:fldCharType="separate"/>
            </w:r>
            <w:r w:rsidR="004F4455">
              <w:rPr>
                <w:noProof/>
                <w:webHidden/>
              </w:rPr>
              <w:t>17</w:t>
            </w:r>
            <w:r>
              <w:rPr>
                <w:noProof/>
                <w:webHidden/>
              </w:rPr>
              <w:fldChar w:fldCharType="end"/>
            </w:r>
          </w:hyperlink>
        </w:p>
        <w:p w14:paraId="7AE69B53" w14:textId="45A2F34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63" w:history="1">
            <w:r w:rsidRPr="009A11E8">
              <w:rPr>
                <w:rStyle w:val="Hyperlink"/>
                <w:noProof/>
              </w:rPr>
              <w:t>2.2.4.4  Select Stitching Style</w:t>
            </w:r>
            <w:r>
              <w:rPr>
                <w:noProof/>
                <w:webHidden/>
              </w:rPr>
              <w:tab/>
            </w:r>
            <w:r>
              <w:rPr>
                <w:noProof/>
                <w:webHidden/>
              </w:rPr>
              <w:fldChar w:fldCharType="begin"/>
            </w:r>
            <w:r>
              <w:rPr>
                <w:noProof/>
                <w:webHidden/>
              </w:rPr>
              <w:instrText xml:space="preserve"> PAGEREF _Toc233113463 \h </w:instrText>
            </w:r>
            <w:r>
              <w:rPr>
                <w:noProof/>
                <w:webHidden/>
              </w:rPr>
            </w:r>
            <w:r>
              <w:rPr>
                <w:noProof/>
                <w:webHidden/>
              </w:rPr>
              <w:fldChar w:fldCharType="separate"/>
            </w:r>
            <w:r w:rsidR="004F4455">
              <w:rPr>
                <w:noProof/>
                <w:webHidden/>
              </w:rPr>
              <w:t>17</w:t>
            </w:r>
            <w:r>
              <w:rPr>
                <w:noProof/>
                <w:webHidden/>
              </w:rPr>
              <w:fldChar w:fldCharType="end"/>
            </w:r>
          </w:hyperlink>
        </w:p>
        <w:p w14:paraId="7BE1B28A" w14:textId="40ED954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64" w:history="1">
            <w:r w:rsidRPr="009A11E8">
              <w:rPr>
                <w:rStyle w:val="Hyperlink"/>
                <w:noProof/>
              </w:rPr>
              <w:t>2.2.4.5  Select Print Method</w:t>
            </w:r>
            <w:r>
              <w:rPr>
                <w:noProof/>
                <w:webHidden/>
              </w:rPr>
              <w:tab/>
            </w:r>
            <w:r>
              <w:rPr>
                <w:noProof/>
                <w:webHidden/>
              </w:rPr>
              <w:fldChar w:fldCharType="begin"/>
            </w:r>
            <w:r>
              <w:rPr>
                <w:noProof/>
                <w:webHidden/>
              </w:rPr>
              <w:instrText xml:space="preserve"> PAGEREF _Toc233113464 \h </w:instrText>
            </w:r>
            <w:r>
              <w:rPr>
                <w:noProof/>
                <w:webHidden/>
              </w:rPr>
            </w:r>
            <w:r>
              <w:rPr>
                <w:noProof/>
                <w:webHidden/>
              </w:rPr>
              <w:fldChar w:fldCharType="separate"/>
            </w:r>
            <w:r w:rsidR="004F4455">
              <w:rPr>
                <w:noProof/>
                <w:webHidden/>
              </w:rPr>
              <w:t>17</w:t>
            </w:r>
            <w:r>
              <w:rPr>
                <w:noProof/>
                <w:webHidden/>
              </w:rPr>
              <w:fldChar w:fldCharType="end"/>
            </w:r>
          </w:hyperlink>
        </w:p>
        <w:p w14:paraId="1C8B4DD9" w14:textId="06F57DB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65" w:history="1">
            <w:r w:rsidRPr="009A11E8">
              <w:rPr>
                <w:rStyle w:val="Hyperlink"/>
                <w:noProof/>
              </w:rPr>
              <w:t>2.2.4.6  Select Wash Effect</w:t>
            </w:r>
            <w:r>
              <w:rPr>
                <w:noProof/>
                <w:webHidden/>
              </w:rPr>
              <w:tab/>
            </w:r>
            <w:r>
              <w:rPr>
                <w:noProof/>
                <w:webHidden/>
              </w:rPr>
              <w:fldChar w:fldCharType="begin"/>
            </w:r>
            <w:r>
              <w:rPr>
                <w:noProof/>
                <w:webHidden/>
              </w:rPr>
              <w:instrText xml:space="preserve"> PAGEREF _Toc233113465 \h </w:instrText>
            </w:r>
            <w:r>
              <w:rPr>
                <w:noProof/>
                <w:webHidden/>
              </w:rPr>
            </w:r>
            <w:r>
              <w:rPr>
                <w:noProof/>
                <w:webHidden/>
              </w:rPr>
              <w:fldChar w:fldCharType="separate"/>
            </w:r>
            <w:r w:rsidR="004F4455">
              <w:rPr>
                <w:noProof/>
                <w:webHidden/>
              </w:rPr>
              <w:t>17</w:t>
            </w:r>
            <w:r>
              <w:rPr>
                <w:noProof/>
                <w:webHidden/>
              </w:rPr>
              <w:fldChar w:fldCharType="end"/>
            </w:r>
          </w:hyperlink>
        </w:p>
        <w:p w14:paraId="27363F19" w14:textId="6A26AE7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66" w:history="1">
            <w:r w:rsidRPr="009A11E8">
              <w:rPr>
                <w:rStyle w:val="Hyperlink"/>
                <w:noProof/>
              </w:rPr>
              <w:t>2.2.4.7  View Real-Time 2D Design Preview</w:t>
            </w:r>
            <w:r>
              <w:rPr>
                <w:noProof/>
                <w:webHidden/>
              </w:rPr>
              <w:tab/>
            </w:r>
            <w:r>
              <w:rPr>
                <w:noProof/>
                <w:webHidden/>
              </w:rPr>
              <w:fldChar w:fldCharType="begin"/>
            </w:r>
            <w:r>
              <w:rPr>
                <w:noProof/>
                <w:webHidden/>
              </w:rPr>
              <w:instrText xml:space="preserve"> PAGEREF _Toc233113466 \h </w:instrText>
            </w:r>
            <w:r>
              <w:rPr>
                <w:noProof/>
                <w:webHidden/>
              </w:rPr>
            </w:r>
            <w:r>
              <w:rPr>
                <w:noProof/>
                <w:webHidden/>
              </w:rPr>
              <w:fldChar w:fldCharType="separate"/>
            </w:r>
            <w:r w:rsidR="004F4455">
              <w:rPr>
                <w:noProof/>
                <w:webHidden/>
              </w:rPr>
              <w:t>17</w:t>
            </w:r>
            <w:r>
              <w:rPr>
                <w:noProof/>
                <w:webHidden/>
              </w:rPr>
              <w:fldChar w:fldCharType="end"/>
            </w:r>
          </w:hyperlink>
        </w:p>
        <w:p w14:paraId="671F5D93" w14:textId="3632B83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67" w:history="1">
            <w:r w:rsidRPr="009A11E8">
              <w:rPr>
                <w:rStyle w:val="Hyperlink"/>
                <w:noProof/>
              </w:rPr>
              <w:t>2.2.4.8  Calculate Dynamic Price</w:t>
            </w:r>
            <w:r>
              <w:rPr>
                <w:noProof/>
                <w:webHidden/>
              </w:rPr>
              <w:tab/>
            </w:r>
            <w:r>
              <w:rPr>
                <w:noProof/>
                <w:webHidden/>
              </w:rPr>
              <w:fldChar w:fldCharType="begin"/>
            </w:r>
            <w:r>
              <w:rPr>
                <w:noProof/>
                <w:webHidden/>
              </w:rPr>
              <w:instrText xml:space="preserve"> PAGEREF _Toc233113467 \h </w:instrText>
            </w:r>
            <w:r>
              <w:rPr>
                <w:noProof/>
                <w:webHidden/>
              </w:rPr>
            </w:r>
            <w:r>
              <w:rPr>
                <w:noProof/>
                <w:webHidden/>
              </w:rPr>
              <w:fldChar w:fldCharType="separate"/>
            </w:r>
            <w:r w:rsidR="004F4455">
              <w:rPr>
                <w:noProof/>
                <w:webHidden/>
              </w:rPr>
              <w:t>17</w:t>
            </w:r>
            <w:r>
              <w:rPr>
                <w:noProof/>
                <w:webHidden/>
              </w:rPr>
              <w:fldChar w:fldCharType="end"/>
            </w:r>
          </w:hyperlink>
        </w:p>
        <w:p w14:paraId="3955B2C9" w14:textId="478E7BEB" w:rsidR="000425AB" w:rsidRDefault="000425AB" w:rsidP="00A71297">
          <w:pPr>
            <w:pStyle w:val="TOC2"/>
            <w:rPr>
              <w:rFonts w:asciiTheme="minorHAnsi" w:hAnsiTheme="minorHAnsi"/>
              <w:noProof/>
              <w:kern w:val="2"/>
              <w:sz w:val="24"/>
              <w:szCs w:val="24"/>
              <w14:ligatures w14:val="standardContextual"/>
            </w:rPr>
          </w:pPr>
          <w:hyperlink w:anchor="_Toc233113468" w:history="1">
            <w:r w:rsidRPr="009A11E8">
              <w:rPr>
                <w:rStyle w:val="Hyperlink"/>
                <w:noProof/>
              </w:rPr>
              <w:t>2.2.5  AI Chatbot Management</w:t>
            </w:r>
            <w:r>
              <w:rPr>
                <w:noProof/>
                <w:webHidden/>
              </w:rPr>
              <w:tab/>
            </w:r>
            <w:r>
              <w:rPr>
                <w:noProof/>
                <w:webHidden/>
              </w:rPr>
              <w:fldChar w:fldCharType="begin"/>
            </w:r>
            <w:r>
              <w:rPr>
                <w:noProof/>
                <w:webHidden/>
              </w:rPr>
              <w:instrText xml:space="preserve"> PAGEREF _Toc233113468 \h </w:instrText>
            </w:r>
            <w:r>
              <w:rPr>
                <w:noProof/>
                <w:webHidden/>
              </w:rPr>
            </w:r>
            <w:r>
              <w:rPr>
                <w:noProof/>
                <w:webHidden/>
              </w:rPr>
              <w:fldChar w:fldCharType="separate"/>
            </w:r>
            <w:r w:rsidR="004F4455">
              <w:rPr>
                <w:noProof/>
                <w:webHidden/>
              </w:rPr>
              <w:t>18</w:t>
            </w:r>
            <w:r>
              <w:rPr>
                <w:noProof/>
                <w:webHidden/>
              </w:rPr>
              <w:fldChar w:fldCharType="end"/>
            </w:r>
          </w:hyperlink>
        </w:p>
        <w:p w14:paraId="27B88F74" w14:textId="43CCDD2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69" w:history="1">
            <w:r w:rsidRPr="009A11E8">
              <w:rPr>
                <w:rStyle w:val="Hyperlink"/>
                <w:noProof/>
              </w:rPr>
              <w:t>2.2.5.1  Send Query to Chatbot</w:t>
            </w:r>
            <w:r>
              <w:rPr>
                <w:noProof/>
                <w:webHidden/>
              </w:rPr>
              <w:tab/>
            </w:r>
            <w:r>
              <w:rPr>
                <w:noProof/>
                <w:webHidden/>
              </w:rPr>
              <w:fldChar w:fldCharType="begin"/>
            </w:r>
            <w:r>
              <w:rPr>
                <w:noProof/>
                <w:webHidden/>
              </w:rPr>
              <w:instrText xml:space="preserve"> PAGEREF _Toc233113469 \h </w:instrText>
            </w:r>
            <w:r>
              <w:rPr>
                <w:noProof/>
                <w:webHidden/>
              </w:rPr>
            </w:r>
            <w:r>
              <w:rPr>
                <w:noProof/>
                <w:webHidden/>
              </w:rPr>
              <w:fldChar w:fldCharType="separate"/>
            </w:r>
            <w:r w:rsidR="004F4455">
              <w:rPr>
                <w:noProof/>
                <w:webHidden/>
              </w:rPr>
              <w:t>18</w:t>
            </w:r>
            <w:r>
              <w:rPr>
                <w:noProof/>
                <w:webHidden/>
              </w:rPr>
              <w:fldChar w:fldCharType="end"/>
            </w:r>
          </w:hyperlink>
        </w:p>
        <w:p w14:paraId="6E642516" w14:textId="77E69FB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70" w:history="1">
            <w:r w:rsidRPr="009A11E8">
              <w:rPr>
                <w:rStyle w:val="Hyperlink"/>
                <w:noProof/>
              </w:rPr>
              <w:t>2.2.5.2  Get AI Design Recommendation (RAG)</w:t>
            </w:r>
            <w:r>
              <w:rPr>
                <w:noProof/>
                <w:webHidden/>
              </w:rPr>
              <w:tab/>
            </w:r>
            <w:r>
              <w:rPr>
                <w:noProof/>
                <w:webHidden/>
              </w:rPr>
              <w:fldChar w:fldCharType="begin"/>
            </w:r>
            <w:r>
              <w:rPr>
                <w:noProof/>
                <w:webHidden/>
              </w:rPr>
              <w:instrText xml:space="preserve"> PAGEREF _Toc233113470 \h </w:instrText>
            </w:r>
            <w:r>
              <w:rPr>
                <w:noProof/>
                <w:webHidden/>
              </w:rPr>
            </w:r>
            <w:r>
              <w:rPr>
                <w:noProof/>
                <w:webHidden/>
              </w:rPr>
              <w:fldChar w:fldCharType="separate"/>
            </w:r>
            <w:r w:rsidR="004F4455">
              <w:rPr>
                <w:noProof/>
                <w:webHidden/>
              </w:rPr>
              <w:t>18</w:t>
            </w:r>
            <w:r>
              <w:rPr>
                <w:noProof/>
                <w:webHidden/>
              </w:rPr>
              <w:fldChar w:fldCharType="end"/>
            </w:r>
          </w:hyperlink>
        </w:p>
        <w:p w14:paraId="12EFB5EE" w14:textId="7B9A204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71" w:history="1">
            <w:r w:rsidRPr="009A11E8">
              <w:rPr>
                <w:rStyle w:val="Hyperlink"/>
                <w:noProof/>
              </w:rPr>
              <w:t>2.2.5.3  View FAQ via Chatbot</w:t>
            </w:r>
            <w:r>
              <w:rPr>
                <w:noProof/>
                <w:webHidden/>
              </w:rPr>
              <w:tab/>
            </w:r>
            <w:r>
              <w:rPr>
                <w:noProof/>
                <w:webHidden/>
              </w:rPr>
              <w:fldChar w:fldCharType="begin"/>
            </w:r>
            <w:r>
              <w:rPr>
                <w:noProof/>
                <w:webHidden/>
              </w:rPr>
              <w:instrText xml:space="preserve"> PAGEREF _Toc233113471 \h </w:instrText>
            </w:r>
            <w:r>
              <w:rPr>
                <w:noProof/>
                <w:webHidden/>
              </w:rPr>
            </w:r>
            <w:r>
              <w:rPr>
                <w:noProof/>
                <w:webHidden/>
              </w:rPr>
              <w:fldChar w:fldCharType="separate"/>
            </w:r>
            <w:r w:rsidR="004F4455">
              <w:rPr>
                <w:noProof/>
                <w:webHidden/>
              </w:rPr>
              <w:t>18</w:t>
            </w:r>
            <w:r>
              <w:rPr>
                <w:noProof/>
                <w:webHidden/>
              </w:rPr>
              <w:fldChar w:fldCharType="end"/>
            </w:r>
          </w:hyperlink>
        </w:p>
        <w:p w14:paraId="11232589" w14:textId="249C848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72" w:history="1">
            <w:r w:rsidRPr="009A11E8">
              <w:rPr>
                <w:rStyle w:val="Hyperlink"/>
                <w:noProof/>
              </w:rPr>
              <w:t>2.2.5.4  View Chat History</w:t>
            </w:r>
            <w:r>
              <w:rPr>
                <w:noProof/>
                <w:webHidden/>
              </w:rPr>
              <w:tab/>
            </w:r>
            <w:r>
              <w:rPr>
                <w:noProof/>
                <w:webHidden/>
              </w:rPr>
              <w:fldChar w:fldCharType="begin"/>
            </w:r>
            <w:r>
              <w:rPr>
                <w:noProof/>
                <w:webHidden/>
              </w:rPr>
              <w:instrText xml:space="preserve"> PAGEREF _Toc233113472 \h </w:instrText>
            </w:r>
            <w:r>
              <w:rPr>
                <w:noProof/>
                <w:webHidden/>
              </w:rPr>
            </w:r>
            <w:r>
              <w:rPr>
                <w:noProof/>
                <w:webHidden/>
              </w:rPr>
              <w:fldChar w:fldCharType="separate"/>
            </w:r>
            <w:r w:rsidR="004F4455">
              <w:rPr>
                <w:noProof/>
                <w:webHidden/>
              </w:rPr>
              <w:t>18</w:t>
            </w:r>
            <w:r>
              <w:rPr>
                <w:noProof/>
                <w:webHidden/>
              </w:rPr>
              <w:fldChar w:fldCharType="end"/>
            </w:r>
          </w:hyperlink>
        </w:p>
        <w:p w14:paraId="0C63A37B" w14:textId="7C282B1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73" w:history="1">
            <w:r w:rsidRPr="009A11E8">
              <w:rPr>
                <w:rStyle w:val="Hyperlink"/>
                <w:noProof/>
              </w:rPr>
              <w:t>2.2.5.5  Admin Manage FAQ Entries</w:t>
            </w:r>
            <w:r>
              <w:rPr>
                <w:noProof/>
                <w:webHidden/>
              </w:rPr>
              <w:tab/>
            </w:r>
            <w:r>
              <w:rPr>
                <w:noProof/>
                <w:webHidden/>
              </w:rPr>
              <w:fldChar w:fldCharType="begin"/>
            </w:r>
            <w:r>
              <w:rPr>
                <w:noProof/>
                <w:webHidden/>
              </w:rPr>
              <w:instrText xml:space="preserve"> PAGEREF _Toc233113473 \h </w:instrText>
            </w:r>
            <w:r>
              <w:rPr>
                <w:noProof/>
                <w:webHidden/>
              </w:rPr>
            </w:r>
            <w:r>
              <w:rPr>
                <w:noProof/>
                <w:webHidden/>
              </w:rPr>
              <w:fldChar w:fldCharType="separate"/>
            </w:r>
            <w:r w:rsidR="004F4455">
              <w:rPr>
                <w:noProof/>
                <w:webHidden/>
              </w:rPr>
              <w:t>18</w:t>
            </w:r>
            <w:r>
              <w:rPr>
                <w:noProof/>
                <w:webHidden/>
              </w:rPr>
              <w:fldChar w:fldCharType="end"/>
            </w:r>
          </w:hyperlink>
        </w:p>
        <w:p w14:paraId="65836DB0" w14:textId="23575923" w:rsidR="000425AB" w:rsidRDefault="000425AB" w:rsidP="00A71297">
          <w:pPr>
            <w:pStyle w:val="TOC2"/>
            <w:rPr>
              <w:rFonts w:asciiTheme="minorHAnsi" w:hAnsiTheme="minorHAnsi"/>
              <w:noProof/>
              <w:kern w:val="2"/>
              <w:sz w:val="24"/>
              <w:szCs w:val="24"/>
              <w14:ligatures w14:val="standardContextual"/>
            </w:rPr>
          </w:pPr>
          <w:hyperlink w:anchor="_Toc233113474" w:history="1">
            <w:r w:rsidRPr="009A11E8">
              <w:rPr>
                <w:rStyle w:val="Hyperlink"/>
                <w:noProof/>
              </w:rPr>
              <w:t>2.2.6  Order Management</w:t>
            </w:r>
            <w:r>
              <w:rPr>
                <w:noProof/>
                <w:webHidden/>
              </w:rPr>
              <w:tab/>
            </w:r>
            <w:r>
              <w:rPr>
                <w:noProof/>
                <w:webHidden/>
              </w:rPr>
              <w:fldChar w:fldCharType="begin"/>
            </w:r>
            <w:r>
              <w:rPr>
                <w:noProof/>
                <w:webHidden/>
              </w:rPr>
              <w:instrText xml:space="preserve"> PAGEREF _Toc233113474 \h </w:instrText>
            </w:r>
            <w:r>
              <w:rPr>
                <w:noProof/>
                <w:webHidden/>
              </w:rPr>
            </w:r>
            <w:r>
              <w:rPr>
                <w:noProof/>
                <w:webHidden/>
              </w:rPr>
              <w:fldChar w:fldCharType="separate"/>
            </w:r>
            <w:r w:rsidR="004F4455">
              <w:rPr>
                <w:noProof/>
                <w:webHidden/>
              </w:rPr>
              <w:t>18</w:t>
            </w:r>
            <w:r>
              <w:rPr>
                <w:noProof/>
                <w:webHidden/>
              </w:rPr>
              <w:fldChar w:fldCharType="end"/>
            </w:r>
          </w:hyperlink>
        </w:p>
        <w:p w14:paraId="7E13E821" w14:textId="3E28107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75" w:history="1">
            <w:r w:rsidRPr="009A11E8">
              <w:rPr>
                <w:rStyle w:val="Hyperlink"/>
                <w:noProof/>
              </w:rPr>
              <w:t>2.2.6.1  Create New Order</w:t>
            </w:r>
            <w:r>
              <w:rPr>
                <w:noProof/>
                <w:webHidden/>
              </w:rPr>
              <w:tab/>
            </w:r>
            <w:r>
              <w:rPr>
                <w:noProof/>
                <w:webHidden/>
              </w:rPr>
              <w:fldChar w:fldCharType="begin"/>
            </w:r>
            <w:r>
              <w:rPr>
                <w:noProof/>
                <w:webHidden/>
              </w:rPr>
              <w:instrText xml:space="preserve"> PAGEREF _Toc233113475 \h </w:instrText>
            </w:r>
            <w:r>
              <w:rPr>
                <w:noProof/>
                <w:webHidden/>
              </w:rPr>
            </w:r>
            <w:r>
              <w:rPr>
                <w:noProof/>
                <w:webHidden/>
              </w:rPr>
              <w:fldChar w:fldCharType="separate"/>
            </w:r>
            <w:r w:rsidR="004F4455">
              <w:rPr>
                <w:noProof/>
                <w:webHidden/>
              </w:rPr>
              <w:t>18</w:t>
            </w:r>
            <w:r>
              <w:rPr>
                <w:noProof/>
                <w:webHidden/>
              </w:rPr>
              <w:fldChar w:fldCharType="end"/>
            </w:r>
          </w:hyperlink>
        </w:p>
        <w:p w14:paraId="5CBD291B" w14:textId="527C9DD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76" w:history="1">
            <w:r w:rsidRPr="009A11E8">
              <w:rPr>
                <w:rStyle w:val="Hyperlink"/>
                <w:noProof/>
              </w:rPr>
              <w:t>2.2.6.2  Search Order History</w:t>
            </w:r>
            <w:r>
              <w:rPr>
                <w:noProof/>
                <w:webHidden/>
              </w:rPr>
              <w:tab/>
            </w:r>
            <w:r>
              <w:rPr>
                <w:noProof/>
                <w:webHidden/>
              </w:rPr>
              <w:fldChar w:fldCharType="begin"/>
            </w:r>
            <w:r>
              <w:rPr>
                <w:noProof/>
                <w:webHidden/>
              </w:rPr>
              <w:instrText xml:space="preserve"> PAGEREF _Toc233113476 \h </w:instrText>
            </w:r>
            <w:r>
              <w:rPr>
                <w:noProof/>
                <w:webHidden/>
              </w:rPr>
            </w:r>
            <w:r>
              <w:rPr>
                <w:noProof/>
                <w:webHidden/>
              </w:rPr>
              <w:fldChar w:fldCharType="separate"/>
            </w:r>
            <w:r w:rsidR="004F4455">
              <w:rPr>
                <w:noProof/>
                <w:webHidden/>
              </w:rPr>
              <w:t>18</w:t>
            </w:r>
            <w:r>
              <w:rPr>
                <w:noProof/>
                <w:webHidden/>
              </w:rPr>
              <w:fldChar w:fldCharType="end"/>
            </w:r>
          </w:hyperlink>
        </w:p>
        <w:p w14:paraId="5FDED908" w14:textId="165CF37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77" w:history="1">
            <w:r w:rsidRPr="009A11E8">
              <w:rPr>
                <w:rStyle w:val="Hyperlink"/>
                <w:noProof/>
              </w:rPr>
              <w:t>2.2.6.3  View Order History</w:t>
            </w:r>
            <w:r>
              <w:rPr>
                <w:noProof/>
                <w:webHidden/>
              </w:rPr>
              <w:tab/>
            </w:r>
            <w:r>
              <w:rPr>
                <w:noProof/>
                <w:webHidden/>
              </w:rPr>
              <w:fldChar w:fldCharType="begin"/>
            </w:r>
            <w:r>
              <w:rPr>
                <w:noProof/>
                <w:webHidden/>
              </w:rPr>
              <w:instrText xml:space="preserve"> PAGEREF _Toc233113477 \h </w:instrText>
            </w:r>
            <w:r>
              <w:rPr>
                <w:noProof/>
                <w:webHidden/>
              </w:rPr>
            </w:r>
            <w:r>
              <w:rPr>
                <w:noProof/>
                <w:webHidden/>
              </w:rPr>
              <w:fldChar w:fldCharType="separate"/>
            </w:r>
            <w:r w:rsidR="004F4455">
              <w:rPr>
                <w:noProof/>
                <w:webHidden/>
              </w:rPr>
              <w:t>18</w:t>
            </w:r>
            <w:r>
              <w:rPr>
                <w:noProof/>
                <w:webHidden/>
              </w:rPr>
              <w:fldChar w:fldCharType="end"/>
            </w:r>
          </w:hyperlink>
        </w:p>
        <w:p w14:paraId="0338FB26" w14:textId="0293140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78" w:history="1">
            <w:r w:rsidRPr="009A11E8">
              <w:rPr>
                <w:rStyle w:val="Hyperlink"/>
                <w:noProof/>
              </w:rPr>
              <w:t>2.2.6.4  Cancel Order</w:t>
            </w:r>
            <w:r>
              <w:rPr>
                <w:noProof/>
                <w:webHidden/>
              </w:rPr>
              <w:tab/>
            </w:r>
            <w:r>
              <w:rPr>
                <w:noProof/>
                <w:webHidden/>
              </w:rPr>
              <w:fldChar w:fldCharType="begin"/>
            </w:r>
            <w:r>
              <w:rPr>
                <w:noProof/>
                <w:webHidden/>
              </w:rPr>
              <w:instrText xml:space="preserve"> PAGEREF _Toc233113478 \h </w:instrText>
            </w:r>
            <w:r>
              <w:rPr>
                <w:noProof/>
                <w:webHidden/>
              </w:rPr>
            </w:r>
            <w:r>
              <w:rPr>
                <w:noProof/>
                <w:webHidden/>
              </w:rPr>
              <w:fldChar w:fldCharType="separate"/>
            </w:r>
            <w:r w:rsidR="004F4455">
              <w:rPr>
                <w:noProof/>
                <w:webHidden/>
              </w:rPr>
              <w:t>19</w:t>
            </w:r>
            <w:r>
              <w:rPr>
                <w:noProof/>
                <w:webHidden/>
              </w:rPr>
              <w:fldChar w:fldCharType="end"/>
            </w:r>
          </w:hyperlink>
        </w:p>
        <w:p w14:paraId="3C07A238" w14:textId="1B75F25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79" w:history="1">
            <w:r w:rsidRPr="009A11E8">
              <w:rPr>
                <w:rStyle w:val="Hyperlink"/>
                <w:noProof/>
              </w:rPr>
              <w:t>2.2.6.5  Track Order Status</w:t>
            </w:r>
            <w:r>
              <w:rPr>
                <w:noProof/>
                <w:webHidden/>
              </w:rPr>
              <w:tab/>
            </w:r>
            <w:r>
              <w:rPr>
                <w:noProof/>
                <w:webHidden/>
              </w:rPr>
              <w:fldChar w:fldCharType="begin"/>
            </w:r>
            <w:r>
              <w:rPr>
                <w:noProof/>
                <w:webHidden/>
              </w:rPr>
              <w:instrText xml:space="preserve"> PAGEREF _Toc233113479 \h </w:instrText>
            </w:r>
            <w:r>
              <w:rPr>
                <w:noProof/>
                <w:webHidden/>
              </w:rPr>
            </w:r>
            <w:r>
              <w:rPr>
                <w:noProof/>
                <w:webHidden/>
              </w:rPr>
              <w:fldChar w:fldCharType="separate"/>
            </w:r>
            <w:r w:rsidR="004F4455">
              <w:rPr>
                <w:noProof/>
                <w:webHidden/>
              </w:rPr>
              <w:t>19</w:t>
            </w:r>
            <w:r>
              <w:rPr>
                <w:noProof/>
                <w:webHidden/>
              </w:rPr>
              <w:fldChar w:fldCharType="end"/>
            </w:r>
          </w:hyperlink>
        </w:p>
        <w:p w14:paraId="0BE707C8" w14:textId="7F22C19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80" w:history="1">
            <w:r w:rsidRPr="009A11E8">
              <w:rPr>
                <w:rStyle w:val="Hyperlink"/>
                <w:noProof/>
              </w:rPr>
              <w:t>2.2.6.6  Reorder Previous Order</w:t>
            </w:r>
            <w:r>
              <w:rPr>
                <w:noProof/>
                <w:webHidden/>
              </w:rPr>
              <w:tab/>
            </w:r>
            <w:r>
              <w:rPr>
                <w:noProof/>
                <w:webHidden/>
              </w:rPr>
              <w:fldChar w:fldCharType="begin"/>
            </w:r>
            <w:r>
              <w:rPr>
                <w:noProof/>
                <w:webHidden/>
              </w:rPr>
              <w:instrText xml:space="preserve"> PAGEREF _Toc233113480 \h </w:instrText>
            </w:r>
            <w:r>
              <w:rPr>
                <w:noProof/>
                <w:webHidden/>
              </w:rPr>
            </w:r>
            <w:r>
              <w:rPr>
                <w:noProof/>
                <w:webHidden/>
              </w:rPr>
              <w:fldChar w:fldCharType="separate"/>
            </w:r>
            <w:r w:rsidR="004F4455">
              <w:rPr>
                <w:noProof/>
                <w:webHidden/>
              </w:rPr>
              <w:t>19</w:t>
            </w:r>
            <w:r>
              <w:rPr>
                <w:noProof/>
                <w:webHidden/>
              </w:rPr>
              <w:fldChar w:fldCharType="end"/>
            </w:r>
          </w:hyperlink>
        </w:p>
        <w:p w14:paraId="39222812" w14:textId="10583EC2" w:rsidR="000425AB" w:rsidRDefault="000425AB" w:rsidP="00A71297">
          <w:pPr>
            <w:pStyle w:val="TOC2"/>
            <w:rPr>
              <w:rFonts w:asciiTheme="minorHAnsi" w:hAnsiTheme="minorHAnsi"/>
              <w:noProof/>
              <w:kern w:val="2"/>
              <w:sz w:val="24"/>
              <w:szCs w:val="24"/>
              <w14:ligatures w14:val="standardContextual"/>
            </w:rPr>
          </w:pPr>
          <w:hyperlink w:anchor="_Toc233113481" w:history="1">
            <w:r w:rsidRPr="009A11E8">
              <w:rPr>
                <w:rStyle w:val="Hyperlink"/>
                <w:noProof/>
              </w:rPr>
              <w:t>2.2.7  Payment Management</w:t>
            </w:r>
            <w:r>
              <w:rPr>
                <w:noProof/>
                <w:webHidden/>
              </w:rPr>
              <w:tab/>
            </w:r>
            <w:r>
              <w:rPr>
                <w:noProof/>
                <w:webHidden/>
              </w:rPr>
              <w:fldChar w:fldCharType="begin"/>
            </w:r>
            <w:r>
              <w:rPr>
                <w:noProof/>
                <w:webHidden/>
              </w:rPr>
              <w:instrText xml:space="preserve"> PAGEREF _Toc233113481 \h </w:instrText>
            </w:r>
            <w:r>
              <w:rPr>
                <w:noProof/>
                <w:webHidden/>
              </w:rPr>
            </w:r>
            <w:r>
              <w:rPr>
                <w:noProof/>
                <w:webHidden/>
              </w:rPr>
              <w:fldChar w:fldCharType="separate"/>
            </w:r>
            <w:r w:rsidR="004F4455">
              <w:rPr>
                <w:noProof/>
                <w:webHidden/>
              </w:rPr>
              <w:t>19</w:t>
            </w:r>
            <w:r>
              <w:rPr>
                <w:noProof/>
                <w:webHidden/>
              </w:rPr>
              <w:fldChar w:fldCharType="end"/>
            </w:r>
          </w:hyperlink>
        </w:p>
        <w:p w14:paraId="6E681F04" w14:textId="6A8AD73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82" w:history="1">
            <w:r w:rsidRPr="009A11E8">
              <w:rPr>
                <w:rStyle w:val="Hyperlink"/>
                <w:noProof/>
              </w:rPr>
              <w:t>2.2.7.1  Record Online Payment</w:t>
            </w:r>
            <w:r>
              <w:rPr>
                <w:noProof/>
                <w:webHidden/>
              </w:rPr>
              <w:tab/>
            </w:r>
            <w:r>
              <w:rPr>
                <w:noProof/>
                <w:webHidden/>
              </w:rPr>
              <w:fldChar w:fldCharType="begin"/>
            </w:r>
            <w:r>
              <w:rPr>
                <w:noProof/>
                <w:webHidden/>
              </w:rPr>
              <w:instrText xml:space="preserve"> PAGEREF _Toc233113482 \h </w:instrText>
            </w:r>
            <w:r>
              <w:rPr>
                <w:noProof/>
                <w:webHidden/>
              </w:rPr>
            </w:r>
            <w:r>
              <w:rPr>
                <w:noProof/>
                <w:webHidden/>
              </w:rPr>
              <w:fldChar w:fldCharType="separate"/>
            </w:r>
            <w:r w:rsidR="004F4455">
              <w:rPr>
                <w:noProof/>
                <w:webHidden/>
              </w:rPr>
              <w:t>19</w:t>
            </w:r>
            <w:r>
              <w:rPr>
                <w:noProof/>
                <w:webHidden/>
              </w:rPr>
              <w:fldChar w:fldCharType="end"/>
            </w:r>
          </w:hyperlink>
        </w:p>
        <w:p w14:paraId="2B7ACC8C" w14:textId="32FDC72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83" w:history="1">
            <w:r w:rsidRPr="009A11E8">
              <w:rPr>
                <w:rStyle w:val="Hyperlink"/>
                <w:noProof/>
              </w:rPr>
              <w:t>2.2.7.2  Record Cash on Delivery</w:t>
            </w:r>
            <w:r>
              <w:rPr>
                <w:noProof/>
                <w:webHidden/>
              </w:rPr>
              <w:tab/>
            </w:r>
            <w:r>
              <w:rPr>
                <w:noProof/>
                <w:webHidden/>
              </w:rPr>
              <w:fldChar w:fldCharType="begin"/>
            </w:r>
            <w:r>
              <w:rPr>
                <w:noProof/>
                <w:webHidden/>
              </w:rPr>
              <w:instrText xml:space="preserve"> PAGEREF _Toc233113483 \h </w:instrText>
            </w:r>
            <w:r>
              <w:rPr>
                <w:noProof/>
                <w:webHidden/>
              </w:rPr>
            </w:r>
            <w:r>
              <w:rPr>
                <w:noProof/>
                <w:webHidden/>
              </w:rPr>
              <w:fldChar w:fldCharType="separate"/>
            </w:r>
            <w:r w:rsidR="004F4455">
              <w:rPr>
                <w:noProof/>
                <w:webHidden/>
              </w:rPr>
              <w:t>19</w:t>
            </w:r>
            <w:r>
              <w:rPr>
                <w:noProof/>
                <w:webHidden/>
              </w:rPr>
              <w:fldChar w:fldCharType="end"/>
            </w:r>
          </w:hyperlink>
        </w:p>
        <w:p w14:paraId="2105E683" w14:textId="406B985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84" w:history="1">
            <w:r w:rsidRPr="009A11E8">
              <w:rPr>
                <w:rStyle w:val="Hyperlink"/>
                <w:noProof/>
              </w:rPr>
              <w:t>2.2.7.3  Generate Digital Receipt</w:t>
            </w:r>
            <w:r>
              <w:rPr>
                <w:noProof/>
                <w:webHidden/>
              </w:rPr>
              <w:tab/>
            </w:r>
            <w:r>
              <w:rPr>
                <w:noProof/>
                <w:webHidden/>
              </w:rPr>
              <w:fldChar w:fldCharType="begin"/>
            </w:r>
            <w:r>
              <w:rPr>
                <w:noProof/>
                <w:webHidden/>
              </w:rPr>
              <w:instrText xml:space="preserve"> PAGEREF _Toc233113484 \h </w:instrText>
            </w:r>
            <w:r>
              <w:rPr>
                <w:noProof/>
                <w:webHidden/>
              </w:rPr>
            </w:r>
            <w:r>
              <w:rPr>
                <w:noProof/>
                <w:webHidden/>
              </w:rPr>
              <w:fldChar w:fldCharType="separate"/>
            </w:r>
            <w:r w:rsidR="004F4455">
              <w:rPr>
                <w:noProof/>
                <w:webHidden/>
              </w:rPr>
              <w:t>19</w:t>
            </w:r>
            <w:r>
              <w:rPr>
                <w:noProof/>
                <w:webHidden/>
              </w:rPr>
              <w:fldChar w:fldCharType="end"/>
            </w:r>
          </w:hyperlink>
        </w:p>
        <w:p w14:paraId="7A68E649" w14:textId="35A204D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85" w:history="1">
            <w:r w:rsidRPr="009A11E8">
              <w:rPr>
                <w:rStyle w:val="Hyperlink"/>
                <w:noProof/>
              </w:rPr>
              <w:t>2.2.7.4  View All Payments and Transactions</w:t>
            </w:r>
            <w:r>
              <w:rPr>
                <w:noProof/>
                <w:webHidden/>
              </w:rPr>
              <w:tab/>
            </w:r>
            <w:r>
              <w:rPr>
                <w:noProof/>
                <w:webHidden/>
              </w:rPr>
              <w:fldChar w:fldCharType="begin"/>
            </w:r>
            <w:r>
              <w:rPr>
                <w:noProof/>
                <w:webHidden/>
              </w:rPr>
              <w:instrText xml:space="preserve"> PAGEREF _Toc233113485 \h </w:instrText>
            </w:r>
            <w:r>
              <w:rPr>
                <w:noProof/>
                <w:webHidden/>
              </w:rPr>
            </w:r>
            <w:r>
              <w:rPr>
                <w:noProof/>
                <w:webHidden/>
              </w:rPr>
              <w:fldChar w:fldCharType="separate"/>
            </w:r>
            <w:r w:rsidR="004F4455">
              <w:rPr>
                <w:noProof/>
                <w:webHidden/>
              </w:rPr>
              <w:t>19</w:t>
            </w:r>
            <w:r>
              <w:rPr>
                <w:noProof/>
                <w:webHidden/>
              </w:rPr>
              <w:fldChar w:fldCharType="end"/>
            </w:r>
          </w:hyperlink>
        </w:p>
        <w:p w14:paraId="25576F4A" w14:textId="50591DB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86" w:history="1">
            <w:r w:rsidRPr="009A11E8">
              <w:rPr>
                <w:rStyle w:val="Hyperlink"/>
                <w:noProof/>
              </w:rPr>
              <w:t>2.2.7.5  Download Invoice</w:t>
            </w:r>
            <w:r>
              <w:rPr>
                <w:noProof/>
                <w:webHidden/>
              </w:rPr>
              <w:tab/>
            </w:r>
            <w:r>
              <w:rPr>
                <w:noProof/>
                <w:webHidden/>
              </w:rPr>
              <w:fldChar w:fldCharType="begin"/>
            </w:r>
            <w:r>
              <w:rPr>
                <w:noProof/>
                <w:webHidden/>
              </w:rPr>
              <w:instrText xml:space="preserve"> PAGEREF _Toc233113486 \h </w:instrText>
            </w:r>
            <w:r>
              <w:rPr>
                <w:noProof/>
                <w:webHidden/>
              </w:rPr>
            </w:r>
            <w:r>
              <w:rPr>
                <w:noProof/>
                <w:webHidden/>
              </w:rPr>
              <w:fldChar w:fldCharType="separate"/>
            </w:r>
            <w:r w:rsidR="004F4455">
              <w:rPr>
                <w:noProof/>
                <w:webHidden/>
              </w:rPr>
              <w:t>19</w:t>
            </w:r>
            <w:r>
              <w:rPr>
                <w:noProof/>
                <w:webHidden/>
              </w:rPr>
              <w:fldChar w:fldCharType="end"/>
            </w:r>
          </w:hyperlink>
        </w:p>
        <w:p w14:paraId="26552B99" w14:textId="714F4A35" w:rsidR="000425AB" w:rsidRDefault="000425AB" w:rsidP="00A71297">
          <w:pPr>
            <w:pStyle w:val="TOC2"/>
            <w:rPr>
              <w:rFonts w:asciiTheme="minorHAnsi" w:hAnsiTheme="minorHAnsi"/>
              <w:noProof/>
              <w:kern w:val="2"/>
              <w:sz w:val="24"/>
              <w:szCs w:val="24"/>
              <w14:ligatures w14:val="standardContextual"/>
            </w:rPr>
          </w:pPr>
          <w:hyperlink w:anchor="_Toc233113487" w:history="1">
            <w:r w:rsidRPr="009A11E8">
              <w:rPr>
                <w:rStyle w:val="Hyperlink"/>
                <w:noProof/>
              </w:rPr>
              <w:t>2.2.8  Admin Dashboard Management</w:t>
            </w:r>
            <w:r>
              <w:rPr>
                <w:noProof/>
                <w:webHidden/>
              </w:rPr>
              <w:tab/>
            </w:r>
            <w:r>
              <w:rPr>
                <w:noProof/>
                <w:webHidden/>
              </w:rPr>
              <w:fldChar w:fldCharType="begin"/>
            </w:r>
            <w:r>
              <w:rPr>
                <w:noProof/>
                <w:webHidden/>
              </w:rPr>
              <w:instrText xml:space="preserve"> PAGEREF _Toc233113487 \h </w:instrText>
            </w:r>
            <w:r>
              <w:rPr>
                <w:noProof/>
                <w:webHidden/>
              </w:rPr>
            </w:r>
            <w:r>
              <w:rPr>
                <w:noProof/>
                <w:webHidden/>
              </w:rPr>
              <w:fldChar w:fldCharType="separate"/>
            </w:r>
            <w:r w:rsidR="004F4455">
              <w:rPr>
                <w:noProof/>
                <w:webHidden/>
              </w:rPr>
              <w:t>20</w:t>
            </w:r>
            <w:r>
              <w:rPr>
                <w:noProof/>
                <w:webHidden/>
              </w:rPr>
              <w:fldChar w:fldCharType="end"/>
            </w:r>
          </w:hyperlink>
        </w:p>
        <w:p w14:paraId="2C764B86" w14:textId="422F9A9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88" w:history="1">
            <w:r w:rsidRPr="009A11E8">
              <w:rPr>
                <w:rStyle w:val="Hyperlink"/>
                <w:noProof/>
              </w:rPr>
              <w:t>2.2.8.1  Manage Products (Admin)</w:t>
            </w:r>
            <w:r>
              <w:rPr>
                <w:noProof/>
                <w:webHidden/>
              </w:rPr>
              <w:tab/>
            </w:r>
            <w:r>
              <w:rPr>
                <w:noProof/>
                <w:webHidden/>
              </w:rPr>
              <w:fldChar w:fldCharType="begin"/>
            </w:r>
            <w:r>
              <w:rPr>
                <w:noProof/>
                <w:webHidden/>
              </w:rPr>
              <w:instrText xml:space="preserve"> PAGEREF _Toc233113488 \h </w:instrText>
            </w:r>
            <w:r>
              <w:rPr>
                <w:noProof/>
                <w:webHidden/>
              </w:rPr>
            </w:r>
            <w:r>
              <w:rPr>
                <w:noProof/>
                <w:webHidden/>
              </w:rPr>
              <w:fldChar w:fldCharType="separate"/>
            </w:r>
            <w:r w:rsidR="004F4455">
              <w:rPr>
                <w:noProof/>
                <w:webHidden/>
              </w:rPr>
              <w:t>20</w:t>
            </w:r>
            <w:r>
              <w:rPr>
                <w:noProof/>
                <w:webHidden/>
              </w:rPr>
              <w:fldChar w:fldCharType="end"/>
            </w:r>
          </w:hyperlink>
        </w:p>
        <w:p w14:paraId="513C1D55" w14:textId="4A02C70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89" w:history="1">
            <w:r w:rsidRPr="009A11E8">
              <w:rPr>
                <w:rStyle w:val="Hyperlink"/>
                <w:noProof/>
              </w:rPr>
              <w:t>2.2.8.2  Manage Customer Accounts (Admin)</w:t>
            </w:r>
            <w:r>
              <w:rPr>
                <w:noProof/>
                <w:webHidden/>
              </w:rPr>
              <w:tab/>
            </w:r>
            <w:r>
              <w:rPr>
                <w:noProof/>
                <w:webHidden/>
              </w:rPr>
              <w:fldChar w:fldCharType="begin"/>
            </w:r>
            <w:r>
              <w:rPr>
                <w:noProof/>
                <w:webHidden/>
              </w:rPr>
              <w:instrText xml:space="preserve"> PAGEREF _Toc233113489 \h </w:instrText>
            </w:r>
            <w:r>
              <w:rPr>
                <w:noProof/>
                <w:webHidden/>
              </w:rPr>
            </w:r>
            <w:r>
              <w:rPr>
                <w:noProof/>
                <w:webHidden/>
              </w:rPr>
              <w:fldChar w:fldCharType="separate"/>
            </w:r>
            <w:r w:rsidR="004F4455">
              <w:rPr>
                <w:noProof/>
                <w:webHidden/>
              </w:rPr>
              <w:t>20</w:t>
            </w:r>
            <w:r>
              <w:rPr>
                <w:noProof/>
                <w:webHidden/>
              </w:rPr>
              <w:fldChar w:fldCharType="end"/>
            </w:r>
          </w:hyperlink>
        </w:p>
        <w:p w14:paraId="0A3E34ED" w14:textId="2ACB420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90" w:history="1">
            <w:r w:rsidRPr="009A11E8">
              <w:rPr>
                <w:rStyle w:val="Hyperlink"/>
                <w:noProof/>
              </w:rPr>
              <w:t>2.2.8.3  View and Update Order Management (Admin)</w:t>
            </w:r>
            <w:r>
              <w:rPr>
                <w:noProof/>
                <w:webHidden/>
              </w:rPr>
              <w:tab/>
            </w:r>
            <w:r>
              <w:rPr>
                <w:noProof/>
                <w:webHidden/>
              </w:rPr>
              <w:fldChar w:fldCharType="begin"/>
            </w:r>
            <w:r>
              <w:rPr>
                <w:noProof/>
                <w:webHidden/>
              </w:rPr>
              <w:instrText xml:space="preserve"> PAGEREF _Toc233113490 \h </w:instrText>
            </w:r>
            <w:r>
              <w:rPr>
                <w:noProof/>
                <w:webHidden/>
              </w:rPr>
            </w:r>
            <w:r>
              <w:rPr>
                <w:noProof/>
                <w:webHidden/>
              </w:rPr>
              <w:fldChar w:fldCharType="separate"/>
            </w:r>
            <w:r w:rsidR="004F4455">
              <w:rPr>
                <w:noProof/>
                <w:webHidden/>
              </w:rPr>
              <w:t>20</w:t>
            </w:r>
            <w:r>
              <w:rPr>
                <w:noProof/>
                <w:webHidden/>
              </w:rPr>
              <w:fldChar w:fldCharType="end"/>
            </w:r>
          </w:hyperlink>
        </w:p>
        <w:p w14:paraId="0F8122EB" w14:textId="670CFC3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91" w:history="1">
            <w:r w:rsidRPr="009A11E8">
              <w:rPr>
                <w:rStyle w:val="Hyperlink"/>
                <w:noProof/>
              </w:rPr>
              <w:t>2.2.8.4  View Inventory and Stock Alerts (Admin)</w:t>
            </w:r>
            <w:r>
              <w:rPr>
                <w:noProof/>
                <w:webHidden/>
              </w:rPr>
              <w:tab/>
            </w:r>
            <w:r>
              <w:rPr>
                <w:noProof/>
                <w:webHidden/>
              </w:rPr>
              <w:fldChar w:fldCharType="begin"/>
            </w:r>
            <w:r>
              <w:rPr>
                <w:noProof/>
                <w:webHidden/>
              </w:rPr>
              <w:instrText xml:space="preserve"> PAGEREF _Toc233113491 \h </w:instrText>
            </w:r>
            <w:r>
              <w:rPr>
                <w:noProof/>
                <w:webHidden/>
              </w:rPr>
            </w:r>
            <w:r>
              <w:rPr>
                <w:noProof/>
                <w:webHidden/>
              </w:rPr>
              <w:fldChar w:fldCharType="separate"/>
            </w:r>
            <w:r w:rsidR="004F4455">
              <w:rPr>
                <w:noProof/>
                <w:webHidden/>
              </w:rPr>
              <w:t>20</w:t>
            </w:r>
            <w:r>
              <w:rPr>
                <w:noProof/>
                <w:webHidden/>
              </w:rPr>
              <w:fldChar w:fldCharType="end"/>
            </w:r>
          </w:hyperlink>
        </w:p>
        <w:p w14:paraId="68255B66" w14:textId="2C54656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92" w:history="1">
            <w:r w:rsidRPr="009A11E8">
              <w:rPr>
                <w:rStyle w:val="Hyperlink"/>
                <w:noProof/>
              </w:rPr>
              <w:t>2.2.8.5  Generate Sales Report</w:t>
            </w:r>
            <w:r>
              <w:rPr>
                <w:noProof/>
                <w:webHidden/>
              </w:rPr>
              <w:tab/>
            </w:r>
            <w:r>
              <w:rPr>
                <w:noProof/>
                <w:webHidden/>
              </w:rPr>
              <w:fldChar w:fldCharType="begin"/>
            </w:r>
            <w:r>
              <w:rPr>
                <w:noProof/>
                <w:webHidden/>
              </w:rPr>
              <w:instrText xml:space="preserve"> PAGEREF _Toc233113492 \h </w:instrText>
            </w:r>
            <w:r>
              <w:rPr>
                <w:noProof/>
                <w:webHidden/>
              </w:rPr>
            </w:r>
            <w:r>
              <w:rPr>
                <w:noProof/>
                <w:webHidden/>
              </w:rPr>
              <w:fldChar w:fldCharType="separate"/>
            </w:r>
            <w:r w:rsidR="004F4455">
              <w:rPr>
                <w:noProof/>
                <w:webHidden/>
              </w:rPr>
              <w:t>20</w:t>
            </w:r>
            <w:r>
              <w:rPr>
                <w:noProof/>
                <w:webHidden/>
              </w:rPr>
              <w:fldChar w:fldCharType="end"/>
            </w:r>
          </w:hyperlink>
        </w:p>
        <w:p w14:paraId="7C304393" w14:textId="3C16B8F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93" w:history="1">
            <w:r w:rsidRPr="009A11E8">
              <w:rPr>
                <w:rStyle w:val="Hyperlink"/>
                <w:noProof/>
              </w:rPr>
              <w:t>2.2.8.6  Generate Order Report</w:t>
            </w:r>
            <w:r>
              <w:rPr>
                <w:noProof/>
                <w:webHidden/>
              </w:rPr>
              <w:tab/>
            </w:r>
            <w:r>
              <w:rPr>
                <w:noProof/>
                <w:webHidden/>
              </w:rPr>
              <w:fldChar w:fldCharType="begin"/>
            </w:r>
            <w:r>
              <w:rPr>
                <w:noProof/>
                <w:webHidden/>
              </w:rPr>
              <w:instrText xml:space="preserve"> PAGEREF _Toc233113493 \h </w:instrText>
            </w:r>
            <w:r>
              <w:rPr>
                <w:noProof/>
                <w:webHidden/>
              </w:rPr>
            </w:r>
            <w:r>
              <w:rPr>
                <w:noProof/>
                <w:webHidden/>
              </w:rPr>
              <w:fldChar w:fldCharType="separate"/>
            </w:r>
            <w:r w:rsidR="004F4455">
              <w:rPr>
                <w:noProof/>
                <w:webHidden/>
              </w:rPr>
              <w:t>20</w:t>
            </w:r>
            <w:r>
              <w:rPr>
                <w:noProof/>
                <w:webHidden/>
              </w:rPr>
              <w:fldChar w:fldCharType="end"/>
            </w:r>
          </w:hyperlink>
        </w:p>
        <w:p w14:paraId="629D5157" w14:textId="0D607BA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94" w:history="1">
            <w:r w:rsidRPr="009A11E8">
              <w:rPr>
                <w:rStyle w:val="Hyperlink"/>
                <w:noProof/>
              </w:rPr>
              <w:t>2.2.8.7  View Analytics Dashboard</w:t>
            </w:r>
            <w:r>
              <w:rPr>
                <w:noProof/>
                <w:webHidden/>
              </w:rPr>
              <w:tab/>
            </w:r>
            <w:r>
              <w:rPr>
                <w:noProof/>
                <w:webHidden/>
              </w:rPr>
              <w:fldChar w:fldCharType="begin"/>
            </w:r>
            <w:r>
              <w:rPr>
                <w:noProof/>
                <w:webHidden/>
              </w:rPr>
              <w:instrText xml:space="preserve"> PAGEREF _Toc233113494 \h </w:instrText>
            </w:r>
            <w:r>
              <w:rPr>
                <w:noProof/>
                <w:webHidden/>
              </w:rPr>
            </w:r>
            <w:r>
              <w:rPr>
                <w:noProof/>
                <w:webHidden/>
              </w:rPr>
              <w:fldChar w:fldCharType="separate"/>
            </w:r>
            <w:r w:rsidR="004F4455">
              <w:rPr>
                <w:noProof/>
                <w:webHidden/>
              </w:rPr>
              <w:t>20</w:t>
            </w:r>
            <w:r>
              <w:rPr>
                <w:noProof/>
                <w:webHidden/>
              </w:rPr>
              <w:fldChar w:fldCharType="end"/>
            </w:r>
          </w:hyperlink>
        </w:p>
        <w:p w14:paraId="48466905" w14:textId="124E7DF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95" w:history="1">
            <w:r w:rsidRPr="009A11E8">
              <w:rPr>
                <w:rStyle w:val="Hyperlink"/>
                <w:noProof/>
              </w:rPr>
              <w:t>2.2.8.8  Send Notification to Customers</w:t>
            </w:r>
            <w:r>
              <w:rPr>
                <w:noProof/>
                <w:webHidden/>
              </w:rPr>
              <w:tab/>
            </w:r>
            <w:r>
              <w:rPr>
                <w:noProof/>
                <w:webHidden/>
              </w:rPr>
              <w:fldChar w:fldCharType="begin"/>
            </w:r>
            <w:r>
              <w:rPr>
                <w:noProof/>
                <w:webHidden/>
              </w:rPr>
              <w:instrText xml:space="preserve"> PAGEREF _Toc233113495 \h </w:instrText>
            </w:r>
            <w:r>
              <w:rPr>
                <w:noProof/>
                <w:webHidden/>
              </w:rPr>
            </w:r>
            <w:r>
              <w:rPr>
                <w:noProof/>
                <w:webHidden/>
              </w:rPr>
              <w:fldChar w:fldCharType="separate"/>
            </w:r>
            <w:r w:rsidR="004F4455">
              <w:rPr>
                <w:noProof/>
                <w:webHidden/>
              </w:rPr>
              <w:t>20</w:t>
            </w:r>
            <w:r>
              <w:rPr>
                <w:noProof/>
                <w:webHidden/>
              </w:rPr>
              <w:fldChar w:fldCharType="end"/>
            </w:r>
          </w:hyperlink>
        </w:p>
        <w:p w14:paraId="5037CCAB" w14:textId="06A137D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96" w:history="1">
            <w:r w:rsidRPr="009A11E8">
              <w:rPr>
                <w:rStyle w:val="Hyperlink"/>
                <w:noProof/>
              </w:rPr>
              <w:t>2.2.8.9  Manage Content (Terms, Privacy, FAQ)</w:t>
            </w:r>
            <w:r>
              <w:rPr>
                <w:noProof/>
                <w:webHidden/>
              </w:rPr>
              <w:tab/>
            </w:r>
            <w:r>
              <w:rPr>
                <w:noProof/>
                <w:webHidden/>
              </w:rPr>
              <w:fldChar w:fldCharType="begin"/>
            </w:r>
            <w:r>
              <w:rPr>
                <w:noProof/>
                <w:webHidden/>
              </w:rPr>
              <w:instrText xml:space="preserve"> PAGEREF _Toc233113496 \h </w:instrText>
            </w:r>
            <w:r>
              <w:rPr>
                <w:noProof/>
                <w:webHidden/>
              </w:rPr>
            </w:r>
            <w:r>
              <w:rPr>
                <w:noProof/>
                <w:webHidden/>
              </w:rPr>
              <w:fldChar w:fldCharType="separate"/>
            </w:r>
            <w:r w:rsidR="004F4455">
              <w:rPr>
                <w:noProof/>
                <w:webHidden/>
              </w:rPr>
              <w:t>20</w:t>
            </w:r>
            <w:r>
              <w:rPr>
                <w:noProof/>
                <w:webHidden/>
              </w:rPr>
              <w:fldChar w:fldCharType="end"/>
            </w:r>
          </w:hyperlink>
        </w:p>
        <w:p w14:paraId="07B38C86" w14:textId="4446D54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97" w:history="1">
            <w:r w:rsidRPr="009A11E8">
              <w:rPr>
                <w:rStyle w:val="Hyperlink"/>
                <w:noProof/>
              </w:rPr>
              <w:t>2.2.8.10  Manage Coupon/Promo Codes</w:t>
            </w:r>
            <w:r>
              <w:rPr>
                <w:noProof/>
                <w:webHidden/>
              </w:rPr>
              <w:tab/>
            </w:r>
            <w:r>
              <w:rPr>
                <w:noProof/>
                <w:webHidden/>
              </w:rPr>
              <w:fldChar w:fldCharType="begin"/>
            </w:r>
            <w:r>
              <w:rPr>
                <w:noProof/>
                <w:webHidden/>
              </w:rPr>
              <w:instrText xml:space="preserve"> PAGEREF _Toc233113497 \h </w:instrText>
            </w:r>
            <w:r>
              <w:rPr>
                <w:noProof/>
                <w:webHidden/>
              </w:rPr>
            </w:r>
            <w:r>
              <w:rPr>
                <w:noProof/>
                <w:webHidden/>
              </w:rPr>
              <w:fldChar w:fldCharType="separate"/>
            </w:r>
            <w:r w:rsidR="004F4455">
              <w:rPr>
                <w:noProof/>
                <w:webHidden/>
              </w:rPr>
              <w:t>21</w:t>
            </w:r>
            <w:r>
              <w:rPr>
                <w:noProof/>
                <w:webHidden/>
              </w:rPr>
              <w:fldChar w:fldCharType="end"/>
            </w:r>
          </w:hyperlink>
        </w:p>
        <w:p w14:paraId="0E22A056" w14:textId="2E6A95B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498" w:history="1">
            <w:r w:rsidRPr="009A11E8">
              <w:rPr>
                <w:rStyle w:val="Hyperlink"/>
                <w:noProof/>
              </w:rPr>
              <w:t>2.2.8.11  Export Data as CSV</w:t>
            </w:r>
            <w:r>
              <w:rPr>
                <w:noProof/>
                <w:webHidden/>
              </w:rPr>
              <w:tab/>
            </w:r>
            <w:r>
              <w:rPr>
                <w:noProof/>
                <w:webHidden/>
              </w:rPr>
              <w:fldChar w:fldCharType="begin"/>
            </w:r>
            <w:r>
              <w:rPr>
                <w:noProof/>
                <w:webHidden/>
              </w:rPr>
              <w:instrText xml:space="preserve"> PAGEREF _Toc233113498 \h </w:instrText>
            </w:r>
            <w:r>
              <w:rPr>
                <w:noProof/>
                <w:webHidden/>
              </w:rPr>
            </w:r>
            <w:r>
              <w:rPr>
                <w:noProof/>
                <w:webHidden/>
              </w:rPr>
              <w:fldChar w:fldCharType="separate"/>
            </w:r>
            <w:r w:rsidR="004F4455">
              <w:rPr>
                <w:noProof/>
                <w:webHidden/>
              </w:rPr>
              <w:t>21</w:t>
            </w:r>
            <w:r>
              <w:rPr>
                <w:noProof/>
                <w:webHidden/>
              </w:rPr>
              <w:fldChar w:fldCharType="end"/>
            </w:r>
          </w:hyperlink>
        </w:p>
        <w:p w14:paraId="616DCACC" w14:textId="49D2931A" w:rsidR="000425AB" w:rsidRDefault="000425AB" w:rsidP="00A71297">
          <w:pPr>
            <w:pStyle w:val="TOC2"/>
            <w:rPr>
              <w:rFonts w:asciiTheme="minorHAnsi" w:hAnsiTheme="minorHAnsi"/>
              <w:noProof/>
              <w:kern w:val="2"/>
              <w:sz w:val="24"/>
              <w:szCs w:val="24"/>
              <w14:ligatures w14:val="standardContextual"/>
            </w:rPr>
          </w:pPr>
          <w:hyperlink w:anchor="_Toc233113499" w:history="1">
            <w:r w:rsidRPr="009A11E8">
              <w:rPr>
                <w:rStyle w:val="Hyperlink"/>
                <w:noProof/>
              </w:rPr>
              <w:t>2.3  Non-Functional Requirements</w:t>
            </w:r>
            <w:r>
              <w:rPr>
                <w:noProof/>
                <w:webHidden/>
              </w:rPr>
              <w:tab/>
            </w:r>
            <w:r>
              <w:rPr>
                <w:noProof/>
                <w:webHidden/>
              </w:rPr>
              <w:fldChar w:fldCharType="begin"/>
            </w:r>
            <w:r>
              <w:rPr>
                <w:noProof/>
                <w:webHidden/>
              </w:rPr>
              <w:instrText xml:space="preserve"> PAGEREF _Toc233113499 \h </w:instrText>
            </w:r>
            <w:r>
              <w:rPr>
                <w:noProof/>
                <w:webHidden/>
              </w:rPr>
            </w:r>
            <w:r>
              <w:rPr>
                <w:noProof/>
                <w:webHidden/>
              </w:rPr>
              <w:fldChar w:fldCharType="separate"/>
            </w:r>
            <w:r w:rsidR="004F4455">
              <w:rPr>
                <w:noProof/>
                <w:webHidden/>
              </w:rPr>
              <w:t>21</w:t>
            </w:r>
            <w:r>
              <w:rPr>
                <w:noProof/>
                <w:webHidden/>
              </w:rPr>
              <w:fldChar w:fldCharType="end"/>
            </w:r>
          </w:hyperlink>
        </w:p>
        <w:p w14:paraId="4C09DFDB" w14:textId="075AC51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00" w:history="1">
            <w:r w:rsidRPr="009A11E8">
              <w:rPr>
                <w:rStyle w:val="Hyperlink"/>
                <w:noProof/>
              </w:rPr>
              <w:t>2.3.1  Performance Requirements</w:t>
            </w:r>
            <w:r>
              <w:rPr>
                <w:noProof/>
                <w:webHidden/>
              </w:rPr>
              <w:tab/>
            </w:r>
            <w:r>
              <w:rPr>
                <w:noProof/>
                <w:webHidden/>
              </w:rPr>
              <w:fldChar w:fldCharType="begin"/>
            </w:r>
            <w:r>
              <w:rPr>
                <w:noProof/>
                <w:webHidden/>
              </w:rPr>
              <w:instrText xml:space="preserve"> PAGEREF _Toc233113500 \h </w:instrText>
            </w:r>
            <w:r>
              <w:rPr>
                <w:noProof/>
                <w:webHidden/>
              </w:rPr>
            </w:r>
            <w:r>
              <w:rPr>
                <w:noProof/>
                <w:webHidden/>
              </w:rPr>
              <w:fldChar w:fldCharType="separate"/>
            </w:r>
            <w:r w:rsidR="004F4455">
              <w:rPr>
                <w:noProof/>
                <w:webHidden/>
              </w:rPr>
              <w:t>21</w:t>
            </w:r>
            <w:r>
              <w:rPr>
                <w:noProof/>
                <w:webHidden/>
              </w:rPr>
              <w:fldChar w:fldCharType="end"/>
            </w:r>
          </w:hyperlink>
        </w:p>
        <w:p w14:paraId="31DDB60B" w14:textId="01CEF47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01" w:history="1">
            <w:r w:rsidRPr="009A11E8">
              <w:rPr>
                <w:rStyle w:val="Hyperlink"/>
                <w:noProof/>
              </w:rPr>
              <w:t>2.3.2  Usability Requirements</w:t>
            </w:r>
            <w:r>
              <w:rPr>
                <w:noProof/>
                <w:webHidden/>
              </w:rPr>
              <w:tab/>
            </w:r>
            <w:r>
              <w:rPr>
                <w:noProof/>
                <w:webHidden/>
              </w:rPr>
              <w:fldChar w:fldCharType="begin"/>
            </w:r>
            <w:r>
              <w:rPr>
                <w:noProof/>
                <w:webHidden/>
              </w:rPr>
              <w:instrText xml:space="preserve"> PAGEREF _Toc233113501 \h </w:instrText>
            </w:r>
            <w:r>
              <w:rPr>
                <w:noProof/>
                <w:webHidden/>
              </w:rPr>
            </w:r>
            <w:r>
              <w:rPr>
                <w:noProof/>
                <w:webHidden/>
              </w:rPr>
              <w:fldChar w:fldCharType="separate"/>
            </w:r>
            <w:r w:rsidR="004F4455">
              <w:rPr>
                <w:noProof/>
                <w:webHidden/>
              </w:rPr>
              <w:t>21</w:t>
            </w:r>
            <w:r>
              <w:rPr>
                <w:noProof/>
                <w:webHidden/>
              </w:rPr>
              <w:fldChar w:fldCharType="end"/>
            </w:r>
          </w:hyperlink>
        </w:p>
        <w:p w14:paraId="219D838A" w14:textId="434F7C8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02" w:history="1">
            <w:r w:rsidRPr="009A11E8">
              <w:rPr>
                <w:rStyle w:val="Hyperlink"/>
                <w:noProof/>
              </w:rPr>
              <w:t>2.3.3  Security Requirements</w:t>
            </w:r>
            <w:r>
              <w:rPr>
                <w:noProof/>
                <w:webHidden/>
              </w:rPr>
              <w:tab/>
            </w:r>
            <w:r>
              <w:rPr>
                <w:noProof/>
                <w:webHidden/>
              </w:rPr>
              <w:fldChar w:fldCharType="begin"/>
            </w:r>
            <w:r>
              <w:rPr>
                <w:noProof/>
                <w:webHidden/>
              </w:rPr>
              <w:instrText xml:space="preserve"> PAGEREF _Toc233113502 \h </w:instrText>
            </w:r>
            <w:r>
              <w:rPr>
                <w:noProof/>
                <w:webHidden/>
              </w:rPr>
            </w:r>
            <w:r>
              <w:rPr>
                <w:noProof/>
                <w:webHidden/>
              </w:rPr>
              <w:fldChar w:fldCharType="separate"/>
            </w:r>
            <w:r w:rsidR="004F4455">
              <w:rPr>
                <w:noProof/>
                <w:webHidden/>
              </w:rPr>
              <w:t>21</w:t>
            </w:r>
            <w:r>
              <w:rPr>
                <w:noProof/>
                <w:webHidden/>
              </w:rPr>
              <w:fldChar w:fldCharType="end"/>
            </w:r>
          </w:hyperlink>
        </w:p>
        <w:p w14:paraId="32CBF9CF" w14:textId="020747F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03" w:history="1">
            <w:r w:rsidRPr="009A11E8">
              <w:rPr>
                <w:rStyle w:val="Hyperlink"/>
                <w:noProof/>
              </w:rPr>
              <w:t>2.3.4  Reliability Requirements</w:t>
            </w:r>
            <w:r>
              <w:rPr>
                <w:noProof/>
                <w:webHidden/>
              </w:rPr>
              <w:tab/>
            </w:r>
            <w:r>
              <w:rPr>
                <w:noProof/>
                <w:webHidden/>
              </w:rPr>
              <w:fldChar w:fldCharType="begin"/>
            </w:r>
            <w:r>
              <w:rPr>
                <w:noProof/>
                <w:webHidden/>
              </w:rPr>
              <w:instrText xml:space="preserve"> PAGEREF _Toc233113503 \h </w:instrText>
            </w:r>
            <w:r>
              <w:rPr>
                <w:noProof/>
                <w:webHidden/>
              </w:rPr>
            </w:r>
            <w:r>
              <w:rPr>
                <w:noProof/>
                <w:webHidden/>
              </w:rPr>
              <w:fldChar w:fldCharType="separate"/>
            </w:r>
            <w:r w:rsidR="004F4455">
              <w:rPr>
                <w:noProof/>
                <w:webHidden/>
              </w:rPr>
              <w:t>21</w:t>
            </w:r>
            <w:r>
              <w:rPr>
                <w:noProof/>
                <w:webHidden/>
              </w:rPr>
              <w:fldChar w:fldCharType="end"/>
            </w:r>
          </w:hyperlink>
        </w:p>
        <w:p w14:paraId="563B4846" w14:textId="3B508DA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04" w:history="1">
            <w:r w:rsidRPr="009A11E8">
              <w:rPr>
                <w:rStyle w:val="Hyperlink"/>
                <w:noProof/>
              </w:rPr>
              <w:t>2.3.5  Scalability Requirements</w:t>
            </w:r>
            <w:r>
              <w:rPr>
                <w:noProof/>
                <w:webHidden/>
              </w:rPr>
              <w:tab/>
            </w:r>
            <w:r>
              <w:rPr>
                <w:noProof/>
                <w:webHidden/>
              </w:rPr>
              <w:fldChar w:fldCharType="begin"/>
            </w:r>
            <w:r>
              <w:rPr>
                <w:noProof/>
                <w:webHidden/>
              </w:rPr>
              <w:instrText xml:space="preserve"> PAGEREF _Toc233113504 \h </w:instrText>
            </w:r>
            <w:r>
              <w:rPr>
                <w:noProof/>
                <w:webHidden/>
              </w:rPr>
            </w:r>
            <w:r>
              <w:rPr>
                <w:noProof/>
                <w:webHidden/>
              </w:rPr>
              <w:fldChar w:fldCharType="separate"/>
            </w:r>
            <w:r w:rsidR="004F4455">
              <w:rPr>
                <w:noProof/>
                <w:webHidden/>
              </w:rPr>
              <w:t>21</w:t>
            </w:r>
            <w:r>
              <w:rPr>
                <w:noProof/>
                <w:webHidden/>
              </w:rPr>
              <w:fldChar w:fldCharType="end"/>
            </w:r>
          </w:hyperlink>
        </w:p>
        <w:p w14:paraId="3B50899C" w14:textId="5FCBDF8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05" w:history="1">
            <w:r w:rsidRPr="009A11E8">
              <w:rPr>
                <w:rStyle w:val="Hyperlink"/>
                <w:noProof/>
              </w:rPr>
              <w:t>2.3.6  Maintainability &amp; Support Requirements</w:t>
            </w:r>
            <w:r>
              <w:rPr>
                <w:noProof/>
                <w:webHidden/>
              </w:rPr>
              <w:tab/>
            </w:r>
            <w:r>
              <w:rPr>
                <w:noProof/>
                <w:webHidden/>
              </w:rPr>
              <w:fldChar w:fldCharType="begin"/>
            </w:r>
            <w:r>
              <w:rPr>
                <w:noProof/>
                <w:webHidden/>
              </w:rPr>
              <w:instrText xml:space="preserve"> PAGEREF _Toc233113505 \h </w:instrText>
            </w:r>
            <w:r>
              <w:rPr>
                <w:noProof/>
                <w:webHidden/>
              </w:rPr>
            </w:r>
            <w:r>
              <w:rPr>
                <w:noProof/>
                <w:webHidden/>
              </w:rPr>
              <w:fldChar w:fldCharType="separate"/>
            </w:r>
            <w:r w:rsidR="004F4455">
              <w:rPr>
                <w:noProof/>
                <w:webHidden/>
              </w:rPr>
              <w:t>22</w:t>
            </w:r>
            <w:r>
              <w:rPr>
                <w:noProof/>
                <w:webHidden/>
              </w:rPr>
              <w:fldChar w:fldCharType="end"/>
            </w:r>
          </w:hyperlink>
        </w:p>
        <w:p w14:paraId="1BBBF9E5" w14:textId="0A70178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06" w:history="1">
            <w:r w:rsidRPr="009A11E8">
              <w:rPr>
                <w:rStyle w:val="Hyperlink"/>
                <w:noProof/>
              </w:rPr>
              <w:t>2.3.7  Compatibility Requirements</w:t>
            </w:r>
            <w:r>
              <w:rPr>
                <w:noProof/>
                <w:webHidden/>
              </w:rPr>
              <w:tab/>
            </w:r>
            <w:r>
              <w:rPr>
                <w:noProof/>
                <w:webHidden/>
              </w:rPr>
              <w:fldChar w:fldCharType="begin"/>
            </w:r>
            <w:r>
              <w:rPr>
                <w:noProof/>
                <w:webHidden/>
              </w:rPr>
              <w:instrText xml:space="preserve"> PAGEREF _Toc233113506 \h </w:instrText>
            </w:r>
            <w:r>
              <w:rPr>
                <w:noProof/>
                <w:webHidden/>
              </w:rPr>
            </w:r>
            <w:r>
              <w:rPr>
                <w:noProof/>
                <w:webHidden/>
              </w:rPr>
              <w:fldChar w:fldCharType="separate"/>
            </w:r>
            <w:r w:rsidR="004F4455">
              <w:rPr>
                <w:noProof/>
                <w:webHidden/>
              </w:rPr>
              <w:t>22</w:t>
            </w:r>
            <w:r>
              <w:rPr>
                <w:noProof/>
                <w:webHidden/>
              </w:rPr>
              <w:fldChar w:fldCharType="end"/>
            </w:r>
          </w:hyperlink>
        </w:p>
        <w:p w14:paraId="156E7FF7" w14:textId="7BBD7C0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07" w:history="1">
            <w:r w:rsidRPr="009A11E8">
              <w:rPr>
                <w:rStyle w:val="Hyperlink"/>
                <w:noProof/>
              </w:rPr>
              <w:t>2.3.8  Support Requirements</w:t>
            </w:r>
            <w:r>
              <w:rPr>
                <w:noProof/>
                <w:webHidden/>
              </w:rPr>
              <w:tab/>
            </w:r>
            <w:r>
              <w:rPr>
                <w:noProof/>
                <w:webHidden/>
              </w:rPr>
              <w:fldChar w:fldCharType="begin"/>
            </w:r>
            <w:r>
              <w:rPr>
                <w:noProof/>
                <w:webHidden/>
              </w:rPr>
              <w:instrText xml:space="preserve"> PAGEREF _Toc233113507 \h </w:instrText>
            </w:r>
            <w:r>
              <w:rPr>
                <w:noProof/>
                <w:webHidden/>
              </w:rPr>
            </w:r>
            <w:r>
              <w:rPr>
                <w:noProof/>
                <w:webHidden/>
              </w:rPr>
              <w:fldChar w:fldCharType="separate"/>
            </w:r>
            <w:r w:rsidR="004F4455">
              <w:rPr>
                <w:noProof/>
                <w:webHidden/>
              </w:rPr>
              <w:t>22</w:t>
            </w:r>
            <w:r>
              <w:rPr>
                <w:noProof/>
                <w:webHidden/>
              </w:rPr>
              <w:fldChar w:fldCharType="end"/>
            </w:r>
          </w:hyperlink>
        </w:p>
        <w:p w14:paraId="4B2FDBEE" w14:textId="2EAD45A2" w:rsidR="000425AB" w:rsidRDefault="000425AB" w:rsidP="00A71297">
          <w:pPr>
            <w:pStyle w:val="TOC2"/>
            <w:rPr>
              <w:rFonts w:asciiTheme="minorHAnsi" w:hAnsiTheme="minorHAnsi"/>
              <w:noProof/>
              <w:kern w:val="2"/>
              <w:sz w:val="24"/>
              <w:szCs w:val="24"/>
              <w14:ligatures w14:val="standardContextual"/>
            </w:rPr>
          </w:pPr>
          <w:hyperlink w:anchor="_Toc233113508" w:history="1">
            <w:r w:rsidRPr="009A11E8">
              <w:rPr>
                <w:rStyle w:val="Hyperlink"/>
                <w:noProof/>
              </w:rPr>
              <w:t>2.4  External Interface Requirements</w:t>
            </w:r>
            <w:r>
              <w:rPr>
                <w:noProof/>
                <w:webHidden/>
              </w:rPr>
              <w:tab/>
            </w:r>
            <w:r>
              <w:rPr>
                <w:noProof/>
                <w:webHidden/>
              </w:rPr>
              <w:fldChar w:fldCharType="begin"/>
            </w:r>
            <w:r>
              <w:rPr>
                <w:noProof/>
                <w:webHidden/>
              </w:rPr>
              <w:instrText xml:space="preserve"> PAGEREF _Toc233113508 \h </w:instrText>
            </w:r>
            <w:r>
              <w:rPr>
                <w:noProof/>
                <w:webHidden/>
              </w:rPr>
            </w:r>
            <w:r>
              <w:rPr>
                <w:noProof/>
                <w:webHidden/>
              </w:rPr>
              <w:fldChar w:fldCharType="separate"/>
            </w:r>
            <w:r w:rsidR="004F4455">
              <w:rPr>
                <w:noProof/>
                <w:webHidden/>
              </w:rPr>
              <w:t>22</w:t>
            </w:r>
            <w:r>
              <w:rPr>
                <w:noProof/>
                <w:webHidden/>
              </w:rPr>
              <w:fldChar w:fldCharType="end"/>
            </w:r>
          </w:hyperlink>
        </w:p>
        <w:p w14:paraId="061511F5" w14:textId="079C824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09" w:history="1">
            <w:r w:rsidRPr="009A11E8">
              <w:rPr>
                <w:rStyle w:val="Hyperlink"/>
                <w:noProof/>
              </w:rPr>
              <w:t>2.4.1  User Interfaces</w:t>
            </w:r>
            <w:r>
              <w:rPr>
                <w:noProof/>
                <w:webHidden/>
              </w:rPr>
              <w:tab/>
            </w:r>
            <w:r>
              <w:rPr>
                <w:noProof/>
                <w:webHidden/>
              </w:rPr>
              <w:fldChar w:fldCharType="begin"/>
            </w:r>
            <w:r>
              <w:rPr>
                <w:noProof/>
                <w:webHidden/>
              </w:rPr>
              <w:instrText xml:space="preserve"> PAGEREF _Toc233113509 \h </w:instrText>
            </w:r>
            <w:r>
              <w:rPr>
                <w:noProof/>
                <w:webHidden/>
              </w:rPr>
            </w:r>
            <w:r>
              <w:rPr>
                <w:noProof/>
                <w:webHidden/>
              </w:rPr>
              <w:fldChar w:fldCharType="separate"/>
            </w:r>
            <w:r w:rsidR="004F4455">
              <w:rPr>
                <w:noProof/>
                <w:webHidden/>
              </w:rPr>
              <w:t>22</w:t>
            </w:r>
            <w:r>
              <w:rPr>
                <w:noProof/>
                <w:webHidden/>
              </w:rPr>
              <w:fldChar w:fldCharType="end"/>
            </w:r>
          </w:hyperlink>
        </w:p>
        <w:p w14:paraId="715E84F8" w14:textId="54CF105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10" w:history="1">
            <w:r w:rsidRPr="009A11E8">
              <w:rPr>
                <w:rStyle w:val="Hyperlink"/>
                <w:noProof/>
              </w:rPr>
              <w:t>2.4.2  Hardware Interfaces</w:t>
            </w:r>
            <w:r>
              <w:rPr>
                <w:noProof/>
                <w:webHidden/>
              </w:rPr>
              <w:tab/>
            </w:r>
            <w:r>
              <w:rPr>
                <w:noProof/>
                <w:webHidden/>
              </w:rPr>
              <w:fldChar w:fldCharType="begin"/>
            </w:r>
            <w:r>
              <w:rPr>
                <w:noProof/>
                <w:webHidden/>
              </w:rPr>
              <w:instrText xml:space="preserve"> PAGEREF _Toc233113510 \h </w:instrText>
            </w:r>
            <w:r>
              <w:rPr>
                <w:noProof/>
                <w:webHidden/>
              </w:rPr>
            </w:r>
            <w:r>
              <w:rPr>
                <w:noProof/>
                <w:webHidden/>
              </w:rPr>
              <w:fldChar w:fldCharType="separate"/>
            </w:r>
            <w:r w:rsidR="004F4455">
              <w:rPr>
                <w:noProof/>
                <w:webHidden/>
              </w:rPr>
              <w:t>22</w:t>
            </w:r>
            <w:r>
              <w:rPr>
                <w:noProof/>
                <w:webHidden/>
              </w:rPr>
              <w:fldChar w:fldCharType="end"/>
            </w:r>
          </w:hyperlink>
        </w:p>
        <w:p w14:paraId="52201B4C" w14:textId="0C6A6EE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11" w:history="1">
            <w:r w:rsidRPr="009A11E8">
              <w:rPr>
                <w:rStyle w:val="Hyperlink"/>
                <w:noProof/>
              </w:rPr>
              <w:t>2.4.3  Software Interfaces</w:t>
            </w:r>
            <w:r>
              <w:rPr>
                <w:noProof/>
                <w:webHidden/>
              </w:rPr>
              <w:tab/>
            </w:r>
            <w:r>
              <w:rPr>
                <w:noProof/>
                <w:webHidden/>
              </w:rPr>
              <w:fldChar w:fldCharType="begin"/>
            </w:r>
            <w:r>
              <w:rPr>
                <w:noProof/>
                <w:webHidden/>
              </w:rPr>
              <w:instrText xml:space="preserve"> PAGEREF _Toc233113511 \h </w:instrText>
            </w:r>
            <w:r>
              <w:rPr>
                <w:noProof/>
                <w:webHidden/>
              </w:rPr>
            </w:r>
            <w:r>
              <w:rPr>
                <w:noProof/>
                <w:webHidden/>
              </w:rPr>
              <w:fldChar w:fldCharType="separate"/>
            </w:r>
            <w:r w:rsidR="004F4455">
              <w:rPr>
                <w:noProof/>
                <w:webHidden/>
              </w:rPr>
              <w:t>22</w:t>
            </w:r>
            <w:r>
              <w:rPr>
                <w:noProof/>
                <w:webHidden/>
              </w:rPr>
              <w:fldChar w:fldCharType="end"/>
            </w:r>
          </w:hyperlink>
        </w:p>
        <w:p w14:paraId="34C42088" w14:textId="6D0C0F4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12" w:history="1">
            <w:r w:rsidRPr="009A11E8">
              <w:rPr>
                <w:rStyle w:val="Hyperlink"/>
                <w:noProof/>
              </w:rPr>
              <w:t>2.4.4  Communication Interfaces</w:t>
            </w:r>
            <w:r>
              <w:rPr>
                <w:noProof/>
                <w:webHidden/>
              </w:rPr>
              <w:tab/>
            </w:r>
            <w:r>
              <w:rPr>
                <w:noProof/>
                <w:webHidden/>
              </w:rPr>
              <w:fldChar w:fldCharType="begin"/>
            </w:r>
            <w:r>
              <w:rPr>
                <w:noProof/>
                <w:webHidden/>
              </w:rPr>
              <w:instrText xml:space="preserve"> PAGEREF _Toc233113512 \h </w:instrText>
            </w:r>
            <w:r>
              <w:rPr>
                <w:noProof/>
                <w:webHidden/>
              </w:rPr>
            </w:r>
            <w:r>
              <w:rPr>
                <w:noProof/>
                <w:webHidden/>
              </w:rPr>
              <w:fldChar w:fldCharType="separate"/>
            </w:r>
            <w:r w:rsidR="004F4455">
              <w:rPr>
                <w:noProof/>
                <w:webHidden/>
              </w:rPr>
              <w:t>23</w:t>
            </w:r>
            <w:r>
              <w:rPr>
                <w:noProof/>
                <w:webHidden/>
              </w:rPr>
              <w:fldChar w:fldCharType="end"/>
            </w:r>
          </w:hyperlink>
          <w:r w:rsidR="00A71297">
            <w:br/>
          </w:r>
          <w:r w:rsidR="00A71297" w:rsidRPr="00A71297">
            <w:rPr>
              <w:b/>
              <w:bCs/>
            </w:rPr>
            <w:t>Chapter-</w:t>
          </w:r>
          <w:r w:rsidR="00A71297">
            <w:rPr>
              <w:b/>
              <w:bCs/>
            </w:rPr>
            <w:t>3</w:t>
          </w:r>
          <w:r w:rsidR="0086065E">
            <w:rPr>
              <w:b/>
              <w:bCs/>
            </w:rPr>
            <w:br/>
          </w:r>
          <w:r w:rsidR="00A71297">
            <w:rPr>
              <w:b/>
              <w:bCs/>
            </w:rPr>
            <w:t xml:space="preserve"> Design</w:t>
          </w:r>
          <w:r w:rsidR="00A71297" w:rsidRPr="00A71297">
            <w:rPr>
              <w:b/>
              <w:bCs/>
            </w:rPr>
            <w:t>…</w:t>
          </w:r>
          <w:r w:rsidR="0086065E">
            <w:rPr>
              <w:b/>
              <w:bCs/>
            </w:rPr>
            <w:t>…………</w:t>
          </w:r>
          <w:r w:rsidR="00A71297" w:rsidRPr="00A71297">
            <w:rPr>
              <w:b/>
              <w:bCs/>
            </w:rPr>
            <w:t>.…………………………………</w:t>
          </w:r>
          <w:r w:rsidR="00A71297" w:rsidRPr="00A71297">
            <w:rPr>
              <w:b/>
              <w:bCs/>
              <w:webHidden/>
            </w:rPr>
            <w:t>.……………………………………24</w:t>
          </w:r>
        </w:p>
        <w:p w14:paraId="6320C6CA" w14:textId="569B7616" w:rsidR="000425AB" w:rsidRDefault="000425AB" w:rsidP="00A71297">
          <w:pPr>
            <w:pStyle w:val="TOC2"/>
            <w:rPr>
              <w:rFonts w:asciiTheme="minorHAnsi" w:hAnsiTheme="minorHAnsi"/>
              <w:noProof/>
              <w:kern w:val="2"/>
              <w:sz w:val="24"/>
              <w:szCs w:val="24"/>
              <w14:ligatures w14:val="standardContextual"/>
            </w:rPr>
          </w:pPr>
          <w:hyperlink w:anchor="_Toc233113513" w:history="1">
            <w:r w:rsidRPr="009A11E8">
              <w:rPr>
                <w:rStyle w:val="Hyperlink"/>
                <w:noProof/>
              </w:rPr>
              <w:t>3.1  Use Case Diagram</w:t>
            </w:r>
            <w:r>
              <w:rPr>
                <w:noProof/>
                <w:webHidden/>
              </w:rPr>
              <w:tab/>
            </w:r>
            <w:r>
              <w:rPr>
                <w:noProof/>
                <w:webHidden/>
              </w:rPr>
              <w:fldChar w:fldCharType="begin"/>
            </w:r>
            <w:r>
              <w:rPr>
                <w:noProof/>
                <w:webHidden/>
              </w:rPr>
              <w:instrText xml:space="preserve"> PAGEREF _Toc233113513 \h </w:instrText>
            </w:r>
            <w:r>
              <w:rPr>
                <w:noProof/>
                <w:webHidden/>
              </w:rPr>
            </w:r>
            <w:r>
              <w:rPr>
                <w:noProof/>
                <w:webHidden/>
              </w:rPr>
              <w:fldChar w:fldCharType="separate"/>
            </w:r>
            <w:r w:rsidR="004F4455">
              <w:rPr>
                <w:noProof/>
                <w:webHidden/>
              </w:rPr>
              <w:t>25</w:t>
            </w:r>
            <w:r>
              <w:rPr>
                <w:noProof/>
                <w:webHidden/>
              </w:rPr>
              <w:fldChar w:fldCharType="end"/>
            </w:r>
          </w:hyperlink>
        </w:p>
        <w:p w14:paraId="7B7714DC" w14:textId="249F179A" w:rsidR="000425AB" w:rsidRDefault="000425AB" w:rsidP="00A71297">
          <w:pPr>
            <w:pStyle w:val="TOC2"/>
            <w:rPr>
              <w:rFonts w:asciiTheme="minorHAnsi" w:hAnsiTheme="minorHAnsi"/>
              <w:noProof/>
              <w:kern w:val="2"/>
              <w:sz w:val="24"/>
              <w:szCs w:val="24"/>
              <w14:ligatures w14:val="standardContextual"/>
            </w:rPr>
          </w:pPr>
          <w:hyperlink w:anchor="_Toc233113514" w:history="1">
            <w:r w:rsidRPr="009A11E8">
              <w:rPr>
                <w:rStyle w:val="Hyperlink"/>
                <w:noProof/>
              </w:rPr>
              <w:t>3.2  Fully Dressed Use Cases</w:t>
            </w:r>
            <w:r>
              <w:rPr>
                <w:noProof/>
                <w:webHidden/>
              </w:rPr>
              <w:tab/>
            </w:r>
            <w:r>
              <w:rPr>
                <w:noProof/>
                <w:webHidden/>
              </w:rPr>
              <w:fldChar w:fldCharType="begin"/>
            </w:r>
            <w:r>
              <w:rPr>
                <w:noProof/>
                <w:webHidden/>
              </w:rPr>
              <w:instrText xml:space="preserve"> PAGEREF _Toc233113514 \h </w:instrText>
            </w:r>
            <w:r>
              <w:rPr>
                <w:noProof/>
                <w:webHidden/>
              </w:rPr>
            </w:r>
            <w:r>
              <w:rPr>
                <w:noProof/>
                <w:webHidden/>
              </w:rPr>
              <w:fldChar w:fldCharType="separate"/>
            </w:r>
            <w:r w:rsidR="004F4455">
              <w:rPr>
                <w:noProof/>
                <w:webHidden/>
              </w:rPr>
              <w:t>26</w:t>
            </w:r>
            <w:r>
              <w:rPr>
                <w:noProof/>
                <w:webHidden/>
              </w:rPr>
              <w:fldChar w:fldCharType="end"/>
            </w:r>
          </w:hyperlink>
        </w:p>
        <w:p w14:paraId="22684831" w14:textId="25874F8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15" w:history="1">
            <w:r w:rsidRPr="009A11E8">
              <w:rPr>
                <w:rStyle w:val="Hyperlink"/>
                <w:noProof/>
              </w:rPr>
              <w:t>UC-01: Process SignUp</w:t>
            </w:r>
            <w:r>
              <w:rPr>
                <w:noProof/>
                <w:webHidden/>
              </w:rPr>
              <w:tab/>
            </w:r>
            <w:r>
              <w:rPr>
                <w:noProof/>
                <w:webHidden/>
              </w:rPr>
              <w:fldChar w:fldCharType="begin"/>
            </w:r>
            <w:r>
              <w:rPr>
                <w:noProof/>
                <w:webHidden/>
              </w:rPr>
              <w:instrText xml:space="preserve"> PAGEREF _Toc233113515 \h </w:instrText>
            </w:r>
            <w:r>
              <w:rPr>
                <w:noProof/>
                <w:webHidden/>
              </w:rPr>
            </w:r>
            <w:r>
              <w:rPr>
                <w:noProof/>
                <w:webHidden/>
              </w:rPr>
              <w:fldChar w:fldCharType="separate"/>
            </w:r>
            <w:r w:rsidR="004F4455">
              <w:rPr>
                <w:noProof/>
                <w:webHidden/>
              </w:rPr>
              <w:t>26</w:t>
            </w:r>
            <w:r>
              <w:rPr>
                <w:noProof/>
                <w:webHidden/>
              </w:rPr>
              <w:fldChar w:fldCharType="end"/>
            </w:r>
          </w:hyperlink>
        </w:p>
        <w:p w14:paraId="15A6347A" w14:textId="2A0ED98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16" w:history="1">
            <w:r w:rsidRPr="009A11E8">
              <w:rPr>
                <w:rStyle w:val="Hyperlink"/>
                <w:noProof/>
              </w:rPr>
              <w:t>UC-02: Process SignIn</w:t>
            </w:r>
            <w:r>
              <w:rPr>
                <w:noProof/>
                <w:webHidden/>
              </w:rPr>
              <w:tab/>
            </w:r>
            <w:r>
              <w:rPr>
                <w:noProof/>
                <w:webHidden/>
              </w:rPr>
              <w:fldChar w:fldCharType="begin"/>
            </w:r>
            <w:r>
              <w:rPr>
                <w:noProof/>
                <w:webHidden/>
              </w:rPr>
              <w:instrText xml:space="preserve"> PAGEREF _Toc233113516 \h </w:instrText>
            </w:r>
            <w:r>
              <w:rPr>
                <w:noProof/>
                <w:webHidden/>
              </w:rPr>
            </w:r>
            <w:r>
              <w:rPr>
                <w:noProof/>
                <w:webHidden/>
              </w:rPr>
              <w:fldChar w:fldCharType="separate"/>
            </w:r>
            <w:r w:rsidR="004F4455">
              <w:rPr>
                <w:noProof/>
                <w:webHidden/>
              </w:rPr>
              <w:t>26</w:t>
            </w:r>
            <w:r>
              <w:rPr>
                <w:noProof/>
                <w:webHidden/>
              </w:rPr>
              <w:fldChar w:fldCharType="end"/>
            </w:r>
          </w:hyperlink>
        </w:p>
        <w:p w14:paraId="2437FA66" w14:textId="67B722C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17" w:history="1">
            <w:r w:rsidRPr="009A11E8">
              <w:rPr>
                <w:rStyle w:val="Hyperlink"/>
                <w:noProof/>
              </w:rPr>
              <w:t>UC-03: Forgot Password</w:t>
            </w:r>
            <w:r>
              <w:rPr>
                <w:noProof/>
                <w:webHidden/>
              </w:rPr>
              <w:tab/>
            </w:r>
            <w:r>
              <w:rPr>
                <w:noProof/>
                <w:webHidden/>
              </w:rPr>
              <w:fldChar w:fldCharType="begin"/>
            </w:r>
            <w:r>
              <w:rPr>
                <w:noProof/>
                <w:webHidden/>
              </w:rPr>
              <w:instrText xml:space="preserve"> PAGEREF _Toc233113517 \h </w:instrText>
            </w:r>
            <w:r>
              <w:rPr>
                <w:noProof/>
                <w:webHidden/>
              </w:rPr>
            </w:r>
            <w:r>
              <w:rPr>
                <w:noProof/>
                <w:webHidden/>
              </w:rPr>
              <w:fldChar w:fldCharType="separate"/>
            </w:r>
            <w:r w:rsidR="004F4455">
              <w:rPr>
                <w:noProof/>
                <w:webHidden/>
              </w:rPr>
              <w:t>27</w:t>
            </w:r>
            <w:r>
              <w:rPr>
                <w:noProof/>
                <w:webHidden/>
              </w:rPr>
              <w:fldChar w:fldCharType="end"/>
            </w:r>
          </w:hyperlink>
        </w:p>
        <w:p w14:paraId="128DD8E0" w14:textId="3042C58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18" w:history="1">
            <w:r w:rsidRPr="009A11E8">
              <w:rPr>
                <w:rStyle w:val="Hyperlink"/>
                <w:noProof/>
              </w:rPr>
              <w:t>UC-04: Change Account Password</w:t>
            </w:r>
            <w:r>
              <w:rPr>
                <w:noProof/>
                <w:webHidden/>
              </w:rPr>
              <w:tab/>
            </w:r>
            <w:r>
              <w:rPr>
                <w:noProof/>
                <w:webHidden/>
              </w:rPr>
              <w:fldChar w:fldCharType="begin"/>
            </w:r>
            <w:r>
              <w:rPr>
                <w:noProof/>
                <w:webHidden/>
              </w:rPr>
              <w:instrText xml:space="preserve"> PAGEREF _Toc233113518 \h </w:instrText>
            </w:r>
            <w:r>
              <w:rPr>
                <w:noProof/>
                <w:webHidden/>
              </w:rPr>
            </w:r>
            <w:r>
              <w:rPr>
                <w:noProof/>
                <w:webHidden/>
              </w:rPr>
              <w:fldChar w:fldCharType="separate"/>
            </w:r>
            <w:r w:rsidR="004F4455">
              <w:rPr>
                <w:noProof/>
                <w:webHidden/>
              </w:rPr>
              <w:t>28</w:t>
            </w:r>
            <w:r>
              <w:rPr>
                <w:noProof/>
                <w:webHidden/>
              </w:rPr>
              <w:fldChar w:fldCharType="end"/>
            </w:r>
          </w:hyperlink>
        </w:p>
        <w:p w14:paraId="66C5B73B" w14:textId="5F468D3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19" w:history="1">
            <w:r w:rsidRPr="009A11E8">
              <w:rPr>
                <w:rStyle w:val="Hyperlink"/>
                <w:noProof/>
              </w:rPr>
              <w:t>UC-05: JWT Authentication</w:t>
            </w:r>
            <w:r>
              <w:rPr>
                <w:noProof/>
                <w:webHidden/>
              </w:rPr>
              <w:tab/>
            </w:r>
            <w:r>
              <w:rPr>
                <w:noProof/>
                <w:webHidden/>
              </w:rPr>
              <w:fldChar w:fldCharType="begin"/>
            </w:r>
            <w:r>
              <w:rPr>
                <w:noProof/>
                <w:webHidden/>
              </w:rPr>
              <w:instrText xml:space="preserve"> PAGEREF _Toc233113519 \h </w:instrText>
            </w:r>
            <w:r>
              <w:rPr>
                <w:noProof/>
                <w:webHidden/>
              </w:rPr>
            </w:r>
            <w:r>
              <w:rPr>
                <w:noProof/>
                <w:webHidden/>
              </w:rPr>
              <w:fldChar w:fldCharType="separate"/>
            </w:r>
            <w:r w:rsidR="004F4455">
              <w:rPr>
                <w:noProof/>
                <w:webHidden/>
              </w:rPr>
              <w:t>29</w:t>
            </w:r>
            <w:r>
              <w:rPr>
                <w:noProof/>
                <w:webHidden/>
              </w:rPr>
              <w:fldChar w:fldCharType="end"/>
            </w:r>
          </w:hyperlink>
        </w:p>
        <w:p w14:paraId="4A133291" w14:textId="590604E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20" w:history="1">
            <w:r w:rsidRPr="009A11E8">
              <w:rPr>
                <w:rStyle w:val="Hyperlink"/>
                <w:noProof/>
              </w:rPr>
              <w:t>UC-06: OTP Verification</w:t>
            </w:r>
            <w:r>
              <w:rPr>
                <w:noProof/>
                <w:webHidden/>
              </w:rPr>
              <w:tab/>
            </w:r>
            <w:r>
              <w:rPr>
                <w:noProof/>
                <w:webHidden/>
              </w:rPr>
              <w:fldChar w:fldCharType="begin"/>
            </w:r>
            <w:r>
              <w:rPr>
                <w:noProof/>
                <w:webHidden/>
              </w:rPr>
              <w:instrText xml:space="preserve"> PAGEREF _Toc233113520 \h </w:instrText>
            </w:r>
            <w:r>
              <w:rPr>
                <w:noProof/>
                <w:webHidden/>
              </w:rPr>
            </w:r>
            <w:r>
              <w:rPr>
                <w:noProof/>
                <w:webHidden/>
              </w:rPr>
              <w:fldChar w:fldCharType="separate"/>
            </w:r>
            <w:r w:rsidR="004F4455">
              <w:rPr>
                <w:noProof/>
                <w:webHidden/>
              </w:rPr>
              <w:t>29</w:t>
            </w:r>
            <w:r>
              <w:rPr>
                <w:noProof/>
                <w:webHidden/>
              </w:rPr>
              <w:fldChar w:fldCharType="end"/>
            </w:r>
          </w:hyperlink>
        </w:p>
        <w:p w14:paraId="5D87C03D" w14:textId="3860438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21" w:history="1">
            <w:r w:rsidRPr="009A11E8">
              <w:rPr>
                <w:rStyle w:val="Hyperlink"/>
                <w:noProof/>
              </w:rPr>
              <w:t>UC-07: Role-Based Access Control</w:t>
            </w:r>
            <w:r>
              <w:rPr>
                <w:noProof/>
                <w:webHidden/>
              </w:rPr>
              <w:tab/>
            </w:r>
            <w:r>
              <w:rPr>
                <w:noProof/>
                <w:webHidden/>
              </w:rPr>
              <w:fldChar w:fldCharType="begin"/>
            </w:r>
            <w:r>
              <w:rPr>
                <w:noProof/>
                <w:webHidden/>
              </w:rPr>
              <w:instrText xml:space="preserve"> PAGEREF _Toc233113521 \h </w:instrText>
            </w:r>
            <w:r>
              <w:rPr>
                <w:noProof/>
                <w:webHidden/>
              </w:rPr>
            </w:r>
            <w:r>
              <w:rPr>
                <w:noProof/>
                <w:webHidden/>
              </w:rPr>
              <w:fldChar w:fldCharType="separate"/>
            </w:r>
            <w:r w:rsidR="004F4455">
              <w:rPr>
                <w:noProof/>
                <w:webHidden/>
              </w:rPr>
              <w:t>30</w:t>
            </w:r>
            <w:r>
              <w:rPr>
                <w:noProof/>
                <w:webHidden/>
              </w:rPr>
              <w:fldChar w:fldCharType="end"/>
            </w:r>
          </w:hyperlink>
        </w:p>
        <w:p w14:paraId="3BE6BCA7" w14:textId="10224BC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22" w:history="1">
            <w:r w:rsidRPr="009A11E8">
              <w:rPr>
                <w:rStyle w:val="Hyperlink"/>
                <w:noProof/>
              </w:rPr>
              <w:t>UC-08: Session Management</w:t>
            </w:r>
            <w:r>
              <w:rPr>
                <w:noProof/>
                <w:webHidden/>
              </w:rPr>
              <w:tab/>
            </w:r>
            <w:r>
              <w:rPr>
                <w:noProof/>
                <w:webHidden/>
              </w:rPr>
              <w:fldChar w:fldCharType="begin"/>
            </w:r>
            <w:r>
              <w:rPr>
                <w:noProof/>
                <w:webHidden/>
              </w:rPr>
              <w:instrText xml:space="preserve"> PAGEREF _Toc233113522 \h </w:instrText>
            </w:r>
            <w:r>
              <w:rPr>
                <w:noProof/>
                <w:webHidden/>
              </w:rPr>
            </w:r>
            <w:r>
              <w:rPr>
                <w:noProof/>
                <w:webHidden/>
              </w:rPr>
              <w:fldChar w:fldCharType="separate"/>
            </w:r>
            <w:r w:rsidR="004F4455">
              <w:rPr>
                <w:noProof/>
                <w:webHidden/>
              </w:rPr>
              <w:t>31</w:t>
            </w:r>
            <w:r>
              <w:rPr>
                <w:noProof/>
                <w:webHidden/>
              </w:rPr>
              <w:fldChar w:fldCharType="end"/>
            </w:r>
          </w:hyperlink>
        </w:p>
        <w:p w14:paraId="1DE01A01" w14:textId="31C1F1A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23" w:history="1">
            <w:r w:rsidRPr="009A11E8">
              <w:rPr>
                <w:rStyle w:val="Hyperlink"/>
                <w:noProof/>
              </w:rPr>
              <w:t>UC-09: Add Customer Profile</w:t>
            </w:r>
            <w:r>
              <w:rPr>
                <w:noProof/>
                <w:webHidden/>
              </w:rPr>
              <w:tab/>
            </w:r>
            <w:r>
              <w:rPr>
                <w:noProof/>
                <w:webHidden/>
              </w:rPr>
              <w:fldChar w:fldCharType="begin"/>
            </w:r>
            <w:r>
              <w:rPr>
                <w:noProof/>
                <w:webHidden/>
              </w:rPr>
              <w:instrText xml:space="preserve"> PAGEREF _Toc233113523 \h </w:instrText>
            </w:r>
            <w:r>
              <w:rPr>
                <w:noProof/>
                <w:webHidden/>
              </w:rPr>
            </w:r>
            <w:r>
              <w:rPr>
                <w:noProof/>
                <w:webHidden/>
              </w:rPr>
              <w:fldChar w:fldCharType="separate"/>
            </w:r>
            <w:r w:rsidR="004F4455">
              <w:rPr>
                <w:noProof/>
                <w:webHidden/>
              </w:rPr>
              <w:t>31</w:t>
            </w:r>
            <w:r>
              <w:rPr>
                <w:noProof/>
                <w:webHidden/>
              </w:rPr>
              <w:fldChar w:fldCharType="end"/>
            </w:r>
          </w:hyperlink>
        </w:p>
        <w:p w14:paraId="395248D8" w14:textId="37F6DAD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24" w:history="1">
            <w:r w:rsidRPr="009A11E8">
              <w:rPr>
                <w:rStyle w:val="Hyperlink"/>
                <w:noProof/>
              </w:rPr>
              <w:t>UC-10: Update Customer Profile</w:t>
            </w:r>
            <w:r>
              <w:rPr>
                <w:noProof/>
                <w:webHidden/>
              </w:rPr>
              <w:tab/>
            </w:r>
            <w:r>
              <w:rPr>
                <w:noProof/>
                <w:webHidden/>
              </w:rPr>
              <w:fldChar w:fldCharType="begin"/>
            </w:r>
            <w:r>
              <w:rPr>
                <w:noProof/>
                <w:webHidden/>
              </w:rPr>
              <w:instrText xml:space="preserve"> PAGEREF _Toc233113524 \h </w:instrText>
            </w:r>
            <w:r>
              <w:rPr>
                <w:noProof/>
                <w:webHidden/>
              </w:rPr>
            </w:r>
            <w:r>
              <w:rPr>
                <w:noProof/>
                <w:webHidden/>
              </w:rPr>
              <w:fldChar w:fldCharType="separate"/>
            </w:r>
            <w:r w:rsidR="004F4455">
              <w:rPr>
                <w:noProof/>
                <w:webHidden/>
              </w:rPr>
              <w:t>32</w:t>
            </w:r>
            <w:r>
              <w:rPr>
                <w:noProof/>
                <w:webHidden/>
              </w:rPr>
              <w:fldChar w:fldCharType="end"/>
            </w:r>
          </w:hyperlink>
        </w:p>
        <w:p w14:paraId="24C14DF4" w14:textId="19C6CD7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25" w:history="1">
            <w:r w:rsidRPr="009A11E8">
              <w:rPr>
                <w:rStyle w:val="Hyperlink"/>
                <w:noProof/>
              </w:rPr>
              <w:t>UC-11: View Customer Profile</w:t>
            </w:r>
            <w:r>
              <w:rPr>
                <w:noProof/>
                <w:webHidden/>
              </w:rPr>
              <w:tab/>
            </w:r>
            <w:r>
              <w:rPr>
                <w:noProof/>
                <w:webHidden/>
              </w:rPr>
              <w:fldChar w:fldCharType="begin"/>
            </w:r>
            <w:r>
              <w:rPr>
                <w:noProof/>
                <w:webHidden/>
              </w:rPr>
              <w:instrText xml:space="preserve"> PAGEREF _Toc233113525 \h </w:instrText>
            </w:r>
            <w:r>
              <w:rPr>
                <w:noProof/>
                <w:webHidden/>
              </w:rPr>
            </w:r>
            <w:r>
              <w:rPr>
                <w:noProof/>
                <w:webHidden/>
              </w:rPr>
              <w:fldChar w:fldCharType="separate"/>
            </w:r>
            <w:r w:rsidR="004F4455">
              <w:rPr>
                <w:noProof/>
                <w:webHidden/>
              </w:rPr>
              <w:t>33</w:t>
            </w:r>
            <w:r>
              <w:rPr>
                <w:noProof/>
                <w:webHidden/>
              </w:rPr>
              <w:fldChar w:fldCharType="end"/>
            </w:r>
          </w:hyperlink>
        </w:p>
        <w:p w14:paraId="26D8480F" w14:textId="128F217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26" w:history="1">
            <w:r w:rsidRPr="009A11E8">
              <w:rPr>
                <w:rStyle w:val="Hyperlink"/>
                <w:noProof/>
              </w:rPr>
              <w:t>UC-12: Manage Customer Account Status</w:t>
            </w:r>
            <w:r>
              <w:rPr>
                <w:noProof/>
                <w:webHidden/>
              </w:rPr>
              <w:tab/>
            </w:r>
            <w:r>
              <w:rPr>
                <w:noProof/>
                <w:webHidden/>
              </w:rPr>
              <w:fldChar w:fldCharType="begin"/>
            </w:r>
            <w:r>
              <w:rPr>
                <w:noProof/>
                <w:webHidden/>
              </w:rPr>
              <w:instrText xml:space="preserve"> PAGEREF _Toc233113526 \h </w:instrText>
            </w:r>
            <w:r>
              <w:rPr>
                <w:noProof/>
                <w:webHidden/>
              </w:rPr>
            </w:r>
            <w:r>
              <w:rPr>
                <w:noProof/>
                <w:webHidden/>
              </w:rPr>
              <w:fldChar w:fldCharType="separate"/>
            </w:r>
            <w:r w:rsidR="004F4455">
              <w:rPr>
                <w:noProof/>
                <w:webHidden/>
              </w:rPr>
              <w:t>34</w:t>
            </w:r>
            <w:r>
              <w:rPr>
                <w:noProof/>
                <w:webHidden/>
              </w:rPr>
              <w:fldChar w:fldCharType="end"/>
            </w:r>
          </w:hyperlink>
        </w:p>
        <w:p w14:paraId="525126B0" w14:textId="64C6C85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27" w:history="1">
            <w:r w:rsidRPr="009A11E8">
              <w:rPr>
                <w:rStyle w:val="Hyperlink"/>
                <w:noProof/>
              </w:rPr>
              <w:t>UC-13: Add New Product</w:t>
            </w:r>
            <w:r>
              <w:rPr>
                <w:noProof/>
                <w:webHidden/>
              </w:rPr>
              <w:tab/>
            </w:r>
            <w:r>
              <w:rPr>
                <w:noProof/>
                <w:webHidden/>
              </w:rPr>
              <w:fldChar w:fldCharType="begin"/>
            </w:r>
            <w:r>
              <w:rPr>
                <w:noProof/>
                <w:webHidden/>
              </w:rPr>
              <w:instrText xml:space="preserve"> PAGEREF _Toc233113527 \h </w:instrText>
            </w:r>
            <w:r>
              <w:rPr>
                <w:noProof/>
                <w:webHidden/>
              </w:rPr>
            </w:r>
            <w:r>
              <w:rPr>
                <w:noProof/>
                <w:webHidden/>
              </w:rPr>
              <w:fldChar w:fldCharType="separate"/>
            </w:r>
            <w:r w:rsidR="004F4455">
              <w:rPr>
                <w:noProof/>
                <w:webHidden/>
              </w:rPr>
              <w:t>34</w:t>
            </w:r>
            <w:r>
              <w:rPr>
                <w:noProof/>
                <w:webHidden/>
              </w:rPr>
              <w:fldChar w:fldCharType="end"/>
            </w:r>
          </w:hyperlink>
        </w:p>
        <w:p w14:paraId="0E461378" w14:textId="684AFF8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28" w:history="1">
            <w:r w:rsidRPr="009A11E8">
              <w:rPr>
                <w:rStyle w:val="Hyperlink"/>
                <w:noProof/>
              </w:rPr>
              <w:t>UC-14: Update Product Details</w:t>
            </w:r>
            <w:r>
              <w:rPr>
                <w:noProof/>
                <w:webHidden/>
              </w:rPr>
              <w:tab/>
            </w:r>
            <w:r>
              <w:rPr>
                <w:noProof/>
                <w:webHidden/>
              </w:rPr>
              <w:fldChar w:fldCharType="begin"/>
            </w:r>
            <w:r>
              <w:rPr>
                <w:noProof/>
                <w:webHidden/>
              </w:rPr>
              <w:instrText xml:space="preserve"> PAGEREF _Toc233113528 \h </w:instrText>
            </w:r>
            <w:r>
              <w:rPr>
                <w:noProof/>
                <w:webHidden/>
              </w:rPr>
            </w:r>
            <w:r>
              <w:rPr>
                <w:noProof/>
                <w:webHidden/>
              </w:rPr>
              <w:fldChar w:fldCharType="separate"/>
            </w:r>
            <w:r w:rsidR="004F4455">
              <w:rPr>
                <w:noProof/>
                <w:webHidden/>
              </w:rPr>
              <w:t>35</w:t>
            </w:r>
            <w:r>
              <w:rPr>
                <w:noProof/>
                <w:webHidden/>
              </w:rPr>
              <w:fldChar w:fldCharType="end"/>
            </w:r>
          </w:hyperlink>
        </w:p>
        <w:p w14:paraId="31659ACB" w14:textId="7DEC613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29" w:history="1">
            <w:r w:rsidRPr="009A11E8">
              <w:rPr>
                <w:rStyle w:val="Hyperlink"/>
                <w:noProof/>
              </w:rPr>
              <w:t>UC-15: Enable or Disable Product</w:t>
            </w:r>
            <w:r>
              <w:rPr>
                <w:noProof/>
                <w:webHidden/>
              </w:rPr>
              <w:tab/>
            </w:r>
            <w:r>
              <w:rPr>
                <w:noProof/>
                <w:webHidden/>
              </w:rPr>
              <w:fldChar w:fldCharType="begin"/>
            </w:r>
            <w:r>
              <w:rPr>
                <w:noProof/>
                <w:webHidden/>
              </w:rPr>
              <w:instrText xml:space="preserve"> PAGEREF _Toc233113529 \h </w:instrText>
            </w:r>
            <w:r>
              <w:rPr>
                <w:noProof/>
                <w:webHidden/>
              </w:rPr>
            </w:r>
            <w:r>
              <w:rPr>
                <w:noProof/>
                <w:webHidden/>
              </w:rPr>
              <w:fldChar w:fldCharType="separate"/>
            </w:r>
            <w:r w:rsidR="004F4455">
              <w:rPr>
                <w:noProof/>
                <w:webHidden/>
              </w:rPr>
              <w:t>36</w:t>
            </w:r>
            <w:r>
              <w:rPr>
                <w:noProof/>
                <w:webHidden/>
              </w:rPr>
              <w:fldChar w:fldCharType="end"/>
            </w:r>
          </w:hyperlink>
        </w:p>
        <w:p w14:paraId="21F01A11" w14:textId="09CAA7B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30" w:history="1">
            <w:r w:rsidRPr="009A11E8">
              <w:rPr>
                <w:rStyle w:val="Hyperlink"/>
                <w:noProof/>
              </w:rPr>
              <w:t>UC-16: Search Product</w:t>
            </w:r>
            <w:r>
              <w:rPr>
                <w:noProof/>
                <w:webHidden/>
              </w:rPr>
              <w:tab/>
            </w:r>
            <w:r>
              <w:rPr>
                <w:noProof/>
                <w:webHidden/>
              </w:rPr>
              <w:fldChar w:fldCharType="begin"/>
            </w:r>
            <w:r>
              <w:rPr>
                <w:noProof/>
                <w:webHidden/>
              </w:rPr>
              <w:instrText xml:space="preserve"> PAGEREF _Toc233113530 \h </w:instrText>
            </w:r>
            <w:r>
              <w:rPr>
                <w:noProof/>
                <w:webHidden/>
              </w:rPr>
            </w:r>
            <w:r>
              <w:rPr>
                <w:noProof/>
                <w:webHidden/>
              </w:rPr>
              <w:fldChar w:fldCharType="separate"/>
            </w:r>
            <w:r w:rsidR="004F4455">
              <w:rPr>
                <w:noProof/>
                <w:webHidden/>
              </w:rPr>
              <w:t>37</w:t>
            </w:r>
            <w:r>
              <w:rPr>
                <w:noProof/>
                <w:webHidden/>
              </w:rPr>
              <w:fldChar w:fldCharType="end"/>
            </w:r>
          </w:hyperlink>
        </w:p>
        <w:p w14:paraId="1324BA1F" w14:textId="7B8C609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31" w:history="1">
            <w:r w:rsidRPr="009A11E8">
              <w:rPr>
                <w:rStyle w:val="Hyperlink"/>
                <w:noProof/>
              </w:rPr>
              <w:t>UC-17: View All Products</w:t>
            </w:r>
            <w:r>
              <w:rPr>
                <w:noProof/>
                <w:webHidden/>
              </w:rPr>
              <w:tab/>
            </w:r>
            <w:r>
              <w:rPr>
                <w:noProof/>
                <w:webHidden/>
              </w:rPr>
              <w:fldChar w:fldCharType="begin"/>
            </w:r>
            <w:r>
              <w:rPr>
                <w:noProof/>
                <w:webHidden/>
              </w:rPr>
              <w:instrText xml:space="preserve"> PAGEREF _Toc233113531 \h </w:instrText>
            </w:r>
            <w:r>
              <w:rPr>
                <w:noProof/>
                <w:webHidden/>
              </w:rPr>
            </w:r>
            <w:r>
              <w:rPr>
                <w:noProof/>
                <w:webHidden/>
              </w:rPr>
              <w:fldChar w:fldCharType="separate"/>
            </w:r>
            <w:r w:rsidR="004F4455">
              <w:rPr>
                <w:noProof/>
                <w:webHidden/>
              </w:rPr>
              <w:t>37</w:t>
            </w:r>
            <w:r>
              <w:rPr>
                <w:noProof/>
                <w:webHidden/>
              </w:rPr>
              <w:fldChar w:fldCharType="end"/>
            </w:r>
          </w:hyperlink>
        </w:p>
        <w:p w14:paraId="0304F6BB" w14:textId="135D48A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32" w:history="1">
            <w:r w:rsidRPr="009A11E8">
              <w:rPr>
                <w:rStyle w:val="Hyperlink"/>
                <w:noProof/>
              </w:rPr>
              <w:t>UC-18: Filter Products by Category</w:t>
            </w:r>
            <w:r>
              <w:rPr>
                <w:noProof/>
                <w:webHidden/>
              </w:rPr>
              <w:tab/>
            </w:r>
            <w:r>
              <w:rPr>
                <w:noProof/>
                <w:webHidden/>
              </w:rPr>
              <w:fldChar w:fldCharType="begin"/>
            </w:r>
            <w:r>
              <w:rPr>
                <w:noProof/>
                <w:webHidden/>
              </w:rPr>
              <w:instrText xml:space="preserve"> PAGEREF _Toc233113532 \h </w:instrText>
            </w:r>
            <w:r>
              <w:rPr>
                <w:noProof/>
                <w:webHidden/>
              </w:rPr>
            </w:r>
            <w:r>
              <w:rPr>
                <w:noProof/>
                <w:webHidden/>
              </w:rPr>
              <w:fldChar w:fldCharType="separate"/>
            </w:r>
            <w:r w:rsidR="004F4455">
              <w:rPr>
                <w:noProof/>
                <w:webHidden/>
              </w:rPr>
              <w:t>38</w:t>
            </w:r>
            <w:r>
              <w:rPr>
                <w:noProof/>
                <w:webHidden/>
              </w:rPr>
              <w:fldChar w:fldCharType="end"/>
            </w:r>
          </w:hyperlink>
        </w:p>
        <w:p w14:paraId="707A11A3" w14:textId="6B21E65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33" w:history="1">
            <w:r w:rsidRPr="009A11E8">
              <w:rPr>
                <w:rStyle w:val="Hyperlink"/>
                <w:noProof/>
              </w:rPr>
              <w:t>UC-19: Select Fabric Type</w:t>
            </w:r>
            <w:r>
              <w:rPr>
                <w:noProof/>
                <w:webHidden/>
              </w:rPr>
              <w:tab/>
            </w:r>
            <w:r>
              <w:rPr>
                <w:noProof/>
                <w:webHidden/>
              </w:rPr>
              <w:fldChar w:fldCharType="begin"/>
            </w:r>
            <w:r>
              <w:rPr>
                <w:noProof/>
                <w:webHidden/>
              </w:rPr>
              <w:instrText xml:space="preserve"> PAGEREF _Toc233113533 \h </w:instrText>
            </w:r>
            <w:r>
              <w:rPr>
                <w:noProof/>
                <w:webHidden/>
              </w:rPr>
            </w:r>
            <w:r>
              <w:rPr>
                <w:noProof/>
                <w:webHidden/>
              </w:rPr>
              <w:fldChar w:fldCharType="separate"/>
            </w:r>
            <w:r w:rsidR="004F4455">
              <w:rPr>
                <w:noProof/>
                <w:webHidden/>
              </w:rPr>
              <w:t>39</w:t>
            </w:r>
            <w:r>
              <w:rPr>
                <w:noProof/>
                <w:webHidden/>
              </w:rPr>
              <w:fldChar w:fldCharType="end"/>
            </w:r>
          </w:hyperlink>
        </w:p>
        <w:p w14:paraId="160392C8" w14:textId="7378B37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34" w:history="1">
            <w:r w:rsidRPr="009A11E8">
              <w:rPr>
                <w:rStyle w:val="Hyperlink"/>
                <w:noProof/>
              </w:rPr>
              <w:t>UC-20: Select Color</w:t>
            </w:r>
            <w:r>
              <w:rPr>
                <w:noProof/>
                <w:webHidden/>
              </w:rPr>
              <w:tab/>
            </w:r>
            <w:r>
              <w:rPr>
                <w:noProof/>
                <w:webHidden/>
              </w:rPr>
              <w:fldChar w:fldCharType="begin"/>
            </w:r>
            <w:r>
              <w:rPr>
                <w:noProof/>
                <w:webHidden/>
              </w:rPr>
              <w:instrText xml:space="preserve"> PAGEREF _Toc233113534 \h </w:instrText>
            </w:r>
            <w:r>
              <w:rPr>
                <w:noProof/>
                <w:webHidden/>
              </w:rPr>
            </w:r>
            <w:r>
              <w:rPr>
                <w:noProof/>
                <w:webHidden/>
              </w:rPr>
              <w:fldChar w:fldCharType="separate"/>
            </w:r>
            <w:r w:rsidR="004F4455">
              <w:rPr>
                <w:noProof/>
                <w:webHidden/>
              </w:rPr>
              <w:t>39</w:t>
            </w:r>
            <w:r>
              <w:rPr>
                <w:noProof/>
                <w:webHidden/>
              </w:rPr>
              <w:fldChar w:fldCharType="end"/>
            </w:r>
          </w:hyperlink>
        </w:p>
        <w:p w14:paraId="2222B0BD" w14:textId="40607C7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35" w:history="1">
            <w:r w:rsidRPr="009A11E8">
              <w:rPr>
                <w:rStyle w:val="Hyperlink"/>
                <w:noProof/>
              </w:rPr>
              <w:t>UC-21: Upload Custom Logo</w:t>
            </w:r>
            <w:r>
              <w:rPr>
                <w:noProof/>
                <w:webHidden/>
              </w:rPr>
              <w:tab/>
            </w:r>
            <w:r>
              <w:rPr>
                <w:noProof/>
                <w:webHidden/>
              </w:rPr>
              <w:fldChar w:fldCharType="begin"/>
            </w:r>
            <w:r>
              <w:rPr>
                <w:noProof/>
                <w:webHidden/>
              </w:rPr>
              <w:instrText xml:space="preserve"> PAGEREF _Toc233113535 \h </w:instrText>
            </w:r>
            <w:r>
              <w:rPr>
                <w:noProof/>
                <w:webHidden/>
              </w:rPr>
            </w:r>
            <w:r>
              <w:rPr>
                <w:noProof/>
                <w:webHidden/>
              </w:rPr>
              <w:fldChar w:fldCharType="separate"/>
            </w:r>
            <w:r w:rsidR="004F4455">
              <w:rPr>
                <w:noProof/>
                <w:webHidden/>
              </w:rPr>
              <w:t>40</w:t>
            </w:r>
            <w:r>
              <w:rPr>
                <w:noProof/>
                <w:webHidden/>
              </w:rPr>
              <w:fldChar w:fldCharType="end"/>
            </w:r>
          </w:hyperlink>
        </w:p>
        <w:p w14:paraId="27E31156" w14:textId="4222817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36" w:history="1">
            <w:r w:rsidRPr="009A11E8">
              <w:rPr>
                <w:rStyle w:val="Hyperlink"/>
                <w:noProof/>
              </w:rPr>
              <w:t>UC-22: Select Stitching Style</w:t>
            </w:r>
            <w:r>
              <w:rPr>
                <w:noProof/>
                <w:webHidden/>
              </w:rPr>
              <w:tab/>
            </w:r>
            <w:r>
              <w:rPr>
                <w:noProof/>
                <w:webHidden/>
              </w:rPr>
              <w:fldChar w:fldCharType="begin"/>
            </w:r>
            <w:r>
              <w:rPr>
                <w:noProof/>
                <w:webHidden/>
              </w:rPr>
              <w:instrText xml:space="preserve"> PAGEREF _Toc233113536 \h </w:instrText>
            </w:r>
            <w:r>
              <w:rPr>
                <w:noProof/>
                <w:webHidden/>
              </w:rPr>
            </w:r>
            <w:r>
              <w:rPr>
                <w:noProof/>
                <w:webHidden/>
              </w:rPr>
              <w:fldChar w:fldCharType="separate"/>
            </w:r>
            <w:r w:rsidR="004F4455">
              <w:rPr>
                <w:noProof/>
                <w:webHidden/>
              </w:rPr>
              <w:t>41</w:t>
            </w:r>
            <w:r>
              <w:rPr>
                <w:noProof/>
                <w:webHidden/>
              </w:rPr>
              <w:fldChar w:fldCharType="end"/>
            </w:r>
          </w:hyperlink>
        </w:p>
        <w:p w14:paraId="4D1CDF71" w14:textId="2F2353E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37" w:history="1">
            <w:r w:rsidRPr="009A11E8">
              <w:rPr>
                <w:rStyle w:val="Hyperlink"/>
                <w:noProof/>
              </w:rPr>
              <w:t>UC-23: Select Print Method</w:t>
            </w:r>
            <w:r>
              <w:rPr>
                <w:noProof/>
                <w:webHidden/>
              </w:rPr>
              <w:tab/>
            </w:r>
            <w:r>
              <w:rPr>
                <w:noProof/>
                <w:webHidden/>
              </w:rPr>
              <w:fldChar w:fldCharType="begin"/>
            </w:r>
            <w:r>
              <w:rPr>
                <w:noProof/>
                <w:webHidden/>
              </w:rPr>
              <w:instrText xml:space="preserve"> PAGEREF _Toc233113537 \h </w:instrText>
            </w:r>
            <w:r>
              <w:rPr>
                <w:noProof/>
                <w:webHidden/>
              </w:rPr>
            </w:r>
            <w:r>
              <w:rPr>
                <w:noProof/>
                <w:webHidden/>
              </w:rPr>
              <w:fldChar w:fldCharType="separate"/>
            </w:r>
            <w:r w:rsidR="004F4455">
              <w:rPr>
                <w:noProof/>
                <w:webHidden/>
              </w:rPr>
              <w:t>41</w:t>
            </w:r>
            <w:r>
              <w:rPr>
                <w:noProof/>
                <w:webHidden/>
              </w:rPr>
              <w:fldChar w:fldCharType="end"/>
            </w:r>
          </w:hyperlink>
        </w:p>
        <w:p w14:paraId="67B4CBAA" w14:textId="1455DF9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38" w:history="1">
            <w:r w:rsidRPr="009A11E8">
              <w:rPr>
                <w:rStyle w:val="Hyperlink"/>
                <w:noProof/>
              </w:rPr>
              <w:t>UC-24: Select Wash Effect</w:t>
            </w:r>
            <w:r>
              <w:rPr>
                <w:noProof/>
                <w:webHidden/>
              </w:rPr>
              <w:tab/>
            </w:r>
            <w:r>
              <w:rPr>
                <w:noProof/>
                <w:webHidden/>
              </w:rPr>
              <w:fldChar w:fldCharType="begin"/>
            </w:r>
            <w:r>
              <w:rPr>
                <w:noProof/>
                <w:webHidden/>
              </w:rPr>
              <w:instrText xml:space="preserve"> PAGEREF _Toc233113538 \h </w:instrText>
            </w:r>
            <w:r>
              <w:rPr>
                <w:noProof/>
                <w:webHidden/>
              </w:rPr>
            </w:r>
            <w:r>
              <w:rPr>
                <w:noProof/>
                <w:webHidden/>
              </w:rPr>
              <w:fldChar w:fldCharType="separate"/>
            </w:r>
            <w:r w:rsidR="004F4455">
              <w:rPr>
                <w:noProof/>
                <w:webHidden/>
              </w:rPr>
              <w:t>42</w:t>
            </w:r>
            <w:r>
              <w:rPr>
                <w:noProof/>
                <w:webHidden/>
              </w:rPr>
              <w:fldChar w:fldCharType="end"/>
            </w:r>
          </w:hyperlink>
        </w:p>
        <w:p w14:paraId="1DF61BE4" w14:textId="7073CC3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39" w:history="1">
            <w:r w:rsidRPr="009A11E8">
              <w:rPr>
                <w:rStyle w:val="Hyperlink"/>
                <w:noProof/>
              </w:rPr>
              <w:t>UC-25: View Real-Time 2D Design Preview</w:t>
            </w:r>
            <w:r>
              <w:rPr>
                <w:noProof/>
                <w:webHidden/>
              </w:rPr>
              <w:tab/>
            </w:r>
            <w:r>
              <w:rPr>
                <w:noProof/>
                <w:webHidden/>
              </w:rPr>
              <w:fldChar w:fldCharType="begin"/>
            </w:r>
            <w:r>
              <w:rPr>
                <w:noProof/>
                <w:webHidden/>
              </w:rPr>
              <w:instrText xml:space="preserve"> PAGEREF _Toc233113539 \h </w:instrText>
            </w:r>
            <w:r>
              <w:rPr>
                <w:noProof/>
                <w:webHidden/>
              </w:rPr>
            </w:r>
            <w:r>
              <w:rPr>
                <w:noProof/>
                <w:webHidden/>
              </w:rPr>
              <w:fldChar w:fldCharType="separate"/>
            </w:r>
            <w:r w:rsidR="004F4455">
              <w:rPr>
                <w:noProof/>
                <w:webHidden/>
              </w:rPr>
              <w:t>43</w:t>
            </w:r>
            <w:r>
              <w:rPr>
                <w:noProof/>
                <w:webHidden/>
              </w:rPr>
              <w:fldChar w:fldCharType="end"/>
            </w:r>
          </w:hyperlink>
        </w:p>
        <w:p w14:paraId="0598B939" w14:textId="08BF61F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40" w:history="1">
            <w:r w:rsidRPr="009A11E8">
              <w:rPr>
                <w:rStyle w:val="Hyperlink"/>
                <w:noProof/>
              </w:rPr>
              <w:t>UC-26: Calculate Dynamic Price</w:t>
            </w:r>
            <w:r>
              <w:rPr>
                <w:noProof/>
                <w:webHidden/>
              </w:rPr>
              <w:tab/>
            </w:r>
            <w:r>
              <w:rPr>
                <w:noProof/>
                <w:webHidden/>
              </w:rPr>
              <w:fldChar w:fldCharType="begin"/>
            </w:r>
            <w:r>
              <w:rPr>
                <w:noProof/>
                <w:webHidden/>
              </w:rPr>
              <w:instrText xml:space="preserve"> PAGEREF _Toc233113540 \h </w:instrText>
            </w:r>
            <w:r>
              <w:rPr>
                <w:noProof/>
                <w:webHidden/>
              </w:rPr>
            </w:r>
            <w:r>
              <w:rPr>
                <w:noProof/>
                <w:webHidden/>
              </w:rPr>
              <w:fldChar w:fldCharType="separate"/>
            </w:r>
            <w:r w:rsidR="004F4455">
              <w:rPr>
                <w:noProof/>
                <w:webHidden/>
              </w:rPr>
              <w:t>44</w:t>
            </w:r>
            <w:r>
              <w:rPr>
                <w:noProof/>
                <w:webHidden/>
              </w:rPr>
              <w:fldChar w:fldCharType="end"/>
            </w:r>
          </w:hyperlink>
        </w:p>
        <w:p w14:paraId="4F066672" w14:textId="159099A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41" w:history="1">
            <w:r w:rsidRPr="009A11E8">
              <w:rPr>
                <w:rStyle w:val="Hyperlink"/>
                <w:noProof/>
              </w:rPr>
              <w:t>UC-27: Send Query to Chatbot</w:t>
            </w:r>
            <w:r>
              <w:rPr>
                <w:noProof/>
                <w:webHidden/>
              </w:rPr>
              <w:tab/>
            </w:r>
            <w:r>
              <w:rPr>
                <w:noProof/>
                <w:webHidden/>
              </w:rPr>
              <w:fldChar w:fldCharType="begin"/>
            </w:r>
            <w:r>
              <w:rPr>
                <w:noProof/>
                <w:webHidden/>
              </w:rPr>
              <w:instrText xml:space="preserve"> PAGEREF _Toc233113541 \h </w:instrText>
            </w:r>
            <w:r>
              <w:rPr>
                <w:noProof/>
                <w:webHidden/>
              </w:rPr>
            </w:r>
            <w:r>
              <w:rPr>
                <w:noProof/>
                <w:webHidden/>
              </w:rPr>
              <w:fldChar w:fldCharType="separate"/>
            </w:r>
            <w:r w:rsidR="004F4455">
              <w:rPr>
                <w:noProof/>
                <w:webHidden/>
              </w:rPr>
              <w:t>44</w:t>
            </w:r>
            <w:r>
              <w:rPr>
                <w:noProof/>
                <w:webHidden/>
              </w:rPr>
              <w:fldChar w:fldCharType="end"/>
            </w:r>
          </w:hyperlink>
        </w:p>
        <w:p w14:paraId="4394F9BB" w14:textId="79BD625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42" w:history="1">
            <w:r w:rsidRPr="009A11E8">
              <w:rPr>
                <w:rStyle w:val="Hyperlink"/>
                <w:noProof/>
              </w:rPr>
              <w:t>UC-28: Get AI Design Recommendation (RAG)</w:t>
            </w:r>
            <w:r>
              <w:rPr>
                <w:noProof/>
                <w:webHidden/>
              </w:rPr>
              <w:tab/>
            </w:r>
            <w:r>
              <w:rPr>
                <w:noProof/>
                <w:webHidden/>
              </w:rPr>
              <w:fldChar w:fldCharType="begin"/>
            </w:r>
            <w:r>
              <w:rPr>
                <w:noProof/>
                <w:webHidden/>
              </w:rPr>
              <w:instrText xml:space="preserve"> PAGEREF _Toc233113542 \h </w:instrText>
            </w:r>
            <w:r>
              <w:rPr>
                <w:noProof/>
                <w:webHidden/>
              </w:rPr>
            </w:r>
            <w:r>
              <w:rPr>
                <w:noProof/>
                <w:webHidden/>
              </w:rPr>
              <w:fldChar w:fldCharType="separate"/>
            </w:r>
            <w:r w:rsidR="004F4455">
              <w:rPr>
                <w:noProof/>
                <w:webHidden/>
              </w:rPr>
              <w:t>45</w:t>
            </w:r>
            <w:r>
              <w:rPr>
                <w:noProof/>
                <w:webHidden/>
              </w:rPr>
              <w:fldChar w:fldCharType="end"/>
            </w:r>
          </w:hyperlink>
        </w:p>
        <w:p w14:paraId="453D5E5D" w14:textId="67B821E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43" w:history="1">
            <w:r w:rsidRPr="009A11E8">
              <w:rPr>
                <w:rStyle w:val="Hyperlink"/>
                <w:noProof/>
              </w:rPr>
              <w:t>UC-29: View FAQ via Chatbot</w:t>
            </w:r>
            <w:r>
              <w:rPr>
                <w:noProof/>
                <w:webHidden/>
              </w:rPr>
              <w:tab/>
            </w:r>
            <w:r>
              <w:rPr>
                <w:noProof/>
                <w:webHidden/>
              </w:rPr>
              <w:fldChar w:fldCharType="begin"/>
            </w:r>
            <w:r>
              <w:rPr>
                <w:noProof/>
                <w:webHidden/>
              </w:rPr>
              <w:instrText xml:space="preserve"> PAGEREF _Toc233113543 \h </w:instrText>
            </w:r>
            <w:r>
              <w:rPr>
                <w:noProof/>
                <w:webHidden/>
              </w:rPr>
            </w:r>
            <w:r>
              <w:rPr>
                <w:noProof/>
                <w:webHidden/>
              </w:rPr>
              <w:fldChar w:fldCharType="separate"/>
            </w:r>
            <w:r w:rsidR="004F4455">
              <w:rPr>
                <w:noProof/>
                <w:webHidden/>
              </w:rPr>
              <w:t>46</w:t>
            </w:r>
            <w:r>
              <w:rPr>
                <w:noProof/>
                <w:webHidden/>
              </w:rPr>
              <w:fldChar w:fldCharType="end"/>
            </w:r>
          </w:hyperlink>
        </w:p>
        <w:p w14:paraId="5E59F10C" w14:textId="261E164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44" w:history="1">
            <w:r w:rsidRPr="009A11E8">
              <w:rPr>
                <w:rStyle w:val="Hyperlink"/>
                <w:noProof/>
              </w:rPr>
              <w:t>UC-30: View Chat History</w:t>
            </w:r>
            <w:r>
              <w:rPr>
                <w:noProof/>
                <w:webHidden/>
              </w:rPr>
              <w:tab/>
            </w:r>
            <w:r>
              <w:rPr>
                <w:noProof/>
                <w:webHidden/>
              </w:rPr>
              <w:fldChar w:fldCharType="begin"/>
            </w:r>
            <w:r>
              <w:rPr>
                <w:noProof/>
                <w:webHidden/>
              </w:rPr>
              <w:instrText xml:space="preserve"> PAGEREF _Toc233113544 \h </w:instrText>
            </w:r>
            <w:r>
              <w:rPr>
                <w:noProof/>
                <w:webHidden/>
              </w:rPr>
            </w:r>
            <w:r>
              <w:rPr>
                <w:noProof/>
                <w:webHidden/>
              </w:rPr>
              <w:fldChar w:fldCharType="separate"/>
            </w:r>
            <w:r w:rsidR="004F4455">
              <w:rPr>
                <w:noProof/>
                <w:webHidden/>
              </w:rPr>
              <w:t>47</w:t>
            </w:r>
            <w:r>
              <w:rPr>
                <w:noProof/>
                <w:webHidden/>
              </w:rPr>
              <w:fldChar w:fldCharType="end"/>
            </w:r>
          </w:hyperlink>
        </w:p>
        <w:p w14:paraId="3B813C57" w14:textId="7BBA174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45" w:history="1">
            <w:r w:rsidRPr="009A11E8">
              <w:rPr>
                <w:rStyle w:val="Hyperlink"/>
                <w:noProof/>
              </w:rPr>
              <w:t>UC-31: Admin Manage FAQ Entries</w:t>
            </w:r>
            <w:r>
              <w:rPr>
                <w:noProof/>
                <w:webHidden/>
              </w:rPr>
              <w:tab/>
            </w:r>
            <w:r>
              <w:rPr>
                <w:noProof/>
                <w:webHidden/>
              </w:rPr>
              <w:fldChar w:fldCharType="begin"/>
            </w:r>
            <w:r>
              <w:rPr>
                <w:noProof/>
                <w:webHidden/>
              </w:rPr>
              <w:instrText xml:space="preserve"> PAGEREF _Toc233113545 \h </w:instrText>
            </w:r>
            <w:r>
              <w:rPr>
                <w:noProof/>
                <w:webHidden/>
              </w:rPr>
            </w:r>
            <w:r>
              <w:rPr>
                <w:noProof/>
                <w:webHidden/>
              </w:rPr>
              <w:fldChar w:fldCharType="separate"/>
            </w:r>
            <w:r w:rsidR="004F4455">
              <w:rPr>
                <w:noProof/>
                <w:webHidden/>
              </w:rPr>
              <w:t>47</w:t>
            </w:r>
            <w:r>
              <w:rPr>
                <w:noProof/>
                <w:webHidden/>
              </w:rPr>
              <w:fldChar w:fldCharType="end"/>
            </w:r>
          </w:hyperlink>
        </w:p>
        <w:p w14:paraId="67F4AD6B" w14:textId="435AFD1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46" w:history="1">
            <w:r w:rsidRPr="009A11E8">
              <w:rPr>
                <w:rStyle w:val="Hyperlink"/>
                <w:noProof/>
              </w:rPr>
              <w:t>UC-32: Create New Order</w:t>
            </w:r>
            <w:r>
              <w:rPr>
                <w:noProof/>
                <w:webHidden/>
              </w:rPr>
              <w:tab/>
            </w:r>
            <w:r>
              <w:rPr>
                <w:noProof/>
                <w:webHidden/>
              </w:rPr>
              <w:fldChar w:fldCharType="begin"/>
            </w:r>
            <w:r>
              <w:rPr>
                <w:noProof/>
                <w:webHidden/>
              </w:rPr>
              <w:instrText xml:space="preserve"> PAGEREF _Toc233113546 \h </w:instrText>
            </w:r>
            <w:r>
              <w:rPr>
                <w:noProof/>
                <w:webHidden/>
              </w:rPr>
            </w:r>
            <w:r>
              <w:rPr>
                <w:noProof/>
                <w:webHidden/>
              </w:rPr>
              <w:fldChar w:fldCharType="separate"/>
            </w:r>
            <w:r w:rsidR="004F4455">
              <w:rPr>
                <w:noProof/>
                <w:webHidden/>
              </w:rPr>
              <w:t>48</w:t>
            </w:r>
            <w:r>
              <w:rPr>
                <w:noProof/>
                <w:webHidden/>
              </w:rPr>
              <w:fldChar w:fldCharType="end"/>
            </w:r>
          </w:hyperlink>
        </w:p>
        <w:p w14:paraId="30ADDD94" w14:textId="3ED4E94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47" w:history="1">
            <w:r w:rsidRPr="009A11E8">
              <w:rPr>
                <w:rStyle w:val="Hyperlink"/>
                <w:noProof/>
              </w:rPr>
              <w:t>UC-33: Search Order History</w:t>
            </w:r>
            <w:r>
              <w:rPr>
                <w:noProof/>
                <w:webHidden/>
              </w:rPr>
              <w:tab/>
            </w:r>
            <w:r>
              <w:rPr>
                <w:noProof/>
                <w:webHidden/>
              </w:rPr>
              <w:fldChar w:fldCharType="begin"/>
            </w:r>
            <w:r>
              <w:rPr>
                <w:noProof/>
                <w:webHidden/>
              </w:rPr>
              <w:instrText xml:space="preserve"> PAGEREF _Toc233113547 \h </w:instrText>
            </w:r>
            <w:r>
              <w:rPr>
                <w:noProof/>
                <w:webHidden/>
              </w:rPr>
            </w:r>
            <w:r>
              <w:rPr>
                <w:noProof/>
                <w:webHidden/>
              </w:rPr>
              <w:fldChar w:fldCharType="separate"/>
            </w:r>
            <w:r w:rsidR="004F4455">
              <w:rPr>
                <w:noProof/>
                <w:webHidden/>
              </w:rPr>
              <w:t>49</w:t>
            </w:r>
            <w:r>
              <w:rPr>
                <w:noProof/>
                <w:webHidden/>
              </w:rPr>
              <w:fldChar w:fldCharType="end"/>
            </w:r>
          </w:hyperlink>
        </w:p>
        <w:p w14:paraId="191A4C56" w14:textId="5846BE7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48" w:history="1">
            <w:r w:rsidRPr="009A11E8">
              <w:rPr>
                <w:rStyle w:val="Hyperlink"/>
                <w:noProof/>
              </w:rPr>
              <w:t>UC-34: View Order History</w:t>
            </w:r>
            <w:r>
              <w:rPr>
                <w:noProof/>
                <w:webHidden/>
              </w:rPr>
              <w:tab/>
            </w:r>
            <w:r>
              <w:rPr>
                <w:noProof/>
                <w:webHidden/>
              </w:rPr>
              <w:fldChar w:fldCharType="begin"/>
            </w:r>
            <w:r>
              <w:rPr>
                <w:noProof/>
                <w:webHidden/>
              </w:rPr>
              <w:instrText xml:space="preserve"> PAGEREF _Toc233113548 \h </w:instrText>
            </w:r>
            <w:r>
              <w:rPr>
                <w:noProof/>
                <w:webHidden/>
              </w:rPr>
            </w:r>
            <w:r>
              <w:rPr>
                <w:noProof/>
                <w:webHidden/>
              </w:rPr>
              <w:fldChar w:fldCharType="separate"/>
            </w:r>
            <w:r w:rsidR="004F4455">
              <w:rPr>
                <w:noProof/>
                <w:webHidden/>
              </w:rPr>
              <w:t>50</w:t>
            </w:r>
            <w:r>
              <w:rPr>
                <w:noProof/>
                <w:webHidden/>
              </w:rPr>
              <w:fldChar w:fldCharType="end"/>
            </w:r>
          </w:hyperlink>
        </w:p>
        <w:p w14:paraId="20EF435B" w14:textId="323330E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49" w:history="1">
            <w:r w:rsidRPr="009A11E8">
              <w:rPr>
                <w:rStyle w:val="Hyperlink"/>
                <w:noProof/>
              </w:rPr>
              <w:t>UC-35: Cancel Order</w:t>
            </w:r>
            <w:r>
              <w:rPr>
                <w:noProof/>
                <w:webHidden/>
              </w:rPr>
              <w:tab/>
            </w:r>
            <w:r>
              <w:rPr>
                <w:noProof/>
                <w:webHidden/>
              </w:rPr>
              <w:fldChar w:fldCharType="begin"/>
            </w:r>
            <w:r>
              <w:rPr>
                <w:noProof/>
                <w:webHidden/>
              </w:rPr>
              <w:instrText xml:space="preserve"> PAGEREF _Toc233113549 \h </w:instrText>
            </w:r>
            <w:r>
              <w:rPr>
                <w:noProof/>
                <w:webHidden/>
              </w:rPr>
            </w:r>
            <w:r>
              <w:rPr>
                <w:noProof/>
                <w:webHidden/>
              </w:rPr>
              <w:fldChar w:fldCharType="separate"/>
            </w:r>
            <w:r w:rsidR="004F4455">
              <w:rPr>
                <w:noProof/>
                <w:webHidden/>
              </w:rPr>
              <w:t>50</w:t>
            </w:r>
            <w:r>
              <w:rPr>
                <w:noProof/>
                <w:webHidden/>
              </w:rPr>
              <w:fldChar w:fldCharType="end"/>
            </w:r>
          </w:hyperlink>
        </w:p>
        <w:p w14:paraId="15F7B1CF" w14:textId="36F63CD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50" w:history="1">
            <w:r w:rsidRPr="009A11E8">
              <w:rPr>
                <w:rStyle w:val="Hyperlink"/>
                <w:noProof/>
              </w:rPr>
              <w:t>UC-36: Track Order Status</w:t>
            </w:r>
            <w:r>
              <w:rPr>
                <w:noProof/>
                <w:webHidden/>
              </w:rPr>
              <w:tab/>
            </w:r>
            <w:r>
              <w:rPr>
                <w:noProof/>
                <w:webHidden/>
              </w:rPr>
              <w:fldChar w:fldCharType="begin"/>
            </w:r>
            <w:r>
              <w:rPr>
                <w:noProof/>
                <w:webHidden/>
              </w:rPr>
              <w:instrText xml:space="preserve"> PAGEREF _Toc233113550 \h </w:instrText>
            </w:r>
            <w:r>
              <w:rPr>
                <w:noProof/>
                <w:webHidden/>
              </w:rPr>
            </w:r>
            <w:r>
              <w:rPr>
                <w:noProof/>
                <w:webHidden/>
              </w:rPr>
              <w:fldChar w:fldCharType="separate"/>
            </w:r>
            <w:r w:rsidR="004F4455">
              <w:rPr>
                <w:noProof/>
                <w:webHidden/>
              </w:rPr>
              <w:t>51</w:t>
            </w:r>
            <w:r>
              <w:rPr>
                <w:noProof/>
                <w:webHidden/>
              </w:rPr>
              <w:fldChar w:fldCharType="end"/>
            </w:r>
          </w:hyperlink>
        </w:p>
        <w:p w14:paraId="5A6D0B12" w14:textId="78404F8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51" w:history="1">
            <w:r w:rsidRPr="009A11E8">
              <w:rPr>
                <w:rStyle w:val="Hyperlink"/>
                <w:noProof/>
              </w:rPr>
              <w:t>UC-37: Reorder Previous Order</w:t>
            </w:r>
            <w:r>
              <w:rPr>
                <w:noProof/>
                <w:webHidden/>
              </w:rPr>
              <w:tab/>
            </w:r>
            <w:r>
              <w:rPr>
                <w:noProof/>
                <w:webHidden/>
              </w:rPr>
              <w:fldChar w:fldCharType="begin"/>
            </w:r>
            <w:r>
              <w:rPr>
                <w:noProof/>
                <w:webHidden/>
              </w:rPr>
              <w:instrText xml:space="preserve"> PAGEREF _Toc233113551 \h </w:instrText>
            </w:r>
            <w:r>
              <w:rPr>
                <w:noProof/>
                <w:webHidden/>
              </w:rPr>
            </w:r>
            <w:r>
              <w:rPr>
                <w:noProof/>
                <w:webHidden/>
              </w:rPr>
              <w:fldChar w:fldCharType="separate"/>
            </w:r>
            <w:r w:rsidR="004F4455">
              <w:rPr>
                <w:noProof/>
                <w:webHidden/>
              </w:rPr>
              <w:t>52</w:t>
            </w:r>
            <w:r>
              <w:rPr>
                <w:noProof/>
                <w:webHidden/>
              </w:rPr>
              <w:fldChar w:fldCharType="end"/>
            </w:r>
          </w:hyperlink>
        </w:p>
        <w:p w14:paraId="244E8636" w14:textId="28854A6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52" w:history="1">
            <w:r w:rsidRPr="009A11E8">
              <w:rPr>
                <w:rStyle w:val="Hyperlink"/>
                <w:noProof/>
              </w:rPr>
              <w:t>UC-38: Record Online Payment</w:t>
            </w:r>
            <w:r>
              <w:rPr>
                <w:noProof/>
                <w:webHidden/>
              </w:rPr>
              <w:tab/>
            </w:r>
            <w:r>
              <w:rPr>
                <w:noProof/>
                <w:webHidden/>
              </w:rPr>
              <w:fldChar w:fldCharType="begin"/>
            </w:r>
            <w:r>
              <w:rPr>
                <w:noProof/>
                <w:webHidden/>
              </w:rPr>
              <w:instrText xml:space="preserve"> PAGEREF _Toc233113552 \h </w:instrText>
            </w:r>
            <w:r>
              <w:rPr>
                <w:noProof/>
                <w:webHidden/>
              </w:rPr>
            </w:r>
            <w:r>
              <w:rPr>
                <w:noProof/>
                <w:webHidden/>
              </w:rPr>
              <w:fldChar w:fldCharType="separate"/>
            </w:r>
            <w:r w:rsidR="004F4455">
              <w:rPr>
                <w:noProof/>
                <w:webHidden/>
              </w:rPr>
              <w:t>52</w:t>
            </w:r>
            <w:r>
              <w:rPr>
                <w:noProof/>
                <w:webHidden/>
              </w:rPr>
              <w:fldChar w:fldCharType="end"/>
            </w:r>
          </w:hyperlink>
        </w:p>
        <w:p w14:paraId="737F82D5" w14:textId="12155BD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53" w:history="1">
            <w:r w:rsidRPr="009A11E8">
              <w:rPr>
                <w:rStyle w:val="Hyperlink"/>
                <w:noProof/>
              </w:rPr>
              <w:t>UC-39: Record Cash on Delivery</w:t>
            </w:r>
            <w:r>
              <w:rPr>
                <w:noProof/>
                <w:webHidden/>
              </w:rPr>
              <w:tab/>
            </w:r>
            <w:r>
              <w:rPr>
                <w:noProof/>
                <w:webHidden/>
              </w:rPr>
              <w:fldChar w:fldCharType="begin"/>
            </w:r>
            <w:r>
              <w:rPr>
                <w:noProof/>
                <w:webHidden/>
              </w:rPr>
              <w:instrText xml:space="preserve"> PAGEREF _Toc233113553 \h </w:instrText>
            </w:r>
            <w:r>
              <w:rPr>
                <w:noProof/>
                <w:webHidden/>
              </w:rPr>
            </w:r>
            <w:r>
              <w:rPr>
                <w:noProof/>
                <w:webHidden/>
              </w:rPr>
              <w:fldChar w:fldCharType="separate"/>
            </w:r>
            <w:r w:rsidR="004F4455">
              <w:rPr>
                <w:noProof/>
                <w:webHidden/>
              </w:rPr>
              <w:t>53</w:t>
            </w:r>
            <w:r>
              <w:rPr>
                <w:noProof/>
                <w:webHidden/>
              </w:rPr>
              <w:fldChar w:fldCharType="end"/>
            </w:r>
          </w:hyperlink>
        </w:p>
        <w:p w14:paraId="7DCB0E93" w14:textId="7EA0B67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54" w:history="1">
            <w:r w:rsidRPr="009A11E8">
              <w:rPr>
                <w:rStyle w:val="Hyperlink"/>
                <w:noProof/>
              </w:rPr>
              <w:t>UC-40: Generate Digital Receipt</w:t>
            </w:r>
            <w:r>
              <w:rPr>
                <w:noProof/>
                <w:webHidden/>
              </w:rPr>
              <w:tab/>
            </w:r>
            <w:r>
              <w:rPr>
                <w:noProof/>
                <w:webHidden/>
              </w:rPr>
              <w:fldChar w:fldCharType="begin"/>
            </w:r>
            <w:r>
              <w:rPr>
                <w:noProof/>
                <w:webHidden/>
              </w:rPr>
              <w:instrText xml:space="preserve"> PAGEREF _Toc233113554 \h </w:instrText>
            </w:r>
            <w:r>
              <w:rPr>
                <w:noProof/>
                <w:webHidden/>
              </w:rPr>
            </w:r>
            <w:r>
              <w:rPr>
                <w:noProof/>
                <w:webHidden/>
              </w:rPr>
              <w:fldChar w:fldCharType="separate"/>
            </w:r>
            <w:r w:rsidR="004F4455">
              <w:rPr>
                <w:noProof/>
                <w:webHidden/>
              </w:rPr>
              <w:t>54</w:t>
            </w:r>
            <w:r>
              <w:rPr>
                <w:noProof/>
                <w:webHidden/>
              </w:rPr>
              <w:fldChar w:fldCharType="end"/>
            </w:r>
          </w:hyperlink>
        </w:p>
        <w:p w14:paraId="71FB1E80" w14:textId="4B4F487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55" w:history="1">
            <w:r w:rsidRPr="009A11E8">
              <w:rPr>
                <w:rStyle w:val="Hyperlink"/>
                <w:noProof/>
              </w:rPr>
              <w:t>UC-41: View All Payments and Transactions</w:t>
            </w:r>
            <w:r>
              <w:rPr>
                <w:noProof/>
                <w:webHidden/>
              </w:rPr>
              <w:tab/>
            </w:r>
            <w:r>
              <w:rPr>
                <w:noProof/>
                <w:webHidden/>
              </w:rPr>
              <w:fldChar w:fldCharType="begin"/>
            </w:r>
            <w:r>
              <w:rPr>
                <w:noProof/>
                <w:webHidden/>
              </w:rPr>
              <w:instrText xml:space="preserve"> PAGEREF _Toc233113555 \h </w:instrText>
            </w:r>
            <w:r>
              <w:rPr>
                <w:noProof/>
                <w:webHidden/>
              </w:rPr>
            </w:r>
            <w:r>
              <w:rPr>
                <w:noProof/>
                <w:webHidden/>
              </w:rPr>
              <w:fldChar w:fldCharType="separate"/>
            </w:r>
            <w:r w:rsidR="004F4455">
              <w:rPr>
                <w:noProof/>
                <w:webHidden/>
              </w:rPr>
              <w:t>54</w:t>
            </w:r>
            <w:r>
              <w:rPr>
                <w:noProof/>
                <w:webHidden/>
              </w:rPr>
              <w:fldChar w:fldCharType="end"/>
            </w:r>
          </w:hyperlink>
        </w:p>
        <w:p w14:paraId="49CE1381" w14:textId="55964BF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56" w:history="1">
            <w:r w:rsidRPr="009A11E8">
              <w:rPr>
                <w:rStyle w:val="Hyperlink"/>
                <w:noProof/>
              </w:rPr>
              <w:t>UC-42: Download Invoice</w:t>
            </w:r>
            <w:r>
              <w:rPr>
                <w:noProof/>
                <w:webHidden/>
              </w:rPr>
              <w:tab/>
            </w:r>
            <w:r>
              <w:rPr>
                <w:noProof/>
                <w:webHidden/>
              </w:rPr>
              <w:fldChar w:fldCharType="begin"/>
            </w:r>
            <w:r>
              <w:rPr>
                <w:noProof/>
                <w:webHidden/>
              </w:rPr>
              <w:instrText xml:space="preserve"> PAGEREF _Toc233113556 \h </w:instrText>
            </w:r>
            <w:r>
              <w:rPr>
                <w:noProof/>
                <w:webHidden/>
              </w:rPr>
            </w:r>
            <w:r>
              <w:rPr>
                <w:noProof/>
                <w:webHidden/>
              </w:rPr>
              <w:fldChar w:fldCharType="separate"/>
            </w:r>
            <w:r w:rsidR="004F4455">
              <w:rPr>
                <w:noProof/>
                <w:webHidden/>
              </w:rPr>
              <w:t>55</w:t>
            </w:r>
            <w:r>
              <w:rPr>
                <w:noProof/>
                <w:webHidden/>
              </w:rPr>
              <w:fldChar w:fldCharType="end"/>
            </w:r>
          </w:hyperlink>
        </w:p>
        <w:p w14:paraId="01CF1136" w14:textId="25D1F00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57" w:history="1">
            <w:r w:rsidRPr="009A11E8">
              <w:rPr>
                <w:rStyle w:val="Hyperlink"/>
                <w:noProof/>
              </w:rPr>
              <w:t>UC-43: Manage Products - Admin</w:t>
            </w:r>
            <w:r>
              <w:rPr>
                <w:noProof/>
                <w:webHidden/>
              </w:rPr>
              <w:tab/>
            </w:r>
            <w:r>
              <w:rPr>
                <w:noProof/>
                <w:webHidden/>
              </w:rPr>
              <w:fldChar w:fldCharType="begin"/>
            </w:r>
            <w:r>
              <w:rPr>
                <w:noProof/>
                <w:webHidden/>
              </w:rPr>
              <w:instrText xml:space="preserve"> PAGEREF _Toc233113557 \h </w:instrText>
            </w:r>
            <w:r>
              <w:rPr>
                <w:noProof/>
                <w:webHidden/>
              </w:rPr>
            </w:r>
            <w:r>
              <w:rPr>
                <w:noProof/>
                <w:webHidden/>
              </w:rPr>
              <w:fldChar w:fldCharType="separate"/>
            </w:r>
            <w:r w:rsidR="004F4455">
              <w:rPr>
                <w:noProof/>
                <w:webHidden/>
              </w:rPr>
              <w:t>56</w:t>
            </w:r>
            <w:r>
              <w:rPr>
                <w:noProof/>
                <w:webHidden/>
              </w:rPr>
              <w:fldChar w:fldCharType="end"/>
            </w:r>
          </w:hyperlink>
        </w:p>
        <w:p w14:paraId="7FD3F3D2" w14:textId="692234A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58" w:history="1">
            <w:r w:rsidRPr="009A11E8">
              <w:rPr>
                <w:rStyle w:val="Hyperlink"/>
                <w:noProof/>
              </w:rPr>
              <w:t>UC-44: Manage Customer Accounts - Admin</w:t>
            </w:r>
            <w:r>
              <w:rPr>
                <w:noProof/>
                <w:webHidden/>
              </w:rPr>
              <w:tab/>
            </w:r>
            <w:r>
              <w:rPr>
                <w:noProof/>
                <w:webHidden/>
              </w:rPr>
              <w:fldChar w:fldCharType="begin"/>
            </w:r>
            <w:r>
              <w:rPr>
                <w:noProof/>
                <w:webHidden/>
              </w:rPr>
              <w:instrText xml:space="preserve"> PAGEREF _Toc233113558 \h </w:instrText>
            </w:r>
            <w:r>
              <w:rPr>
                <w:noProof/>
                <w:webHidden/>
              </w:rPr>
            </w:r>
            <w:r>
              <w:rPr>
                <w:noProof/>
                <w:webHidden/>
              </w:rPr>
              <w:fldChar w:fldCharType="separate"/>
            </w:r>
            <w:r w:rsidR="004F4455">
              <w:rPr>
                <w:noProof/>
                <w:webHidden/>
              </w:rPr>
              <w:t>57</w:t>
            </w:r>
            <w:r>
              <w:rPr>
                <w:noProof/>
                <w:webHidden/>
              </w:rPr>
              <w:fldChar w:fldCharType="end"/>
            </w:r>
          </w:hyperlink>
        </w:p>
        <w:p w14:paraId="013DA9C5" w14:textId="44BA020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59" w:history="1">
            <w:r w:rsidRPr="009A11E8">
              <w:rPr>
                <w:rStyle w:val="Hyperlink"/>
                <w:noProof/>
              </w:rPr>
              <w:t>UC-45: View and Update Order Management - Admin</w:t>
            </w:r>
            <w:r>
              <w:rPr>
                <w:noProof/>
                <w:webHidden/>
              </w:rPr>
              <w:tab/>
            </w:r>
            <w:r>
              <w:rPr>
                <w:noProof/>
                <w:webHidden/>
              </w:rPr>
              <w:fldChar w:fldCharType="begin"/>
            </w:r>
            <w:r>
              <w:rPr>
                <w:noProof/>
                <w:webHidden/>
              </w:rPr>
              <w:instrText xml:space="preserve"> PAGEREF _Toc233113559 \h </w:instrText>
            </w:r>
            <w:r>
              <w:rPr>
                <w:noProof/>
                <w:webHidden/>
              </w:rPr>
            </w:r>
            <w:r>
              <w:rPr>
                <w:noProof/>
                <w:webHidden/>
              </w:rPr>
              <w:fldChar w:fldCharType="separate"/>
            </w:r>
            <w:r w:rsidR="004F4455">
              <w:rPr>
                <w:noProof/>
                <w:webHidden/>
              </w:rPr>
              <w:t>57</w:t>
            </w:r>
            <w:r>
              <w:rPr>
                <w:noProof/>
                <w:webHidden/>
              </w:rPr>
              <w:fldChar w:fldCharType="end"/>
            </w:r>
          </w:hyperlink>
        </w:p>
        <w:p w14:paraId="35A692F4" w14:textId="6C6F300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60" w:history="1">
            <w:r w:rsidRPr="009A11E8">
              <w:rPr>
                <w:rStyle w:val="Hyperlink"/>
                <w:noProof/>
              </w:rPr>
              <w:t>UC-46: View Inventory and Stock Alerts - Admin</w:t>
            </w:r>
            <w:r>
              <w:rPr>
                <w:noProof/>
                <w:webHidden/>
              </w:rPr>
              <w:tab/>
            </w:r>
            <w:r>
              <w:rPr>
                <w:noProof/>
                <w:webHidden/>
              </w:rPr>
              <w:fldChar w:fldCharType="begin"/>
            </w:r>
            <w:r>
              <w:rPr>
                <w:noProof/>
                <w:webHidden/>
              </w:rPr>
              <w:instrText xml:space="preserve"> PAGEREF _Toc233113560 \h </w:instrText>
            </w:r>
            <w:r>
              <w:rPr>
                <w:noProof/>
                <w:webHidden/>
              </w:rPr>
            </w:r>
            <w:r>
              <w:rPr>
                <w:noProof/>
                <w:webHidden/>
              </w:rPr>
              <w:fldChar w:fldCharType="separate"/>
            </w:r>
            <w:r w:rsidR="004F4455">
              <w:rPr>
                <w:noProof/>
                <w:webHidden/>
              </w:rPr>
              <w:t>58</w:t>
            </w:r>
            <w:r>
              <w:rPr>
                <w:noProof/>
                <w:webHidden/>
              </w:rPr>
              <w:fldChar w:fldCharType="end"/>
            </w:r>
          </w:hyperlink>
        </w:p>
        <w:p w14:paraId="526070CF" w14:textId="0F8074D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61" w:history="1">
            <w:r w:rsidRPr="009A11E8">
              <w:rPr>
                <w:rStyle w:val="Hyperlink"/>
                <w:noProof/>
              </w:rPr>
              <w:t>UC-47: Generate Sales Report</w:t>
            </w:r>
            <w:r>
              <w:rPr>
                <w:noProof/>
                <w:webHidden/>
              </w:rPr>
              <w:tab/>
            </w:r>
            <w:r>
              <w:rPr>
                <w:noProof/>
                <w:webHidden/>
              </w:rPr>
              <w:fldChar w:fldCharType="begin"/>
            </w:r>
            <w:r>
              <w:rPr>
                <w:noProof/>
                <w:webHidden/>
              </w:rPr>
              <w:instrText xml:space="preserve"> PAGEREF _Toc233113561 \h </w:instrText>
            </w:r>
            <w:r>
              <w:rPr>
                <w:noProof/>
                <w:webHidden/>
              </w:rPr>
            </w:r>
            <w:r>
              <w:rPr>
                <w:noProof/>
                <w:webHidden/>
              </w:rPr>
              <w:fldChar w:fldCharType="separate"/>
            </w:r>
            <w:r w:rsidR="004F4455">
              <w:rPr>
                <w:noProof/>
                <w:webHidden/>
              </w:rPr>
              <w:t>59</w:t>
            </w:r>
            <w:r>
              <w:rPr>
                <w:noProof/>
                <w:webHidden/>
              </w:rPr>
              <w:fldChar w:fldCharType="end"/>
            </w:r>
          </w:hyperlink>
        </w:p>
        <w:p w14:paraId="58D49628" w14:textId="514665B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62" w:history="1">
            <w:r w:rsidRPr="009A11E8">
              <w:rPr>
                <w:rStyle w:val="Hyperlink"/>
                <w:noProof/>
              </w:rPr>
              <w:t>UC-48: Generate Order Report</w:t>
            </w:r>
            <w:r>
              <w:rPr>
                <w:noProof/>
                <w:webHidden/>
              </w:rPr>
              <w:tab/>
            </w:r>
            <w:r>
              <w:rPr>
                <w:noProof/>
                <w:webHidden/>
              </w:rPr>
              <w:fldChar w:fldCharType="begin"/>
            </w:r>
            <w:r>
              <w:rPr>
                <w:noProof/>
                <w:webHidden/>
              </w:rPr>
              <w:instrText xml:space="preserve"> PAGEREF _Toc233113562 \h </w:instrText>
            </w:r>
            <w:r>
              <w:rPr>
                <w:noProof/>
                <w:webHidden/>
              </w:rPr>
            </w:r>
            <w:r>
              <w:rPr>
                <w:noProof/>
                <w:webHidden/>
              </w:rPr>
              <w:fldChar w:fldCharType="separate"/>
            </w:r>
            <w:r w:rsidR="004F4455">
              <w:rPr>
                <w:noProof/>
                <w:webHidden/>
              </w:rPr>
              <w:t>59</w:t>
            </w:r>
            <w:r>
              <w:rPr>
                <w:noProof/>
                <w:webHidden/>
              </w:rPr>
              <w:fldChar w:fldCharType="end"/>
            </w:r>
          </w:hyperlink>
        </w:p>
        <w:p w14:paraId="6E915804" w14:textId="00D3355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63" w:history="1">
            <w:r w:rsidRPr="009A11E8">
              <w:rPr>
                <w:rStyle w:val="Hyperlink"/>
                <w:noProof/>
              </w:rPr>
              <w:t>UC-49: View Analytics Dashboard</w:t>
            </w:r>
            <w:r>
              <w:rPr>
                <w:noProof/>
                <w:webHidden/>
              </w:rPr>
              <w:tab/>
            </w:r>
            <w:r>
              <w:rPr>
                <w:noProof/>
                <w:webHidden/>
              </w:rPr>
              <w:fldChar w:fldCharType="begin"/>
            </w:r>
            <w:r>
              <w:rPr>
                <w:noProof/>
                <w:webHidden/>
              </w:rPr>
              <w:instrText xml:space="preserve"> PAGEREF _Toc233113563 \h </w:instrText>
            </w:r>
            <w:r>
              <w:rPr>
                <w:noProof/>
                <w:webHidden/>
              </w:rPr>
            </w:r>
            <w:r>
              <w:rPr>
                <w:noProof/>
                <w:webHidden/>
              </w:rPr>
              <w:fldChar w:fldCharType="separate"/>
            </w:r>
            <w:r w:rsidR="004F4455">
              <w:rPr>
                <w:noProof/>
                <w:webHidden/>
              </w:rPr>
              <w:t>60</w:t>
            </w:r>
            <w:r>
              <w:rPr>
                <w:noProof/>
                <w:webHidden/>
              </w:rPr>
              <w:fldChar w:fldCharType="end"/>
            </w:r>
          </w:hyperlink>
        </w:p>
        <w:p w14:paraId="58EA8956" w14:textId="0B0AA08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64" w:history="1">
            <w:r w:rsidRPr="009A11E8">
              <w:rPr>
                <w:rStyle w:val="Hyperlink"/>
                <w:noProof/>
              </w:rPr>
              <w:t>UC-50: Send Notification to Customers</w:t>
            </w:r>
            <w:r>
              <w:rPr>
                <w:noProof/>
                <w:webHidden/>
              </w:rPr>
              <w:tab/>
            </w:r>
            <w:r>
              <w:rPr>
                <w:noProof/>
                <w:webHidden/>
              </w:rPr>
              <w:fldChar w:fldCharType="begin"/>
            </w:r>
            <w:r>
              <w:rPr>
                <w:noProof/>
                <w:webHidden/>
              </w:rPr>
              <w:instrText xml:space="preserve"> PAGEREF _Toc233113564 \h </w:instrText>
            </w:r>
            <w:r>
              <w:rPr>
                <w:noProof/>
                <w:webHidden/>
              </w:rPr>
            </w:r>
            <w:r>
              <w:rPr>
                <w:noProof/>
                <w:webHidden/>
              </w:rPr>
              <w:fldChar w:fldCharType="separate"/>
            </w:r>
            <w:r w:rsidR="004F4455">
              <w:rPr>
                <w:noProof/>
                <w:webHidden/>
              </w:rPr>
              <w:t>61</w:t>
            </w:r>
            <w:r>
              <w:rPr>
                <w:noProof/>
                <w:webHidden/>
              </w:rPr>
              <w:fldChar w:fldCharType="end"/>
            </w:r>
          </w:hyperlink>
        </w:p>
        <w:p w14:paraId="38A39A0F" w14:textId="6457CF8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65" w:history="1">
            <w:r w:rsidRPr="009A11E8">
              <w:rPr>
                <w:rStyle w:val="Hyperlink"/>
                <w:noProof/>
              </w:rPr>
              <w:t>UC-51: Manage Content - Terms, Privacy, FAQ</w:t>
            </w:r>
            <w:r>
              <w:rPr>
                <w:noProof/>
                <w:webHidden/>
              </w:rPr>
              <w:tab/>
            </w:r>
            <w:r>
              <w:rPr>
                <w:noProof/>
                <w:webHidden/>
              </w:rPr>
              <w:fldChar w:fldCharType="begin"/>
            </w:r>
            <w:r>
              <w:rPr>
                <w:noProof/>
                <w:webHidden/>
              </w:rPr>
              <w:instrText xml:space="preserve"> PAGEREF _Toc233113565 \h </w:instrText>
            </w:r>
            <w:r>
              <w:rPr>
                <w:noProof/>
                <w:webHidden/>
              </w:rPr>
            </w:r>
            <w:r>
              <w:rPr>
                <w:noProof/>
                <w:webHidden/>
              </w:rPr>
              <w:fldChar w:fldCharType="separate"/>
            </w:r>
            <w:r w:rsidR="004F4455">
              <w:rPr>
                <w:noProof/>
                <w:webHidden/>
              </w:rPr>
              <w:t>61</w:t>
            </w:r>
            <w:r>
              <w:rPr>
                <w:noProof/>
                <w:webHidden/>
              </w:rPr>
              <w:fldChar w:fldCharType="end"/>
            </w:r>
          </w:hyperlink>
        </w:p>
        <w:p w14:paraId="775A07EA" w14:textId="7B5A54B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66" w:history="1">
            <w:r w:rsidRPr="009A11E8">
              <w:rPr>
                <w:rStyle w:val="Hyperlink"/>
                <w:noProof/>
              </w:rPr>
              <w:t>UC-52: Manage Coupon/Promo Codes</w:t>
            </w:r>
            <w:r>
              <w:rPr>
                <w:noProof/>
                <w:webHidden/>
              </w:rPr>
              <w:tab/>
            </w:r>
            <w:r>
              <w:rPr>
                <w:noProof/>
                <w:webHidden/>
              </w:rPr>
              <w:fldChar w:fldCharType="begin"/>
            </w:r>
            <w:r>
              <w:rPr>
                <w:noProof/>
                <w:webHidden/>
              </w:rPr>
              <w:instrText xml:space="preserve"> PAGEREF _Toc233113566 \h </w:instrText>
            </w:r>
            <w:r>
              <w:rPr>
                <w:noProof/>
                <w:webHidden/>
              </w:rPr>
            </w:r>
            <w:r>
              <w:rPr>
                <w:noProof/>
                <w:webHidden/>
              </w:rPr>
              <w:fldChar w:fldCharType="separate"/>
            </w:r>
            <w:r w:rsidR="004F4455">
              <w:rPr>
                <w:noProof/>
                <w:webHidden/>
              </w:rPr>
              <w:t>62</w:t>
            </w:r>
            <w:r>
              <w:rPr>
                <w:noProof/>
                <w:webHidden/>
              </w:rPr>
              <w:fldChar w:fldCharType="end"/>
            </w:r>
          </w:hyperlink>
        </w:p>
        <w:p w14:paraId="53EE8D60" w14:textId="2F24777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67" w:history="1">
            <w:r w:rsidRPr="009A11E8">
              <w:rPr>
                <w:rStyle w:val="Hyperlink"/>
                <w:noProof/>
              </w:rPr>
              <w:t>UC-53: Export Data as CSV</w:t>
            </w:r>
            <w:r>
              <w:rPr>
                <w:noProof/>
                <w:webHidden/>
              </w:rPr>
              <w:tab/>
            </w:r>
            <w:r>
              <w:rPr>
                <w:noProof/>
                <w:webHidden/>
              </w:rPr>
              <w:fldChar w:fldCharType="begin"/>
            </w:r>
            <w:r>
              <w:rPr>
                <w:noProof/>
                <w:webHidden/>
              </w:rPr>
              <w:instrText xml:space="preserve"> PAGEREF _Toc233113567 \h </w:instrText>
            </w:r>
            <w:r>
              <w:rPr>
                <w:noProof/>
                <w:webHidden/>
              </w:rPr>
            </w:r>
            <w:r>
              <w:rPr>
                <w:noProof/>
                <w:webHidden/>
              </w:rPr>
              <w:fldChar w:fldCharType="separate"/>
            </w:r>
            <w:r w:rsidR="004F4455">
              <w:rPr>
                <w:noProof/>
                <w:webHidden/>
              </w:rPr>
              <w:t>63</w:t>
            </w:r>
            <w:r>
              <w:rPr>
                <w:noProof/>
                <w:webHidden/>
              </w:rPr>
              <w:fldChar w:fldCharType="end"/>
            </w:r>
          </w:hyperlink>
        </w:p>
        <w:p w14:paraId="01B26EF9" w14:textId="18DF76F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68" w:history="1">
            <w:r w:rsidRPr="009A11E8">
              <w:rPr>
                <w:rStyle w:val="Hyperlink"/>
                <w:noProof/>
              </w:rPr>
              <w:t>UC-54: Manage Admin Users</w:t>
            </w:r>
            <w:r>
              <w:rPr>
                <w:noProof/>
                <w:webHidden/>
              </w:rPr>
              <w:tab/>
            </w:r>
            <w:r>
              <w:rPr>
                <w:noProof/>
                <w:webHidden/>
              </w:rPr>
              <w:fldChar w:fldCharType="begin"/>
            </w:r>
            <w:r>
              <w:rPr>
                <w:noProof/>
                <w:webHidden/>
              </w:rPr>
              <w:instrText xml:space="preserve"> PAGEREF _Toc233113568 \h </w:instrText>
            </w:r>
            <w:r>
              <w:rPr>
                <w:noProof/>
                <w:webHidden/>
              </w:rPr>
            </w:r>
            <w:r>
              <w:rPr>
                <w:noProof/>
                <w:webHidden/>
              </w:rPr>
              <w:fldChar w:fldCharType="separate"/>
            </w:r>
            <w:r w:rsidR="004F4455">
              <w:rPr>
                <w:noProof/>
                <w:webHidden/>
              </w:rPr>
              <w:t>63</w:t>
            </w:r>
            <w:r>
              <w:rPr>
                <w:noProof/>
                <w:webHidden/>
              </w:rPr>
              <w:fldChar w:fldCharType="end"/>
            </w:r>
          </w:hyperlink>
        </w:p>
        <w:p w14:paraId="35580ACB" w14:textId="1639F99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69" w:history="1">
            <w:r w:rsidRPr="009A11E8">
              <w:rPr>
                <w:rStyle w:val="Hyperlink"/>
                <w:noProof/>
              </w:rPr>
              <w:t>UC-55: View Customer Reviews</w:t>
            </w:r>
            <w:r>
              <w:rPr>
                <w:noProof/>
                <w:webHidden/>
              </w:rPr>
              <w:tab/>
            </w:r>
            <w:r>
              <w:rPr>
                <w:noProof/>
                <w:webHidden/>
              </w:rPr>
              <w:fldChar w:fldCharType="begin"/>
            </w:r>
            <w:r>
              <w:rPr>
                <w:noProof/>
                <w:webHidden/>
              </w:rPr>
              <w:instrText xml:space="preserve"> PAGEREF _Toc233113569 \h </w:instrText>
            </w:r>
            <w:r>
              <w:rPr>
                <w:noProof/>
                <w:webHidden/>
              </w:rPr>
            </w:r>
            <w:r>
              <w:rPr>
                <w:noProof/>
                <w:webHidden/>
              </w:rPr>
              <w:fldChar w:fldCharType="separate"/>
            </w:r>
            <w:r w:rsidR="004F4455">
              <w:rPr>
                <w:noProof/>
                <w:webHidden/>
              </w:rPr>
              <w:t>64</w:t>
            </w:r>
            <w:r>
              <w:rPr>
                <w:noProof/>
                <w:webHidden/>
              </w:rPr>
              <w:fldChar w:fldCharType="end"/>
            </w:r>
          </w:hyperlink>
        </w:p>
        <w:p w14:paraId="0DA2DA67" w14:textId="31E4F09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70" w:history="1">
            <w:r w:rsidRPr="009A11E8">
              <w:rPr>
                <w:rStyle w:val="Hyperlink"/>
                <w:noProof/>
              </w:rPr>
              <w:t>UC-56: Generate Provider Performance Report</w:t>
            </w:r>
            <w:r>
              <w:rPr>
                <w:noProof/>
                <w:webHidden/>
              </w:rPr>
              <w:tab/>
            </w:r>
            <w:r>
              <w:rPr>
                <w:noProof/>
                <w:webHidden/>
              </w:rPr>
              <w:fldChar w:fldCharType="begin"/>
            </w:r>
            <w:r>
              <w:rPr>
                <w:noProof/>
                <w:webHidden/>
              </w:rPr>
              <w:instrText xml:space="preserve"> PAGEREF _Toc233113570 \h </w:instrText>
            </w:r>
            <w:r>
              <w:rPr>
                <w:noProof/>
                <w:webHidden/>
              </w:rPr>
            </w:r>
            <w:r>
              <w:rPr>
                <w:noProof/>
                <w:webHidden/>
              </w:rPr>
              <w:fldChar w:fldCharType="separate"/>
            </w:r>
            <w:r w:rsidR="004F4455">
              <w:rPr>
                <w:noProof/>
                <w:webHidden/>
              </w:rPr>
              <w:t>65</w:t>
            </w:r>
            <w:r>
              <w:rPr>
                <w:noProof/>
                <w:webHidden/>
              </w:rPr>
              <w:fldChar w:fldCharType="end"/>
            </w:r>
          </w:hyperlink>
        </w:p>
        <w:p w14:paraId="3BA164EE" w14:textId="190F9E30" w:rsidR="000425AB" w:rsidRDefault="000425AB" w:rsidP="00A71297">
          <w:pPr>
            <w:pStyle w:val="TOC2"/>
            <w:rPr>
              <w:rFonts w:asciiTheme="minorHAnsi" w:hAnsiTheme="minorHAnsi"/>
              <w:noProof/>
              <w:kern w:val="2"/>
              <w:sz w:val="24"/>
              <w:szCs w:val="24"/>
              <w14:ligatures w14:val="standardContextual"/>
            </w:rPr>
          </w:pPr>
          <w:hyperlink w:anchor="_Toc233113571" w:history="1">
            <w:r w:rsidRPr="009A11E8">
              <w:rPr>
                <w:rStyle w:val="Hyperlink"/>
                <w:noProof/>
              </w:rPr>
              <w:t>3.3  Domain Model</w:t>
            </w:r>
            <w:r>
              <w:rPr>
                <w:noProof/>
                <w:webHidden/>
              </w:rPr>
              <w:tab/>
            </w:r>
            <w:r>
              <w:rPr>
                <w:noProof/>
                <w:webHidden/>
              </w:rPr>
              <w:fldChar w:fldCharType="begin"/>
            </w:r>
            <w:r>
              <w:rPr>
                <w:noProof/>
                <w:webHidden/>
              </w:rPr>
              <w:instrText xml:space="preserve"> PAGEREF _Toc233113571 \h </w:instrText>
            </w:r>
            <w:r>
              <w:rPr>
                <w:noProof/>
                <w:webHidden/>
              </w:rPr>
            </w:r>
            <w:r>
              <w:rPr>
                <w:noProof/>
                <w:webHidden/>
              </w:rPr>
              <w:fldChar w:fldCharType="separate"/>
            </w:r>
            <w:r w:rsidR="004F4455">
              <w:rPr>
                <w:noProof/>
                <w:webHidden/>
              </w:rPr>
              <w:t>66</w:t>
            </w:r>
            <w:r>
              <w:rPr>
                <w:noProof/>
                <w:webHidden/>
              </w:rPr>
              <w:fldChar w:fldCharType="end"/>
            </w:r>
          </w:hyperlink>
        </w:p>
        <w:p w14:paraId="39A9CB30" w14:textId="7E780A2A" w:rsidR="000425AB" w:rsidRDefault="000425AB" w:rsidP="00A71297">
          <w:pPr>
            <w:pStyle w:val="TOC2"/>
            <w:rPr>
              <w:rFonts w:asciiTheme="minorHAnsi" w:hAnsiTheme="minorHAnsi"/>
              <w:noProof/>
              <w:kern w:val="2"/>
              <w:sz w:val="24"/>
              <w:szCs w:val="24"/>
              <w14:ligatures w14:val="standardContextual"/>
            </w:rPr>
          </w:pPr>
          <w:hyperlink w:anchor="_Toc233113572" w:history="1">
            <w:r w:rsidRPr="009A11E8">
              <w:rPr>
                <w:rStyle w:val="Hyperlink"/>
                <w:noProof/>
              </w:rPr>
              <w:t>3.4  System Sequence Diagrams</w:t>
            </w:r>
            <w:r>
              <w:rPr>
                <w:noProof/>
                <w:webHidden/>
              </w:rPr>
              <w:tab/>
            </w:r>
            <w:r>
              <w:rPr>
                <w:noProof/>
                <w:webHidden/>
              </w:rPr>
              <w:fldChar w:fldCharType="begin"/>
            </w:r>
            <w:r>
              <w:rPr>
                <w:noProof/>
                <w:webHidden/>
              </w:rPr>
              <w:instrText xml:space="preserve"> PAGEREF _Toc233113572 \h </w:instrText>
            </w:r>
            <w:r>
              <w:rPr>
                <w:noProof/>
                <w:webHidden/>
              </w:rPr>
            </w:r>
            <w:r>
              <w:rPr>
                <w:noProof/>
                <w:webHidden/>
              </w:rPr>
              <w:fldChar w:fldCharType="separate"/>
            </w:r>
            <w:r w:rsidR="004F4455">
              <w:rPr>
                <w:noProof/>
                <w:webHidden/>
              </w:rPr>
              <w:t>67</w:t>
            </w:r>
            <w:r>
              <w:rPr>
                <w:noProof/>
                <w:webHidden/>
              </w:rPr>
              <w:fldChar w:fldCharType="end"/>
            </w:r>
          </w:hyperlink>
        </w:p>
        <w:p w14:paraId="41E4CA47" w14:textId="2FB3BBE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73" w:history="1">
            <w:r w:rsidRPr="009A11E8">
              <w:rPr>
                <w:rStyle w:val="Hyperlink"/>
                <w:noProof/>
              </w:rPr>
              <w:t>SSD:1 Process SignUp</w:t>
            </w:r>
            <w:r>
              <w:rPr>
                <w:noProof/>
                <w:webHidden/>
              </w:rPr>
              <w:tab/>
            </w:r>
            <w:r>
              <w:rPr>
                <w:noProof/>
                <w:webHidden/>
              </w:rPr>
              <w:fldChar w:fldCharType="begin"/>
            </w:r>
            <w:r>
              <w:rPr>
                <w:noProof/>
                <w:webHidden/>
              </w:rPr>
              <w:instrText xml:space="preserve"> PAGEREF _Toc233113573 \h </w:instrText>
            </w:r>
            <w:r>
              <w:rPr>
                <w:noProof/>
                <w:webHidden/>
              </w:rPr>
            </w:r>
            <w:r>
              <w:rPr>
                <w:noProof/>
                <w:webHidden/>
              </w:rPr>
              <w:fldChar w:fldCharType="separate"/>
            </w:r>
            <w:r w:rsidR="004F4455">
              <w:rPr>
                <w:noProof/>
                <w:webHidden/>
              </w:rPr>
              <w:t>69</w:t>
            </w:r>
            <w:r>
              <w:rPr>
                <w:noProof/>
                <w:webHidden/>
              </w:rPr>
              <w:fldChar w:fldCharType="end"/>
            </w:r>
          </w:hyperlink>
        </w:p>
        <w:p w14:paraId="0130D778" w14:textId="1B458F3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74" w:history="1">
            <w:r w:rsidRPr="009A11E8">
              <w:rPr>
                <w:rStyle w:val="Hyperlink"/>
                <w:noProof/>
              </w:rPr>
              <w:t>SSD:2 Process SignIn</w:t>
            </w:r>
            <w:r>
              <w:rPr>
                <w:noProof/>
                <w:webHidden/>
              </w:rPr>
              <w:tab/>
            </w:r>
            <w:r>
              <w:rPr>
                <w:noProof/>
                <w:webHidden/>
              </w:rPr>
              <w:fldChar w:fldCharType="begin"/>
            </w:r>
            <w:r>
              <w:rPr>
                <w:noProof/>
                <w:webHidden/>
              </w:rPr>
              <w:instrText xml:space="preserve"> PAGEREF _Toc233113574 \h </w:instrText>
            </w:r>
            <w:r>
              <w:rPr>
                <w:noProof/>
                <w:webHidden/>
              </w:rPr>
            </w:r>
            <w:r>
              <w:rPr>
                <w:noProof/>
                <w:webHidden/>
              </w:rPr>
              <w:fldChar w:fldCharType="separate"/>
            </w:r>
            <w:r w:rsidR="004F4455">
              <w:rPr>
                <w:noProof/>
                <w:webHidden/>
              </w:rPr>
              <w:t>69</w:t>
            </w:r>
            <w:r>
              <w:rPr>
                <w:noProof/>
                <w:webHidden/>
              </w:rPr>
              <w:fldChar w:fldCharType="end"/>
            </w:r>
          </w:hyperlink>
        </w:p>
        <w:p w14:paraId="49C6C99F" w14:textId="2C27B09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75" w:history="1">
            <w:r w:rsidRPr="009A11E8">
              <w:rPr>
                <w:rStyle w:val="Hyperlink"/>
                <w:noProof/>
              </w:rPr>
              <w:t>SSD:3 Forgot Password</w:t>
            </w:r>
            <w:r>
              <w:rPr>
                <w:noProof/>
                <w:webHidden/>
              </w:rPr>
              <w:tab/>
            </w:r>
            <w:r>
              <w:rPr>
                <w:noProof/>
                <w:webHidden/>
              </w:rPr>
              <w:fldChar w:fldCharType="begin"/>
            </w:r>
            <w:r>
              <w:rPr>
                <w:noProof/>
                <w:webHidden/>
              </w:rPr>
              <w:instrText xml:space="preserve"> PAGEREF _Toc233113575 \h </w:instrText>
            </w:r>
            <w:r>
              <w:rPr>
                <w:noProof/>
                <w:webHidden/>
              </w:rPr>
            </w:r>
            <w:r>
              <w:rPr>
                <w:noProof/>
                <w:webHidden/>
              </w:rPr>
              <w:fldChar w:fldCharType="separate"/>
            </w:r>
            <w:r w:rsidR="004F4455">
              <w:rPr>
                <w:noProof/>
                <w:webHidden/>
              </w:rPr>
              <w:t>70</w:t>
            </w:r>
            <w:r>
              <w:rPr>
                <w:noProof/>
                <w:webHidden/>
              </w:rPr>
              <w:fldChar w:fldCharType="end"/>
            </w:r>
          </w:hyperlink>
        </w:p>
        <w:p w14:paraId="6A31A6FC" w14:textId="6DDC16B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76" w:history="1">
            <w:r w:rsidRPr="009A11E8">
              <w:rPr>
                <w:rStyle w:val="Hyperlink"/>
                <w:noProof/>
              </w:rPr>
              <w:t>SSD:4 Reset Password</w:t>
            </w:r>
            <w:r>
              <w:rPr>
                <w:noProof/>
                <w:webHidden/>
              </w:rPr>
              <w:tab/>
            </w:r>
            <w:r>
              <w:rPr>
                <w:noProof/>
                <w:webHidden/>
              </w:rPr>
              <w:fldChar w:fldCharType="begin"/>
            </w:r>
            <w:r>
              <w:rPr>
                <w:noProof/>
                <w:webHidden/>
              </w:rPr>
              <w:instrText xml:space="preserve"> PAGEREF _Toc233113576 \h </w:instrText>
            </w:r>
            <w:r>
              <w:rPr>
                <w:noProof/>
                <w:webHidden/>
              </w:rPr>
            </w:r>
            <w:r>
              <w:rPr>
                <w:noProof/>
                <w:webHidden/>
              </w:rPr>
              <w:fldChar w:fldCharType="separate"/>
            </w:r>
            <w:r w:rsidR="004F4455">
              <w:rPr>
                <w:noProof/>
                <w:webHidden/>
              </w:rPr>
              <w:t>70</w:t>
            </w:r>
            <w:r>
              <w:rPr>
                <w:noProof/>
                <w:webHidden/>
              </w:rPr>
              <w:fldChar w:fldCharType="end"/>
            </w:r>
          </w:hyperlink>
        </w:p>
        <w:p w14:paraId="0DE00F21" w14:textId="07C58EC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77" w:history="1">
            <w:r w:rsidRPr="009A11E8">
              <w:rPr>
                <w:rStyle w:val="Hyperlink"/>
                <w:noProof/>
              </w:rPr>
              <w:t>SSD:5 Update Profile</w:t>
            </w:r>
            <w:r>
              <w:rPr>
                <w:noProof/>
                <w:webHidden/>
              </w:rPr>
              <w:tab/>
            </w:r>
            <w:r>
              <w:rPr>
                <w:noProof/>
                <w:webHidden/>
              </w:rPr>
              <w:fldChar w:fldCharType="begin"/>
            </w:r>
            <w:r>
              <w:rPr>
                <w:noProof/>
                <w:webHidden/>
              </w:rPr>
              <w:instrText xml:space="preserve"> PAGEREF _Toc233113577 \h </w:instrText>
            </w:r>
            <w:r>
              <w:rPr>
                <w:noProof/>
                <w:webHidden/>
              </w:rPr>
            </w:r>
            <w:r>
              <w:rPr>
                <w:noProof/>
                <w:webHidden/>
              </w:rPr>
              <w:fldChar w:fldCharType="separate"/>
            </w:r>
            <w:r w:rsidR="004F4455">
              <w:rPr>
                <w:noProof/>
                <w:webHidden/>
              </w:rPr>
              <w:t>71</w:t>
            </w:r>
            <w:r>
              <w:rPr>
                <w:noProof/>
                <w:webHidden/>
              </w:rPr>
              <w:fldChar w:fldCharType="end"/>
            </w:r>
          </w:hyperlink>
        </w:p>
        <w:p w14:paraId="67B128F2" w14:textId="6033930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78" w:history="1">
            <w:r w:rsidRPr="009A11E8">
              <w:rPr>
                <w:rStyle w:val="Hyperlink"/>
                <w:noProof/>
              </w:rPr>
              <w:t>SSD:6 Upload Profile Picture</w:t>
            </w:r>
            <w:r>
              <w:rPr>
                <w:noProof/>
                <w:webHidden/>
              </w:rPr>
              <w:tab/>
            </w:r>
            <w:r>
              <w:rPr>
                <w:noProof/>
                <w:webHidden/>
              </w:rPr>
              <w:fldChar w:fldCharType="begin"/>
            </w:r>
            <w:r>
              <w:rPr>
                <w:noProof/>
                <w:webHidden/>
              </w:rPr>
              <w:instrText xml:space="preserve"> PAGEREF _Toc233113578 \h </w:instrText>
            </w:r>
            <w:r>
              <w:rPr>
                <w:noProof/>
                <w:webHidden/>
              </w:rPr>
            </w:r>
            <w:r>
              <w:rPr>
                <w:noProof/>
                <w:webHidden/>
              </w:rPr>
              <w:fldChar w:fldCharType="separate"/>
            </w:r>
            <w:r w:rsidR="004F4455">
              <w:rPr>
                <w:noProof/>
                <w:webHidden/>
              </w:rPr>
              <w:t>71</w:t>
            </w:r>
            <w:r>
              <w:rPr>
                <w:noProof/>
                <w:webHidden/>
              </w:rPr>
              <w:fldChar w:fldCharType="end"/>
            </w:r>
          </w:hyperlink>
        </w:p>
        <w:p w14:paraId="127CC274" w14:textId="4386117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79" w:history="1">
            <w:r w:rsidRPr="009A11E8">
              <w:rPr>
                <w:rStyle w:val="Hyperlink"/>
                <w:noProof/>
              </w:rPr>
              <w:t>SSD:7 View Products</w:t>
            </w:r>
            <w:r>
              <w:rPr>
                <w:noProof/>
                <w:webHidden/>
              </w:rPr>
              <w:tab/>
            </w:r>
            <w:r>
              <w:rPr>
                <w:noProof/>
                <w:webHidden/>
              </w:rPr>
              <w:fldChar w:fldCharType="begin"/>
            </w:r>
            <w:r>
              <w:rPr>
                <w:noProof/>
                <w:webHidden/>
              </w:rPr>
              <w:instrText xml:space="preserve"> PAGEREF _Toc233113579 \h </w:instrText>
            </w:r>
            <w:r>
              <w:rPr>
                <w:noProof/>
                <w:webHidden/>
              </w:rPr>
            </w:r>
            <w:r>
              <w:rPr>
                <w:noProof/>
                <w:webHidden/>
              </w:rPr>
              <w:fldChar w:fldCharType="separate"/>
            </w:r>
            <w:r w:rsidR="004F4455">
              <w:rPr>
                <w:noProof/>
                <w:webHidden/>
              </w:rPr>
              <w:t>72</w:t>
            </w:r>
            <w:r>
              <w:rPr>
                <w:noProof/>
                <w:webHidden/>
              </w:rPr>
              <w:fldChar w:fldCharType="end"/>
            </w:r>
          </w:hyperlink>
        </w:p>
        <w:p w14:paraId="573C9D41" w14:textId="5E2B87E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80" w:history="1">
            <w:r w:rsidRPr="009A11E8">
              <w:rPr>
                <w:rStyle w:val="Hyperlink"/>
                <w:noProof/>
              </w:rPr>
              <w:t>SSD:8 Search Products</w:t>
            </w:r>
            <w:r>
              <w:rPr>
                <w:noProof/>
                <w:webHidden/>
              </w:rPr>
              <w:tab/>
            </w:r>
            <w:r>
              <w:rPr>
                <w:noProof/>
                <w:webHidden/>
              </w:rPr>
              <w:fldChar w:fldCharType="begin"/>
            </w:r>
            <w:r>
              <w:rPr>
                <w:noProof/>
                <w:webHidden/>
              </w:rPr>
              <w:instrText xml:space="preserve"> PAGEREF _Toc233113580 \h </w:instrText>
            </w:r>
            <w:r>
              <w:rPr>
                <w:noProof/>
                <w:webHidden/>
              </w:rPr>
            </w:r>
            <w:r>
              <w:rPr>
                <w:noProof/>
                <w:webHidden/>
              </w:rPr>
              <w:fldChar w:fldCharType="separate"/>
            </w:r>
            <w:r w:rsidR="004F4455">
              <w:rPr>
                <w:noProof/>
                <w:webHidden/>
              </w:rPr>
              <w:t>72</w:t>
            </w:r>
            <w:r>
              <w:rPr>
                <w:noProof/>
                <w:webHidden/>
              </w:rPr>
              <w:fldChar w:fldCharType="end"/>
            </w:r>
          </w:hyperlink>
        </w:p>
        <w:p w14:paraId="4B699A88" w14:textId="7FEDF7A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81" w:history="1">
            <w:r w:rsidRPr="009A11E8">
              <w:rPr>
                <w:rStyle w:val="Hyperlink"/>
                <w:noProof/>
              </w:rPr>
              <w:t>SSD:9 Customize Product</w:t>
            </w:r>
            <w:r>
              <w:rPr>
                <w:noProof/>
                <w:webHidden/>
              </w:rPr>
              <w:tab/>
            </w:r>
            <w:r>
              <w:rPr>
                <w:noProof/>
                <w:webHidden/>
              </w:rPr>
              <w:fldChar w:fldCharType="begin"/>
            </w:r>
            <w:r>
              <w:rPr>
                <w:noProof/>
                <w:webHidden/>
              </w:rPr>
              <w:instrText xml:space="preserve"> PAGEREF _Toc233113581 \h </w:instrText>
            </w:r>
            <w:r>
              <w:rPr>
                <w:noProof/>
                <w:webHidden/>
              </w:rPr>
            </w:r>
            <w:r>
              <w:rPr>
                <w:noProof/>
                <w:webHidden/>
              </w:rPr>
              <w:fldChar w:fldCharType="separate"/>
            </w:r>
            <w:r w:rsidR="004F4455">
              <w:rPr>
                <w:noProof/>
                <w:webHidden/>
              </w:rPr>
              <w:t>72</w:t>
            </w:r>
            <w:r>
              <w:rPr>
                <w:noProof/>
                <w:webHidden/>
              </w:rPr>
              <w:fldChar w:fldCharType="end"/>
            </w:r>
          </w:hyperlink>
        </w:p>
        <w:p w14:paraId="2D5A3E08" w14:textId="2B7E566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82" w:history="1">
            <w:r w:rsidRPr="009A11E8">
              <w:rPr>
                <w:rStyle w:val="Hyperlink"/>
                <w:noProof/>
              </w:rPr>
              <w:t>SSD:10 Upload Logo</w:t>
            </w:r>
            <w:r>
              <w:rPr>
                <w:noProof/>
                <w:webHidden/>
              </w:rPr>
              <w:tab/>
            </w:r>
            <w:r>
              <w:rPr>
                <w:noProof/>
                <w:webHidden/>
              </w:rPr>
              <w:fldChar w:fldCharType="begin"/>
            </w:r>
            <w:r>
              <w:rPr>
                <w:noProof/>
                <w:webHidden/>
              </w:rPr>
              <w:instrText xml:space="preserve"> PAGEREF _Toc233113582 \h </w:instrText>
            </w:r>
            <w:r>
              <w:rPr>
                <w:noProof/>
                <w:webHidden/>
              </w:rPr>
            </w:r>
            <w:r>
              <w:rPr>
                <w:noProof/>
                <w:webHidden/>
              </w:rPr>
              <w:fldChar w:fldCharType="separate"/>
            </w:r>
            <w:r w:rsidR="004F4455">
              <w:rPr>
                <w:noProof/>
                <w:webHidden/>
              </w:rPr>
              <w:t>73</w:t>
            </w:r>
            <w:r>
              <w:rPr>
                <w:noProof/>
                <w:webHidden/>
              </w:rPr>
              <w:fldChar w:fldCharType="end"/>
            </w:r>
          </w:hyperlink>
        </w:p>
        <w:p w14:paraId="7A0A7E96" w14:textId="6507124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83" w:history="1">
            <w:r w:rsidRPr="009A11E8">
              <w:rPr>
                <w:rStyle w:val="Hyperlink"/>
                <w:noProof/>
              </w:rPr>
              <w:t>SSD:11 Generate AI Design Suggestion</w:t>
            </w:r>
            <w:r>
              <w:rPr>
                <w:noProof/>
                <w:webHidden/>
              </w:rPr>
              <w:tab/>
            </w:r>
            <w:r>
              <w:rPr>
                <w:noProof/>
                <w:webHidden/>
              </w:rPr>
              <w:fldChar w:fldCharType="begin"/>
            </w:r>
            <w:r>
              <w:rPr>
                <w:noProof/>
                <w:webHidden/>
              </w:rPr>
              <w:instrText xml:space="preserve"> PAGEREF _Toc233113583 \h </w:instrText>
            </w:r>
            <w:r>
              <w:rPr>
                <w:noProof/>
                <w:webHidden/>
              </w:rPr>
            </w:r>
            <w:r>
              <w:rPr>
                <w:noProof/>
                <w:webHidden/>
              </w:rPr>
              <w:fldChar w:fldCharType="separate"/>
            </w:r>
            <w:r w:rsidR="004F4455">
              <w:rPr>
                <w:noProof/>
                <w:webHidden/>
              </w:rPr>
              <w:t>73</w:t>
            </w:r>
            <w:r>
              <w:rPr>
                <w:noProof/>
                <w:webHidden/>
              </w:rPr>
              <w:fldChar w:fldCharType="end"/>
            </w:r>
          </w:hyperlink>
        </w:p>
        <w:p w14:paraId="7FA73DD8" w14:textId="15CE74C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84" w:history="1">
            <w:r w:rsidRPr="009A11E8">
              <w:rPr>
                <w:rStyle w:val="Hyperlink"/>
                <w:noProof/>
              </w:rPr>
              <w:t>SSD:12 View 2D Real-Time Preview</w:t>
            </w:r>
            <w:r>
              <w:rPr>
                <w:noProof/>
                <w:webHidden/>
              </w:rPr>
              <w:tab/>
            </w:r>
            <w:r>
              <w:rPr>
                <w:noProof/>
                <w:webHidden/>
              </w:rPr>
              <w:fldChar w:fldCharType="begin"/>
            </w:r>
            <w:r>
              <w:rPr>
                <w:noProof/>
                <w:webHidden/>
              </w:rPr>
              <w:instrText xml:space="preserve"> PAGEREF _Toc233113584 \h </w:instrText>
            </w:r>
            <w:r>
              <w:rPr>
                <w:noProof/>
                <w:webHidden/>
              </w:rPr>
            </w:r>
            <w:r>
              <w:rPr>
                <w:noProof/>
                <w:webHidden/>
              </w:rPr>
              <w:fldChar w:fldCharType="separate"/>
            </w:r>
            <w:r w:rsidR="004F4455">
              <w:rPr>
                <w:noProof/>
                <w:webHidden/>
              </w:rPr>
              <w:t>74</w:t>
            </w:r>
            <w:r>
              <w:rPr>
                <w:noProof/>
                <w:webHidden/>
              </w:rPr>
              <w:fldChar w:fldCharType="end"/>
            </w:r>
          </w:hyperlink>
        </w:p>
        <w:p w14:paraId="4DFC8353" w14:textId="687AFBA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85" w:history="1">
            <w:r w:rsidRPr="009A11E8">
              <w:rPr>
                <w:rStyle w:val="Hyperlink"/>
                <w:noProof/>
              </w:rPr>
              <w:t>SSD:13 Save Customization to Cart</w:t>
            </w:r>
            <w:r>
              <w:rPr>
                <w:noProof/>
                <w:webHidden/>
              </w:rPr>
              <w:tab/>
            </w:r>
            <w:r>
              <w:rPr>
                <w:noProof/>
                <w:webHidden/>
              </w:rPr>
              <w:fldChar w:fldCharType="begin"/>
            </w:r>
            <w:r>
              <w:rPr>
                <w:noProof/>
                <w:webHidden/>
              </w:rPr>
              <w:instrText xml:space="preserve"> PAGEREF _Toc233113585 \h </w:instrText>
            </w:r>
            <w:r>
              <w:rPr>
                <w:noProof/>
                <w:webHidden/>
              </w:rPr>
            </w:r>
            <w:r>
              <w:rPr>
                <w:noProof/>
                <w:webHidden/>
              </w:rPr>
              <w:fldChar w:fldCharType="separate"/>
            </w:r>
            <w:r w:rsidR="004F4455">
              <w:rPr>
                <w:noProof/>
                <w:webHidden/>
              </w:rPr>
              <w:t>74</w:t>
            </w:r>
            <w:r>
              <w:rPr>
                <w:noProof/>
                <w:webHidden/>
              </w:rPr>
              <w:fldChar w:fldCharType="end"/>
            </w:r>
          </w:hyperlink>
        </w:p>
        <w:p w14:paraId="6B46EABB" w14:textId="11C97BE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86" w:history="1">
            <w:r w:rsidRPr="009A11E8">
              <w:rPr>
                <w:rStyle w:val="Hyperlink"/>
                <w:noProof/>
              </w:rPr>
              <w:t>SSD:14 View Cart</w:t>
            </w:r>
            <w:r>
              <w:rPr>
                <w:noProof/>
                <w:webHidden/>
              </w:rPr>
              <w:tab/>
            </w:r>
            <w:r>
              <w:rPr>
                <w:noProof/>
                <w:webHidden/>
              </w:rPr>
              <w:fldChar w:fldCharType="begin"/>
            </w:r>
            <w:r>
              <w:rPr>
                <w:noProof/>
                <w:webHidden/>
              </w:rPr>
              <w:instrText xml:space="preserve"> PAGEREF _Toc233113586 \h </w:instrText>
            </w:r>
            <w:r>
              <w:rPr>
                <w:noProof/>
                <w:webHidden/>
              </w:rPr>
            </w:r>
            <w:r>
              <w:rPr>
                <w:noProof/>
                <w:webHidden/>
              </w:rPr>
              <w:fldChar w:fldCharType="separate"/>
            </w:r>
            <w:r w:rsidR="004F4455">
              <w:rPr>
                <w:noProof/>
                <w:webHidden/>
              </w:rPr>
              <w:t>75</w:t>
            </w:r>
            <w:r>
              <w:rPr>
                <w:noProof/>
                <w:webHidden/>
              </w:rPr>
              <w:fldChar w:fldCharType="end"/>
            </w:r>
          </w:hyperlink>
        </w:p>
        <w:p w14:paraId="1AA7F123" w14:textId="14AB077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87" w:history="1">
            <w:r w:rsidRPr="009A11E8">
              <w:rPr>
                <w:rStyle w:val="Hyperlink"/>
                <w:noProof/>
              </w:rPr>
              <w:t>SSD:15 Update Cart</w:t>
            </w:r>
            <w:r>
              <w:rPr>
                <w:noProof/>
                <w:webHidden/>
              </w:rPr>
              <w:tab/>
            </w:r>
            <w:r>
              <w:rPr>
                <w:noProof/>
                <w:webHidden/>
              </w:rPr>
              <w:fldChar w:fldCharType="begin"/>
            </w:r>
            <w:r>
              <w:rPr>
                <w:noProof/>
                <w:webHidden/>
              </w:rPr>
              <w:instrText xml:space="preserve"> PAGEREF _Toc233113587 \h </w:instrText>
            </w:r>
            <w:r>
              <w:rPr>
                <w:noProof/>
                <w:webHidden/>
              </w:rPr>
            </w:r>
            <w:r>
              <w:rPr>
                <w:noProof/>
                <w:webHidden/>
              </w:rPr>
              <w:fldChar w:fldCharType="separate"/>
            </w:r>
            <w:r w:rsidR="004F4455">
              <w:rPr>
                <w:noProof/>
                <w:webHidden/>
              </w:rPr>
              <w:t>75</w:t>
            </w:r>
            <w:r>
              <w:rPr>
                <w:noProof/>
                <w:webHidden/>
              </w:rPr>
              <w:fldChar w:fldCharType="end"/>
            </w:r>
          </w:hyperlink>
        </w:p>
        <w:p w14:paraId="37DA8017" w14:textId="66AC5AF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88" w:history="1">
            <w:r w:rsidRPr="009A11E8">
              <w:rPr>
                <w:rStyle w:val="Hyperlink"/>
                <w:noProof/>
              </w:rPr>
              <w:t>SSD:16 Apply Coupon Code</w:t>
            </w:r>
            <w:r>
              <w:rPr>
                <w:noProof/>
                <w:webHidden/>
              </w:rPr>
              <w:tab/>
            </w:r>
            <w:r>
              <w:rPr>
                <w:noProof/>
                <w:webHidden/>
              </w:rPr>
              <w:fldChar w:fldCharType="begin"/>
            </w:r>
            <w:r>
              <w:rPr>
                <w:noProof/>
                <w:webHidden/>
              </w:rPr>
              <w:instrText xml:space="preserve"> PAGEREF _Toc233113588 \h </w:instrText>
            </w:r>
            <w:r>
              <w:rPr>
                <w:noProof/>
                <w:webHidden/>
              </w:rPr>
            </w:r>
            <w:r>
              <w:rPr>
                <w:noProof/>
                <w:webHidden/>
              </w:rPr>
              <w:fldChar w:fldCharType="separate"/>
            </w:r>
            <w:r w:rsidR="004F4455">
              <w:rPr>
                <w:noProof/>
                <w:webHidden/>
              </w:rPr>
              <w:t>76</w:t>
            </w:r>
            <w:r>
              <w:rPr>
                <w:noProof/>
                <w:webHidden/>
              </w:rPr>
              <w:fldChar w:fldCharType="end"/>
            </w:r>
          </w:hyperlink>
        </w:p>
        <w:p w14:paraId="5470CAEB" w14:textId="10F9379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89" w:history="1">
            <w:r w:rsidRPr="009A11E8">
              <w:rPr>
                <w:rStyle w:val="Hyperlink"/>
                <w:noProof/>
              </w:rPr>
              <w:t>SSD:17 Interact with AI Chatbot</w:t>
            </w:r>
            <w:r>
              <w:rPr>
                <w:noProof/>
                <w:webHidden/>
              </w:rPr>
              <w:tab/>
            </w:r>
            <w:r>
              <w:rPr>
                <w:noProof/>
                <w:webHidden/>
              </w:rPr>
              <w:fldChar w:fldCharType="begin"/>
            </w:r>
            <w:r>
              <w:rPr>
                <w:noProof/>
                <w:webHidden/>
              </w:rPr>
              <w:instrText xml:space="preserve"> PAGEREF _Toc233113589 \h </w:instrText>
            </w:r>
            <w:r>
              <w:rPr>
                <w:noProof/>
                <w:webHidden/>
              </w:rPr>
            </w:r>
            <w:r>
              <w:rPr>
                <w:noProof/>
                <w:webHidden/>
              </w:rPr>
              <w:fldChar w:fldCharType="separate"/>
            </w:r>
            <w:r w:rsidR="004F4455">
              <w:rPr>
                <w:noProof/>
                <w:webHidden/>
              </w:rPr>
              <w:t>76</w:t>
            </w:r>
            <w:r>
              <w:rPr>
                <w:noProof/>
                <w:webHidden/>
              </w:rPr>
              <w:fldChar w:fldCharType="end"/>
            </w:r>
          </w:hyperlink>
        </w:p>
        <w:p w14:paraId="06258E0A" w14:textId="1277217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90" w:history="1">
            <w:r w:rsidRPr="009A11E8">
              <w:rPr>
                <w:rStyle w:val="Hyperlink"/>
                <w:noProof/>
              </w:rPr>
              <w:t>SSD:18 Get Product Recommendation</w:t>
            </w:r>
            <w:r>
              <w:rPr>
                <w:noProof/>
                <w:webHidden/>
              </w:rPr>
              <w:tab/>
            </w:r>
            <w:r>
              <w:rPr>
                <w:noProof/>
                <w:webHidden/>
              </w:rPr>
              <w:fldChar w:fldCharType="begin"/>
            </w:r>
            <w:r>
              <w:rPr>
                <w:noProof/>
                <w:webHidden/>
              </w:rPr>
              <w:instrText xml:space="preserve"> PAGEREF _Toc233113590 \h </w:instrText>
            </w:r>
            <w:r>
              <w:rPr>
                <w:noProof/>
                <w:webHidden/>
              </w:rPr>
            </w:r>
            <w:r>
              <w:rPr>
                <w:noProof/>
                <w:webHidden/>
              </w:rPr>
              <w:fldChar w:fldCharType="separate"/>
            </w:r>
            <w:r w:rsidR="004F4455">
              <w:rPr>
                <w:noProof/>
                <w:webHidden/>
              </w:rPr>
              <w:t>77</w:t>
            </w:r>
            <w:r>
              <w:rPr>
                <w:noProof/>
                <w:webHidden/>
              </w:rPr>
              <w:fldChar w:fldCharType="end"/>
            </w:r>
          </w:hyperlink>
        </w:p>
        <w:p w14:paraId="69C6C1FD" w14:textId="2853E28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91" w:history="1">
            <w:r w:rsidRPr="009A11E8">
              <w:rPr>
                <w:rStyle w:val="Hyperlink"/>
                <w:noProof/>
              </w:rPr>
              <w:t>SSD:19 Get Customization Assistance</w:t>
            </w:r>
            <w:r>
              <w:rPr>
                <w:noProof/>
                <w:webHidden/>
              </w:rPr>
              <w:tab/>
            </w:r>
            <w:r>
              <w:rPr>
                <w:noProof/>
                <w:webHidden/>
              </w:rPr>
              <w:fldChar w:fldCharType="begin"/>
            </w:r>
            <w:r>
              <w:rPr>
                <w:noProof/>
                <w:webHidden/>
              </w:rPr>
              <w:instrText xml:space="preserve"> PAGEREF _Toc233113591 \h </w:instrText>
            </w:r>
            <w:r>
              <w:rPr>
                <w:noProof/>
                <w:webHidden/>
              </w:rPr>
            </w:r>
            <w:r>
              <w:rPr>
                <w:noProof/>
                <w:webHidden/>
              </w:rPr>
              <w:fldChar w:fldCharType="separate"/>
            </w:r>
            <w:r w:rsidR="004F4455">
              <w:rPr>
                <w:noProof/>
                <w:webHidden/>
              </w:rPr>
              <w:t>77</w:t>
            </w:r>
            <w:r>
              <w:rPr>
                <w:noProof/>
                <w:webHidden/>
              </w:rPr>
              <w:fldChar w:fldCharType="end"/>
            </w:r>
          </w:hyperlink>
        </w:p>
        <w:p w14:paraId="090CF522" w14:textId="30DCA37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92" w:history="1">
            <w:r w:rsidRPr="009A11E8">
              <w:rPr>
                <w:rStyle w:val="Hyperlink"/>
                <w:noProof/>
              </w:rPr>
              <w:t>SSD:20 Get Pricing Information</w:t>
            </w:r>
            <w:r>
              <w:rPr>
                <w:noProof/>
                <w:webHidden/>
              </w:rPr>
              <w:tab/>
            </w:r>
            <w:r>
              <w:rPr>
                <w:noProof/>
                <w:webHidden/>
              </w:rPr>
              <w:fldChar w:fldCharType="begin"/>
            </w:r>
            <w:r>
              <w:rPr>
                <w:noProof/>
                <w:webHidden/>
              </w:rPr>
              <w:instrText xml:space="preserve"> PAGEREF _Toc233113592 \h </w:instrText>
            </w:r>
            <w:r>
              <w:rPr>
                <w:noProof/>
                <w:webHidden/>
              </w:rPr>
            </w:r>
            <w:r>
              <w:rPr>
                <w:noProof/>
                <w:webHidden/>
              </w:rPr>
              <w:fldChar w:fldCharType="separate"/>
            </w:r>
            <w:r w:rsidR="004F4455">
              <w:rPr>
                <w:noProof/>
                <w:webHidden/>
              </w:rPr>
              <w:t>78</w:t>
            </w:r>
            <w:r>
              <w:rPr>
                <w:noProof/>
                <w:webHidden/>
              </w:rPr>
              <w:fldChar w:fldCharType="end"/>
            </w:r>
          </w:hyperlink>
        </w:p>
        <w:p w14:paraId="5124D43F" w14:textId="0BAF6F5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93" w:history="1">
            <w:r w:rsidRPr="009A11E8">
              <w:rPr>
                <w:rStyle w:val="Hyperlink"/>
                <w:noProof/>
              </w:rPr>
              <w:t>SSD:21 Submit Review</w:t>
            </w:r>
            <w:r>
              <w:rPr>
                <w:noProof/>
                <w:webHidden/>
              </w:rPr>
              <w:tab/>
            </w:r>
            <w:r>
              <w:rPr>
                <w:noProof/>
                <w:webHidden/>
              </w:rPr>
              <w:fldChar w:fldCharType="begin"/>
            </w:r>
            <w:r>
              <w:rPr>
                <w:noProof/>
                <w:webHidden/>
              </w:rPr>
              <w:instrText xml:space="preserve"> PAGEREF _Toc233113593 \h </w:instrText>
            </w:r>
            <w:r>
              <w:rPr>
                <w:noProof/>
                <w:webHidden/>
              </w:rPr>
            </w:r>
            <w:r>
              <w:rPr>
                <w:noProof/>
                <w:webHidden/>
              </w:rPr>
              <w:fldChar w:fldCharType="separate"/>
            </w:r>
            <w:r w:rsidR="004F4455">
              <w:rPr>
                <w:noProof/>
                <w:webHidden/>
              </w:rPr>
              <w:t>78</w:t>
            </w:r>
            <w:r>
              <w:rPr>
                <w:noProof/>
                <w:webHidden/>
              </w:rPr>
              <w:fldChar w:fldCharType="end"/>
            </w:r>
          </w:hyperlink>
        </w:p>
        <w:p w14:paraId="0CEF45E3" w14:textId="1F329F1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94" w:history="1">
            <w:r w:rsidRPr="009A11E8">
              <w:rPr>
                <w:rStyle w:val="Hyperlink"/>
                <w:noProof/>
              </w:rPr>
              <w:t>SSD:22 View Reviews</w:t>
            </w:r>
            <w:r>
              <w:rPr>
                <w:noProof/>
                <w:webHidden/>
              </w:rPr>
              <w:tab/>
            </w:r>
            <w:r>
              <w:rPr>
                <w:noProof/>
                <w:webHidden/>
              </w:rPr>
              <w:fldChar w:fldCharType="begin"/>
            </w:r>
            <w:r>
              <w:rPr>
                <w:noProof/>
                <w:webHidden/>
              </w:rPr>
              <w:instrText xml:space="preserve"> PAGEREF _Toc233113594 \h </w:instrText>
            </w:r>
            <w:r>
              <w:rPr>
                <w:noProof/>
                <w:webHidden/>
              </w:rPr>
            </w:r>
            <w:r>
              <w:rPr>
                <w:noProof/>
                <w:webHidden/>
              </w:rPr>
              <w:fldChar w:fldCharType="separate"/>
            </w:r>
            <w:r w:rsidR="004F4455">
              <w:rPr>
                <w:noProof/>
                <w:webHidden/>
              </w:rPr>
              <w:t>79</w:t>
            </w:r>
            <w:r>
              <w:rPr>
                <w:noProof/>
                <w:webHidden/>
              </w:rPr>
              <w:fldChar w:fldCharType="end"/>
            </w:r>
          </w:hyperlink>
        </w:p>
        <w:p w14:paraId="5258D680" w14:textId="4E21105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95" w:history="1">
            <w:r w:rsidRPr="009A11E8">
              <w:rPr>
                <w:rStyle w:val="Hyperlink"/>
                <w:noProof/>
              </w:rPr>
              <w:t>SSD:23 Manage Wishlist</w:t>
            </w:r>
            <w:r>
              <w:rPr>
                <w:noProof/>
                <w:webHidden/>
              </w:rPr>
              <w:tab/>
            </w:r>
            <w:r>
              <w:rPr>
                <w:noProof/>
                <w:webHidden/>
              </w:rPr>
              <w:fldChar w:fldCharType="begin"/>
            </w:r>
            <w:r>
              <w:rPr>
                <w:noProof/>
                <w:webHidden/>
              </w:rPr>
              <w:instrText xml:space="preserve"> PAGEREF _Toc233113595 \h </w:instrText>
            </w:r>
            <w:r>
              <w:rPr>
                <w:noProof/>
                <w:webHidden/>
              </w:rPr>
            </w:r>
            <w:r>
              <w:rPr>
                <w:noProof/>
                <w:webHidden/>
              </w:rPr>
              <w:fldChar w:fldCharType="separate"/>
            </w:r>
            <w:r w:rsidR="004F4455">
              <w:rPr>
                <w:noProof/>
                <w:webHidden/>
              </w:rPr>
              <w:t>79</w:t>
            </w:r>
            <w:r>
              <w:rPr>
                <w:noProof/>
                <w:webHidden/>
              </w:rPr>
              <w:fldChar w:fldCharType="end"/>
            </w:r>
          </w:hyperlink>
        </w:p>
        <w:p w14:paraId="3529DFD1" w14:textId="5C69D9C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96" w:history="1">
            <w:r w:rsidRPr="009A11E8">
              <w:rPr>
                <w:rStyle w:val="Hyperlink"/>
                <w:noProof/>
              </w:rPr>
              <w:t>SSD:24 Add Shipping Address</w:t>
            </w:r>
            <w:r>
              <w:rPr>
                <w:noProof/>
                <w:webHidden/>
              </w:rPr>
              <w:tab/>
            </w:r>
            <w:r>
              <w:rPr>
                <w:noProof/>
                <w:webHidden/>
              </w:rPr>
              <w:fldChar w:fldCharType="begin"/>
            </w:r>
            <w:r>
              <w:rPr>
                <w:noProof/>
                <w:webHidden/>
              </w:rPr>
              <w:instrText xml:space="preserve"> PAGEREF _Toc233113596 \h </w:instrText>
            </w:r>
            <w:r>
              <w:rPr>
                <w:noProof/>
                <w:webHidden/>
              </w:rPr>
            </w:r>
            <w:r>
              <w:rPr>
                <w:noProof/>
                <w:webHidden/>
              </w:rPr>
              <w:fldChar w:fldCharType="separate"/>
            </w:r>
            <w:r w:rsidR="004F4455">
              <w:rPr>
                <w:noProof/>
                <w:webHidden/>
              </w:rPr>
              <w:t>80</w:t>
            </w:r>
            <w:r>
              <w:rPr>
                <w:noProof/>
                <w:webHidden/>
              </w:rPr>
              <w:fldChar w:fldCharType="end"/>
            </w:r>
          </w:hyperlink>
        </w:p>
        <w:p w14:paraId="227C1D4F" w14:textId="4282D2A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97" w:history="1">
            <w:r w:rsidRPr="009A11E8">
              <w:rPr>
                <w:rStyle w:val="Hyperlink"/>
                <w:noProof/>
              </w:rPr>
              <w:t>SSD:25 Select Shipping Address at Checkout</w:t>
            </w:r>
            <w:r>
              <w:rPr>
                <w:noProof/>
                <w:webHidden/>
              </w:rPr>
              <w:tab/>
            </w:r>
            <w:r>
              <w:rPr>
                <w:noProof/>
                <w:webHidden/>
              </w:rPr>
              <w:fldChar w:fldCharType="begin"/>
            </w:r>
            <w:r>
              <w:rPr>
                <w:noProof/>
                <w:webHidden/>
              </w:rPr>
              <w:instrText xml:space="preserve"> PAGEREF _Toc233113597 \h </w:instrText>
            </w:r>
            <w:r>
              <w:rPr>
                <w:noProof/>
                <w:webHidden/>
              </w:rPr>
            </w:r>
            <w:r>
              <w:rPr>
                <w:noProof/>
                <w:webHidden/>
              </w:rPr>
              <w:fldChar w:fldCharType="separate"/>
            </w:r>
            <w:r w:rsidR="004F4455">
              <w:rPr>
                <w:noProof/>
                <w:webHidden/>
              </w:rPr>
              <w:t>80</w:t>
            </w:r>
            <w:r>
              <w:rPr>
                <w:noProof/>
                <w:webHidden/>
              </w:rPr>
              <w:fldChar w:fldCharType="end"/>
            </w:r>
          </w:hyperlink>
        </w:p>
        <w:p w14:paraId="0E7D2503" w14:textId="0BCAE0A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98" w:history="1">
            <w:r w:rsidRPr="009A11E8">
              <w:rPr>
                <w:rStyle w:val="Hyperlink"/>
                <w:noProof/>
              </w:rPr>
              <w:t>SSD:26 Receive Order Confirmation Email</w:t>
            </w:r>
            <w:r>
              <w:rPr>
                <w:noProof/>
                <w:webHidden/>
              </w:rPr>
              <w:tab/>
            </w:r>
            <w:r>
              <w:rPr>
                <w:noProof/>
                <w:webHidden/>
              </w:rPr>
              <w:fldChar w:fldCharType="begin"/>
            </w:r>
            <w:r>
              <w:rPr>
                <w:noProof/>
                <w:webHidden/>
              </w:rPr>
              <w:instrText xml:space="preserve"> PAGEREF _Toc233113598 \h </w:instrText>
            </w:r>
            <w:r>
              <w:rPr>
                <w:noProof/>
                <w:webHidden/>
              </w:rPr>
            </w:r>
            <w:r>
              <w:rPr>
                <w:noProof/>
                <w:webHidden/>
              </w:rPr>
              <w:fldChar w:fldCharType="separate"/>
            </w:r>
            <w:r w:rsidR="004F4455">
              <w:rPr>
                <w:noProof/>
                <w:webHidden/>
              </w:rPr>
              <w:t>80</w:t>
            </w:r>
            <w:r>
              <w:rPr>
                <w:noProof/>
                <w:webHidden/>
              </w:rPr>
              <w:fldChar w:fldCharType="end"/>
            </w:r>
          </w:hyperlink>
        </w:p>
        <w:p w14:paraId="7201983D" w14:textId="235B9FF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599" w:history="1">
            <w:r w:rsidRPr="009A11E8">
              <w:rPr>
                <w:rStyle w:val="Hyperlink"/>
                <w:noProof/>
              </w:rPr>
              <w:t>SSD:27 Subscribe to Newsletter</w:t>
            </w:r>
            <w:r>
              <w:rPr>
                <w:noProof/>
                <w:webHidden/>
              </w:rPr>
              <w:tab/>
            </w:r>
            <w:r>
              <w:rPr>
                <w:noProof/>
                <w:webHidden/>
              </w:rPr>
              <w:fldChar w:fldCharType="begin"/>
            </w:r>
            <w:r>
              <w:rPr>
                <w:noProof/>
                <w:webHidden/>
              </w:rPr>
              <w:instrText xml:space="preserve"> PAGEREF _Toc233113599 \h </w:instrText>
            </w:r>
            <w:r>
              <w:rPr>
                <w:noProof/>
                <w:webHidden/>
              </w:rPr>
            </w:r>
            <w:r>
              <w:rPr>
                <w:noProof/>
                <w:webHidden/>
              </w:rPr>
              <w:fldChar w:fldCharType="separate"/>
            </w:r>
            <w:r w:rsidR="004F4455">
              <w:rPr>
                <w:noProof/>
                <w:webHidden/>
              </w:rPr>
              <w:t>81</w:t>
            </w:r>
            <w:r>
              <w:rPr>
                <w:noProof/>
                <w:webHidden/>
              </w:rPr>
              <w:fldChar w:fldCharType="end"/>
            </w:r>
          </w:hyperlink>
        </w:p>
        <w:p w14:paraId="423A462F" w14:textId="1199A5F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00" w:history="1">
            <w:r w:rsidRPr="009A11E8">
              <w:rPr>
                <w:rStyle w:val="Hyperlink"/>
                <w:noProof/>
              </w:rPr>
              <w:t>SSD:28 Contact Support</w:t>
            </w:r>
            <w:r>
              <w:rPr>
                <w:noProof/>
                <w:webHidden/>
              </w:rPr>
              <w:tab/>
            </w:r>
            <w:r>
              <w:rPr>
                <w:noProof/>
                <w:webHidden/>
              </w:rPr>
              <w:fldChar w:fldCharType="begin"/>
            </w:r>
            <w:r>
              <w:rPr>
                <w:noProof/>
                <w:webHidden/>
              </w:rPr>
              <w:instrText xml:space="preserve"> PAGEREF _Toc233113600 \h </w:instrText>
            </w:r>
            <w:r>
              <w:rPr>
                <w:noProof/>
                <w:webHidden/>
              </w:rPr>
            </w:r>
            <w:r>
              <w:rPr>
                <w:noProof/>
                <w:webHidden/>
              </w:rPr>
              <w:fldChar w:fldCharType="separate"/>
            </w:r>
            <w:r w:rsidR="004F4455">
              <w:rPr>
                <w:noProof/>
                <w:webHidden/>
              </w:rPr>
              <w:t>81</w:t>
            </w:r>
            <w:r>
              <w:rPr>
                <w:noProof/>
                <w:webHidden/>
              </w:rPr>
              <w:fldChar w:fldCharType="end"/>
            </w:r>
          </w:hyperlink>
        </w:p>
        <w:p w14:paraId="50A353D0" w14:textId="5F4F5EE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01" w:history="1">
            <w:r w:rsidRPr="009A11E8">
              <w:rPr>
                <w:rStyle w:val="Hyperlink"/>
                <w:noProof/>
              </w:rPr>
              <w:t>SSD:29 View FAQ via Chatbot</w:t>
            </w:r>
            <w:r>
              <w:rPr>
                <w:noProof/>
                <w:webHidden/>
              </w:rPr>
              <w:tab/>
            </w:r>
            <w:r>
              <w:rPr>
                <w:noProof/>
                <w:webHidden/>
              </w:rPr>
              <w:fldChar w:fldCharType="begin"/>
            </w:r>
            <w:r>
              <w:rPr>
                <w:noProof/>
                <w:webHidden/>
              </w:rPr>
              <w:instrText xml:space="preserve"> PAGEREF _Toc233113601 \h </w:instrText>
            </w:r>
            <w:r>
              <w:rPr>
                <w:noProof/>
                <w:webHidden/>
              </w:rPr>
            </w:r>
            <w:r>
              <w:rPr>
                <w:noProof/>
                <w:webHidden/>
              </w:rPr>
              <w:fldChar w:fldCharType="separate"/>
            </w:r>
            <w:r w:rsidR="004F4455">
              <w:rPr>
                <w:noProof/>
                <w:webHidden/>
              </w:rPr>
              <w:t>82</w:t>
            </w:r>
            <w:r>
              <w:rPr>
                <w:noProof/>
                <w:webHidden/>
              </w:rPr>
              <w:fldChar w:fldCharType="end"/>
            </w:r>
          </w:hyperlink>
        </w:p>
        <w:p w14:paraId="24D32B21" w14:textId="7DCD2CE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02" w:history="1">
            <w:r w:rsidRPr="009A11E8">
              <w:rPr>
                <w:rStyle w:val="Hyperlink"/>
                <w:noProof/>
              </w:rPr>
              <w:t>SSD:30 View Chat History</w:t>
            </w:r>
            <w:r>
              <w:rPr>
                <w:noProof/>
                <w:webHidden/>
              </w:rPr>
              <w:tab/>
            </w:r>
            <w:r>
              <w:rPr>
                <w:noProof/>
                <w:webHidden/>
              </w:rPr>
              <w:fldChar w:fldCharType="begin"/>
            </w:r>
            <w:r>
              <w:rPr>
                <w:noProof/>
                <w:webHidden/>
              </w:rPr>
              <w:instrText xml:space="preserve"> PAGEREF _Toc233113602 \h </w:instrText>
            </w:r>
            <w:r>
              <w:rPr>
                <w:noProof/>
                <w:webHidden/>
              </w:rPr>
            </w:r>
            <w:r>
              <w:rPr>
                <w:noProof/>
                <w:webHidden/>
              </w:rPr>
              <w:fldChar w:fldCharType="separate"/>
            </w:r>
            <w:r w:rsidR="004F4455">
              <w:rPr>
                <w:noProof/>
                <w:webHidden/>
              </w:rPr>
              <w:t>82</w:t>
            </w:r>
            <w:r>
              <w:rPr>
                <w:noProof/>
                <w:webHidden/>
              </w:rPr>
              <w:fldChar w:fldCharType="end"/>
            </w:r>
          </w:hyperlink>
        </w:p>
        <w:p w14:paraId="542A5F4A" w14:textId="14E8E45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03" w:history="1">
            <w:r w:rsidRPr="009A11E8">
              <w:rPr>
                <w:rStyle w:val="Hyperlink"/>
                <w:noProof/>
              </w:rPr>
              <w:t>SSD:31 Admin Manage FAQ Entries</w:t>
            </w:r>
            <w:r>
              <w:rPr>
                <w:noProof/>
                <w:webHidden/>
              </w:rPr>
              <w:tab/>
            </w:r>
            <w:r>
              <w:rPr>
                <w:noProof/>
                <w:webHidden/>
              </w:rPr>
              <w:fldChar w:fldCharType="begin"/>
            </w:r>
            <w:r>
              <w:rPr>
                <w:noProof/>
                <w:webHidden/>
              </w:rPr>
              <w:instrText xml:space="preserve"> PAGEREF _Toc233113603 \h </w:instrText>
            </w:r>
            <w:r>
              <w:rPr>
                <w:noProof/>
                <w:webHidden/>
              </w:rPr>
            </w:r>
            <w:r>
              <w:rPr>
                <w:noProof/>
                <w:webHidden/>
              </w:rPr>
              <w:fldChar w:fldCharType="separate"/>
            </w:r>
            <w:r w:rsidR="004F4455">
              <w:rPr>
                <w:noProof/>
                <w:webHidden/>
              </w:rPr>
              <w:t>83</w:t>
            </w:r>
            <w:r>
              <w:rPr>
                <w:noProof/>
                <w:webHidden/>
              </w:rPr>
              <w:fldChar w:fldCharType="end"/>
            </w:r>
          </w:hyperlink>
        </w:p>
        <w:p w14:paraId="78966C9A" w14:textId="19285D1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04" w:history="1">
            <w:r w:rsidRPr="009A11E8">
              <w:rPr>
                <w:rStyle w:val="Hyperlink"/>
                <w:noProof/>
              </w:rPr>
              <w:t>SSD:32 Create New Order</w:t>
            </w:r>
            <w:r>
              <w:rPr>
                <w:noProof/>
                <w:webHidden/>
              </w:rPr>
              <w:tab/>
            </w:r>
            <w:r>
              <w:rPr>
                <w:noProof/>
                <w:webHidden/>
              </w:rPr>
              <w:fldChar w:fldCharType="begin"/>
            </w:r>
            <w:r>
              <w:rPr>
                <w:noProof/>
                <w:webHidden/>
              </w:rPr>
              <w:instrText xml:space="preserve"> PAGEREF _Toc233113604 \h </w:instrText>
            </w:r>
            <w:r>
              <w:rPr>
                <w:noProof/>
                <w:webHidden/>
              </w:rPr>
            </w:r>
            <w:r>
              <w:rPr>
                <w:noProof/>
                <w:webHidden/>
              </w:rPr>
              <w:fldChar w:fldCharType="separate"/>
            </w:r>
            <w:r w:rsidR="004F4455">
              <w:rPr>
                <w:noProof/>
                <w:webHidden/>
              </w:rPr>
              <w:t>83</w:t>
            </w:r>
            <w:r>
              <w:rPr>
                <w:noProof/>
                <w:webHidden/>
              </w:rPr>
              <w:fldChar w:fldCharType="end"/>
            </w:r>
          </w:hyperlink>
        </w:p>
        <w:p w14:paraId="3DD13E2A" w14:textId="5A49281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05" w:history="1">
            <w:r w:rsidRPr="009A11E8">
              <w:rPr>
                <w:rStyle w:val="Hyperlink"/>
                <w:noProof/>
              </w:rPr>
              <w:t>SSD:33 Search Order History</w:t>
            </w:r>
            <w:r>
              <w:rPr>
                <w:noProof/>
                <w:webHidden/>
              </w:rPr>
              <w:tab/>
            </w:r>
            <w:r>
              <w:rPr>
                <w:noProof/>
                <w:webHidden/>
              </w:rPr>
              <w:fldChar w:fldCharType="begin"/>
            </w:r>
            <w:r>
              <w:rPr>
                <w:noProof/>
                <w:webHidden/>
              </w:rPr>
              <w:instrText xml:space="preserve"> PAGEREF _Toc233113605 \h </w:instrText>
            </w:r>
            <w:r>
              <w:rPr>
                <w:noProof/>
                <w:webHidden/>
              </w:rPr>
            </w:r>
            <w:r>
              <w:rPr>
                <w:noProof/>
                <w:webHidden/>
              </w:rPr>
              <w:fldChar w:fldCharType="separate"/>
            </w:r>
            <w:r w:rsidR="004F4455">
              <w:rPr>
                <w:noProof/>
                <w:webHidden/>
              </w:rPr>
              <w:t>84</w:t>
            </w:r>
            <w:r>
              <w:rPr>
                <w:noProof/>
                <w:webHidden/>
              </w:rPr>
              <w:fldChar w:fldCharType="end"/>
            </w:r>
          </w:hyperlink>
        </w:p>
        <w:p w14:paraId="1F4AB298" w14:textId="759F8E2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06" w:history="1">
            <w:r w:rsidRPr="009A11E8">
              <w:rPr>
                <w:rStyle w:val="Hyperlink"/>
                <w:noProof/>
              </w:rPr>
              <w:t>SSD:34 View Order History</w:t>
            </w:r>
            <w:r>
              <w:rPr>
                <w:noProof/>
                <w:webHidden/>
              </w:rPr>
              <w:tab/>
            </w:r>
            <w:r>
              <w:rPr>
                <w:noProof/>
                <w:webHidden/>
              </w:rPr>
              <w:fldChar w:fldCharType="begin"/>
            </w:r>
            <w:r>
              <w:rPr>
                <w:noProof/>
                <w:webHidden/>
              </w:rPr>
              <w:instrText xml:space="preserve"> PAGEREF _Toc233113606 \h </w:instrText>
            </w:r>
            <w:r>
              <w:rPr>
                <w:noProof/>
                <w:webHidden/>
              </w:rPr>
            </w:r>
            <w:r>
              <w:rPr>
                <w:noProof/>
                <w:webHidden/>
              </w:rPr>
              <w:fldChar w:fldCharType="separate"/>
            </w:r>
            <w:r w:rsidR="004F4455">
              <w:rPr>
                <w:noProof/>
                <w:webHidden/>
              </w:rPr>
              <w:t>84</w:t>
            </w:r>
            <w:r>
              <w:rPr>
                <w:noProof/>
                <w:webHidden/>
              </w:rPr>
              <w:fldChar w:fldCharType="end"/>
            </w:r>
          </w:hyperlink>
        </w:p>
        <w:p w14:paraId="0FB222D3" w14:textId="022F5D3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07" w:history="1">
            <w:r w:rsidRPr="009A11E8">
              <w:rPr>
                <w:rStyle w:val="Hyperlink"/>
                <w:noProof/>
              </w:rPr>
              <w:t>SSD:35 Cancel Order</w:t>
            </w:r>
            <w:r>
              <w:rPr>
                <w:noProof/>
                <w:webHidden/>
              </w:rPr>
              <w:tab/>
            </w:r>
            <w:r>
              <w:rPr>
                <w:noProof/>
                <w:webHidden/>
              </w:rPr>
              <w:fldChar w:fldCharType="begin"/>
            </w:r>
            <w:r>
              <w:rPr>
                <w:noProof/>
                <w:webHidden/>
              </w:rPr>
              <w:instrText xml:space="preserve"> PAGEREF _Toc233113607 \h </w:instrText>
            </w:r>
            <w:r>
              <w:rPr>
                <w:noProof/>
                <w:webHidden/>
              </w:rPr>
            </w:r>
            <w:r>
              <w:rPr>
                <w:noProof/>
                <w:webHidden/>
              </w:rPr>
              <w:fldChar w:fldCharType="separate"/>
            </w:r>
            <w:r w:rsidR="004F4455">
              <w:rPr>
                <w:noProof/>
                <w:webHidden/>
              </w:rPr>
              <w:t>85</w:t>
            </w:r>
            <w:r>
              <w:rPr>
                <w:noProof/>
                <w:webHidden/>
              </w:rPr>
              <w:fldChar w:fldCharType="end"/>
            </w:r>
          </w:hyperlink>
        </w:p>
        <w:p w14:paraId="3FEEB592" w14:textId="0D8CD92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08" w:history="1">
            <w:r w:rsidRPr="009A11E8">
              <w:rPr>
                <w:rStyle w:val="Hyperlink"/>
                <w:noProof/>
              </w:rPr>
              <w:t>SSD:36 Track Order Status</w:t>
            </w:r>
            <w:r>
              <w:rPr>
                <w:noProof/>
                <w:webHidden/>
              </w:rPr>
              <w:tab/>
            </w:r>
            <w:r>
              <w:rPr>
                <w:noProof/>
                <w:webHidden/>
              </w:rPr>
              <w:fldChar w:fldCharType="begin"/>
            </w:r>
            <w:r>
              <w:rPr>
                <w:noProof/>
                <w:webHidden/>
              </w:rPr>
              <w:instrText xml:space="preserve"> PAGEREF _Toc233113608 \h </w:instrText>
            </w:r>
            <w:r>
              <w:rPr>
                <w:noProof/>
                <w:webHidden/>
              </w:rPr>
            </w:r>
            <w:r>
              <w:rPr>
                <w:noProof/>
                <w:webHidden/>
              </w:rPr>
              <w:fldChar w:fldCharType="separate"/>
            </w:r>
            <w:r w:rsidR="004F4455">
              <w:rPr>
                <w:noProof/>
                <w:webHidden/>
              </w:rPr>
              <w:t>85</w:t>
            </w:r>
            <w:r>
              <w:rPr>
                <w:noProof/>
                <w:webHidden/>
              </w:rPr>
              <w:fldChar w:fldCharType="end"/>
            </w:r>
          </w:hyperlink>
        </w:p>
        <w:p w14:paraId="43B86F5D" w14:textId="48B42EC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09" w:history="1">
            <w:r w:rsidRPr="009A11E8">
              <w:rPr>
                <w:rStyle w:val="Hyperlink"/>
                <w:noProof/>
              </w:rPr>
              <w:t>SSD:37 Reorder Previous Order</w:t>
            </w:r>
            <w:r>
              <w:rPr>
                <w:noProof/>
                <w:webHidden/>
              </w:rPr>
              <w:tab/>
            </w:r>
            <w:r>
              <w:rPr>
                <w:noProof/>
                <w:webHidden/>
              </w:rPr>
              <w:fldChar w:fldCharType="begin"/>
            </w:r>
            <w:r>
              <w:rPr>
                <w:noProof/>
                <w:webHidden/>
              </w:rPr>
              <w:instrText xml:space="preserve"> PAGEREF _Toc233113609 \h </w:instrText>
            </w:r>
            <w:r>
              <w:rPr>
                <w:noProof/>
                <w:webHidden/>
              </w:rPr>
            </w:r>
            <w:r>
              <w:rPr>
                <w:noProof/>
                <w:webHidden/>
              </w:rPr>
              <w:fldChar w:fldCharType="separate"/>
            </w:r>
            <w:r w:rsidR="004F4455">
              <w:rPr>
                <w:noProof/>
                <w:webHidden/>
              </w:rPr>
              <w:t>86</w:t>
            </w:r>
            <w:r>
              <w:rPr>
                <w:noProof/>
                <w:webHidden/>
              </w:rPr>
              <w:fldChar w:fldCharType="end"/>
            </w:r>
          </w:hyperlink>
        </w:p>
        <w:p w14:paraId="15952E03" w14:textId="5A2D2E9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10" w:history="1">
            <w:r w:rsidRPr="009A11E8">
              <w:rPr>
                <w:rStyle w:val="Hyperlink"/>
                <w:noProof/>
              </w:rPr>
              <w:t>SSD:38 Record Online Payment</w:t>
            </w:r>
            <w:r>
              <w:rPr>
                <w:noProof/>
                <w:webHidden/>
              </w:rPr>
              <w:tab/>
            </w:r>
            <w:r>
              <w:rPr>
                <w:noProof/>
                <w:webHidden/>
              </w:rPr>
              <w:fldChar w:fldCharType="begin"/>
            </w:r>
            <w:r>
              <w:rPr>
                <w:noProof/>
                <w:webHidden/>
              </w:rPr>
              <w:instrText xml:space="preserve"> PAGEREF _Toc233113610 \h </w:instrText>
            </w:r>
            <w:r>
              <w:rPr>
                <w:noProof/>
                <w:webHidden/>
              </w:rPr>
            </w:r>
            <w:r>
              <w:rPr>
                <w:noProof/>
                <w:webHidden/>
              </w:rPr>
              <w:fldChar w:fldCharType="separate"/>
            </w:r>
            <w:r w:rsidR="004F4455">
              <w:rPr>
                <w:noProof/>
                <w:webHidden/>
              </w:rPr>
              <w:t>86</w:t>
            </w:r>
            <w:r>
              <w:rPr>
                <w:noProof/>
                <w:webHidden/>
              </w:rPr>
              <w:fldChar w:fldCharType="end"/>
            </w:r>
          </w:hyperlink>
        </w:p>
        <w:p w14:paraId="1712D9CC" w14:textId="4919CD9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11" w:history="1">
            <w:r w:rsidRPr="009A11E8">
              <w:rPr>
                <w:rStyle w:val="Hyperlink"/>
                <w:noProof/>
              </w:rPr>
              <w:t>SSD:39 Record Cash on Delivery</w:t>
            </w:r>
            <w:r>
              <w:rPr>
                <w:noProof/>
                <w:webHidden/>
              </w:rPr>
              <w:tab/>
            </w:r>
            <w:r>
              <w:rPr>
                <w:noProof/>
                <w:webHidden/>
              </w:rPr>
              <w:fldChar w:fldCharType="begin"/>
            </w:r>
            <w:r>
              <w:rPr>
                <w:noProof/>
                <w:webHidden/>
              </w:rPr>
              <w:instrText xml:space="preserve"> PAGEREF _Toc233113611 \h </w:instrText>
            </w:r>
            <w:r>
              <w:rPr>
                <w:noProof/>
                <w:webHidden/>
              </w:rPr>
            </w:r>
            <w:r>
              <w:rPr>
                <w:noProof/>
                <w:webHidden/>
              </w:rPr>
              <w:fldChar w:fldCharType="separate"/>
            </w:r>
            <w:r w:rsidR="004F4455">
              <w:rPr>
                <w:noProof/>
                <w:webHidden/>
              </w:rPr>
              <w:t>87</w:t>
            </w:r>
            <w:r>
              <w:rPr>
                <w:noProof/>
                <w:webHidden/>
              </w:rPr>
              <w:fldChar w:fldCharType="end"/>
            </w:r>
          </w:hyperlink>
        </w:p>
        <w:p w14:paraId="493A1D22" w14:textId="7EECBF7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12" w:history="1">
            <w:r w:rsidRPr="009A11E8">
              <w:rPr>
                <w:rStyle w:val="Hyperlink"/>
                <w:noProof/>
              </w:rPr>
              <w:t>SSD:40 Generate Digital Receipt</w:t>
            </w:r>
            <w:r>
              <w:rPr>
                <w:noProof/>
                <w:webHidden/>
              </w:rPr>
              <w:tab/>
            </w:r>
            <w:r>
              <w:rPr>
                <w:noProof/>
                <w:webHidden/>
              </w:rPr>
              <w:fldChar w:fldCharType="begin"/>
            </w:r>
            <w:r>
              <w:rPr>
                <w:noProof/>
                <w:webHidden/>
              </w:rPr>
              <w:instrText xml:space="preserve"> PAGEREF _Toc233113612 \h </w:instrText>
            </w:r>
            <w:r>
              <w:rPr>
                <w:noProof/>
                <w:webHidden/>
              </w:rPr>
            </w:r>
            <w:r>
              <w:rPr>
                <w:noProof/>
                <w:webHidden/>
              </w:rPr>
              <w:fldChar w:fldCharType="separate"/>
            </w:r>
            <w:r w:rsidR="004F4455">
              <w:rPr>
                <w:noProof/>
                <w:webHidden/>
              </w:rPr>
              <w:t>87</w:t>
            </w:r>
            <w:r>
              <w:rPr>
                <w:noProof/>
                <w:webHidden/>
              </w:rPr>
              <w:fldChar w:fldCharType="end"/>
            </w:r>
          </w:hyperlink>
        </w:p>
        <w:p w14:paraId="557C79C4" w14:textId="125CBD0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13" w:history="1">
            <w:r w:rsidRPr="009A11E8">
              <w:rPr>
                <w:rStyle w:val="Hyperlink"/>
                <w:noProof/>
              </w:rPr>
              <w:t>SSD:41 View All Payments and Transactions</w:t>
            </w:r>
            <w:r>
              <w:rPr>
                <w:noProof/>
                <w:webHidden/>
              </w:rPr>
              <w:tab/>
            </w:r>
            <w:r>
              <w:rPr>
                <w:noProof/>
                <w:webHidden/>
              </w:rPr>
              <w:fldChar w:fldCharType="begin"/>
            </w:r>
            <w:r>
              <w:rPr>
                <w:noProof/>
                <w:webHidden/>
              </w:rPr>
              <w:instrText xml:space="preserve"> PAGEREF _Toc233113613 \h </w:instrText>
            </w:r>
            <w:r>
              <w:rPr>
                <w:noProof/>
                <w:webHidden/>
              </w:rPr>
            </w:r>
            <w:r>
              <w:rPr>
                <w:noProof/>
                <w:webHidden/>
              </w:rPr>
              <w:fldChar w:fldCharType="separate"/>
            </w:r>
            <w:r w:rsidR="004F4455">
              <w:rPr>
                <w:noProof/>
                <w:webHidden/>
              </w:rPr>
              <w:t>88</w:t>
            </w:r>
            <w:r>
              <w:rPr>
                <w:noProof/>
                <w:webHidden/>
              </w:rPr>
              <w:fldChar w:fldCharType="end"/>
            </w:r>
          </w:hyperlink>
        </w:p>
        <w:p w14:paraId="23583AEF" w14:textId="423B20A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14" w:history="1">
            <w:r w:rsidRPr="009A11E8">
              <w:rPr>
                <w:rStyle w:val="Hyperlink"/>
                <w:noProof/>
              </w:rPr>
              <w:t>SSD:42 Download Invoice</w:t>
            </w:r>
            <w:r>
              <w:rPr>
                <w:noProof/>
                <w:webHidden/>
              </w:rPr>
              <w:tab/>
            </w:r>
            <w:r>
              <w:rPr>
                <w:noProof/>
                <w:webHidden/>
              </w:rPr>
              <w:fldChar w:fldCharType="begin"/>
            </w:r>
            <w:r>
              <w:rPr>
                <w:noProof/>
                <w:webHidden/>
              </w:rPr>
              <w:instrText xml:space="preserve"> PAGEREF _Toc233113614 \h </w:instrText>
            </w:r>
            <w:r>
              <w:rPr>
                <w:noProof/>
                <w:webHidden/>
              </w:rPr>
            </w:r>
            <w:r>
              <w:rPr>
                <w:noProof/>
                <w:webHidden/>
              </w:rPr>
              <w:fldChar w:fldCharType="separate"/>
            </w:r>
            <w:r w:rsidR="004F4455">
              <w:rPr>
                <w:noProof/>
                <w:webHidden/>
              </w:rPr>
              <w:t>88</w:t>
            </w:r>
            <w:r>
              <w:rPr>
                <w:noProof/>
                <w:webHidden/>
              </w:rPr>
              <w:fldChar w:fldCharType="end"/>
            </w:r>
          </w:hyperlink>
        </w:p>
        <w:p w14:paraId="0AD9976D" w14:textId="254A5B0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15" w:history="1">
            <w:r w:rsidRPr="009A11E8">
              <w:rPr>
                <w:rStyle w:val="Hyperlink"/>
                <w:noProof/>
              </w:rPr>
              <w:t>SSD:43 Manage Products - Admin</w:t>
            </w:r>
            <w:r>
              <w:rPr>
                <w:noProof/>
                <w:webHidden/>
              </w:rPr>
              <w:tab/>
            </w:r>
            <w:r>
              <w:rPr>
                <w:noProof/>
                <w:webHidden/>
              </w:rPr>
              <w:fldChar w:fldCharType="begin"/>
            </w:r>
            <w:r>
              <w:rPr>
                <w:noProof/>
                <w:webHidden/>
              </w:rPr>
              <w:instrText xml:space="preserve"> PAGEREF _Toc233113615 \h </w:instrText>
            </w:r>
            <w:r>
              <w:rPr>
                <w:noProof/>
                <w:webHidden/>
              </w:rPr>
            </w:r>
            <w:r>
              <w:rPr>
                <w:noProof/>
                <w:webHidden/>
              </w:rPr>
              <w:fldChar w:fldCharType="separate"/>
            </w:r>
            <w:r w:rsidR="004F4455">
              <w:rPr>
                <w:noProof/>
                <w:webHidden/>
              </w:rPr>
              <w:t>89</w:t>
            </w:r>
            <w:r>
              <w:rPr>
                <w:noProof/>
                <w:webHidden/>
              </w:rPr>
              <w:fldChar w:fldCharType="end"/>
            </w:r>
          </w:hyperlink>
        </w:p>
        <w:p w14:paraId="5892F7B4" w14:textId="1C507E5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16" w:history="1">
            <w:r w:rsidRPr="009A11E8">
              <w:rPr>
                <w:rStyle w:val="Hyperlink"/>
                <w:noProof/>
              </w:rPr>
              <w:t>SSD:44 Manage Customer Accounts - Admin</w:t>
            </w:r>
            <w:r>
              <w:rPr>
                <w:noProof/>
                <w:webHidden/>
              </w:rPr>
              <w:tab/>
            </w:r>
            <w:r>
              <w:rPr>
                <w:noProof/>
                <w:webHidden/>
              </w:rPr>
              <w:fldChar w:fldCharType="begin"/>
            </w:r>
            <w:r>
              <w:rPr>
                <w:noProof/>
                <w:webHidden/>
              </w:rPr>
              <w:instrText xml:space="preserve"> PAGEREF _Toc233113616 \h </w:instrText>
            </w:r>
            <w:r>
              <w:rPr>
                <w:noProof/>
                <w:webHidden/>
              </w:rPr>
            </w:r>
            <w:r>
              <w:rPr>
                <w:noProof/>
                <w:webHidden/>
              </w:rPr>
              <w:fldChar w:fldCharType="separate"/>
            </w:r>
            <w:r w:rsidR="004F4455">
              <w:rPr>
                <w:noProof/>
                <w:webHidden/>
              </w:rPr>
              <w:t>89</w:t>
            </w:r>
            <w:r>
              <w:rPr>
                <w:noProof/>
                <w:webHidden/>
              </w:rPr>
              <w:fldChar w:fldCharType="end"/>
            </w:r>
          </w:hyperlink>
        </w:p>
        <w:p w14:paraId="19359CB2" w14:textId="1496255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17" w:history="1">
            <w:r w:rsidRPr="009A11E8">
              <w:rPr>
                <w:rStyle w:val="Hyperlink"/>
                <w:noProof/>
              </w:rPr>
              <w:t>SSD:45 View and Update Order Management - Admin</w:t>
            </w:r>
            <w:r>
              <w:rPr>
                <w:noProof/>
                <w:webHidden/>
              </w:rPr>
              <w:tab/>
            </w:r>
            <w:r>
              <w:rPr>
                <w:noProof/>
                <w:webHidden/>
              </w:rPr>
              <w:fldChar w:fldCharType="begin"/>
            </w:r>
            <w:r>
              <w:rPr>
                <w:noProof/>
                <w:webHidden/>
              </w:rPr>
              <w:instrText xml:space="preserve"> PAGEREF _Toc233113617 \h </w:instrText>
            </w:r>
            <w:r>
              <w:rPr>
                <w:noProof/>
                <w:webHidden/>
              </w:rPr>
            </w:r>
            <w:r>
              <w:rPr>
                <w:noProof/>
                <w:webHidden/>
              </w:rPr>
              <w:fldChar w:fldCharType="separate"/>
            </w:r>
            <w:r w:rsidR="004F4455">
              <w:rPr>
                <w:noProof/>
                <w:webHidden/>
              </w:rPr>
              <w:t>90</w:t>
            </w:r>
            <w:r>
              <w:rPr>
                <w:noProof/>
                <w:webHidden/>
              </w:rPr>
              <w:fldChar w:fldCharType="end"/>
            </w:r>
          </w:hyperlink>
        </w:p>
        <w:p w14:paraId="38C90625" w14:textId="63ABAD4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18" w:history="1">
            <w:r w:rsidRPr="009A11E8">
              <w:rPr>
                <w:rStyle w:val="Hyperlink"/>
                <w:noProof/>
              </w:rPr>
              <w:t>SSD:46 View Inventory and Stock Alerts - Admin</w:t>
            </w:r>
            <w:r>
              <w:rPr>
                <w:noProof/>
                <w:webHidden/>
              </w:rPr>
              <w:tab/>
            </w:r>
            <w:r>
              <w:rPr>
                <w:noProof/>
                <w:webHidden/>
              </w:rPr>
              <w:fldChar w:fldCharType="begin"/>
            </w:r>
            <w:r>
              <w:rPr>
                <w:noProof/>
                <w:webHidden/>
              </w:rPr>
              <w:instrText xml:space="preserve"> PAGEREF _Toc233113618 \h </w:instrText>
            </w:r>
            <w:r>
              <w:rPr>
                <w:noProof/>
                <w:webHidden/>
              </w:rPr>
            </w:r>
            <w:r>
              <w:rPr>
                <w:noProof/>
                <w:webHidden/>
              </w:rPr>
              <w:fldChar w:fldCharType="separate"/>
            </w:r>
            <w:r w:rsidR="004F4455">
              <w:rPr>
                <w:noProof/>
                <w:webHidden/>
              </w:rPr>
              <w:t>90</w:t>
            </w:r>
            <w:r>
              <w:rPr>
                <w:noProof/>
                <w:webHidden/>
              </w:rPr>
              <w:fldChar w:fldCharType="end"/>
            </w:r>
          </w:hyperlink>
        </w:p>
        <w:p w14:paraId="12FD9D19" w14:textId="252C8A0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19" w:history="1">
            <w:r w:rsidRPr="009A11E8">
              <w:rPr>
                <w:rStyle w:val="Hyperlink"/>
                <w:noProof/>
              </w:rPr>
              <w:t>SSD:47 Generate Sales Report</w:t>
            </w:r>
            <w:r>
              <w:rPr>
                <w:noProof/>
                <w:webHidden/>
              </w:rPr>
              <w:tab/>
            </w:r>
            <w:r>
              <w:rPr>
                <w:noProof/>
                <w:webHidden/>
              </w:rPr>
              <w:fldChar w:fldCharType="begin"/>
            </w:r>
            <w:r>
              <w:rPr>
                <w:noProof/>
                <w:webHidden/>
              </w:rPr>
              <w:instrText xml:space="preserve"> PAGEREF _Toc233113619 \h </w:instrText>
            </w:r>
            <w:r>
              <w:rPr>
                <w:noProof/>
                <w:webHidden/>
              </w:rPr>
            </w:r>
            <w:r>
              <w:rPr>
                <w:noProof/>
                <w:webHidden/>
              </w:rPr>
              <w:fldChar w:fldCharType="separate"/>
            </w:r>
            <w:r w:rsidR="004F4455">
              <w:rPr>
                <w:noProof/>
                <w:webHidden/>
              </w:rPr>
              <w:t>91</w:t>
            </w:r>
            <w:r>
              <w:rPr>
                <w:noProof/>
                <w:webHidden/>
              </w:rPr>
              <w:fldChar w:fldCharType="end"/>
            </w:r>
          </w:hyperlink>
        </w:p>
        <w:p w14:paraId="268091E3" w14:textId="6E0B0A7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20" w:history="1">
            <w:r w:rsidRPr="009A11E8">
              <w:rPr>
                <w:rStyle w:val="Hyperlink"/>
                <w:noProof/>
              </w:rPr>
              <w:t>SSD:48 Generate Order Report</w:t>
            </w:r>
            <w:r>
              <w:rPr>
                <w:noProof/>
                <w:webHidden/>
              </w:rPr>
              <w:tab/>
            </w:r>
            <w:r>
              <w:rPr>
                <w:noProof/>
                <w:webHidden/>
              </w:rPr>
              <w:fldChar w:fldCharType="begin"/>
            </w:r>
            <w:r>
              <w:rPr>
                <w:noProof/>
                <w:webHidden/>
              </w:rPr>
              <w:instrText xml:space="preserve"> PAGEREF _Toc233113620 \h </w:instrText>
            </w:r>
            <w:r>
              <w:rPr>
                <w:noProof/>
                <w:webHidden/>
              </w:rPr>
            </w:r>
            <w:r>
              <w:rPr>
                <w:noProof/>
                <w:webHidden/>
              </w:rPr>
              <w:fldChar w:fldCharType="separate"/>
            </w:r>
            <w:r w:rsidR="004F4455">
              <w:rPr>
                <w:noProof/>
                <w:webHidden/>
              </w:rPr>
              <w:t>91</w:t>
            </w:r>
            <w:r>
              <w:rPr>
                <w:noProof/>
                <w:webHidden/>
              </w:rPr>
              <w:fldChar w:fldCharType="end"/>
            </w:r>
          </w:hyperlink>
        </w:p>
        <w:p w14:paraId="2D698815" w14:textId="6A8B703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21" w:history="1">
            <w:r w:rsidRPr="009A11E8">
              <w:rPr>
                <w:rStyle w:val="Hyperlink"/>
                <w:noProof/>
              </w:rPr>
              <w:t>SSD:49 View Analytics Dashboard</w:t>
            </w:r>
            <w:r>
              <w:rPr>
                <w:noProof/>
                <w:webHidden/>
              </w:rPr>
              <w:tab/>
            </w:r>
            <w:r>
              <w:rPr>
                <w:noProof/>
                <w:webHidden/>
              </w:rPr>
              <w:fldChar w:fldCharType="begin"/>
            </w:r>
            <w:r>
              <w:rPr>
                <w:noProof/>
                <w:webHidden/>
              </w:rPr>
              <w:instrText xml:space="preserve"> PAGEREF _Toc233113621 \h </w:instrText>
            </w:r>
            <w:r>
              <w:rPr>
                <w:noProof/>
                <w:webHidden/>
              </w:rPr>
            </w:r>
            <w:r>
              <w:rPr>
                <w:noProof/>
                <w:webHidden/>
              </w:rPr>
              <w:fldChar w:fldCharType="separate"/>
            </w:r>
            <w:r w:rsidR="004F4455">
              <w:rPr>
                <w:noProof/>
                <w:webHidden/>
              </w:rPr>
              <w:t>92</w:t>
            </w:r>
            <w:r>
              <w:rPr>
                <w:noProof/>
                <w:webHidden/>
              </w:rPr>
              <w:fldChar w:fldCharType="end"/>
            </w:r>
          </w:hyperlink>
        </w:p>
        <w:p w14:paraId="44966692" w14:textId="2B95B6D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22" w:history="1">
            <w:r w:rsidRPr="009A11E8">
              <w:rPr>
                <w:rStyle w:val="Hyperlink"/>
                <w:noProof/>
              </w:rPr>
              <w:t>SSD:50 Send Notification to Customers</w:t>
            </w:r>
            <w:r>
              <w:rPr>
                <w:noProof/>
                <w:webHidden/>
              </w:rPr>
              <w:tab/>
            </w:r>
            <w:r>
              <w:rPr>
                <w:noProof/>
                <w:webHidden/>
              </w:rPr>
              <w:fldChar w:fldCharType="begin"/>
            </w:r>
            <w:r>
              <w:rPr>
                <w:noProof/>
                <w:webHidden/>
              </w:rPr>
              <w:instrText xml:space="preserve"> PAGEREF _Toc233113622 \h </w:instrText>
            </w:r>
            <w:r>
              <w:rPr>
                <w:noProof/>
                <w:webHidden/>
              </w:rPr>
            </w:r>
            <w:r>
              <w:rPr>
                <w:noProof/>
                <w:webHidden/>
              </w:rPr>
              <w:fldChar w:fldCharType="separate"/>
            </w:r>
            <w:r w:rsidR="004F4455">
              <w:rPr>
                <w:noProof/>
                <w:webHidden/>
              </w:rPr>
              <w:t>92</w:t>
            </w:r>
            <w:r>
              <w:rPr>
                <w:noProof/>
                <w:webHidden/>
              </w:rPr>
              <w:fldChar w:fldCharType="end"/>
            </w:r>
          </w:hyperlink>
        </w:p>
        <w:p w14:paraId="58E9B9D1" w14:textId="1855A9C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23" w:history="1">
            <w:r w:rsidRPr="009A11E8">
              <w:rPr>
                <w:rStyle w:val="Hyperlink"/>
                <w:noProof/>
              </w:rPr>
              <w:t>SSD:51 Manage Content - Terms, Privacy, FAQ</w:t>
            </w:r>
            <w:r>
              <w:rPr>
                <w:noProof/>
                <w:webHidden/>
              </w:rPr>
              <w:tab/>
            </w:r>
            <w:r>
              <w:rPr>
                <w:noProof/>
                <w:webHidden/>
              </w:rPr>
              <w:fldChar w:fldCharType="begin"/>
            </w:r>
            <w:r>
              <w:rPr>
                <w:noProof/>
                <w:webHidden/>
              </w:rPr>
              <w:instrText xml:space="preserve"> PAGEREF _Toc233113623 \h </w:instrText>
            </w:r>
            <w:r>
              <w:rPr>
                <w:noProof/>
                <w:webHidden/>
              </w:rPr>
            </w:r>
            <w:r>
              <w:rPr>
                <w:noProof/>
                <w:webHidden/>
              </w:rPr>
              <w:fldChar w:fldCharType="separate"/>
            </w:r>
            <w:r w:rsidR="004F4455">
              <w:rPr>
                <w:noProof/>
                <w:webHidden/>
              </w:rPr>
              <w:t>93</w:t>
            </w:r>
            <w:r>
              <w:rPr>
                <w:noProof/>
                <w:webHidden/>
              </w:rPr>
              <w:fldChar w:fldCharType="end"/>
            </w:r>
          </w:hyperlink>
        </w:p>
        <w:p w14:paraId="198A6B68" w14:textId="2262621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24" w:history="1">
            <w:r w:rsidRPr="009A11E8">
              <w:rPr>
                <w:rStyle w:val="Hyperlink"/>
                <w:noProof/>
              </w:rPr>
              <w:t>SSD:52 Manage Coupon/Promo Codes</w:t>
            </w:r>
            <w:r>
              <w:rPr>
                <w:noProof/>
                <w:webHidden/>
              </w:rPr>
              <w:tab/>
            </w:r>
            <w:r>
              <w:rPr>
                <w:noProof/>
                <w:webHidden/>
              </w:rPr>
              <w:fldChar w:fldCharType="begin"/>
            </w:r>
            <w:r>
              <w:rPr>
                <w:noProof/>
                <w:webHidden/>
              </w:rPr>
              <w:instrText xml:space="preserve"> PAGEREF _Toc233113624 \h </w:instrText>
            </w:r>
            <w:r>
              <w:rPr>
                <w:noProof/>
                <w:webHidden/>
              </w:rPr>
            </w:r>
            <w:r>
              <w:rPr>
                <w:noProof/>
                <w:webHidden/>
              </w:rPr>
              <w:fldChar w:fldCharType="separate"/>
            </w:r>
            <w:r w:rsidR="004F4455">
              <w:rPr>
                <w:noProof/>
                <w:webHidden/>
              </w:rPr>
              <w:t>93</w:t>
            </w:r>
            <w:r>
              <w:rPr>
                <w:noProof/>
                <w:webHidden/>
              </w:rPr>
              <w:fldChar w:fldCharType="end"/>
            </w:r>
          </w:hyperlink>
        </w:p>
        <w:p w14:paraId="6E473E82" w14:textId="264F1A2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25" w:history="1">
            <w:r w:rsidRPr="009A11E8">
              <w:rPr>
                <w:rStyle w:val="Hyperlink"/>
                <w:noProof/>
              </w:rPr>
              <w:t>SSD:53 Export Data as CSV</w:t>
            </w:r>
            <w:r>
              <w:rPr>
                <w:noProof/>
                <w:webHidden/>
              </w:rPr>
              <w:tab/>
            </w:r>
            <w:r>
              <w:rPr>
                <w:noProof/>
                <w:webHidden/>
              </w:rPr>
              <w:fldChar w:fldCharType="begin"/>
            </w:r>
            <w:r>
              <w:rPr>
                <w:noProof/>
                <w:webHidden/>
              </w:rPr>
              <w:instrText xml:space="preserve"> PAGEREF _Toc233113625 \h </w:instrText>
            </w:r>
            <w:r>
              <w:rPr>
                <w:noProof/>
                <w:webHidden/>
              </w:rPr>
            </w:r>
            <w:r>
              <w:rPr>
                <w:noProof/>
                <w:webHidden/>
              </w:rPr>
              <w:fldChar w:fldCharType="separate"/>
            </w:r>
            <w:r w:rsidR="004F4455">
              <w:rPr>
                <w:noProof/>
                <w:webHidden/>
              </w:rPr>
              <w:t>94</w:t>
            </w:r>
            <w:r>
              <w:rPr>
                <w:noProof/>
                <w:webHidden/>
              </w:rPr>
              <w:fldChar w:fldCharType="end"/>
            </w:r>
          </w:hyperlink>
        </w:p>
        <w:p w14:paraId="3E35F73D" w14:textId="4372B8F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26" w:history="1">
            <w:r w:rsidRPr="009A11E8">
              <w:rPr>
                <w:rStyle w:val="Hyperlink"/>
                <w:noProof/>
              </w:rPr>
              <w:t>SSD:54 Manage Admin Users</w:t>
            </w:r>
            <w:r>
              <w:rPr>
                <w:noProof/>
                <w:webHidden/>
              </w:rPr>
              <w:tab/>
            </w:r>
            <w:r>
              <w:rPr>
                <w:noProof/>
                <w:webHidden/>
              </w:rPr>
              <w:fldChar w:fldCharType="begin"/>
            </w:r>
            <w:r>
              <w:rPr>
                <w:noProof/>
                <w:webHidden/>
              </w:rPr>
              <w:instrText xml:space="preserve"> PAGEREF _Toc233113626 \h </w:instrText>
            </w:r>
            <w:r>
              <w:rPr>
                <w:noProof/>
                <w:webHidden/>
              </w:rPr>
            </w:r>
            <w:r>
              <w:rPr>
                <w:noProof/>
                <w:webHidden/>
              </w:rPr>
              <w:fldChar w:fldCharType="separate"/>
            </w:r>
            <w:r w:rsidR="004F4455">
              <w:rPr>
                <w:noProof/>
                <w:webHidden/>
              </w:rPr>
              <w:t>94</w:t>
            </w:r>
            <w:r>
              <w:rPr>
                <w:noProof/>
                <w:webHidden/>
              </w:rPr>
              <w:fldChar w:fldCharType="end"/>
            </w:r>
          </w:hyperlink>
        </w:p>
        <w:p w14:paraId="375ABC4C" w14:textId="7B44D80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27" w:history="1">
            <w:r w:rsidRPr="009A11E8">
              <w:rPr>
                <w:rStyle w:val="Hyperlink"/>
                <w:noProof/>
              </w:rPr>
              <w:t>SSD:55 View Customer Reviews</w:t>
            </w:r>
            <w:r>
              <w:rPr>
                <w:noProof/>
                <w:webHidden/>
              </w:rPr>
              <w:tab/>
            </w:r>
            <w:r>
              <w:rPr>
                <w:noProof/>
                <w:webHidden/>
              </w:rPr>
              <w:fldChar w:fldCharType="begin"/>
            </w:r>
            <w:r>
              <w:rPr>
                <w:noProof/>
                <w:webHidden/>
              </w:rPr>
              <w:instrText xml:space="preserve"> PAGEREF _Toc233113627 \h </w:instrText>
            </w:r>
            <w:r>
              <w:rPr>
                <w:noProof/>
                <w:webHidden/>
              </w:rPr>
            </w:r>
            <w:r>
              <w:rPr>
                <w:noProof/>
                <w:webHidden/>
              </w:rPr>
              <w:fldChar w:fldCharType="separate"/>
            </w:r>
            <w:r w:rsidR="004F4455">
              <w:rPr>
                <w:noProof/>
                <w:webHidden/>
              </w:rPr>
              <w:t>95</w:t>
            </w:r>
            <w:r>
              <w:rPr>
                <w:noProof/>
                <w:webHidden/>
              </w:rPr>
              <w:fldChar w:fldCharType="end"/>
            </w:r>
          </w:hyperlink>
        </w:p>
        <w:p w14:paraId="2EF680FC" w14:textId="65AF214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28" w:history="1">
            <w:r w:rsidRPr="009A11E8">
              <w:rPr>
                <w:rStyle w:val="Hyperlink"/>
                <w:noProof/>
              </w:rPr>
              <w:t>SSD:56 Generate Performance Report</w:t>
            </w:r>
            <w:r>
              <w:rPr>
                <w:noProof/>
                <w:webHidden/>
              </w:rPr>
              <w:tab/>
            </w:r>
            <w:r>
              <w:rPr>
                <w:noProof/>
                <w:webHidden/>
              </w:rPr>
              <w:fldChar w:fldCharType="begin"/>
            </w:r>
            <w:r>
              <w:rPr>
                <w:noProof/>
                <w:webHidden/>
              </w:rPr>
              <w:instrText xml:space="preserve"> PAGEREF _Toc233113628 \h </w:instrText>
            </w:r>
            <w:r>
              <w:rPr>
                <w:noProof/>
                <w:webHidden/>
              </w:rPr>
            </w:r>
            <w:r>
              <w:rPr>
                <w:noProof/>
                <w:webHidden/>
              </w:rPr>
              <w:fldChar w:fldCharType="separate"/>
            </w:r>
            <w:r w:rsidR="004F4455">
              <w:rPr>
                <w:noProof/>
                <w:webHidden/>
              </w:rPr>
              <w:t>95</w:t>
            </w:r>
            <w:r>
              <w:rPr>
                <w:noProof/>
                <w:webHidden/>
              </w:rPr>
              <w:fldChar w:fldCharType="end"/>
            </w:r>
          </w:hyperlink>
        </w:p>
        <w:p w14:paraId="41BF0110" w14:textId="53A8F0F3" w:rsidR="000425AB" w:rsidRDefault="000425AB" w:rsidP="00A71297">
          <w:pPr>
            <w:pStyle w:val="TOC2"/>
            <w:rPr>
              <w:rFonts w:asciiTheme="minorHAnsi" w:hAnsiTheme="minorHAnsi"/>
              <w:noProof/>
              <w:kern w:val="2"/>
              <w:sz w:val="24"/>
              <w:szCs w:val="24"/>
              <w14:ligatures w14:val="standardContextual"/>
            </w:rPr>
          </w:pPr>
          <w:hyperlink w:anchor="_Toc233113629" w:history="1">
            <w:r w:rsidRPr="009A11E8">
              <w:rPr>
                <w:rStyle w:val="Hyperlink"/>
                <w:noProof/>
              </w:rPr>
              <w:t>3.5  Schema Diagram</w:t>
            </w:r>
            <w:r>
              <w:rPr>
                <w:noProof/>
                <w:webHidden/>
              </w:rPr>
              <w:tab/>
            </w:r>
            <w:r>
              <w:rPr>
                <w:noProof/>
                <w:webHidden/>
              </w:rPr>
              <w:fldChar w:fldCharType="begin"/>
            </w:r>
            <w:r>
              <w:rPr>
                <w:noProof/>
                <w:webHidden/>
              </w:rPr>
              <w:instrText xml:space="preserve"> PAGEREF _Toc233113629 \h </w:instrText>
            </w:r>
            <w:r>
              <w:rPr>
                <w:noProof/>
                <w:webHidden/>
              </w:rPr>
            </w:r>
            <w:r>
              <w:rPr>
                <w:noProof/>
                <w:webHidden/>
              </w:rPr>
              <w:fldChar w:fldCharType="separate"/>
            </w:r>
            <w:r w:rsidR="004F4455">
              <w:rPr>
                <w:noProof/>
                <w:webHidden/>
              </w:rPr>
              <w:t>96</w:t>
            </w:r>
            <w:r>
              <w:rPr>
                <w:noProof/>
                <w:webHidden/>
              </w:rPr>
              <w:fldChar w:fldCharType="end"/>
            </w:r>
          </w:hyperlink>
        </w:p>
        <w:p w14:paraId="5798A185" w14:textId="43A462E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30" w:history="1">
            <w:r w:rsidRPr="009A11E8">
              <w:rPr>
                <w:rStyle w:val="Hyperlink"/>
                <w:noProof/>
              </w:rPr>
              <w:t>users</w:t>
            </w:r>
            <w:r>
              <w:rPr>
                <w:noProof/>
                <w:webHidden/>
              </w:rPr>
              <w:tab/>
            </w:r>
            <w:r>
              <w:rPr>
                <w:noProof/>
                <w:webHidden/>
              </w:rPr>
              <w:fldChar w:fldCharType="begin"/>
            </w:r>
            <w:r>
              <w:rPr>
                <w:noProof/>
                <w:webHidden/>
              </w:rPr>
              <w:instrText xml:space="preserve"> PAGEREF _Toc233113630 \h </w:instrText>
            </w:r>
            <w:r>
              <w:rPr>
                <w:noProof/>
                <w:webHidden/>
              </w:rPr>
            </w:r>
            <w:r>
              <w:rPr>
                <w:noProof/>
                <w:webHidden/>
              </w:rPr>
              <w:fldChar w:fldCharType="separate"/>
            </w:r>
            <w:r w:rsidR="004F4455">
              <w:rPr>
                <w:noProof/>
                <w:webHidden/>
              </w:rPr>
              <w:t>96</w:t>
            </w:r>
            <w:r>
              <w:rPr>
                <w:noProof/>
                <w:webHidden/>
              </w:rPr>
              <w:fldChar w:fldCharType="end"/>
            </w:r>
          </w:hyperlink>
        </w:p>
        <w:p w14:paraId="15795BF0" w14:textId="3F7A29A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31" w:history="1">
            <w:r w:rsidRPr="009A11E8">
              <w:rPr>
                <w:rStyle w:val="Hyperlink"/>
                <w:noProof/>
              </w:rPr>
              <w:t>products</w:t>
            </w:r>
            <w:r>
              <w:rPr>
                <w:noProof/>
                <w:webHidden/>
              </w:rPr>
              <w:tab/>
            </w:r>
            <w:r>
              <w:rPr>
                <w:noProof/>
                <w:webHidden/>
              </w:rPr>
              <w:fldChar w:fldCharType="begin"/>
            </w:r>
            <w:r>
              <w:rPr>
                <w:noProof/>
                <w:webHidden/>
              </w:rPr>
              <w:instrText xml:space="preserve"> PAGEREF _Toc233113631 \h </w:instrText>
            </w:r>
            <w:r>
              <w:rPr>
                <w:noProof/>
                <w:webHidden/>
              </w:rPr>
            </w:r>
            <w:r>
              <w:rPr>
                <w:noProof/>
                <w:webHidden/>
              </w:rPr>
              <w:fldChar w:fldCharType="separate"/>
            </w:r>
            <w:r w:rsidR="004F4455">
              <w:rPr>
                <w:noProof/>
                <w:webHidden/>
              </w:rPr>
              <w:t>97</w:t>
            </w:r>
            <w:r>
              <w:rPr>
                <w:noProof/>
                <w:webHidden/>
              </w:rPr>
              <w:fldChar w:fldCharType="end"/>
            </w:r>
          </w:hyperlink>
        </w:p>
        <w:p w14:paraId="6BC8B9E3" w14:textId="5C8A7A2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32" w:history="1">
            <w:r w:rsidRPr="009A11E8">
              <w:rPr>
                <w:rStyle w:val="Hyperlink"/>
                <w:noProof/>
              </w:rPr>
              <w:t>orders</w:t>
            </w:r>
            <w:r>
              <w:rPr>
                <w:noProof/>
                <w:webHidden/>
              </w:rPr>
              <w:tab/>
            </w:r>
            <w:r>
              <w:rPr>
                <w:noProof/>
                <w:webHidden/>
              </w:rPr>
              <w:fldChar w:fldCharType="begin"/>
            </w:r>
            <w:r>
              <w:rPr>
                <w:noProof/>
                <w:webHidden/>
              </w:rPr>
              <w:instrText xml:space="preserve"> PAGEREF _Toc233113632 \h </w:instrText>
            </w:r>
            <w:r>
              <w:rPr>
                <w:noProof/>
                <w:webHidden/>
              </w:rPr>
            </w:r>
            <w:r>
              <w:rPr>
                <w:noProof/>
                <w:webHidden/>
              </w:rPr>
              <w:fldChar w:fldCharType="separate"/>
            </w:r>
            <w:r w:rsidR="004F4455">
              <w:rPr>
                <w:noProof/>
                <w:webHidden/>
              </w:rPr>
              <w:t>97</w:t>
            </w:r>
            <w:r>
              <w:rPr>
                <w:noProof/>
                <w:webHidden/>
              </w:rPr>
              <w:fldChar w:fldCharType="end"/>
            </w:r>
          </w:hyperlink>
        </w:p>
        <w:p w14:paraId="0E90200C" w14:textId="31F2FB6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33" w:history="1">
            <w:r w:rsidRPr="009A11E8">
              <w:rPr>
                <w:rStyle w:val="Hyperlink"/>
                <w:noProof/>
              </w:rPr>
              <w:t>order_items</w:t>
            </w:r>
            <w:r>
              <w:rPr>
                <w:noProof/>
                <w:webHidden/>
              </w:rPr>
              <w:tab/>
            </w:r>
            <w:r>
              <w:rPr>
                <w:noProof/>
                <w:webHidden/>
              </w:rPr>
              <w:fldChar w:fldCharType="begin"/>
            </w:r>
            <w:r>
              <w:rPr>
                <w:noProof/>
                <w:webHidden/>
              </w:rPr>
              <w:instrText xml:space="preserve"> PAGEREF _Toc233113633 \h </w:instrText>
            </w:r>
            <w:r>
              <w:rPr>
                <w:noProof/>
                <w:webHidden/>
              </w:rPr>
            </w:r>
            <w:r>
              <w:rPr>
                <w:noProof/>
                <w:webHidden/>
              </w:rPr>
              <w:fldChar w:fldCharType="separate"/>
            </w:r>
            <w:r w:rsidR="004F4455">
              <w:rPr>
                <w:noProof/>
                <w:webHidden/>
              </w:rPr>
              <w:t>98</w:t>
            </w:r>
            <w:r>
              <w:rPr>
                <w:noProof/>
                <w:webHidden/>
              </w:rPr>
              <w:fldChar w:fldCharType="end"/>
            </w:r>
          </w:hyperlink>
        </w:p>
        <w:p w14:paraId="4A2A1319" w14:textId="07352E8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34" w:history="1">
            <w:r w:rsidRPr="009A11E8">
              <w:rPr>
                <w:rStyle w:val="Hyperlink"/>
                <w:noProof/>
              </w:rPr>
              <w:t>payments</w:t>
            </w:r>
            <w:r>
              <w:rPr>
                <w:noProof/>
                <w:webHidden/>
              </w:rPr>
              <w:tab/>
            </w:r>
            <w:r>
              <w:rPr>
                <w:noProof/>
                <w:webHidden/>
              </w:rPr>
              <w:fldChar w:fldCharType="begin"/>
            </w:r>
            <w:r>
              <w:rPr>
                <w:noProof/>
                <w:webHidden/>
              </w:rPr>
              <w:instrText xml:space="preserve"> PAGEREF _Toc233113634 \h </w:instrText>
            </w:r>
            <w:r>
              <w:rPr>
                <w:noProof/>
                <w:webHidden/>
              </w:rPr>
            </w:r>
            <w:r>
              <w:rPr>
                <w:noProof/>
                <w:webHidden/>
              </w:rPr>
              <w:fldChar w:fldCharType="separate"/>
            </w:r>
            <w:r w:rsidR="004F4455">
              <w:rPr>
                <w:noProof/>
                <w:webHidden/>
              </w:rPr>
              <w:t>99</w:t>
            </w:r>
            <w:r>
              <w:rPr>
                <w:noProof/>
                <w:webHidden/>
              </w:rPr>
              <w:fldChar w:fldCharType="end"/>
            </w:r>
          </w:hyperlink>
        </w:p>
        <w:p w14:paraId="4B2B7C66" w14:textId="43A1F37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35" w:history="1">
            <w:r w:rsidRPr="009A11E8">
              <w:rPr>
                <w:rStyle w:val="Hyperlink"/>
                <w:noProof/>
              </w:rPr>
              <w:t>chat_logs</w:t>
            </w:r>
            <w:r>
              <w:rPr>
                <w:noProof/>
                <w:webHidden/>
              </w:rPr>
              <w:tab/>
            </w:r>
            <w:r>
              <w:rPr>
                <w:noProof/>
                <w:webHidden/>
              </w:rPr>
              <w:fldChar w:fldCharType="begin"/>
            </w:r>
            <w:r>
              <w:rPr>
                <w:noProof/>
                <w:webHidden/>
              </w:rPr>
              <w:instrText xml:space="preserve"> PAGEREF _Toc233113635 \h </w:instrText>
            </w:r>
            <w:r>
              <w:rPr>
                <w:noProof/>
                <w:webHidden/>
              </w:rPr>
            </w:r>
            <w:r>
              <w:rPr>
                <w:noProof/>
                <w:webHidden/>
              </w:rPr>
              <w:fldChar w:fldCharType="separate"/>
            </w:r>
            <w:r w:rsidR="004F4455">
              <w:rPr>
                <w:noProof/>
                <w:webHidden/>
              </w:rPr>
              <w:t>99</w:t>
            </w:r>
            <w:r>
              <w:rPr>
                <w:noProof/>
                <w:webHidden/>
              </w:rPr>
              <w:fldChar w:fldCharType="end"/>
            </w:r>
          </w:hyperlink>
        </w:p>
        <w:p w14:paraId="5E50387C" w14:textId="0212EDC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36" w:history="1">
            <w:r w:rsidRPr="009A11E8">
              <w:rPr>
                <w:rStyle w:val="Hyperlink"/>
                <w:noProof/>
              </w:rPr>
              <w:t>inventory</w:t>
            </w:r>
            <w:r>
              <w:rPr>
                <w:noProof/>
                <w:webHidden/>
              </w:rPr>
              <w:tab/>
            </w:r>
            <w:r>
              <w:rPr>
                <w:noProof/>
                <w:webHidden/>
              </w:rPr>
              <w:fldChar w:fldCharType="begin"/>
            </w:r>
            <w:r>
              <w:rPr>
                <w:noProof/>
                <w:webHidden/>
              </w:rPr>
              <w:instrText xml:space="preserve"> PAGEREF _Toc233113636 \h </w:instrText>
            </w:r>
            <w:r>
              <w:rPr>
                <w:noProof/>
                <w:webHidden/>
              </w:rPr>
            </w:r>
            <w:r>
              <w:rPr>
                <w:noProof/>
                <w:webHidden/>
              </w:rPr>
              <w:fldChar w:fldCharType="separate"/>
            </w:r>
            <w:r w:rsidR="004F4455">
              <w:rPr>
                <w:noProof/>
                <w:webHidden/>
              </w:rPr>
              <w:t>99</w:t>
            </w:r>
            <w:r>
              <w:rPr>
                <w:noProof/>
                <w:webHidden/>
              </w:rPr>
              <w:fldChar w:fldCharType="end"/>
            </w:r>
          </w:hyperlink>
        </w:p>
        <w:p w14:paraId="4693C84F" w14:textId="2407AE5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37" w:history="1">
            <w:r w:rsidRPr="009A11E8">
              <w:rPr>
                <w:rStyle w:val="Hyperlink"/>
                <w:noProof/>
              </w:rPr>
              <w:t>coupons</w:t>
            </w:r>
            <w:r>
              <w:rPr>
                <w:noProof/>
                <w:webHidden/>
              </w:rPr>
              <w:tab/>
            </w:r>
            <w:r>
              <w:rPr>
                <w:noProof/>
                <w:webHidden/>
              </w:rPr>
              <w:fldChar w:fldCharType="begin"/>
            </w:r>
            <w:r>
              <w:rPr>
                <w:noProof/>
                <w:webHidden/>
              </w:rPr>
              <w:instrText xml:space="preserve"> PAGEREF _Toc233113637 \h </w:instrText>
            </w:r>
            <w:r>
              <w:rPr>
                <w:noProof/>
                <w:webHidden/>
              </w:rPr>
            </w:r>
            <w:r>
              <w:rPr>
                <w:noProof/>
                <w:webHidden/>
              </w:rPr>
              <w:fldChar w:fldCharType="separate"/>
            </w:r>
            <w:r w:rsidR="004F4455">
              <w:rPr>
                <w:noProof/>
                <w:webHidden/>
              </w:rPr>
              <w:t>100</w:t>
            </w:r>
            <w:r>
              <w:rPr>
                <w:noProof/>
                <w:webHidden/>
              </w:rPr>
              <w:fldChar w:fldCharType="end"/>
            </w:r>
          </w:hyperlink>
        </w:p>
        <w:p w14:paraId="2E7861AE" w14:textId="311D1DD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38" w:history="1">
            <w:r w:rsidRPr="009A11E8">
              <w:rPr>
                <w:rStyle w:val="Hyperlink"/>
                <w:noProof/>
              </w:rPr>
              <w:t>faq</w:t>
            </w:r>
            <w:r>
              <w:rPr>
                <w:noProof/>
                <w:webHidden/>
              </w:rPr>
              <w:tab/>
            </w:r>
            <w:r>
              <w:rPr>
                <w:noProof/>
                <w:webHidden/>
              </w:rPr>
              <w:fldChar w:fldCharType="begin"/>
            </w:r>
            <w:r>
              <w:rPr>
                <w:noProof/>
                <w:webHidden/>
              </w:rPr>
              <w:instrText xml:space="preserve"> PAGEREF _Toc233113638 \h </w:instrText>
            </w:r>
            <w:r>
              <w:rPr>
                <w:noProof/>
                <w:webHidden/>
              </w:rPr>
            </w:r>
            <w:r>
              <w:rPr>
                <w:noProof/>
                <w:webHidden/>
              </w:rPr>
              <w:fldChar w:fldCharType="separate"/>
            </w:r>
            <w:r w:rsidR="004F4455">
              <w:rPr>
                <w:noProof/>
                <w:webHidden/>
              </w:rPr>
              <w:t>100</w:t>
            </w:r>
            <w:r>
              <w:rPr>
                <w:noProof/>
                <w:webHidden/>
              </w:rPr>
              <w:fldChar w:fldCharType="end"/>
            </w:r>
          </w:hyperlink>
          <w:r w:rsidR="00A71297">
            <w:br/>
          </w:r>
          <w:r w:rsidR="00A71297" w:rsidRPr="00A71297">
            <w:rPr>
              <w:b/>
              <w:bCs/>
            </w:rPr>
            <w:t>Chapter-</w:t>
          </w:r>
          <w:r w:rsidR="00A71297">
            <w:rPr>
              <w:b/>
              <w:bCs/>
            </w:rPr>
            <w:t xml:space="preserve">4 </w:t>
          </w:r>
          <w:r w:rsidR="0086065E">
            <w:rPr>
              <w:b/>
              <w:bCs/>
            </w:rPr>
            <w:br/>
          </w:r>
          <w:r w:rsidR="00A71297">
            <w:rPr>
              <w:b/>
              <w:bCs/>
            </w:rPr>
            <w:t>Construction</w:t>
          </w:r>
          <w:r w:rsidR="00A71297" w:rsidRPr="00A71297">
            <w:rPr>
              <w:b/>
              <w:bCs/>
            </w:rPr>
            <w:t>……</w:t>
          </w:r>
          <w:r w:rsidR="0086065E">
            <w:rPr>
              <w:b/>
              <w:bCs/>
            </w:rPr>
            <w:t>…………</w:t>
          </w:r>
          <w:r w:rsidR="00A71297" w:rsidRPr="00A71297">
            <w:rPr>
              <w:b/>
              <w:bCs/>
            </w:rPr>
            <w:t>……………………………</w:t>
          </w:r>
          <w:r w:rsidR="00A71297" w:rsidRPr="00A71297">
            <w:rPr>
              <w:b/>
              <w:bCs/>
              <w:webHidden/>
            </w:rPr>
            <w:t>.……………………………….102</w:t>
          </w:r>
        </w:p>
        <w:p w14:paraId="5B482807" w14:textId="0ADD2FEC" w:rsidR="000425AB" w:rsidRDefault="000425AB" w:rsidP="00A71297">
          <w:pPr>
            <w:pStyle w:val="TOC2"/>
            <w:rPr>
              <w:rFonts w:asciiTheme="minorHAnsi" w:hAnsiTheme="minorHAnsi"/>
              <w:noProof/>
              <w:kern w:val="2"/>
              <w:sz w:val="24"/>
              <w:szCs w:val="24"/>
              <w14:ligatures w14:val="standardContextual"/>
            </w:rPr>
          </w:pPr>
          <w:hyperlink w:anchor="_Toc233113639" w:history="1">
            <w:r w:rsidRPr="009A11E8">
              <w:rPr>
                <w:rStyle w:val="Hyperlink"/>
                <w:noProof/>
              </w:rPr>
              <w:t>4.1  Class Diagram</w:t>
            </w:r>
            <w:r>
              <w:rPr>
                <w:noProof/>
                <w:webHidden/>
              </w:rPr>
              <w:tab/>
            </w:r>
            <w:r>
              <w:rPr>
                <w:noProof/>
                <w:webHidden/>
              </w:rPr>
              <w:fldChar w:fldCharType="begin"/>
            </w:r>
            <w:r>
              <w:rPr>
                <w:noProof/>
                <w:webHidden/>
              </w:rPr>
              <w:instrText xml:space="preserve"> PAGEREF _Toc233113639 \h </w:instrText>
            </w:r>
            <w:r>
              <w:rPr>
                <w:noProof/>
                <w:webHidden/>
              </w:rPr>
            </w:r>
            <w:r>
              <w:rPr>
                <w:noProof/>
                <w:webHidden/>
              </w:rPr>
              <w:fldChar w:fldCharType="separate"/>
            </w:r>
            <w:r w:rsidR="004F4455">
              <w:rPr>
                <w:noProof/>
                <w:webHidden/>
              </w:rPr>
              <w:t>103</w:t>
            </w:r>
            <w:r>
              <w:rPr>
                <w:noProof/>
                <w:webHidden/>
              </w:rPr>
              <w:fldChar w:fldCharType="end"/>
            </w:r>
          </w:hyperlink>
        </w:p>
        <w:p w14:paraId="7A3469E2" w14:textId="02B2FA30" w:rsidR="000425AB" w:rsidRDefault="000425AB" w:rsidP="00A71297">
          <w:pPr>
            <w:pStyle w:val="TOC2"/>
            <w:rPr>
              <w:rFonts w:asciiTheme="minorHAnsi" w:hAnsiTheme="minorHAnsi"/>
              <w:noProof/>
              <w:kern w:val="2"/>
              <w:sz w:val="24"/>
              <w:szCs w:val="24"/>
              <w14:ligatures w14:val="standardContextual"/>
            </w:rPr>
          </w:pPr>
          <w:hyperlink w:anchor="_Toc233113640" w:history="1">
            <w:r w:rsidRPr="009A11E8">
              <w:rPr>
                <w:rStyle w:val="Hyperlink"/>
                <w:noProof/>
              </w:rPr>
              <w:t>4.2  Project Code (Business Logic)</w:t>
            </w:r>
            <w:r>
              <w:rPr>
                <w:noProof/>
                <w:webHidden/>
              </w:rPr>
              <w:tab/>
            </w:r>
            <w:r>
              <w:rPr>
                <w:noProof/>
                <w:webHidden/>
              </w:rPr>
              <w:fldChar w:fldCharType="begin"/>
            </w:r>
            <w:r>
              <w:rPr>
                <w:noProof/>
                <w:webHidden/>
              </w:rPr>
              <w:instrText xml:space="preserve"> PAGEREF _Toc233113640 \h </w:instrText>
            </w:r>
            <w:r>
              <w:rPr>
                <w:noProof/>
                <w:webHidden/>
              </w:rPr>
            </w:r>
            <w:r>
              <w:rPr>
                <w:noProof/>
                <w:webHidden/>
              </w:rPr>
              <w:fldChar w:fldCharType="separate"/>
            </w:r>
            <w:r w:rsidR="004F4455">
              <w:rPr>
                <w:noProof/>
                <w:webHidden/>
              </w:rPr>
              <w:t>104</w:t>
            </w:r>
            <w:r>
              <w:rPr>
                <w:noProof/>
                <w:webHidden/>
              </w:rPr>
              <w:fldChar w:fldCharType="end"/>
            </w:r>
          </w:hyperlink>
        </w:p>
        <w:p w14:paraId="47CEFF08" w14:textId="2EB5A58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41" w:history="1">
            <w:r w:rsidRPr="009A11E8">
              <w:rPr>
                <w:rStyle w:val="Hyperlink"/>
                <w:noProof/>
              </w:rPr>
              <w:t>4.2.1  Backend: FastAPI Routes</w:t>
            </w:r>
            <w:r>
              <w:rPr>
                <w:noProof/>
                <w:webHidden/>
              </w:rPr>
              <w:tab/>
            </w:r>
            <w:r>
              <w:rPr>
                <w:noProof/>
                <w:webHidden/>
              </w:rPr>
              <w:fldChar w:fldCharType="begin"/>
            </w:r>
            <w:r>
              <w:rPr>
                <w:noProof/>
                <w:webHidden/>
              </w:rPr>
              <w:instrText xml:space="preserve"> PAGEREF _Toc233113641 \h </w:instrText>
            </w:r>
            <w:r>
              <w:rPr>
                <w:noProof/>
                <w:webHidden/>
              </w:rPr>
            </w:r>
            <w:r>
              <w:rPr>
                <w:noProof/>
                <w:webHidden/>
              </w:rPr>
              <w:fldChar w:fldCharType="separate"/>
            </w:r>
            <w:r w:rsidR="004F4455">
              <w:rPr>
                <w:noProof/>
                <w:webHidden/>
              </w:rPr>
              <w:t>104</w:t>
            </w:r>
            <w:r>
              <w:rPr>
                <w:noProof/>
                <w:webHidden/>
              </w:rPr>
              <w:fldChar w:fldCharType="end"/>
            </w:r>
          </w:hyperlink>
        </w:p>
        <w:p w14:paraId="6B1AC087" w14:textId="3C05E10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42" w:history="1">
            <w:r w:rsidRPr="009A11E8">
              <w:rPr>
                <w:rStyle w:val="Hyperlink"/>
                <w:noProof/>
              </w:rPr>
              <w:t>4.2.2  Frontend: JavaScript Logic</w:t>
            </w:r>
            <w:r>
              <w:rPr>
                <w:noProof/>
                <w:webHidden/>
              </w:rPr>
              <w:tab/>
            </w:r>
            <w:r>
              <w:rPr>
                <w:noProof/>
                <w:webHidden/>
              </w:rPr>
              <w:fldChar w:fldCharType="begin"/>
            </w:r>
            <w:r>
              <w:rPr>
                <w:noProof/>
                <w:webHidden/>
              </w:rPr>
              <w:instrText xml:space="preserve"> PAGEREF _Toc233113642 \h </w:instrText>
            </w:r>
            <w:r>
              <w:rPr>
                <w:noProof/>
                <w:webHidden/>
              </w:rPr>
            </w:r>
            <w:r>
              <w:rPr>
                <w:noProof/>
                <w:webHidden/>
              </w:rPr>
              <w:fldChar w:fldCharType="separate"/>
            </w:r>
            <w:r w:rsidR="004F4455">
              <w:rPr>
                <w:noProof/>
                <w:webHidden/>
              </w:rPr>
              <w:t>106</w:t>
            </w:r>
            <w:r>
              <w:rPr>
                <w:noProof/>
                <w:webHidden/>
              </w:rPr>
              <w:fldChar w:fldCharType="end"/>
            </w:r>
          </w:hyperlink>
        </w:p>
        <w:p w14:paraId="7C58E716" w14:textId="74F0343D" w:rsidR="000425AB" w:rsidRDefault="000425AB" w:rsidP="00A71297">
          <w:pPr>
            <w:pStyle w:val="TOC2"/>
            <w:rPr>
              <w:rFonts w:asciiTheme="minorHAnsi" w:hAnsiTheme="minorHAnsi"/>
              <w:noProof/>
              <w:kern w:val="2"/>
              <w:sz w:val="24"/>
              <w:szCs w:val="24"/>
              <w14:ligatures w14:val="standardContextual"/>
            </w:rPr>
          </w:pPr>
          <w:hyperlink w:anchor="_Toc233113643" w:history="1">
            <w:r w:rsidRPr="009A11E8">
              <w:rPr>
                <w:rStyle w:val="Hyperlink"/>
                <w:noProof/>
              </w:rPr>
              <w:t>4.3  Sample Queries</w:t>
            </w:r>
            <w:r>
              <w:rPr>
                <w:noProof/>
                <w:webHidden/>
              </w:rPr>
              <w:tab/>
            </w:r>
            <w:r>
              <w:rPr>
                <w:noProof/>
                <w:webHidden/>
              </w:rPr>
              <w:fldChar w:fldCharType="begin"/>
            </w:r>
            <w:r>
              <w:rPr>
                <w:noProof/>
                <w:webHidden/>
              </w:rPr>
              <w:instrText xml:space="preserve"> PAGEREF _Toc233113643 \h </w:instrText>
            </w:r>
            <w:r>
              <w:rPr>
                <w:noProof/>
                <w:webHidden/>
              </w:rPr>
            </w:r>
            <w:r>
              <w:rPr>
                <w:noProof/>
                <w:webHidden/>
              </w:rPr>
              <w:fldChar w:fldCharType="separate"/>
            </w:r>
            <w:r w:rsidR="004F4455">
              <w:rPr>
                <w:noProof/>
                <w:webHidden/>
              </w:rPr>
              <w:t>107</w:t>
            </w:r>
            <w:r>
              <w:rPr>
                <w:noProof/>
                <w:webHidden/>
              </w:rPr>
              <w:fldChar w:fldCharType="end"/>
            </w:r>
          </w:hyperlink>
          <w:r w:rsidR="0086065E">
            <w:br/>
          </w:r>
          <w:r w:rsidR="0086065E" w:rsidRPr="00A71297">
            <w:rPr>
              <w:b/>
              <w:bCs/>
            </w:rPr>
            <w:t>Chapter-</w:t>
          </w:r>
          <w:r w:rsidR="0086065E">
            <w:rPr>
              <w:b/>
              <w:bCs/>
            </w:rPr>
            <w:t>5 Testing</w:t>
          </w:r>
          <w:r w:rsidR="0086065E" w:rsidRPr="0086065E">
            <w:rPr>
              <w:b/>
              <w:bCs/>
            </w:rPr>
            <w:t>…………....................…………………………………</w:t>
          </w:r>
          <w:r w:rsidR="0086065E" w:rsidRPr="0086065E">
            <w:rPr>
              <w:b/>
              <w:bCs/>
              <w:webHidden/>
            </w:rPr>
            <w:t>.………………………………109</w:t>
          </w:r>
        </w:p>
        <w:p w14:paraId="79A6347E" w14:textId="2A337AE2" w:rsidR="000425AB" w:rsidRDefault="000425AB" w:rsidP="00A71297">
          <w:pPr>
            <w:pStyle w:val="TOC2"/>
            <w:rPr>
              <w:rFonts w:asciiTheme="minorHAnsi" w:hAnsiTheme="minorHAnsi"/>
              <w:noProof/>
              <w:kern w:val="2"/>
              <w:sz w:val="24"/>
              <w:szCs w:val="24"/>
              <w14:ligatures w14:val="standardContextual"/>
            </w:rPr>
          </w:pPr>
          <w:hyperlink w:anchor="_Toc233113644" w:history="1">
            <w:r w:rsidRPr="009A11E8">
              <w:rPr>
                <w:rStyle w:val="Hyperlink"/>
                <w:noProof/>
              </w:rPr>
              <w:t>5.1  Test Cases</w:t>
            </w:r>
            <w:r>
              <w:rPr>
                <w:noProof/>
                <w:webHidden/>
              </w:rPr>
              <w:tab/>
            </w:r>
            <w:r>
              <w:rPr>
                <w:noProof/>
                <w:webHidden/>
              </w:rPr>
              <w:fldChar w:fldCharType="begin"/>
            </w:r>
            <w:r>
              <w:rPr>
                <w:noProof/>
                <w:webHidden/>
              </w:rPr>
              <w:instrText xml:space="preserve"> PAGEREF _Toc233113644 \h </w:instrText>
            </w:r>
            <w:r>
              <w:rPr>
                <w:noProof/>
                <w:webHidden/>
              </w:rPr>
            </w:r>
            <w:r>
              <w:rPr>
                <w:noProof/>
                <w:webHidden/>
              </w:rPr>
              <w:fldChar w:fldCharType="separate"/>
            </w:r>
            <w:r w:rsidR="004F4455">
              <w:rPr>
                <w:noProof/>
                <w:webHidden/>
              </w:rPr>
              <w:t>110</w:t>
            </w:r>
            <w:r>
              <w:rPr>
                <w:noProof/>
                <w:webHidden/>
              </w:rPr>
              <w:fldChar w:fldCharType="end"/>
            </w:r>
          </w:hyperlink>
        </w:p>
        <w:p w14:paraId="7838CF90" w14:textId="0FAB83F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45" w:history="1">
            <w:r w:rsidRPr="009A11E8">
              <w:rPr>
                <w:rStyle w:val="Hyperlink"/>
                <w:noProof/>
              </w:rPr>
              <w:t>TC-01 Process SignUp</w:t>
            </w:r>
            <w:r>
              <w:rPr>
                <w:noProof/>
                <w:webHidden/>
              </w:rPr>
              <w:tab/>
            </w:r>
            <w:r>
              <w:rPr>
                <w:noProof/>
                <w:webHidden/>
              </w:rPr>
              <w:fldChar w:fldCharType="begin"/>
            </w:r>
            <w:r>
              <w:rPr>
                <w:noProof/>
                <w:webHidden/>
              </w:rPr>
              <w:instrText xml:space="preserve"> PAGEREF _Toc233113645 \h </w:instrText>
            </w:r>
            <w:r>
              <w:rPr>
                <w:noProof/>
                <w:webHidden/>
              </w:rPr>
            </w:r>
            <w:r>
              <w:rPr>
                <w:noProof/>
                <w:webHidden/>
              </w:rPr>
              <w:fldChar w:fldCharType="separate"/>
            </w:r>
            <w:r w:rsidR="004F4455">
              <w:rPr>
                <w:noProof/>
                <w:webHidden/>
              </w:rPr>
              <w:t>110</w:t>
            </w:r>
            <w:r>
              <w:rPr>
                <w:noProof/>
                <w:webHidden/>
              </w:rPr>
              <w:fldChar w:fldCharType="end"/>
            </w:r>
          </w:hyperlink>
        </w:p>
        <w:p w14:paraId="367FC904" w14:textId="6E8B1A7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46" w:history="1">
            <w:r w:rsidRPr="009A11E8">
              <w:rPr>
                <w:rStyle w:val="Hyperlink"/>
                <w:noProof/>
              </w:rPr>
              <w:t>TC-02 Process SignIn</w:t>
            </w:r>
            <w:r>
              <w:rPr>
                <w:noProof/>
                <w:webHidden/>
              </w:rPr>
              <w:tab/>
            </w:r>
            <w:r>
              <w:rPr>
                <w:noProof/>
                <w:webHidden/>
              </w:rPr>
              <w:fldChar w:fldCharType="begin"/>
            </w:r>
            <w:r>
              <w:rPr>
                <w:noProof/>
                <w:webHidden/>
              </w:rPr>
              <w:instrText xml:space="preserve"> PAGEREF _Toc233113646 \h </w:instrText>
            </w:r>
            <w:r>
              <w:rPr>
                <w:noProof/>
                <w:webHidden/>
              </w:rPr>
            </w:r>
            <w:r>
              <w:rPr>
                <w:noProof/>
                <w:webHidden/>
              </w:rPr>
              <w:fldChar w:fldCharType="separate"/>
            </w:r>
            <w:r w:rsidR="004F4455">
              <w:rPr>
                <w:noProof/>
                <w:webHidden/>
              </w:rPr>
              <w:t>110</w:t>
            </w:r>
            <w:r>
              <w:rPr>
                <w:noProof/>
                <w:webHidden/>
              </w:rPr>
              <w:fldChar w:fldCharType="end"/>
            </w:r>
          </w:hyperlink>
        </w:p>
        <w:p w14:paraId="5F4F621D" w14:textId="063FB4C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47" w:history="1">
            <w:r w:rsidRPr="009A11E8">
              <w:rPr>
                <w:rStyle w:val="Hyperlink"/>
                <w:noProof/>
              </w:rPr>
              <w:t>TC-03 Forgot Password</w:t>
            </w:r>
            <w:r>
              <w:rPr>
                <w:noProof/>
                <w:webHidden/>
              </w:rPr>
              <w:tab/>
            </w:r>
            <w:r>
              <w:rPr>
                <w:noProof/>
                <w:webHidden/>
              </w:rPr>
              <w:fldChar w:fldCharType="begin"/>
            </w:r>
            <w:r>
              <w:rPr>
                <w:noProof/>
                <w:webHidden/>
              </w:rPr>
              <w:instrText xml:space="preserve"> PAGEREF _Toc233113647 \h </w:instrText>
            </w:r>
            <w:r>
              <w:rPr>
                <w:noProof/>
                <w:webHidden/>
              </w:rPr>
            </w:r>
            <w:r>
              <w:rPr>
                <w:noProof/>
                <w:webHidden/>
              </w:rPr>
              <w:fldChar w:fldCharType="separate"/>
            </w:r>
            <w:r w:rsidR="004F4455">
              <w:rPr>
                <w:noProof/>
                <w:webHidden/>
              </w:rPr>
              <w:t>111</w:t>
            </w:r>
            <w:r>
              <w:rPr>
                <w:noProof/>
                <w:webHidden/>
              </w:rPr>
              <w:fldChar w:fldCharType="end"/>
            </w:r>
          </w:hyperlink>
        </w:p>
        <w:p w14:paraId="0373CD34" w14:textId="1F4CF05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48" w:history="1">
            <w:r w:rsidRPr="009A11E8">
              <w:rPr>
                <w:rStyle w:val="Hyperlink"/>
                <w:noProof/>
              </w:rPr>
              <w:t>TC-04 Change Account Password</w:t>
            </w:r>
            <w:r>
              <w:rPr>
                <w:noProof/>
                <w:webHidden/>
              </w:rPr>
              <w:tab/>
            </w:r>
            <w:r>
              <w:rPr>
                <w:noProof/>
                <w:webHidden/>
              </w:rPr>
              <w:fldChar w:fldCharType="begin"/>
            </w:r>
            <w:r>
              <w:rPr>
                <w:noProof/>
                <w:webHidden/>
              </w:rPr>
              <w:instrText xml:space="preserve"> PAGEREF _Toc233113648 \h </w:instrText>
            </w:r>
            <w:r>
              <w:rPr>
                <w:noProof/>
                <w:webHidden/>
              </w:rPr>
            </w:r>
            <w:r>
              <w:rPr>
                <w:noProof/>
                <w:webHidden/>
              </w:rPr>
              <w:fldChar w:fldCharType="separate"/>
            </w:r>
            <w:r w:rsidR="004F4455">
              <w:rPr>
                <w:noProof/>
                <w:webHidden/>
              </w:rPr>
              <w:t>112</w:t>
            </w:r>
            <w:r>
              <w:rPr>
                <w:noProof/>
                <w:webHidden/>
              </w:rPr>
              <w:fldChar w:fldCharType="end"/>
            </w:r>
          </w:hyperlink>
        </w:p>
        <w:p w14:paraId="0C93EF21" w14:textId="2F9B3AA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49" w:history="1">
            <w:r w:rsidRPr="009A11E8">
              <w:rPr>
                <w:rStyle w:val="Hyperlink"/>
                <w:noProof/>
              </w:rPr>
              <w:t>TC-05 JWT Authentication</w:t>
            </w:r>
            <w:r>
              <w:rPr>
                <w:noProof/>
                <w:webHidden/>
              </w:rPr>
              <w:tab/>
            </w:r>
            <w:r>
              <w:rPr>
                <w:noProof/>
                <w:webHidden/>
              </w:rPr>
              <w:fldChar w:fldCharType="begin"/>
            </w:r>
            <w:r>
              <w:rPr>
                <w:noProof/>
                <w:webHidden/>
              </w:rPr>
              <w:instrText xml:space="preserve"> PAGEREF _Toc233113649 \h </w:instrText>
            </w:r>
            <w:r>
              <w:rPr>
                <w:noProof/>
                <w:webHidden/>
              </w:rPr>
            </w:r>
            <w:r>
              <w:rPr>
                <w:noProof/>
                <w:webHidden/>
              </w:rPr>
              <w:fldChar w:fldCharType="separate"/>
            </w:r>
            <w:r w:rsidR="004F4455">
              <w:rPr>
                <w:noProof/>
                <w:webHidden/>
              </w:rPr>
              <w:t>112</w:t>
            </w:r>
            <w:r>
              <w:rPr>
                <w:noProof/>
                <w:webHidden/>
              </w:rPr>
              <w:fldChar w:fldCharType="end"/>
            </w:r>
          </w:hyperlink>
        </w:p>
        <w:p w14:paraId="2249710C" w14:textId="67AD206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50" w:history="1">
            <w:r w:rsidRPr="009A11E8">
              <w:rPr>
                <w:rStyle w:val="Hyperlink"/>
                <w:noProof/>
              </w:rPr>
              <w:t>TC-06 OTP Verification</w:t>
            </w:r>
            <w:r>
              <w:rPr>
                <w:noProof/>
                <w:webHidden/>
              </w:rPr>
              <w:tab/>
            </w:r>
            <w:r>
              <w:rPr>
                <w:noProof/>
                <w:webHidden/>
              </w:rPr>
              <w:fldChar w:fldCharType="begin"/>
            </w:r>
            <w:r>
              <w:rPr>
                <w:noProof/>
                <w:webHidden/>
              </w:rPr>
              <w:instrText xml:space="preserve"> PAGEREF _Toc233113650 \h </w:instrText>
            </w:r>
            <w:r>
              <w:rPr>
                <w:noProof/>
                <w:webHidden/>
              </w:rPr>
            </w:r>
            <w:r>
              <w:rPr>
                <w:noProof/>
                <w:webHidden/>
              </w:rPr>
              <w:fldChar w:fldCharType="separate"/>
            </w:r>
            <w:r w:rsidR="004F4455">
              <w:rPr>
                <w:noProof/>
                <w:webHidden/>
              </w:rPr>
              <w:t>113</w:t>
            </w:r>
            <w:r>
              <w:rPr>
                <w:noProof/>
                <w:webHidden/>
              </w:rPr>
              <w:fldChar w:fldCharType="end"/>
            </w:r>
          </w:hyperlink>
        </w:p>
        <w:p w14:paraId="7682ABB4" w14:textId="5827761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51" w:history="1">
            <w:r w:rsidRPr="009A11E8">
              <w:rPr>
                <w:rStyle w:val="Hyperlink"/>
                <w:noProof/>
              </w:rPr>
              <w:t>TC-07 Role-Based Access Control</w:t>
            </w:r>
            <w:r>
              <w:rPr>
                <w:noProof/>
                <w:webHidden/>
              </w:rPr>
              <w:tab/>
            </w:r>
            <w:r>
              <w:rPr>
                <w:noProof/>
                <w:webHidden/>
              </w:rPr>
              <w:fldChar w:fldCharType="begin"/>
            </w:r>
            <w:r>
              <w:rPr>
                <w:noProof/>
                <w:webHidden/>
              </w:rPr>
              <w:instrText xml:space="preserve"> PAGEREF _Toc233113651 \h </w:instrText>
            </w:r>
            <w:r>
              <w:rPr>
                <w:noProof/>
                <w:webHidden/>
              </w:rPr>
            </w:r>
            <w:r>
              <w:rPr>
                <w:noProof/>
                <w:webHidden/>
              </w:rPr>
              <w:fldChar w:fldCharType="separate"/>
            </w:r>
            <w:r w:rsidR="004F4455">
              <w:rPr>
                <w:noProof/>
                <w:webHidden/>
              </w:rPr>
              <w:t>113</w:t>
            </w:r>
            <w:r>
              <w:rPr>
                <w:noProof/>
                <w:webHidden/>
              </w:rPr>
              <w:fldChar w:fldCharType="end"/>
            </w:r>
          </w:hyperlink>
        </w:p>
        <w:p w14:paraId="0E020A23" w14:textId="60E0048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52" w:history="1">
            <w:r w:rsidRPr="009A11E8">
              <w:rPr>
                <w:rStyle w:val="Hyperlink"/>
                <w:noProof/>
              </w:rPr>
              <w:t>TC-08 Session Management</w:t>
            </w:r>
            <w:r>
              <w:rPr>
                <w:noProof/>
                <w:webHidden/>
              </w:rPr>
              <w:tab/>
            </w:r>
            <w:r>
              <w:rPr>
                <w:noProof/>
                <w:webHidden/>
              </w:rPr>
              <w:fldChar w:fldCharType="begin"/>
            </w:r>
            <w:r>
              <w:rPr>
                <w:noProof/>
                <w:webHidden/>
              </w:rPr>
              <w:instrText xml:space="preserve"> PAGEREF _Toc233113652 \h </w:instrText>
            </w:r>
            <w:r>
              <w:rPr>
                <w:noProof/>
                <w:webHidden/>
              </w:rPr>
            </w:r>
            <w:r>
              <w:rPr>
                <w:noProof/>
                <w:webHidden/>
              </w:rPr>
              <w:fldChar w:fldCharType="separate"/>
            </w:r>
            <w:r w:rsidR="004F4455">
              <w:rPr>
                <w:noProof/>
                <w:webHidden/>
              </w:rPr>
              <w:t>114</w:t>
            </w:r>
            <w:r>
              <w:rPr>
                <w:noProof/>
                <w:webHidden/>
              </w:rPr>
              <w:fldChar w:fldCharType="end"/>
            </w:r>
          </w:hyperlink>
        </w:p>
        <w:p w14:paraId="7F4B89FF" w14:textId="6AB54D3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53" w:history="1">
            <w:r w:rsidRPr="009A11E8">
              <w:rPr>
                <w:rStyle w:val="Hyperlink"/>
                <w:noProof/>
              </w:rPr>
              <w:t>TC-09 Add Customer Profile</w:t>
            </w:r>
            <w:r>
              <w:rPr>
                <w:noProof/>
                <w:webHidden/>
              </w:rPr>
              <w:tab/>
            </w:r>
            <w:r>
              <w:rPr>
                <w:noProof/>
                <w:webHidden/>
              </w:rPr>
              <w:fldChar w:fldCharType="begin"/>
            </w:r>
            <w:r>
              <w:rPr>
                <w:noProof/>
                <w:webHidden/>
              </w:rPr>
              <w:instrText xml:space="preserve"> PAGEREF _Toc233113653 \h </w:instrText>
            </w:r>
            <w:r>
              <w:rPr>
                <w:noProof/>
                <w:webHidden/>
              </w:rPr>
            </w:r>
            <w:r>
              <w:rPr>
                <w:noProof/>
                <w:webHidden/>
              </w:rPr>
              <w:fldChar w:fldCharType="separate"/>
            </w:r>
            <w:r w:rsidR="004F4455">
              <w:rPr>
                <w:noProof/>
                <w:webHidden/>
              </w:rPr>
              <w:t>114</w:t>
            </w:r>
            <w:r>
              <w:rPr>
                <w:noProof/>
                <w:webHidden/>
              </w:rPr>
              <w:fldChar w:fldCharType="end"/>
            </w:r>
          </w:hyperlink>
        </w:p>
        <w:p w14:paraId="0FF9FF10" w14:textId="2AD93E4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54" w:history="1">
            <w:r w:rsidRPr="009A11E8">
              <w:rPr>
                <w:rStyle w:val="Hyperlink"/>
                <w:noProof/>
              </w:rPr>
              <w:t>TC-10 Update Customer Profile</w:t>
            </w:r>
            <w:r>
              <w:rPr>
                <w:noProof/>
                <w:webHidden/>
              </w:rPr>
              <w:tab/>
            </w:r>
            <w:r>
              <w:rPr>
                <w:noProof/>
                <w:webHidden/>
              </w:rPr>
              <w:fldChar w:fldCharType="begin"/>
            </w:r>
            <w:r>
              <w:rPr>
                <w:noProof/>
                <w:webHidden/>
              </w:rPr>
              <w:instrText xml:space="preserve"> PAGEREF _Toc233113654 \h </w:instrText>
            </w:r>
            <w:r>
              <w:rPr>
                <w:noProof/>
                <w:webHidden/>
              </w:rPr>
            </w:r>
            <w:r>
              <w:rPr>
                <w:noProof/>
                <w:webHidden/>
              </w:rPr>
              <w:fldChar w:fldCharType="separate"/>
            </w:r>
            <w:r w:rsidR="004F4455">
              <w:rPr>
                <w:noProof/>
                <w:webHidden/>
              </w:rPr>
              <w:t>115</w:t>
            </w:r>
            <w:r>
              <w:rPr>
                <w:noProof/>
                <w:webHidden/>
              </w:rPr>
              <w:fldChar w:fldCharType="end"/>
            </w:r>
          </w:hyperlink>
        </w:p>
        <w:p w14:paraId="04BAD35F" w14:textId="4412AB1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55" w:history="1">
            <w:r w:rsidRPr="009A11E8">
              <w:rPr>
                <w:rStyle w:val="Hyperlink"/>
                <w:noProof/>
              </w:rPr>
              <w:t>TC-11 View Customer Profile</w:t>
            </w:r>
            <w:r>
              <w:rPr>
                <w:noProof/>
                <w:webHidden/>
              </w:rPr>
              <w:tab/>
            </w:r>
            <w:r>
              <w:rPr>
                <w:noProof/>
                <w:webHidden/>
              </w:rPr>
              <w:fldChar w:fldCharType="begin"/>
            </w:r>
            <w:r>
              <w:rPr>
                <w:noProof/>
                <w:webHidden/>
              </w:rPr>
              <w:instrText xml:space="preserve"> PAGEREF _Toc233113655 \h </w:instrText>
            </w:r>
            <w:r>
              <w:rPr>
                <w:noProof/>
                <w:webHidden/>
              </w:rPr>
            </w:r>
            <w:r>
              <w:rPr>
                <w:noProof/>
                <w:webHidden/>
              </w:rPr>
              <w:fldChar w:fldCharType="separate"/>
            </w:r>
            <w:r w:rsidR="004F4455">
              <w:rPr>
                <w:noProof/>
                <w:webHidden/>
              </w:rPr>
              <w:t>116</w:t>
            </w:r>
            <w:r>
              <w:rPr>
                <w:noProof/>
                <w:webHidden/>
              </w:rPr>
              <w:fldChar w:fldCharType="end"/>
            </w:r>
          </w:hyperlink>
        </w:p>
        <w:p w14:paraId="0E4B8CBA" w14:textId="30E36D2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56" w:history="1">
            <w:r w:rsidRPr="009A11E8">
              <w:rPr>
                <w:rStyle w:val="Hyperlink"/>
                <w:noProof/>
              </w:rPr>
              <w:t>TC-12 Manage Customer Account Status</w:t>
            </w:r>
            <w:r>
              <w:rPr>
                <w:noProof/>
                <w:webHidden/>
              </w:rPr>
              <w:tab/>
            </w:r>
            <w:r>
              <w:rPr>
                <w:noProof/>
                <w:webHidden/>
              </w:rPr>
              <w:fldChar w:fldCharType="begin"/>
            </w:r>
            <w:r>
              <w:rPr>
                <w:noProof/>
                <w:webHidden/>
              </w:rPr>
              <w:instrText xml:space="preserve"> PAGEREF _Toc233113656 \h </w:instrText>
            </w:r>
            <w:r>
              <w:rPr>
                <w:noProof/>
                <w:webHidden/>
              </w:rPr>
            </w:r>
            <w:r>
              <w:rPr>
                <w:noProof/>
                <w:webHidden/>
              </w:rPr>
              <w:fldChar w:fldCharType="separate"/>
            </w:r>
            <w:r w:rsidR="004F4455">
              <w:rPr>
                <w:noProof/>
                <w:webHidden/>
              </w:rPr>
              <w:t>116</w:t>
            </w:r>
            <w:r>
              <w:rPr>
                <w:noProof/>
                <w:webHidden/>
              </w:rPr>
              <w:fldChar w:fldCharType="end"/>
            </w:r>
          </w:hyperlink>
        </w:p>
        <w:p w14:paraId="03626B4E" w14:textId="3FB58A9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57" w:history="1">
            <w:r w:rsidRPr="009A11E8">
              <w:rPr>
                <w:rStyle w:val="Hyperlink"/>
                <w:noProof/>
              </w:rPr>
              <w:t>TC-13 Add New Product</w:t>
            </w:r>
            <w:r>
              <w:rPr>
                <w:noProof/>
                <w:webHidden/>
              </w:rPr>
              <w:tab/>
            </w:r>
            <w:r>
              <w:rPr>
                <w:noProof/>
                <w:webHidden/>
              </w:rPr>
              <w:fldChar w:fldCharType="begin"/>
            </w:r>
            <w:r>
              <w:rPr>
                <w:noProof/>
                <w:webHidden/>
              </w:rPr>
              <w:instrText xml:space="preserve"> PAGEREF _Toc233113657 \h </w:instrText>
            </w:r>
            <w:r>
              <w:rPr>
                <w:noProof/>
                <w:webHidden/>
              </w:rPr>
            </w:r>
            <w:r>
              <w:rPr>
                <w:noProof/>
                <w:webHidden/>
              </w:rPr>
              <w:fldChar w:fldCharType="separate"/>
            </w:r>
            <w:r w:rsidR="004F4455">
              <w:rPr>
                <w:noProof/>
                <w:webHidden/>
              </w:rPr>
              <w:t>117</w:t>
            </w:r>
            <w:r>
              <w:rPr>
                <w:noProof/>
                <w:webHidden/>
              </w:rPr>
              <w:fldChar w:fldCharType="end"/>
            </w:r>
          </w:hyperlink>
        </w:p>
        <w:p w14:paraId="71BB377F" w14:textId="3212AEC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58" w:history="1">
            <w:r w:rsidRPr="009A11E8">
              <w:rPr>
                <w:rStyle w:val="Hyperlink"/>
                <w:noProof/>
              </w:rPr>
              <w:t>TC-14 Update Product Details</w:t>
            </w:r>
            <w:r>
              <w:rPr>
                <w:noProof/>
                <w:webHidden/>
              </w:rPr>
              <w:tab/>
            </w:r>
            <w:r>
              <w:rPr>
                <w:noProof/>
                <w:webHidden/>
              </w:rPr>
              <w:fldChar w:fldCharType="begin"/>
            </w:r>
            <w:r>
              <w:rPr>
                <w:noProof/>
                <w:webHidden/>
              </w:rPr>
              <w:instrText xml:space="preserve"> PAGEREF _Toc233113658 \h </w:instrText>
            </w:r>
            <w:r>
              <w:rPr>
                <w:noProof/>
                <w:webHidden/>
              </w:rPr>
            </w:r>
            <w:r>
              <w:rPr>
                <w:noProof/>
                <w:webHidden/>
              </w:rPr>
              <w:fldChar w:fldCharType="separate"/>
            </w:r>
            <w:r w:rsidR="004F4455">
              <w:rPr>
                <w:noProof/>
                <w:webHidden/>
              </w:rPr>
              <w:t>117</w:t>
            </w:r>
            <w:r>
              <w:rPr>
                <w:noProof/>
                <w:webHidden/>
              </w:rPr>
              <w:fldChar w:fldCharType="end"/>
            </w:r>
          </w:hyperlink>
        </w:p>
        <w:p w14:paraId="364CEAC3" w14:textId="2AEA8B7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59" w:history="1">
            <w:r w:rsidRPr="009A11E8">
              <w:rPr>
                <w:rStyle w:val="Hyperlink"/>
                <w:noProof/>
              </w:rPr>
              <w:t>TC-15 Enable or Disable Product</w:t>
            </w:r>
            <w:r>
              <w:rPr>
                <w:noProof/>
                <w:webHidden/>
              </w:rPr>
              <w:tab/>
            </w:r>
            <w:r>
              <w:rPr>
                <w:noProof/>
                <w:webHidden/>
              </w:rPr>
              <w:fldChar w:fldCharType="begin"/>
            </w:r>
            <w:r>
              <w:rPr>
                <w:noProof/>
                <w:webHidden/>
              </w:rPr>
              <w:instrText xml:space="preserve"> PAGEREF _Toc233113659 \h </w:instrText>
            </w:r>
            <w:r>
              <w:rPr>
                <w:noProof/>
                <w:webHidden/>
              </w:rPr>
            </w:r>
            <w:r>
              <w:rPr>
                <w:noProof/>
                <w:webHidden/>
              </w:rPr>
              <w:fldChar w:fldCharType="separate"/>
            </w:r>
            <w:r w:rsidR="004F4455">
              <w:rPr>
                <w:noProof/>
                <w:webHidden/>
              </w:rPr>
              <w:t>118</w:t>
            </w:r>
            <w:r>
              <w:rPr>
                <w:noProof/>
                <w:webHidden/>
              </w:rPr>
              <w:fldChar w:fldCharType="end"/>
            </w:r>
          </w:hyperlink>
        </w:p>
        <w:p w14:paraId="3FD71CC5" w14:textId="741A1D9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60" w:history="1">
            <w:r w:rsidRPr="009A11E8">
              <w:rPr>
                <w:rStyle w:val="Hyperlink"/>
                <w:noProof/>
              </w:rPr>
              <w:t>TC-16 Search Product</w:t>
            </w:r>
            <w:r>
              <w:rPr>
                <w:noProof/>
                <w:webHidden/>
              </w:rPr>
              <w:tab/>
            </w:r>
            <w:r>
              <w:rPr>
                <w:noProof/>
                <w:webHidden/>
              </w:rPr>
              <w:fldChar w:fldCharType="begin"/>
            </w:r>
            <w:r>
              <w:rPr>
                <w:noProof/>
                <w:webHidden/>
              </w:rPr>
              <w:instrText xml:space="preserve"> PAGEREF _Toc233113660 \h </w:instrText>
            </w:r>
            <w:r>
              <w:rPr>
                <w:noProof/>
                <w:webHidden/>
              </w:rPr>
            </w:r>
            <w:r>
              <w:rPr>
                <w:noProof/>
                <w:webHidden/>
              </w:rPr>
              <w:fldChar w:fldCharType="separate"/>
            </w:r>
            <w:r w:rsidR="004F4455">
              <w:rPr>
                <w:noProof/>
                <w:webHidden/>
              </w:rPr>
              <w:t>118</w:t>
            </w:r>
            <w:r>
              <w:rPr>
                <w:noProof/>
                <w:webHidden/>
              </w:rPr>
              <w:fldChar w:fldCharType="end"/>
            </w:r>
          </w:hyperlink>
        </w:p>
        <w:p w14:paraId="3A779AEB" w14:textId="5A9E5BC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61" w:history="1">
            <w:r w:rsidRPr="009A11E8">
              <w:rPr>
                <w:rStyle w:val="Hyperlink"/>
                <w:noProof/>
              </w:rPr>
              <w:t>TC-17 View All Products</w:t>
            </w:r>
            <w:r>
              <w:rPr>
                <w:noProof/>
                <w:webHidden/>
              </w:rPr>
              <w:tab/>
            </w:r>
            <w:r>
              <w:rPr>
                <w:noProof/>
                <w:webHidden/>
              </w:rPr>
              <w:fldChar w:fldCharType="begin"/>
            </w:r>
            <w:r>
              <w:rPr>
                <w:noProof/>
                <w:webHidden/>
              </w:rPr>
              <w:instrText xml:space="preserve"> PAGEREF _Toc233113661 \h </w:instrText>
            </w:r>
            <w:r>
              <w:rPr>
                <w:noProof/>
                <w:webHidden/>
              </w:rPr>
            </w:r>
            <w:r>
              <w:rPr>
                <w:noProof/>
                <w:webHidden/>
              </w:rPr>
              <w:fldChar w:fldCharType="separate"/>
            </w:r>
            <w:r w:rsidR="004F4455">
              <w:rPr>
                <w:noProof/>
                <w:webHidden/>
              </w:rPr>
              <w:t>119</w:t>
            </w:r>
            <w:r>
              <w:rPr>
                <w:noProof/>
                <w:webHidden/>
              </w:rPr>
              <w:fldChar w:fldCharType="end"/>
            </w:r>
          </w:hyperlink>
        </w:p>
        <w:p w14:paraId="197EEBAF" w14:textId="1F239D3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62" w:history="1">
            <w:r w:rsidRPr="009A11E8">
              <w:rPr>
                <w:rStyle w:val="Hyperlink"/>
                <w:noProof/>
              </w:rPr>
              <w:t>TC-18 Filter Products by Category</w:t>
            </w:r>
            <w:r>
              <w:rPr>
                <w:noProof/>
                <w:webHidden/>
              </w:rPr>
              <w:tab/>
            </w:r>
            <w:r>
              <w:rPr>
                <w:noProof/>
                <w:webHidden/>
              </w:rPr>
              <w:fldChar w:fldCharType="begin"/>
            </w:r>
            <w:r>
              <w:rPr>
                <w:noProof/>
                <w:webHidden/>
              </w:rPr>
              <w:instrText xml:space="preserve"> PAGEREF _Toc233113662 \h </w:instrText>
            </w:r>
            <w:r>
              <w:rPr>
                <w:noProof/>
                <w:webHidden/>
              </w:rPr>
            </w:r>
            <w:r>
              <w:rPr>
                <w:noProof/>
                <w:webHidden/>
              </w:rPr>
              <w:fldChar w:fldCharType="separate"/>
            </w:r>
            <w:r w:rsidR="004F4455">
              <w:rPr>
                <w:noProof/>
                <w:webHidden/>
              </w:rPr>
              <w:t>120</w:t>
            </w:r>
            <w:r>
              <w:rPr>
                <w:noProof/>
                <w:webHidden/>
              </w:rPr>
              <w:fldChar w:fldCharType="end"/>
            </w:r>
          </w:hyperlink>
        </w:p>
        <w:p w14:paraId="352468E6" w14:textId="62E2907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63" w:history="1">
            <w:r w:rsidRPr="009A11E8">
              <w:rPr>
                <w:rStyle w:val="Hyperlink"/>
                <w:noProof/>
              </w:rPr>
              <w:t>TC-19 Select Fabric Type</w:t>
            </w:r>
            <w:r>
              <w:rPr>
                <w:noProof/>
                <w:webHidden/>
              </w:rPr>
              <w:tab/>
            </w:r>
            <w:r>
              <w:rPr>
                <w:noProof/>
                <w:webHidden/>
              </w:rPr>
              <w:fldChar w:fldCharType="begin"/>
            </w:r>
            <w:r>
              <w:rPr>
                <w:noProof/>
                <w:webHidden/>
              </w:rPr>
              <w:instrText xml:space="preserve"> PAGEREF _Toc233113663 \h </w:instrText>
            </w:r>
            <w:r>
              <w:rPr>
                <w:noProof/>
                <w:webHidden/>
              </w:rPr>
            </w:r>
            <w:r>
              <w:rPr>
                <w:noProof/>
                <w:webHidden/>
              </w:rPr>
              <w:fldChar w:fldCharType="separate"/>
            </w:r>
            <w:r w:rsidR="004F4455">
              <w:rPr>
                <w:noProof/>
                <w:webHidden/>
              </w:rPr>
              <w:t>120</w:t>
            </w:r>
            <w:r>
              <w:rPr>
                <w:noProof/>
                <w:webHidden/>
              </w:rPr>
              <w:fldChar w:fldCharType="end"/>
            </w:r>
          </w:hyperlink>
        </w:p>
        <w:p w14:paraId="50D90E9A" w14:textId="6BF2087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64" w:history="1">
            <w:r w:rsidRPr="009A11E8">
              <w:rPr>
                <w:rStyle w:val="Hyperlink"/>
                <w:noProof/>
              </w:rPr>
              <w:t>TC-20 Select Color</w:t>
            </w:r>
            <w:r>
              <w:rPr>
                <w:noProof/>
                <w:webHidden/>
              </w:rPr>
              <w:tab/>
            </w:r>
            <w:r>
              <w:rPr>
                <w:noProof/>
                <w:webHidden/>
              </w:rPr>
              <w:fldChar w:fldCharType="begin"/>
            </w:r>
            <w:r>
              <w:rPr>
                <w:noProof/>
                <w:webHidden/>
              </w:rPr>
              <w:instrText xml:space="preserve"> PAGEREF _Toc233113664 \h </w:instrText>
            </w:r>
            <w:r>
              <w:rPr>
                <w:noProof/>
                <w:webHidden/>
              </w:rPr>
            </w:r>
            <w:r>
              <w:rPr>
                <w:noProof/>
                <w:webHidden/>
              </w:rPr>
              <w:fldChar w:fldCharType="separate"/>
            </w:r>
            <w:r w:rsidR="004F4455">
              <w:rPr>
                <w:noProof/>
                <w:webHidden/>
              </w:rPr>
              <w:t>121</w:t>
            </w:r>
            <w:r>
              <w:rPr>
                <w:noProof/>
                <w:webHidden/>
              </w:rPr>
              <w:fldChar w:fldCharType="end"/>
            </w:r>
          </w:hyperlink>
        </w:p>
        <w:p w14:paraId="32121BFD" w14:textId="5DFC620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65" w:history="1">
            <w:r w:rsidRPr="009A11E8">
              <w:rPr>
                <w:rStyle w:val="Hyperlink"/>
                <w:noProof/>
              </w:rPr>
              <w:t>TC-21 Upload Custom Logo</w:t>
            </w:r>
            <w:r>
              <w:rPr>
                <w:noProof/>
                <w:webHidden/>
              </w:rPr>
              <w:tab/>
            </w:r>
            <w:r>
              <w:rPr>
                <w:noProof/>
                <w:webHidden/>
              </w:rPr>
              <w:fldChar w:fldCharType="begin"/>
            </w:r>
            <w:r>
              <w:rPr>
                <w:noProof/>
                <w:webHidden/>
              </w:rPr>
              <w:instrText xml:space="preserve"> PAGEREF _Toc233113665 \h </w:instrText>
            </w:r>
            <w:r>
              <w:rPr>
                <w:noProof/>
                <w:webHidden/>
              </w:rPr>
            </w:r>
            <w:r>
              <w:rPr>
                <w:noProof/>
                <w:webHidden/>
              </w:rPr>
              <w:fldChar w:fldCharType="separate"/>
            </w:r>
            <w:r w:rsidR="004F4455">
              <w:rPr>
                <w:noProof/>
                <w:webHidden/>
              </w:rPr>
              <w:t>121</w:t>
            </w:r>
            <w:r>
              <w:rPr>
                <w:noProof/>
                <w:webHidden/>
              </w:rPr>
              <w:fldChar w:fldCharType="end"/>
            </w:r>
          </w:hyperlink>
        </w:p>
        <w:p w14:paraId="7BC87DEA" w14:textId="43E4CFA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66" w:history="1">
            <w:r w:rsidRPr="009A11E8">
              <w:rPr>
                <w:rStyle w:val="Hyperlink"/>
                <w:noProof/>
              </w:rPr>
              <w:t>TC-22 Select Stitching Style</w:t>
            </w:r>
            <w:r>
              <w:rPr>
                <w:noProof/>
                <w:webHidden/>
              </w:rPr>
              <w:tab/>
            </w:r>
            <w:r>
              <w:rPr>
                <w:noProof/>
                <w:webHidden/>
              </w:rPr>
              <w:fldChar w:fldCharType="begin"/>
            </w:r>
            <w:r>
              <w:rPr>
                <w:noProof/>
                <w:webHidden/>
              </w:rPr>
              <w:instrText xml:space="preserve"> PAGEREF _Toc233113666 \h </w:instrText>
            </w:r>
            <w:r>
              <w:rPr>
                <w:noProof/>
                <w:webHidden/>
              </w:rPr>
            </w:r>
            <w:r>
              <w:rPr>
                <w:noProof/>
                <w:webHidden/>
              </w:rPr>
              <w:fldChar w:fldCharType="separate"/>
            </w:r>
            <w:r w:rsidR="004F4455">
              <w:rPr>
                <w:noProof/>
                <w:webHidden/>
              </w:rPr>
              <w:t>122</w:t>
            </w:r>
            <w:r>
              <w:rPr>
                <w:noProof/>
                <w:webHidden/>
              </w:rPr>
              <w:fldChar w:fldCharType="end"/>
            </w:r>
          </w:hyperlink>
        </w:p>
        <w:p w14:paraId="55938560" w14:textId="5BC8FD7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67" w:history="1">
            <w:r w:rsidRPr="009A11E8">
              <w:rPr>
                <w:rStyle w:val="Hyperlink"/>
                <w:noProof/>
              </w:rPr>
              <w:t>TC-23 Select Print Method</w:t>
            </w:r>
            <w:r>
              <w:rPr>
                <w:noProof/>
                <w:webHidden/>
              </w:rPr>
              <w:tab/>
            </w:r>
            <w:r>
              <w:rPr>
                <w:noProof/>
                <w:webHidden/>
              </w:rPr>
              <w:fldChar w:fldCharType="begin"/>
            </w:r>
            <w:r>
              <w:rPr>
                <w:noProof/>
                <w:webHidden/>
              </w:rPr>
              <w:instrText xml:space="preserve"> PAGEREF _Toc233113667 \h </w:instrText>
            </w:r>
            <w:r>
              <w:rPr>
                <w:noProof/>
                <w:webHidden/>
              </w:rPr>
            </w:r>
            <w:r>
              <w:rPr>
                <w:noProof/>
                <w:webHidden/>
              </w:rPr>
              <w:fldChar w:fldCharType="separate"/>
            </w:r>
            <w:r w:rsidR="004F4455">
              <w:rPr>
                <w:noProof/>
                <w:webHidden/>
              </w:rPr>
              <w:t>122</w:t>
            </w:r>
            <w:r>
              <w:rPr>
                <w:noProof/>
                <w:webHidden/>
              </w:rPr>
              <w:fldChar w:fldCharType="end"/>
            </w:r>
          </w:hyperlink>
        </w:p>
        <w:p w14:paraId="17708806" w14:textId="325AB1B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68" w:history="1">
            <w:r w:rsidRPr="009A11E8">
              <w:rPr>
                <w:rStyle w:val="Hyperlink"/>
                <w:noProof/>
              </w:rPr>
              <w:t>TC-24 Select Wash Effect</w:t>
            </w:r>
            <w:r>
              <w:rPr>
                <w:noProof/>
                <w:webHidden/>
              </w:rPr>
              <w:tab/>
            </w:r>
            <w:r>
              <w:rPr>
                <w:noProof/>
                <w:webHidden/>
              </w:rPr>
              <w:fldChar w:fldCharType="begin"/>
            </w:r>
            <w:r>
              <w:rPr>
                <w:noProof/>
                <w:webHidden/>
              </w:rPr>
              <w:instrText xml:space="preserve"> PAGEREF _Toc233113668 \h </w:instrText>
            </w:r>
            <w:r>
              <w:rPr>
                <w:noProof/>
                <w:webHidden/>
              </w:rPr>
            </w:r>
            <w:r>
              <w:rPr>
                <w:noProof/>
                <w:webHidden/>
              </w:rPr>
              <w:fldChar w:fldCharType="separate"/>
            </w:r>
            <w:r w:rsidR="004F4455">
              <w:rPr>
                <w:noProof/>
                <w:webHidden/>
              </w:rPr>
              <w:t>123</w:t>
            </w:r>
            <w:r>
              <w:rPr>
                <w:noProof/>
                <w:webHidden/>
              </w:rPr>
              <w:fldChar w:fldCharType="end"/>
            </w:r>
          </w:hyperlink>
        </w:p>
        <w:p w14:paraId="531F00FB" w14:textId="63392DE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69" w:history="1">
            <w:r w:rsidRPr="009A11E8">
              <w:rPr>
                <w:rStyle w:val="Hyperlink"/>
                <w:noProof/>
              </w:rPr>
              <w:t>TC-25 View Real-Time 2D Design Preview</w:t>
            </w:r>
            <w:r>
              <w:rPr>
                <w:noProof/>
                <w:webHidden/>
              </w:rPr>
              <w:tab/>
            </w:r>
            <w:r>
              <w:rPr>
                <w:noProof/>
                <w:webHidden/>
              </w:rPr>
              <w:fldChar w:fldCharType="begin"/>
            </w:r>
            <w:r>
              <w:rPr>
                <w:noProof/>
                <w:webHidden/>
              </w:rPr>
              <w:instrText xml:space="preserve"> PAGEREF _Toc233113669 \h </w:instrText>
            </w:r>
            <w:r>
              <w:rPr>
                <w:noProof/>
                <w:webHidden/>
              </w:rPr>
            </w:r>
            <w:r>
              <w:rPr>
                <w:noProof/>
                <w:webHidden/>
              </w:rPr>
              <w:fldChar w:fldCharType="separate"/>
            </w:r>
            <w:r w:rsidR="004F4455">
              <w:rPr>
                <w:noProof/>
                <w:webHidden/>
              </w:rPr>
              <w:t>124</w:t>
            </w:r>
            <w:r>
              <w:rPr>
                <w:noProof/>
                <w:webHidden/>
              </w:rPr>
              <w:fldChar w:fldCharType="end"/>
            </w:r>
          </w:hyperlink>
        </w:p>
        <w:p w14:paraId="67757CDD" w14:textId="56B7348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70" w:history="1">
            <w:r w:rsidRPr="009A11E8">
              <w:rPr>
                <w:rStyle w:val="Hyperlink"/>
                <w:noProof/>
              </w:rPr>
              <w:t>TC-26 Calculate Dynamic Price</w:t>
            </w:r>
            <w:r>
              <w:rPr>
                <w:noProof/>
                <w:webHidden/>
              </w:rPr>
              <w:tab/>
            </w:r>
            <w:r>
              <w:rPr>
                <w:noProof/>
                <w:webHidden/>
              </w:rPr>
              <w:fldChar w:fldCharType="begin"/>
            </w:r>
            <w:r>
              <w:rPr>
                <w:noProof/>
                <w:webHidden/>
              </w:rPr>
              <w:instrText xml:space="preserve"> PAGEREF _Toc233113670 \h </w:instrText>
            </w:r>
            <w:r>
              <w:rPr>
                <w:noProof/>
                <w:webHidden/>
              </w:rPr>
            </w:r>
            <w:r>
              <w:rPr>
                <w:noProof/>
                <w:webHidden/>
              </w:rPr>
              <w:fldChar w:fldCharType="separate"/>
            </w:r>
            <w:r w:rsidR="004F4455">
              <w:rPr>
                <w:noProof/>
                <w:webHidden/>
              </w:rPr>
              <w:t>124</w:t>
            </w:r>
            <w:r>
              <w:rPr>
                <w:noProof/>
                <w:webHidden/>
              </w:rPr>
              <w:fldChar w:fldCharType="end"/>
            </w:r>
          </w:hyperlink>
        </w:p>
        <w:p w14:paraId="214428C4" w14:textId="6AE0B6B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71" w:history="1">
            <w:r w:rsidRPr="009A11E8">
              <w:rPr>
                <w:rStyle w:val="Hyperlink"/>
                <w:noProof/>
              </w:rPr>
              <w:t>TC-27 Send Query to Chatbot</w:t>
            </w:r>
            <w:r>
              <w:rPr>
                <w:noProof/>
                <w:webHidden/>
              </w:rPr>
              <w:tab/>
            </w:r>
            <w:r>
              <w:rPr>
                <w:noProof/>
                <w:webHidden/>
              </w:rPr>
              <w:fldChar w:fldCharType="begin"/>
            </w:r>
            <w:r>
              <w:rPr>
                <w:noProof/>
                <w:webHidden/>
              </w:rPr>
              <w:instrText xml:space="preserve"> PAGEREF _Toc233113671 \h </w:instrText>
            </w:r>
            <w:r>
              <w:rPr>
                <w:noProof/>
                <w:webHidden/>
              </w:rPr>
            </w:r>
            <w:r>
              <w:rPr>
                <w:noProof/>
                <w:webHidden/>
              </w:rPr>
              <w:fldChar w:fldCharType="separate"/>
            </w:r>
            <w:r w:rsidR="004F4455">
              <w:rPr>
                <w:noProof/>
                <w:webHidden/>
              </w:rPr>
              <w:t>125</w:t>
            </w:r>
            <w:r>
              <w:rPr>
                <w:noProof/>
                <w:webHidden/>
              </w:rPr>
              <w:fldChar w:fldCharType="end"/>
            </w:r>
          </w:hyperlink>
        </w:p>
        <w:p w14:paraId="4EDCB20E" w14:textId="08624F5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72" w:history="1">
            <w:r w:rsidRPr="009A11E8">
              <w:rPr>
                <w:rStyle w:val="Hyperlink"/>
                <w:noProof/>
              </w:rPr>
              <w:t>TC-28 Get AI Design Recommendation (RAG)</w:t>
            </w:r>
            <w:r>
              <w:rPr>
                <w:noProof/>
                <w:webHidden/>
              </w:rPr>
              <w:tab/>
            </w:r>
            <w:r>
              <w:rPr>
                <w:noProof/>
                <w:webHidden/>
              </w:rPr>
              <w:fldChar w:fldCharType="begin"/>
            </w:r>
            <w:r>
              <w:rPr>
                <w:noProof/>
                <w:webHidden/>
              </w:rPr>
              <w:instrText xml:space="preserve"> PAGEREF _Toc233113672 \h </w:instrText>
            </w:r>
            <w:r>
              <w:rPr>
                <w:noProof/>
                <w:webHidden/>
              </w:rPr>
            </w:r>
            <w:r>
              <w:rPr>
                <w:noProof/>
                <w:webHidden/>
              </w:rPr>
              <w:fldChar w:fldCharType="separate"/>
            </w:r>
            <w:r w:rsidR="004F4455">
              <w:rPr>
                <w:noProof/>
                <w:webHidden/>
              </w:rPr>
              <w:t>126</w:t>
            </w:r>
            <w:r>
              <w:rPr>
                <w:noProof/>
                <w:webHidden/>
              </w:rPr>
              <w:fldChar w:fldCharType="end"/>
            </w:r>
          </w:hyperlink>
        </w:p>
        <w:p w14:paraId="03A7AE8A" w14:textId="0FC1A10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73" w:history="1">
            <w:r w:rsidRPr="009A11E8">
              <w:rPr>
                <w:rStyle w:val="Hyperlink"/>
                <w:noProof/>
              </w:rPr>
              <w:t>TC-29 View FAQ via Chatbot</w:t>
            </w:r>
            <w:r>
              <w:rPr>
                <w:noProof/>
                <w:webHidden/>
              </w:rPr>
              <w:tab/>
            </w:r>
            <w:r>
              <w:rPr>
                <w:noProof/>
                <w:webHidden/>
              </w:rPr>
              <w:fldChar w:fldCharType="begin"/>
            </w:r>
            <w:r>
              <w:rPr>
                <w:noProof/>
                <w:webHidden/>
              </w:rPr>
              <w:instrText xml:space="preserve"> PAGEREF _Toc233113673 \h </w:instrText>
            </w:r>
            <w:r>
              <w:rPr>
                <w:noProof/>
                <w:webHidden/>
              </w:rPr>
            </w:r>
            <w:r>
              <w:rPr>
                <w:noProof/>
                <w:webHidden/>
              </w:rPr>
              <w:fldChar w:fldCharType="separate"/>
            </w:r>
            <w:r w:rsidR="004F4455">
              <w:rPr>
                <w:noProof/>
                <w:webHidden/>
              </w:rPr>
              <w:t>126</w:t>
            </w:r>
            <w:r>
              <w:rPr>
                <w:noProof/>
                <w:webHidden/>
              </w:rPr>
              <w:fldChar w:fldCharType="end"/>
            </w:r>
          </w:hyperlink>
        </w:p>
        <w:p w14:paraId="52DF8361" w14:textId="6529E2C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74" w:history="1">
            <w:r w:rsidRPr="009A11E8">
              <w:rPr>
                <w:rStyle w:val="Hyperlink"/>
                <w:noProof/>
              </w:rPr>
              <w:t>TC-30 View Chat History</w:t>
            </w:r>
            <w:r>
              <w:rPr>
                <w:noProof/>
                <w:webHidden/>
              </w:rPr>
              <w:tab/>
            </w:r>
            <w:r>
              <w:rPr>
                <w:noProof/>
                <w:webHidden/>
              </w:rPr>
              <w:fldChar w:fldCharType="begin"/>
            </w:r>
            <w:r>
              <w:rPr>
                <w:noProof/>
                <w:webHidden/>
              </w:rPr>
              <w:instrText xml:space="preserve"> PAGEREF _Toc233113674 \h </w:instrText>
            </w:r>
            <w:r>
              <w:rPr>
                <w:noProof/>
                <w:webHidden/>
              </w:rPr>
            </w:r>
            <w:r>
              <w:rPr>
                <w:noProof/>
                <w:webHidden/>
              </w:rPr>
              <w:fldChar w:fldCharType="separate"/>
            </w:r>
            <w:r w:rsidR="004F4455">
              <w:rPr>
                <w:noProof/>
                <w:webHidden/>
              </w:rPr>
              <w:t>127</w:t>
            </w:r>
            <w:r>
              <w:rPr>
                <w:noProof/>
                <w:webHidden/>
              </w:rPr>
              <w:fldChar w:fldCharType="end"/>
            </w:r>
          </w:hyperlink>
        </w:p>
        <w:p w14:paraId="63BFF043" w14:textId="4CCD335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75" w:history="1">
            <w:r w:rsidRPr="009A11E8">
              <w:rPr>
                <w:rStyle w:val="Hyperlink"/>
                <w:noProof/>
              </w:rPr>
              <w:t>TC-31 Admin Manage FAQ Entries</w:t>
            </w:r>
            <w:r>
              <w:rPr>
                <w:noProof/>
                <w:webHidden/>
              </w:rPr>
              <w:tab/>
            </w:r>
            <w:r>
              <w:rPr>
                <w:noProof/>
                <w:webHidden/>
              </w:rPr>
              <w:fldChar w:fldCharType="begin"/>
            </w:r>
            <w:r>
              <w:rPr>
                <w:noProof/>
                <w:webHidden/>
              </w:rPr>
              <w:instrText xml:space="preserve"> PAGEREF _Toc233113675 \h </w:instrText>
            </w:r>
            <w:r>
              <w:rPr>
                <w:noProof/>
                <w:webHidden/>
              </w:rPr>
            </w:r>
            <w:r>
              <w:rPr>
                <w:noProof/>
                <w:webHidden/>
              </w:rPr>
              <w:fldChar w:fldCharType="separate"/>
            </w:r>
            <w:r w:rsidR="004F4455">
              <w:rPr>
                <w:noProof/>
                <w:webHidden/>
              </w:rPr>
              <w:t>127</w:t>
            </w:r>
            <w:r>
              <w:rPr>
                <w:noProof/>
                <w:webHidden/>
              </w:rPr>
              <w:fldChar w:fldCharType="end"/>
            </w:r>
          </w:hyperlink>
        </w:p>
        <w:p w14:paraId="557113E1" w14:textId="34ED05E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76" w:history="1">
            <w:r w:rsidRPr="009A11E8">
              <w:rPr>
                <w:rStyle w:val="Hyperlink"/>
                <w:noProof/>
              </w:rPr>
              <w:t>TC-32 Create New Order</w:t>
            </w:r>
            <w:r>
              <w:rPr>
                <w:noProof/>
                <w:webHidden/>
              </w:rPr>
              <w:tab/>
            </w:r>
            <w:r>
              <w:rPr>
                <w:noProof/>
                <w:webHidden/>
              </w:rPr>
              <w:fldChar w:fldCharType="begin"/>
            </w:r>
            <w:r>
              <w:rPr>
                <w:noProof/>
                <w:webHidden/>
              </w:rPr>
              <w:instrText xml:space="preserve"> PAGEREF _Toc233113676 \h </w:instrText>
            </w:r>
            <w:r>
              <w:rPr>
                <w:noProof/>
                <w:webHidden/>
              </w:rPr>
            </w:r>
            <w:r>
              <w:rPr>
                <w:noProof/>
                <w:webHidden/>
              </w:rPr>
              <w:fldChar w:fldCharType="separate"/>
            </w:r>
            <w:r w:rsidR="004F4455">
              <w:rPr>
                <w:noProof/>
                <w:webHidden/>
              </w:rPr>
              <w:t>128</w:t>
            </w:r>
            <w:r>
              <w:rPr>
                <w:noProof/>
                <w:webHidden/>
              </w:rPr>
              <w:fldChar w:fldCharType="end"/>
            </w:r>
          </w:hyperlink>
        </w:p>
        <w:p w14:paraId="6E147AE6" w14:textId="7A3901A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77" w:history="1">
            <w:r w:rsidRPr="009A11E8">
              <w:rPr>
                <w:rStyle w:val="Hyperlink"/>
                <w:noProof/>
              </w:rPr>
              <w:t>TC-33 Search Order History</w:t>
            </w:r>
            <w:r>
              <w:rPr>
                <w:noProof/>
                <w:webHidden/>
              </w:rPr>
              <w:tab/>
            </w:r>
            <w:r>
              <w:rPr>
                <w:noProof/>
                <w:webHidden/>
              </w:rPr>
              <w:fldChar w:fldCharType="begin"/>
            </w:r>
            <w:r>
              <w:rPr>
                <w:noProof/>
                <w:webHidden/>
              </w:rPr>
              <w:instrText xml:space="preserve"> PAGEREF _Toc233113677 \h </w:instrText>
            </w:r>
            <w:r>
              <w:rPr>
                <w:noProof/>
                <w:webHidden/>
              </w:rPr>
            </w:r>
            <w:r>
              <w:rPr>
                <w:noProof/>
                <w:webHidden/>
              </w:rPr>
              <w:fldChar w:fldCharType="separate"/>
            </w:r>
            <w:r w:rsidR="004F4455">
              <w:rPr>
                <w:noProof/>
                <w:webHidden/>
              </w:rPr>
              <w:t>129</w:t>
            </w:r>
            <w:r>
              <w:rPr>
                <w:noProof/>
                <w:webHidden/>
              </w:rPr>
              <w:fldChar w:fldCharType="end"/>
            </w:r>
          </w:hyperlink>
        </w:p>
        <w:p w14:paraId="22BBB36E" w14:textId="7F65EAA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78" w:history="1">
            <w:r w:rsidRPr="009A11E8">
              <w:rPr>
                <w:rStyle w:val="Hyperlink"/>
                <w:noProof/>
              </w:rPr>
              <w:t>TC-34 View Order History</w:t>
            </w:r>
            <w:r>
              <w:rPr>
                <w:noProof/>
                <w:webHidden/>
              </w:rPr>
              <w:tab/>
            </w:r>
            <w:r>
              <w:rPr>
                <w:noProof/>
                <w:webHidden/>
              </w:rPr>
              <w:fldChar w:fldCharType="begin"/>
            </w:r>
            <w:r>
              <w:rPr>
                <w:noProof/>
                <w:webHidden/>
              </w:rPr>
              <w:instrText xml:space="preserve"> PAGEREF _Toc233113678 \h </w:instrText>
            </w:r>
            <w:r>
              <w:rPr>
                <w:noProof/>
                <w:webHidden/>
              </w:rPr>
            </w:r>
            <w:r>
              <w:rPr>
                <w:noProof/>
                <w:webHidden/>
              </w:rPr>
              <w:fldChar w:fldCharType="separate"/>
            </w:r>
            <w:r w:rsidR="004F4455">
              <w:rPr>
                <w:noProof/>
                <w:webHidden/>
              </w:rPr>
              <w:t>129</w:t>
            </w:r>
            <w:r>
              <w:rPr>
                <w:noProof/>
                <w:webHidden/>
              </w:rPr>
              <w:fldChar w:fldCharType="end"/>
            </w:r>
          </w:hyperlink>
        </w:p>
        <w:p w14:paraId="15DF4FC4" w14:textId="606AF07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79" w:history="1">
            <w:r w:rsidRPr="009A11E8">
              <w:rPr>
                <w:rStyle w:val="Hyperlink"/>
                <w:noProof/>
              </w:rPr>
              <w:t>TC-35 Cancel Order</w:t>
            </w:r>
            <w:r>
              <w:rPr>
                <w:noProof/>
                <w:webHidden/>
              </w:rPr>
              <w:tab/>
            </w:r>
            <w:r>
              <w:rPr>
                <w:noProof/>
                <w:webHidden/>
              </w:rPr>
              <w:fldChar w:fldCharType="begin"/>
            </w:r>
            <w:r>
              <w:rPr>
                <w:noProof/>
                <w:webHidden/>
              </w:rPr>
              <w:instrText xml:space="preserve"> PAGEREF _Toc233113679 \h </w:instrText>
            </w:r>
            <w:r>
              <w:rPr>
                <w:noProof/>
                <w:webHidden/>
              </w:rPr>
            </w:r>
            <w:r>
              <w:rPr>
                <w:noProof/>
                <w:webHidden/>
              </w:rPr>
              <w:fldChar w:fldCharType="separate"/>
            </w:r>
            <w:r w:rsidR="004F4455">
              <w:rPr>
                <w:noProof/>
                <w:webHidden/>
              </w:rPr>
              <w:t>130</w:t>
            </w:r>
            <w:r>
              <w:rPr>
                <w:noProof/>
                <w:webHidden/>
              </w:rPr>
              <w:fldChar w:fldCharType="end"/>
            </w:r>
          </w:hyperlink>
        </w:p>
        <w:p w14:paraId="3303CCA6" w14:textId="37A6861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80" w:history="1">
            <w:r w:rsidRPr="009A11E8">
              <w:rPr>
                <w:rStyle w:val="Hyperlink"/>
                <w:noProof/>
              </w:rPr>
              <w:t>TC-36 Track Order Status</w:t>
            </w:r>
            <w:r>
              <w:rPr>
                <w:noProof/>
                <w:webHidden/>
              </w:rPr>
              <w:tab/>
            </w:r>
            <w:r>
              <w:rPr>
                <w:noProof/>
                <w:webHidden/>
              </w:rPr>
              <w:fldChar w:fldCharType="begin"/>
            </w:r>
            <w:r>
              <w:rPr>
                <w:noProof/>
                <w:webHidden/>
              </w:rPr>
              <w:instrText xml:space="preserve"> PAGEREF _Toc233113680 \h </w:instrText>
            </w:r>
            <w:r>
              <w:rPr>
                <w:noProof/>
                <w:webHidden/>
              </w:rPr>
            </w:r>
            <w:r>
              <w:rPr>
                <w:noProof/>
                <w:webHidden/>
              </w:rPr>
              <w:fldChar w:fldCharType="separate"/>
            </w:r>
            <w:r w:rsidR="004F4455">
              <w:rPr>
                <w:noProof/>
                <w:webHidden/>
              </w:rPr>
              <w:t>130</w:t>
            </w:r>
            <w:r>
              <w:rPr>
                <w:noProof/>
                <w:webHidden/>
              </w:rPr>
              <w:fldChar w:fldCharType="end"/>
            </w:r>
          </w:hyperlink>
        </w:p>
        <w:p w14:paraId="33CEC9DB" w14:textId="2401D1F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81" w:history="1">
            <w:r w:rsidRPr="009A11E8">
              <w:rPr>
                <w:rStyle w:val="Hyperlink"/>
                <w:noProof/>
              </w:rPr>
              <w:t>TC-37 Reorder Previous Order</w:t>
            </w:r>
            <w:r>
              <w:rPr>
                <w:noProof/>
                <w:webHidden/>
              </w:rPr>
              <w:tab/>
            </w:r>
            <w:r>
              <w:rPr>
                <w:noProof/>
                <w:webHidden/>
              </w:rPr>
              <w:fldChar w:fldCharType="begin"/>
            </w:r>
            <w:r>
              <w:rPr>
                <w:noProof/>
                <w:webHidden/>
              </w:rPr>
              <w:instrText xml:space="preserve"> PAGEREF _Toc233113681 \h </w:instrText>
            </w:r>
            <w:r>
              <w:rPr>
                <w:noProof/>
                <w:webHidden/>
              </w:rPr>
            </w:r>
            <w:r>
              <w:rPr>
                <w:noProof/>
                <w:webHidden/>
              </w:rPr>
              <w:fldChar w:fldCharType="separate"/>
            </w:r>
            <w:r w:rsidR="004F4455">
              <w:rPr>
                <w:noProof/>
                <w:webHidden/>
              </w:rPr>
              <w:t>131</w:t>
            </w:r>
            <w:r>
              <w:rPr>
                <w:noProof/>
                <w:webHidden/>
              </w:rPr>
              <w:fldChar w:fldCharType="end"/>
            </w:r>
          </w:hyperlink>
        </w:p>
        <w:p w14:paraId="1F22B053" w14:textId="5F9F834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82" w:history="1">
            <w:r w:rsidRPr="009A11E8">
              <w:rPr>
                <w:rStyle w:val="Hyperlink"/>
                <w:noProof/>
              </w:rPr>
              <w:t>TC-38 Record Online Payment</w:t>
            </w:r>
            <w:r>
              <w:rPr>
                <w:noProof/>
                <w:webHidden/>
              </w:rPr>
              <w:tab/>
            </w:r>
            <w:r>
              <w:rPr>
                <w:noProof/>
                <w:webHidden/>
              </w:rPr>
              <w:fldChar w:fldCharType="begin"/>
            </w:r>
            <w:r>
              <w:rPr>
                <w:noProof/>
                <w:webHidden/>
              </w:rPr>
              <w:instrText xml:space="preserve"> PAGEREF _Toc233113682 \h </w:instrText>
            </w:r>
            <w:r>
              <w:rPr>
                <w:noProof/>
                <w:webHidden/>
              </w:rPr>
            </w:r>
            <w:r>
              <w:rPr>
                <w:noProof/>
                <w:webHidden/>
              </w:rPr>
              <w:fldChar w:fldCharType="separate"/>
            </w:r>
            <w:r w:rsidR="004F4455">
              <w:rPr>
                <w:noProof/>
                <w:webHidden/>
              </w:rPr>
              <w:t>131</w:t>
            </w:r>
            <w:r>
              <w:rPr>
                <w:noProof/>
                <w:webHidden/>
              </w:rPr>
              <w:fldChar w:fldCharType="end"/>
            </w:r>
          </w:hyperlink>
        </w:p>
        <w:p w14:paraId="10D32ADC" w14:textId="26BA4EB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83" w:history="1">
            <w:r w:rsidRPr="009A11E8">
              <w:rPr>
                <w:rStyle w:val="Hyperlink"/>
                <w:noProof/>
              </w:rPr>
              <w:t>TC-39 Record Cash on Delivery</w:t>
            </w:r>
            <w:r>
              <w:rPr>
                <w:noProof/>
                <w:webHidden/>
              </w:rPr>
              <w:tab/>
            </w:r>
            <w:r>
              <w:rPr>
                <w:noProof/>
                <w:webHidden/>
              </w:rPr>
              <w:fldChar w:fldCharType="begin"/>
            </w:r>
            <w:r>
              <w:rPr>
                <w:noProof/>
                <w:webHidden/>
              </w:rPr>
              <w:instrText xml:space="preserve"> PAGEREF _Toc233113683 \h </w:instrText>
            </w:r>
            <w:r>
              <w:rPr>
                <w:noProof/>
                <w:webHidden/>
              </w:rPr>
            </w:r>
            <w:r>
              <w:rPr>
                <w:noProof/>
                <w:webHidden/>
              </w:rPr>
              <w:fldChar w:fldCharType="separate"/>
            </w:r>
            <w:r w:rsidR="004F4455">
              <w:rPr>
                <w:noProof/>
                <w:webHidden/>
              </w:rPr>
              <w:t>132</w:t>
            </w:r>
            <w:r>
              <w:rPr>
                <w:noProof/>
                <w:webHidden/>
              </w:rPr>
              <w:fldChar w:fldCharType="end"/>
            </w:r>
          </w:hyperlink>
        </w:p>
        <w:p w14:paraId="101FF113" w14:textId="1C31E27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84" w:history="1">
            <w:r w:rsidRPr="009A11E8">
              <w:rPr>
                <w:rStyle w:val="Hyperlink"/>
                <w:noProof/>
              </w:rPr>
              <w:t>TC-40 Generate Digital Receipt</w:t>
            </w:r>
            <w:r>
              <w:rPr>
                <w:noProof/>
                <w:webHidden/>
              </w:rPr>
              <w:tab/>
            </w:r>
            <w:r>
              <w:rPr>
                <w:noProof/>
                <w:webHidden/>
              </w:rPr>
              <w:fldChar w:fldCharType="begin"/>
            </w:r>
            <w:r>
              <w:rPr>
                <w:noProof/>
                <w:webHidden/>
              </w:rPr>
              <w:instrText xml:space="preserve"> PAGEREF _Toc233113684 \h </w:instrText>
            </w:r>
            <w:r>
              <w:rPr>
                <w:noProof/>
                <w:webHidden/>
              </w:rPr>
            </w:r>
            <w:r>
              <w:rPr>
                <w:noProof/>
                <w:webHidden/>
              </w:rPr>
              <w:fldChar w:fldCharType="separate"/>
            </w:r>
            <w:r w:rsidR="004F4455">
              <w:rPr>
                <w:noProof/>
                <w:webHidden/>
              </w:rPr>
              <w:t>132</w:t>
            </w:r>
            <w:r>
              <w:rPr>
                <w:noProof/>
                <w:webHidden/>
              </w:rPr>
              <w:fldChar w:fldCharType="end"/>
            </w:r>
          </w:hyperlink>
        </w:p>
        <w:p w14:paraId="34700D64" w14:textId="2539F33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85" w:history="1">
            <w:r w:rsidRPr="009A11E8">
              <w:rPr>
                <w:rStyle w:val="Hyperlink"/>
                <w:noProof/>
              </w:rPr>
              <w:t>TC-41 View All Payments and Transactions</w:t>
            </w:r>
            <w:r>
              <w:rPr>
                <w:noProof/>
                <w:webHidden/>
              </w:rPr>
              <w:tab/>
            </w:r>
            <w:r>
              <w:rPr>
                <w:noProof/>
                <w:webHidden/>
              </w:rPr>
              <w:fldChar w:fldCharType="begin"/>
            </w:r>
            <w:r>
              <w:rPr>
                <w:noProof/>
                <w:webHidden/>
              </w:rPr>
              <w:instrText xml:space="preserve"> PAGEREF _Toc233113685 \h </w:instrText>
            </w:r>
            <w:r>
              <w:rPr>
                <w:noProof/>
                <w:webHidden/>
              </w:rPr>
            </w:r>
            <w:r>
              <w:rPr>
                <w:noProof/>
                <w:webHidden/>
              </w:rPr>
              <w:fldChar w:fldCharType="separate"/>
            </w:r>
            <w:r w:rsidR="004F4455">
              <w:rPr>
                <w:noProof/>
                <w:webHidden/>
              </w:rPr>
              <w:t>133</w:t>
            </w:r>
            <w:r>
              <w:rPr>
                <w:noProof/>
                <w:webHidden/>
              </w:rPr>
              <w:fldChar w:fldCharType="end"/>
            </w:r>
          </w:hyperlink>
        </w:p>
        <w:p w14:paraId="49BE849A" w14:textId="42D5A42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86" w:history="1">
            <w:r w:rsidRPr="009A11E8">
              <w:rPr>
                <w:rStyle w:val="Hyperlink"/>
                <w:noProof/>
              </w:rPr>
              <w:t>TC-42 Download Invoice</w:t>
            </w:r>
            <w:r>
              <w:rPr>
                <w:noProof/>
                <w:webHidden/>
              </w:rPr>
              <w:tab/>
            </w:r>
            <w:r>
              <w:rPr>
                <w:noProof/>
                <w:webHidden/>
              </w:rPr>
              <w:fldChar w:fldCharType="begin"/>
            </w:r>
            <w:r>
              <w:rPr>
                <w:noProof/>
                <w:webHidden/>
              </w:rPr>
              <w:instrText xml:space="preserve"> PAGEREF _Toc233113686 \h </w:instrText>
            </w:r>
            <w:r>
              <w:rPr>
                <w:noProof/>
                <w:webHidden/>
              </w:rPr>
            </w:r>
            <w:r>
              <w:rPr>
                <w:noProof/>
                <w:webHidden/>
              </w:rPr>
              <w:fldChar w:fldCharType="separate"/>
            </w:r>
            <w:r w:rsidR="004F4455">
              <w:rPr>
                <w:noProof/>
                <w:webHidden/>
              </w:rPr>
              <w:t>134</w:t>
            </w:r>
            <w:r>
              <w:rPr>
                <w:noProof/>
                <w:webHidden/>
              </w:rPr>
              <w:fldChar w:fldCharType="end"/>
            </w:r>
          </w:hyperlink>
        </w:p>
        <w:p w14:paraId="2CF1E888" w14:textId="536F7E2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87" w:history="1">
            <w:r w:rsidRPr="009A11E8">
              <w:rPr>
                <w:rStyle w:val="Hyperlink"/>
                <w:noProof/>
              </w:rPr>
              <w:t>TC-43 Manage Products - Admin</w:t>
            </w:r>
            <w:r>
              <w:rPr>
                <w:noProof/>
                <w:webHidden/>
              </w:rPr>
              <w:tab/>
            </w:r>
            <w:r>
              <w:rPr>
                <w:noProof/>
                <w:webHidden/>
              </w:rPr>
              <w:fldChar w:fldCharType="begin"/>
            </w:r>
            <w:r>
              <w:rPr>
                <w:noProof/>
                <w:webHidden/>
              </w:rPr>
              <w:instrText xml:space="preserve"> PAGEREF _Toc233113687 \h </w:instrText>
            </w:r>
            <w:r>
              <w:rPr>
                <w:noProof/>
                <w:webHidden/>
              </w:rPr>
            </w:r>
            <w:r>
              <w:rPr>
                <w:noProof/>
                <w:webHidden/>
              </w:rPr>
              <w:fldChar w:fldCharType="separate"/>
            </w:r>
            <w:r w:rsidR="004F4455">
              <w:rPr>
                <w:noProof/>
                <w:webHidden/>
              </w:rPr>
              <w:t>134</w:t>
            </w:r>
            <w:r>
              <w:rPr>
                <w:noProof/>
                <w:webHidden/>
              </w:rPr>
              <w:fldChar w:fldCharType="end"/>
            </w:r>
          </w:hyperlink>
        </w:p>
        <w:p w14:paraId="5772620D" w14:textId="7991C8A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88" w:history="1">
            <w:r w:rsidRPr="009A11E8">
              <w:rPr>
                <w:rStyle w:val="Hyperlink"/>
                <w:noProof/>
              </w:rPr>
              <w:t>TC-44 Manage Customer Accounts - Admin</w:t>
            </w:r>
            <w:r>
              <w:rPr>
                <w:noProof/>
                <w:webHidden/>
              </w:rPr>
              <w:tab/>
            </w:r>
            <w:r>
              <w:rPr>
                <w:noProof/>
                <w:webHidden/>
              </w:rPr>
              <w:fldChar w:fldCharType="begin"/>
            </w:r>
            <w:r>
              <w:rPr>
                <w:noProof/>
                <w:webHidden/>
              </w:rPr>
              <w:instrText xml:space="preserve"> PAGEREF _Toc233113688 \h </w:instrText>
            </w:r>
            <w:r>
              <w:rPr>
                <w:noProof/>
                <w:webHidden/>
              </w:rPr>
            </w:r>
            <w:r>
              <w:rPr>
                <w:noProof/>
                <w:webHidden/>
              </w:rPr>
              <w:fldChar w:fldCharType="separate"/>
            </w:r>
            <w:r w:rsidR="004F4455">
              <w:rPr>
                <w:noProof/>
                <w:webHidden/>
              </w:rPr>
              <w:t>135</w:t>
            </w:r>
            <w:r>
              <w:rPr>
                <w:noProof/>
                <w:webHidden/>
              </w:rPr>
              <w:fldChar w:fldCharType="end"/>
            </w:r>
          </w:hyperlink>
        </w:p>
        <w:p w14:paraId="5A2872D9" w14:textId="0F44BA0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89" w:history="1">
            <w:r w:rsidRPr="009A11E8">
              <w:rPr>
                <w:rStyle w:val="Hyperlink"/>
                <w:noProof/>
              </w:rPr>
              <w:t>TC-45 View and Update Order Management - Admin</w:t>
            </w:r>
            <w:r>
              <w:rPr>
                <w:noProof/>
                <w:webHidden/>
              </w:rPr>
              <w:tab/>
            </w:r>
            <w:r>
              <w:rPr>
                <w:noProof/>
                <w:webHidden/>
              </w:rPr>
              <w:fldChar w:fldCharType="begin"/>
            </w:r>
            <w:r>
              <w:rPr>
                <w:noProof/>
                <w:webHidden/>
              </w:rPr>
              <w:instrText xml:space="preserve"> PAGEREF _Toc233113689 \h </w:instrText>
            </w:r>
            <w:r>
              <w:rPr>
                <w:noProof/>
                <w:webHidden/>
              </w:rPr>
            </w:r>
            <w:r>
              <w:rPr>
                <w:noProof/>
                <w:webHidden/>
              </w:rPr>
              <w:fldChar w:fldCharType="separate"/>
            </w:r>
            <w:r w:rsidR="004F4455">
              <w:rPr>
                <w:noProof/>
                <w:webHidden/>
              </w:rPr>
              <w:t>135</w:t>
            </w:r>
            <w:r>
              <w:rPr>
                <w:noProof/>
                <w:webHidden/>
              </w:rPr>
              <w:fldChar w:fldCharType="end"/>
            </w:r>
          </w:hyperlink>
        </w:p>
        <w:p w14:paraId="5CCADEC6" w14:textId="6EC4FAD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90" w:history="1">
            <w:r w:rsidRPr="009A11E8">
              <w:rPr>
                <w:rStyle w:val="Hyperlink"/>
                <w:noProof/>
              </w:rPr>
              <w:t>TC-46 View Inventory and Stock Alerts - Admin</w:t>
            </w:r>
            <w:r>
              <w:rPr>
                <w:noProof/>
                <w:webHidden/>
              </w:rPr>
              <w:tab/>
            </w:r>
            <w:r>
              <w:rPr>
                <w:noProof/>
                <w:webHidden/>
              </w:rPr>
              <w:fldChar w:fldCharType="begin"/>
            </w:r>
            <w:r>
              <w:rPr>
                <w:noProof/>
                <w:webHidden/>
              </w:rPr>
              <w:instrText xml:space="preserve"> PAGEREF _Toc233113690 \h </w:instrText>
            </w:r>
            <w:r>
              <w:rPr>
                <w:noProof/>
                <w:webHidden/>
              </w:rPr>
            </w:r>
            <w:r>
              <w:rPr>
                <w:noProof/>
                <w:webHidden/>
              </w:rPr>
              <w:fldChar w:fldCharType="separate"/>
            </w:r>
            <w:r w:rsidR="004F4455">
              <w:rPr>
                <w:noProof/>
                <w:webHidden/>
              </w:rPr>
              <w:t>136</w:t>
            </w:r>
            <w:r>
              <w:rPr>
                <w:noProof/>
                <w:webHidden/>
              </w:rPr>
              <w:fldChar w:fldCharType="end"/>
            </w:r>
          </w:hyperlink>
        </w:p>
        <w:p w14:paraId="6DD13A01" w14:textId="48E625F9"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91" w:history="1">
            <w:r w:rsidRPr="009A11E8">
              <w:rPr>
                <w:rStyle w:val="Hyperlink"/>
                <w:noProof/>
              </w:rPr>
              <w:t>TC-47 Generate Sales Report</w:t>
            </w:r>
            <w:r>
              <w:rPr>
                <w:noProof/>
                <w:webHidden/>
              </w:rPr>
              <w:tab/>
            </w:r>
            <w:r>
              <w:rPr>
                <w:noProof/>
                <w:webHidden/>
              </w:rPr>
              <w:fldChar w:fldCharType="begin"/>
            </w:r>
            <w:r>
              <w:rPr>
                <w:noProof/>
                <w:webHidden/>
              </w:rPr>
              <w:instrText xml:space="preserve"> PAGEREF _Toc233113691 \h </w:instrText>
            </w:r>
            <w:r>
              <w:rPr>
                <w:noProof/>
                <w:webHidden/>
              </w:rPr>
            </w:r>
            <w:r>
              <w:rPr>
                <w:noProof/>
                <w:webHidden/>
              </w:rPr>
              <w:fldChar w:fldCharType="separate"/>
            </w:r>
            <w:r w:rsidR="004F4455">
              <w:rPr>
                <w:noProof/>
                <w:webHidden/>
              </w:rPr>
              <w:t>137</w:t>
            </w:r>
            <w:r>
              <w:rPr>
                <w:noProof/>
                <w:webHidden/>
              </w:rPr>
              <w:fldChar w:fldCharType="end"/>
            </w:r>
          </w:hyperlink>
        </w:p>
        <w:p w14:paraId="0EAB1DAB" w14:textId="2FDF20C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92" w:history="1">
            <w:r w:rsidRPr="009A11E8">
              <w:rPr>
                <w:rStyle w:val="Hyperlink"/>
                <w:noProof/>
              </w:rPr>
              <w:t>TC-48 Generate Order Report</w:t>
            </w:r>
            <w:r>
              <w:rPr>
                <w:noProof/>
                <w:webHidden/>
              </w:rPr>
              <w:tab/>
            </w:r>
            <w:r>
              <w:rPr>
                <w:noProof/>
                <w:webHidden/>
              </w:rPr>
              <w:fldChar w:fldCharType="begin"/>
            </w:r>
            <w:r>
              <w:rPr>
                <w:noProof/>
                <w:webHidden/>
              </w:rPr>
              <w:instrText xml:space="preserve"> PAGEREF _Toc233113692 \h </w:instrText>
            </w:r>
            <w:r>
              <w:rPr>
                <w:noProof/>
                <w:webHidden/>
              </w:rPr>
            </w:r>
            <w:r>
              <w:rPr>
                <w:noProof/>
                <w:webHidden/>
              </w:rPr>
              <w:fldChar w:fldCharType="separate"/>
            </w:r>
            <w:r w:rsidR="004F4455">
              <w:rPr>
                <w:noProof/>
                <w:webHidden/>
              </w:rPr>
              <w:t>137</w:t>
            </w:r>
            <w:r>
              <w:rPr>
                <w:noProof/>
                <w:webHidden/>
              </w:rPr>
              <w:fldChar w:fldCharType="end"/>
            </w:r>
          </w:hyperlink>
        </w:p>
        <w:p w14:paraId="559DF2C6" w14:textId="11AB199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93" w:history="1">
            <w:r w:rsidRPr="009A11E8">
              <w:rPr>
                <w:rStyle w:val="Hyperlink"/>
                <w:noProof/>
              </w:rPr>
              <w:t>TC-49 View Analytics Dashboard</w:t>
            </w:r>
            <w:r>
              <w:rPr>
                <w:noProof/>
                <w:webHidden/>
              </w:rPr>
              <w:tab/>
            </w:r>
            <w:r>
              <w:rPr>
                <w:noProof/>
                <w:webHidden/>
              </w:rPr>
              <w:fldChar w:fldCharType="begin"/>
            </w:r>
            <w:r>
              <w:rPr>
                <w:noProof/>
                <w:webHidden/>
              </w:rPr>
              <w:instrText xml:space="preserve"> PAGEREF _Toc233113693 \h </w:instrText>
            </w:r>
            <w:r>
              <w:rPr>
                <w:noProof/>
                <w:webHidden/>
              </w:rPr>
            </w:r>
            <w:r>
              <w:rPr>
                <w:noProof/>
                <w:webHidden/>
              </w:rPr>
              <w:fldChar w:fldCharType="separate"/>
            </w:r>
            <w:r w:rsidR="004F4455">
              <w:rPr>
                <w:noProof/>
                <w:webHidden/>
              </w:rPr>
              <w:t>138</w:t>
            </w:r>
            <w:r>
              <w:rPr>
                <w:noProof/>
                <w:webHidden/>
              </w:rPr>
              <w:fldChar w:fldCharType="end"/>
            </w:r>
          </w:hyperlink>
        </w:p>
        <w:p w14:paraId="277784FA" w14:textId="65D798D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94" w:history="1">
            <w:r w:rsidRPr="009A11E8">
              <w:rPr>
                <w:rStyle w:val="Hyperlink"/>
                <w:noProof/>
              </w:rPr>
              <w:t>TC-50 Send Notification to Customers</w:t>
            </w:r>
            <w:r>
              <w:rPr>
                <w:noProof/>
                <w:webHidden/>
              </w:rPr>
              <w:tab/>
            </w:r>
            <w:r>
              <w:rPr>
                <w:noProof/>
                <w:webHidden/>
              </w:rPr>
              <w:fldChar w:fldCharType="begin"/>
            </w:r>
            <w:r>
              <w:rPr>
                <w:noProof/>
                <w:webHidden/>
              </w:rPr>
              <w:instrText xml:space="preserve"> PAGEREF _Toc233113694 \h </w:instrText>
            </w:r>
            <w:r>
              <w:rPr>
                <w:noProof/>
                <w:webHidden/>
              </w:rPr>
            </w:r>
            <w:r>
              <w:rPr>
                <w:noProof/>
                <w:webHidden/>
              </w:rPr>
              <w:fldChar w:fldCharType="separate"/>
            </w:r>
            <w:r w:rsidR="004F4455">
              <w:rPr>
                <w:noProof/>
                <w:webHidden/>
              </w:rPr>
              <w:t>138</w:t>
            </w:r>
            <w:r>
              <w:rPr>
                <w:noProof/>
                <w:webHidden/>
              </w:rPr>
              <w:fldChar w:fldCharType="end"/>
            </w:r>
          </w:hyperlink>
        </w:p>
        <w:p w14:paraId="2F3525A4" w14:textId="31BA7B7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95" w:history="1">
            <w:r w:rsidRPr="009A11E8">
              <w:rPr>
                <w:rStyle w:val="Hyperlink"/>
                <w:noProof/>
              </w:rPr>
              <w:t>TC-51 Manage Content</w:t>
            </w:r>
            <w:r>
              <w:rPr>
                <w:noProof/>
                <w:webHidden/>
              </w:rPr>
              <w:tab/>
            </w:r>
            <w:r>
              <w:rPr>
                <w:noProof/>
                <w:webHidden/>
              </w:rPr>
              <w:fldChar w:fldCharType="begin"/>
            </w:r>
            <w:r>
              <w:rPr>
                <w:noProof/>
                <w:webHidden/>
              </w:rPr>
              <w:instrText xml:space="preserve"> PAGEREF _Toc233113695 \h </w:instrText>
            </w:r>
            <w:r>
              <w:rPr>
                <w:noProof/>
                <w:webHidden/>
              </w:rPr>
            </w:r>
            <w:r>
              <w:rPr>
                <w:noProof/>
                <w:webHidden/>
              </w:rPr>
              <w:fldChar w:fldCharType="separate"/>
            </w:r>
            <w:r w:rsidR="004F4455">
              <w:rPr>
                <w:noProof/>
                <w:webHidden/>
              </w:rPr>
              <w:t>139</w:t>
            </w:r>
            <w:r>
              <w:rPr>
                <w:noProof/>
                <w:webHidden/>
              </w:rPr>
              <w:fldChar w:fldCharType="end"/>
            </w:r>
          </w:hyperlink>
        </w:p>
        <w:p w14:paraId="24F1CE9C" w14:textId="53FD29D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96" w:history="1">
            <w:r w:rsidRPr="009A11E8">
              <w:rPr>
                <w:rStyle w:val="Hyperlink"/>
                <w:noProof/>
              </w:rPr>
              <w:t>TC-52 Manage Coupon/Promo Codes</w:t>
            </w:r>
            <w:r>
              <w:rPr>
                <w:noProof/>
                <w:webHidden/>
              </w:rPr>
              <w:tab/>
            </w:r>
            <w:r>
              <w:rPr>
                <w:noProof/>
                <w:webHidden/>
              </w:rPr>
              <w:fldChar w:fldCharType="begin"/>
            </w:r>
            <w:r>
              <w:rPr>
                <w:noProof/>
                <w:webHidden/>
              </w:rPr>
              <w:instrText xml:space="preserve"> PAGEREF _Toc233113696 \h </w:instrText>
            </w:r>
            <w:r>
              <w:rPr>
                <w:noProof/>
                <w:webHidden/>
              </w:rPr>
            </w:r>
            <w:r>
              <w:rPr>
                <w:noProof/>
                <w:webHidden/>
              </w:rPr>
              <w:fldChar w:fldCharType="separate"/>
            </w:r>
            <w:r w:rsidR="004F4455">
              <w:rPr>
                <w:noProof/>
                <w:webHidden/>
              </w:rPr>
              <w:t>139</w:t>
            </w:r>
            <w:r>
              <w:rPr>
                <w:noProof/>
                <w:webHidden/>
              </w:rPr>
              <w:fldChar w:fldCharType="end"/>
            </w:r>
          </w:hyperlink>
        </w:p>
        <w:p w14:paraId="6B8FFBD4" w14:textId="03D6BFD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97" w:history="1">
            <w:r w:rsidRPr="009A11E8">
              <w:rPr>
                <w:rStyle w:val="Hyperlink"/>
                <w:noProof/>
              </w:rPr>
              <w:t>TC-53 Export Data as CSV</w:t>
            </w:r>
            <w:r>
              <w:rPr>
                <w:noProof/>
                <w:webHidden/>
              </w:rPr>
              <w:tab/>
            </w:r>
            <w:r>
              <w:rPr>
                <w:noProof/>
                <w:webHidden/>
              </w:rPr>
              <w:fldChar w:fldCharType="begin"/>
            </w:r>
            <w:r>
              <w:rPr>
                <w:noProof/>
                <w:webHidden/>
              </w:rPr>
              <w:instrText xml:space="preserve"> PAGEREF _Toc233113697 \h </w:instrText>
            </w:r>
            <w:r>
              <w:rPr>
                <w:noProof/>
                <w:webHidden/>
              </w:rPr>
            </w:r>
            <w:r>
              <w:rPr>
                <w:noProof/>
                <w:webHidden/>
              </w:rPr>
              <w:fldChar w:fldCharType="separate"/>
            </w:r>
            <w:r w:rsidR="004F4455">
              <w:rPr>
                <w:noProof/>
                <w:webHidden/>
              </w:rPr>
              <w:t>140</w:t>
            </w:r>
            <w:r>
              <w:rPr>
                <w:noProof/>
                <w:webHidden/>
              </w:rPr>
              <w:fldChar w:fldCharType="end"/>
            </w:r>
          </w:hyperlink>
        </w:p>
        <w:p w14:paraId="0DBCE6F6" w14:textId="0B7559C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98" w:history="1">
            <w:r w:rsidRPr="009A11E8">
              <w:rPr>
                <w:rStyle w:val="Hyperlink"/>
                <w:noProof/>
              </w:rPr>
              <w:t>TC-54 Manage Admin Users</w:t>
            </w:r>
            <w:r>
              <w:rPr>
                <w:noProof/>
                <w:webHidden/>
              </w:rPr>
              <w:tab/>
            </w:r>
            <w:r>
              <w:rPr>
                <w:noProof/>
                <w:webHidden/>
              </w:rPr>
              <w:fldChar w:fldCharType="begin"/>
            </w:r>
            <w:r>
              <w:rPr>
                <w:noProof/>
                <w:webHidden/>
              </w:rPr>
              <w:instrText xml:space="preserve"> PAGEREF _Toc233113698 \h </w:instrText>
            </w:r>
            <w:r>
              <w:rPr>
                <w:noProof/>
                <w:webHidden/>
              </w:rPr>
            </w:r>
            <w:r>
              <w:rPr>
                <w:noProof/>
                <w:webHidden/>
              </w:rPr>
              <w:fldChar w:fldCharType="separate"/>
            </w:r>
            <w:r w:rsidR="004F4455">
              <w:rPr>
                <w:noProof/>
                <w:webHidden/>
              </w:rPr>
              <w:t>141</w:t>
            </w:r>
            <w:r>
              <w:rPr>
                <w:noProof/>
                <w:webHidden/>
              </w:rPr>
              <w:fldChar w:fldCharType="end"/>
            </w:r>
          </w:hyperlink>
        </w:p>
        <w:p w14:paraId="22F5110F" w14:textId="694E3F15"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699" w:history="1">
            <w:r w:rsidRPr="009A11E8">
              <w:rPr>
                <w:rStyle w:val="Hyperlink"/>
                <w:noProof/>
              </w:rPr>
              <w:t>TC-55 View Customer Reviews</w:t>
            </w:r>
            <w:r>
              <w:rPr>
                <w:noProof/>
                <w:webHidden/>
              </w:rPr>
              <w:tab/>
            </w:r>
            <w:r>
              <w:rPr>
                <w:noProof/>
                <w:webHidden/>
              </w:rPr>
              <w:fldChar w:fldCharType="begin"/>
            </w:r>
            <w:r>
              <w:rPr>
                <w:noProof/>
                <w:webHidden/>
              </w:rPr>
              <w:instrText xml:space="preserve"> PAGEREF _Toc233113699 \h </w:instrText>
            </w:r>
            <w:r>
              <w:rPr>
                <w:noProof/>
                <w:webHidden/>
              </w:rPr>
            </w:r>
            <w:r>
              <w:rPr>
                <w:noProof/>
                <w:webHidden/>
              </w:rPr>
              <w:fldChar w:fldCharType="separate"/>
            </w:r>
            <w:r w:rsidR="004F4455">
              <w:rPr>
                <w:noProof/>
                <w:webHidden/>
              </w:rPr>
              <w:t>141</w:t>
            </w:r>
            <w:r>
              <w:rPr>
                <w:noProof/>
                <w:webHidden/>
              </w:rPr>
              <w:fldChar w:fldCharType="end"/>
            </w:r>
          </w:hyperlink>
        </w:p>
        <w:p w14:paraId="2E9C2DF0" w14:textId="48FC2AB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00" w:history="1">
            <w:r w:rsidRPr="009A11E8">
              <w:rPr>
                <w:rStyle w:val="Hyperlink"/>
                <w:noProof/>
              </w:rPr>
              <w:t>TC-56 Generate Performance Report</w:t>
            </w:r>
            <w:r>
              <w:rPr>
                <w:noProof/>
                <w:webHidden/>
              </w:rPr>
              <w:tab/>
            </w:r>
            <w:r>
              <w:rPr>
                <w:noProof/>
                <w:webHidden/>
              </w:rPr>
              <w:fldChar w:fldCharType="begin"/>
            </w:r>
            <w:r>
              <w:rPr>
                <w:noProof/>
                <w:webHidden/>
              </w:rPr>
              <w:instrText xml:space="preserve"> PAGEREF _Toc233113700 \h </w:instrText>
            </w:r>
            <w:r>
              <w:rPr>
                <w:noProof/>
                <w:webHidden/>
              </w:rPr>
            </w:r>
            <w:r>
              <w:rPr>
                <w:noProof/>
                <w:webHidden/>
              </w:rPr>
              <w:fldChar w:fldCharType="separate"/>
            </w:r>
            <w:r w:rsidR="004F4455">
              <w:rPr>
                <w:noProof/>
                <w:webHidden/>
              </w:rPr>
              <w:t>142</w:t>
            </w:r>
            <w:r>
              <w:rPr>
                <w:noProof/>
                <w:webHidden/>
              </w:rPr>
              <w:fldChar w:fldCharType="end"/>
            </w:r>
          </w:hyperlink>
          <w:r w:rsidR="0086065E">
            <w:br/>
          </w:r>
          <w:r w:rsidR="0086065E" w:rsidRPr="00A71297">
            <w:rPr>
              <w:b/>
              <w:bCs/>
            </w:rPr>
            <w:t>Chapter-</w:t>
          </w:r>
          <w:r w:rsidR="0086065E">
            <w:rPr>
              <w:b/>
              <w:bCs/>
            </w:rPr>
            <w:t xml:space="preserve">6 </w:t>
          </w:r>
          <w:r w:rsidR="0086065E">
            <w:rPr>
              <w:b/>
              <w:bCs/>
            </w:rPr>
            <w:br/>
            <w:t>User Manual</w:t>
          </w:r>
          <w:r w:rsidR="0086065E" w:rsidRPr="0086065E">
            <w:rPr>
              <w:b/>
              <w:bCs/>
            </w:rPr>
            <w:t>…………………………………</w:t>
          </w:r>
          <w:r w:rsidR="0086065E" w:rsidRPr="0086065E">
            <w:rPr>
              <w:b/>
              <w:bCs/>
              <w:webHidden/>
            </w:rPr>
            <w:t>.……………………………………………143</w:t>
          </w:r>
        </w:p>
        <w:p w14:paraId="389B2096" w14:textId="68BDC694" w:rsidR="000425AB" w:rsidRDefault="000425AB" w:rsidP="00A71297">
          <w:pPr>
            <w:pStyle w:val="TOC2"/>
            <w:rPr>
              <w:rFonts w:asciiTheme="minorHAnsi" w:hAnsiTheme="minorHAnsi"/>
              <w:noProof/>
              <w:kern w:val="2"/>
              <w:sz w:val="24"/>
              <w:szCs w:val="24"/>
              <w14:ligatures w14:val="standardContextual"/>
            </w:rPr>
          </w:pPr>
          <w:hyperlink w:anchor="_Toc233113701" w:history="1">
            <w:r w:rsidRPr="009A11E8">
              <w:rPr>
                <w:rStyle w:val="Hyperlink"/>
                <w:noProof/>
              </w:rPr>
              <w:t>User Roles in this Application</w:t>
            </w:r>
            <w:r>
              <w:rPr>
                <w:noProof/>
                <w:webHidden/>
              </w:rPr>
              <w:tab/>
            </w:r>
            <w:r>
              <w:rPr>
                <w:noProof/>
                <w:webHidden/>
              </w:rPr>
              <w:fldChar w:fldCharType="begin"/>
            </w:r>
            <w:r>
              <w:rPr>
                <w:noProof/>
                <w:webHidden/>
              </w:rPr>
              <w:instrText xml:space="preserve"> PAGEREF _Toc233113701 \h </w:instrText>
            </w:r>
            <w:r>
              <w:rPr>
                <w:noProof/>
                <w:webHidden/>
              </w:rPr>
            </w:r>
            <w:r>
              <w:rPr>
                <w:noProof/>
                <w:webHidden/>
              </w:rPr>
              <w:fldChar w:fldCharType="separate"/>
            </w:r>
            <w:r w:rsidR="004F4455">
              <w:rPr>
                <w:noProof/>
                <w:webHidden/>
              </w:rPr>
              <w:t>144</w:t>
            </w:r>
            <w:r>
              <w:rPr>
                <w:noProof/>
                <w:webHidden/>
              </w:rPr>
              <w:fldChar w:fldCharType="end"/>
            </w:r>
          </w:hyperlink>
        </w:p>
        <w:p w14:paraId="323DF083" w14:textId="3EB6AEB8" w:rsidR="000425AB" w:rsidRDefault="000425AB" w:rsidP="00A71297">
          <w:pPr>
            <w:pStyle w:val="TOC2"/>
            <w:rPr>
              <w:rFonts w:asciiTheme="minorHAnsi" w:hAnsiTheme="minorHAnsi"/>
              <w:noProof/>
              <w:kern w:val="2"/>
              <w:sz w:val="24"/>
              <w:szCs w:val="24"/>
              <w14:ligatures w14:val="standardContextual"/>
            </w:rPr>
          </w:pPr>
          <w:hyperlink w:anchor="_Toc233113702" w:history="1">
            <w:r w:rsidRPr="009A11E8">
              <w:rPr>
                <w:rStyle w:val="Hyperlink"/>
                <w:noProof/>
              </w:rPr>
              <w:t>6.1  Screenshots</w:t>
            </w:r>
            <w:r>
              <w:rPr>
                <w:noProof/>
                <w:webHidden/>
              </w:rPr>
              <w:tab/>
            </w:r>
            <w:r>
              <w:rPr>
                <w:noProof/>
                <w:webHidden/>
              </w:rPr>
              <w:fldChar w:fldCharType="begin"/>
            </w:r>
            <w:r>
              <w:rPr>
                <w:noProof/>
                <w:webHidden/>
              </w:rPr>
              <w:instrText xml:space="preserve"> PAGEREF _Toc233113702 \h </w:instrText>
            </w:r>
            <w:r>
              <w:rPr>
                <w:noProof/>
                <w:webHidden/>
              </w:rPr>
            </w:r>
            <w:r>
              <w:rPr>
                <w:noProof/>
                <w:webHidden/>
              </w:rPr>
              <w:fldChar w:fldCharType="separate"/>
            </w:r>
            <w:r w:rsidR="004F4455">
              <w:rPr>
                <w:noProof/>
                <w:webHidden/>
              </w:rPr>
              <w:t>144</w:t>
            </w:r>
            <w:r>
              <w:rPr>
                <w:noProof/>
                <w:webHidden/>
              </w:rPr>
              <w:fldChar w:fldCharType="end"/>
            </w:r>
          </w:hyperlink>
        </w:p>
        <w:p w14:paraId="0D409926" w14:textId="65E86F1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03" w:history="1">
            <w:r w:rsidRPr="009A11E8">
              <w:rPr>
                <w:rStyle w:val="Hyperlink"/>
                <w:noProof/>
              </w:rPr>
              <w:t>6.1.1  Landing / Home Page</w:t>
            </w:r>
            <w:r>
              <w:rPr>
                <w:noProof/>
                <w:webHidden/>
              </w:rPr>
              <w:tab/>
            </w:r>
            <w:r>
              <w:rPr>
                <w:noProof/>
                <w:webHidden/>
              </w:rPr>
              <w:fldChar w:fldCharType="begin"/>
            </w:r>
            <w:r>
              <w:rPr>
                <w:noProof/>
                <w:webHidden/>
              </w:rPr>
              <w:instrText xml:space="preserve"> PAGEREF _Toc233113703 \h </w:instrText>
            </w:r>
            <w:r>
              <w:rPr>
                <w:noProof/>
                <w:webHidden/>
              </w:rPr>
            </w:r>
            <w:r>
              <w:rPr>
                <w:noProof/>
                <w:webHidden/>
              </w:rPr>
              <w:fldChar w:fldCharType="separate"/>
            </w:r>
            <w:r w:rsidR="004F4455">
              <w:rPr>
                <w:noProof/>
                <w:webHidden/>
              </w:rPr>
              <w:t>144</w:t>
            </w:r>
            <w:r>
              <w:rPr>
                <w:noProof/>
                <w:webHidden/>
              </w:rPr>
              <w:fldChar w:fldCharType="end"/>
            </w:r>
          </w:hyperlink>
        </w:p>
        <w:p w14:paraId="02400C31" w14:textId="339B5D1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04" w:history="1">
            <w:r w:rsidRPr="009A11E8">
              <w:rPr>
                <w:rStyle w:val="Hyperlink"/>
                <w:noProof/>
              </w:rPr>
              <w:t>6.1.2  Registration Screen</w:t>
            </w:r>
            <w:r>
              <w:rPr>
                <w:noProof/>
                <w:webHidden/>
              </w:rPr>
              <w:tab/>
            </w:r>
            <w:r>
              <w:rPr>
                <w:noProof/>
                <w:webHidden/>
              </w:rPr>
              <w:fldChar w:fldCharType="begin"/>
            </w:r>
            <w:r>
              <w:rPr>
                <w:noProof/>
                <w:webHidden/>
              </w:rPr>
              <w:instrText xml:space="preserve"> PAGEREF _Toc233113704 \h </w:instrText>
            </w:r>
            <w:r>
              <w:rPr>
                <w:noProof/>
                <w:webHidden/>
              </w:rPr>
            </w:r>
            <w:r>
              <w:rPr>
                <w:noProof/>
                <w:webHidden/>
              </w:rPr>
              <w:fldChar w:fldCharType="separate"/>
            </w:r>
            <w:r w:rsidR="004F4455">
              <w:rPr>
                <w:noProof/>
                <w:webHidden/>
              </w:rPr>
              <w:t>144</w:t>
            </w:r>
            <w:r>
              <w:rPr>
                <w:noProof/>
                <w:webHidden/>
              </w:rPr>
              <w:fldChar w:fldCharType="end"/>
            </w:r>
          </w:hyperlink>
        </w:p>
        <w:p w14:paraId="6E206EEB" w14:textId="5C7B816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05" w:history="1">
            <w:r w:rsidRPr="009A11E8">
              <w:rPr>
                <w:rStyle w:val="Hyperlink"/>
                <w:noProof/>
              </w:rPr>
              <w:t>6.1.3  Sign In Screen</w:t>
            </w:r>
            <w:r>
              <w:rPr>
                <w:noProof/>
                <w:webHidden/>
              </w:rPr>
              <w:tab/>
            </w:r>
            <w:r>
              <w:rPr>
                <w:noProof/>
                <w:webHidden/>
              </w:rPr>
              <w:fldChar w:fldCharType="begin"/>
            </w:r>
            <w:r>
              <w:rPr>
                <w:noProof/>
                <w:webHidden/>
              </w:rPr>
              <w:instrText xml:space="preserve"> PAGEREF _Toc233113705 \h </w:instrText>
            </w:r>
            <w:r>
              <w:rPr>
                <w:noProof/>
                <w:webHidden/>
              </w:rPr>
            </w:r>
            <w:r>
              <w:rPr>
                <w:noProof/>
                <w:webHidden/>
              </w:rPr>
              <w:fldChar w:fldCharType="separate"/>
            </w:r>
            <w:r w:rsidR="004F4455">
              <w:rPr>
                <w:noProof/>
                <w:webHidden/>
              </w:rPr>
              <w:t>145</w:t>
            </w:r>
            <w:r>
              <w:rPr>
                <w:noProof/>
                <w:webHidden/>
              </w:rPr>
              <w:fldChar w:fldCharType="end"/>
            </w:r>
          </w:hyperlink>
        </w:p>
        <w:p w14:paraId="6D4C1346" w14:textId="2B77E81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06" w:history="1">
            <w:r w:rsidRPr="009A11E8">
              <w:rPr>
                <w:rStyle w:val="Hyperlink"/>
                <w:noProof/>
              </w:rPr>
              <w:t>6.1.4  Forgot Password Screen</w:t>
            </w:r>
            <w:r>
              <w:rPr>
                <w:noProof/>
                <w:webHidden/>
              </w:rPr>
              <w:tab/>
            </w:r>
            <w:r>
              <w:rPr>
                <w:noProof/>
                <w:webHidden/>
              </w:rPr>
              <w:fldChar w:fldCharType="begin"/>
            </w:r>
            <w:r>
              <w:rPr>
                <w:noProof/>
                <w:webHidden/>
              </w:rPr>
              <w:instrText xml:space="preserve"> PAGEREF _Toc233113706 \h </w:instrText>
            </w:r>
            <w:r>
              <w:rPr>
                <w:noProof/>
                <w:webHidden/>
              </w:rPr>
            </w:r>
            <w:r>
              <w:rPr>
                <w:noProof/>
                <w:webHidden/>
              </w:rPr>
              <w:fldChar w:fldCharType="separate"/>
            </w:r>
            <w:r w:rsidR="004F4455">
              <w:rPr>
                <w:noProof/>
                <w:webHidden/>
              </w:rPr>
              <w:t>145</w:t>
            </w:r>
            <w:r>
              <w:rPr>
                <w:noProof/>
                <w:webHidden/>
              </w:rPr>
              <w:fldChar w:fldCharType="end"/>
            </w:r>
          </w:hyperlink>
        </w:p>
        <w:p w14:paraId="1A8C568C" w14:textId="7165CFA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07" w:history="1">
            <w:r w:rsidRPr="009A11E8">
              <w:rPr>
                <w:rStyle w:val="Hyperlink"/>
                <w:noProof/>
              </w:rPr>
              <w:t>6.1.5  OTP Verification Screen</w:t>
            </w:r>
            <w:r>
              <w:rPr>
                <w:noProof/>
                <w:webHidden/>
              </w:rPr>
              <w:tab/>
            </w:r>
            <w:r>
              <w:rPr>
                <w:noProof/>
                <w:webHidden/>
              </w:rPr>
              <w:fldChar w:fldCharType="begin"/>
            </w:r>
            <w:r>
              <w:rPr>
                <w:noProof/>
                <w:webHidden/>
              </w:rPr>
              <w:instrText xml:space="preserve"> PAGEREF _Toc233113707 \h </w:instrText>
            </w:r>
            <w:r>
              <w:rPr>
                <w:noProof/>
                <w:webHidden/>
              </w:rPr>
            </w:r>
            <w:r>
              <w:rPr>
                <w:noProof/>
                <w:webHidden/>
              </w:rPr>
              <w:fldChar w:fldCharType="separate"/>
            </w:r>
            <w:r w:rsidR="004F4455">
              <w:rPr>
                <w:noProof/>
                <w:webHidden/>
              </w:rPr>
              <w:t>145</w:t>
            </w:r>
            <w:r>
              <w:rPr>
                <w:noProof/>
                <w:webHidden/>
              </w:rPr>
              <w:fldChar w:fldCharType="end"/>
            </w:r>
          </w:hyperlink>
        </w:p>
        <w:p w14:paraId="14E104EA" w14:textId="13C396C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08" w:history="1">
            <w:r w:rsidRPr="009A11E8">
              <w:rPr>
                <w:rStyle w:val="Hyperlink"/>
                <w:noProof/>
              </w:rPr>
              <w:t>6.1.6  Change Password Screen</w:t>
            </w:r>
            <w:r>
              <w:rPr>
                <w:noProof/>
                <w:webHidden/>
              </w:rPr>
              <w:tab/>
            </w:r>
            <w:r>
              <w:rPr>
                <w:noProof/>
                <w:webHidden/>
              </w:rPr>
              <w:fldChar w:fldCharType="begin"/>
            </w:r>
            <w:r>
              <w:rPr>
                <w:noProof/>
                <w:webHidden/>
              </w:rPr>
              <w:instrText xml:space="preserve"> PAGEREF _Toc233113708 \h </w:instrText>
            </w:r>
            <w:r>
              <w:rPr>
                <w:noProof/>
                <w:webHidden/>
              </w:rPr>
            </w:r>
            <w:r>
              <w:rPr>
                <w:noProof/>
                <w:webHidden/>
              </w:rPr>
              <w:fldChar w:fldCharType="separate"/>
            </w:r>
            <w:r w:rsidR="004F4455">
              <w:rPr>
                <w:noProof/>
                <w:webHidden/>
              </w:rPr>
              <w:t>145</w:t>
            </w:r>
            <w:r>
              <w:rPr>
                <w:noProof/>
                <w:webHidden/>
              </w:rPr>
              <w:fldChar w:fldCharType="end"/>
            </w:r>
          </w:hyperlink>
        </w:p>
        <w:p w14:paraId="1786467F" w14:textId="798A2E47"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09" w:history="1">
            <w:r w:rsidRPr="009A11E8">
              <w:rPr>
                <w:rStyle w:val="Hyperlink"/>
                <w:noProof/>
              </w:rPr>
              <w:t>6.1.7  Product Catalog Screen</w:t>
            </w:r>
            <w:r>
              <w:rPr>
                <w:noProof/>
                <w:webHidden/>
              </w:rPr>
              <w:tab/>
            </w:r>
            <w:r>
              <w:rPr>
                <w:noProof/>
                <w:webHidden/>
              </w:rPr>
              <w:fldChar w:fldCharType="begin"/>
            </w:r>
            <w:r>
              <w:rPr>
                <w:noProof/>
                <w:webHidden/>
              </w:rPr>
              <w:instrText xml:space="preserve"> PAGEREF _Toc233113709 \h </w:instrText>
            </w:r>
            <w:r>
              <w:rPr>
                <w:noProof/>
                <w:webHidden/>
              </w:rPr>
            </w:r>
            <w:r>
              <w:rPr>
                <w:noProof/>
                <w:webHidden/>
              </w:rPr>
              <w:fldChar w:fldCharType="separate"/>
            </w:r>
            <w:r w:rsidR="004F4455">
              <w:rPr>
                <w:noProof/>
                <w:webHidden/>
              </w:rPr>
              <w:t>146</w:t>
            </w:r>
            <w:r>
              <w:rPr>
                <w:noProof/>
                <w:webHidden/>
              </w:rPr>
              <w:fldChar w:fldCharType="end"/>
            </w:r>
          </w:hyperlink>
        </w:p>
        <w:p w14:paraId="154B468A" w14:textId="35EE5A2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10" w:history="1">
            <w:r w:rsidRPr="009A11E8">
              <w:rPr>
                <w:rStyle w:val="Hyperlink"/>
                <w:noProof/>
              </w:rPr>
              <w:t>6.1.8  Product Detail Screen</w:t>
            </w:r>
            <w:r>
              <w:rPr>
                <w:noProof/>
                <w:webHidden/>
              </w:rPr>
              <w:tab/>
            </w:r>
            <w:r>
              <w:rPr>
                <w:noProof/>
                <w:webHidden/>
              </w:rPr>
              <w:fldChar w:fldCharType="begin"/>
            </w:r>
            <w:r>
              <w:rPr>
                <w:noProof/>
                <w:webHidden/>
              </w:rPr>
              <w:instrText xml:space="preserve"> PAGEREF _Toc233113710 \h </w:instrText>
            </w:r>
            <w:r>
              <w:rPr>
                <w:noProof/>
                <w:webHidden/>
              </w:rPr>
            </w:r>
            <w:r>
              <w:rPr>
                <w:noProof/>
                <w:webHidden/>
              </w:rPr>
              <w:fldChar w:fldCharType="separate"/>
            </w:r>
            <w:r w:rsidR="004F4455">
              <w:rPr>
                <w:noProof/>
                <w:webHidden/>
              </w:rPr>
              <w:t>146</w:t>
            </w:r>
            <w:r>
              <w:rPr>
                <w:noProof/>
                <w:webHidden/>
              </w:rPr>
              <w:fldChar w:fldCharType="end"/>
            </w:r>
          </w:hyperlink>
        </w:p>
        <w:p w14:paraId="03DDCBCB" w14:textId="27C7585E"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11" w:history="1">
            <w:r w:rsidRPr="009A11E8">
              <w:rPr>
                <w:rStyle w:val="Hyperlink"/>
                <w:noProof/>
              </w:rPr>
              <w:t>6.1.9  Product Customization Screen (Designer)</w:t>
            </w:r>
            <w:r>
              <w:rPr>
                <w:noProof/>
                <w:webHidden/>
              </w:rPr>
              <w:tab/>
            </w:r>
            <w:r>
              <w:rPr>
                <w:noProof/>
                <w:webHidden/>
              </w:rPr>
              <w:fldChar w:fldCharType="begin"/>
            </w:r>
            <w:r>
              <w:rPr>
                <w:noProof/>
                <w:webHidden/>
              </w:rPr>
              <w:instrText xml:space="preserve"> PAGEREF _Toc233113711 \h </w:instrText>
            </w:r>
            <w:r>
              <w:rPr>
                <w:noProof/>
                <w:webHidden/>
              </w:rPr>
            </w:r>
            <w:r>
              <w:rPr>
                <w:noProof/>
                <w:webHidden/>
              </w:rPr>
              <w:fldChar w:fldCharType="separate"/>
            </w:r>
            <w:r w:rsidR="004F4455">
              <w:rPr>
                <w:noProof/>
                <w:webHidden/>
              </w:rPr>
              <w:t>146</w:t>
            </w:r>
            <w:r>
              <w:rPr>
                <w:noProof/>
                <w:webHidden/>
              </w:rPr>
              <w:fldChar w:fldCharType="end"/>
            </w:r>
          </w:hyperlink>
        </w:p>
        <w:p w14:paraId="6EDFCBF0" w14:textId="7DCA41F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12" w:history="1">
            <w:r w:rsidRPr="009A11E8">
              <w:rPr>
                <w:rStyle w:val="Hyperlink"/>
                <w:noProof/>
              </w:rPr>
              <w:t>6.1.10  Real-Time 2D Preview Panel</w:t>
            </w:r>
            <w:r>
              <w:rPr>
                <w:noProof/>
                <w:webHidden/>
              </w:rPr>
              <w:tab/>
            </w:r>
            <w:r>
              <w:rPr>
                <w:noProof/>
                <w:webHidden/>
              </w:rPr>
              <w:fldChar w:fldCharType="begin"/>
            </w:r>
            <w:r>
              <w:rPr>
                <w:noProof/>
                <w:webHidden/>
              </w:rPr>
              <w:instrText xml:space="preserve"> PAGEREF _Toc233113712 \h </w:instrText>
            </w:r>
            <w:r>
              <w:rPr>
                <w:noProof/>
                <w:webHidden/>
              </w:rPr>
            </w:r>
            <w:r>
              <w:rPr>
                <w:noProof/>
                <w:webHidden/>
              </w:rPr>
              <w:fldChar w:fldCharType="separate"/>
            </w:r>
            <w:r w:rsidR="004F4455">
              <w:rPr>
                <w:noProof/>
                <w:webHidden/>
              </w:rPr>
              <w:t>146</w:t>
            </w:r>
            <w:r>
              <w:rPr>
                <w:noProof/>
                <w:webHidden/>
              </w:rPr>
              <w:fldChar w:fldCharType="end"/>
            </w:r>
          </w:hyperlink>
        </w:p>
        <w:p w14:paraId="1A9FA1F0" w14:textId="570B9E9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13" w:history="1">
            <w:r w:rsidRPr="009A11E8">
              <w:rPr>
                <w:rStyle w:val="Hyperlink"/>
                <w:noProof/>
              </w:rPr>
              <w:t>6.1.11  Logo Upload Section</w:t>
            </w:r>
            <w:r>
              <w:rPr>
                <w:noProof/>
                <w:webHidden/>
              </w:rPr>
              <w:tab/>
            </w:r>
            <w:r>
              <w:rPr>
                <w:noProof/>
                <w:webHidden/>
              </w:rPr>
              <w:fldChar w:fldCharType="begin"/>
            </w:r>
            <w:r>
              <w:rPr>
                <w:noProof/>
                <w:webHidden/>
              </w:rPr>
              <w:instrText xml:space="preserve"> PAGEREF _Toc233113713 \h </w:instrText>
            </w:r>
            <w:r>
              <w:rPr>
                <w:noProof/>
                <w:webHidden/>
              </w:rPr>
            </w:r>
            <w:r>
              <w:rPr>
                <w:noProof/>
                <w:webHidden/>
              </w:rPr>
              <w:fldChar w:fldCharType="separate"/>
            </w:r>
            <w:r w:rsidR="004F4455">
              <w:rPr>
                <w:noProof/>
                <w:webHidden/>
              </w:rPr>
              <w:t>147</w:t>
            </w:r>
            <w:r>
              <w:rPr>
                <w:noProof/>
                <w:webHidden/>
              </w:rPr>
              <w:fldChar w:fldCharType="end"/>
            </w:r>
          </w:hyperlink>
        </w:p>
        <w:p w14:paraId="79142F74" w14:textId="37AA63F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14" w:history="1">
            <w:r w:rsidRPr="009A11E8">
              <w:rPr>
                <w:rStyle w:val="Hyperlink"/>
                <w:noProof/>
              </w:rPr>
              <w:t>6.1.12  AI Chatbot Widget</w:t>
            </w:r>
            <w:r>
              <w:rPr>
                <w:noProof/>
                <w:webHidden/>
              </w:rPr>
              <w:tab/>
            </w:r>
            <w:r>
              <w:rPr>
                <w:noProof/>
                <w:webHidden/>
              </w:rPr>
              <w:fldChar w:fldCharType="begin"/>
            </w:r>
            <w:r>
              <w:rPr>
                <w:noProof/>
                <w:webHidden/>
              </w:rPr>
              <w:instrText xml:space="preserve"> PAGEREF _Toc233113714 \h </w:instrText>
            </w:r>
            <w:r>
              <w:rPr>
                <w:noProof/>
                <w:webHidden/>
              </w:rPr>
            </w:r>
            <w:r>
              <w:rPr>
                <w:noProof/>
                <w:webHidden/>
              </w:rPr>
              <w:fldChar w:fldCharType="separate"/>
            </w:r>
            <w:r w:rsidR="004F4455">
              <w:rPr>
                <w:noProof/>
                <w:webHidden/>
              </w:rPr>
              <w:t>147</w:t>
            </w:r>
            <w:r>
              <w:rPr>
                <w:noProof/>
                <w:webHidden/>
              </w:rPr>
              <w:fldChar w:fldCharType="end"/>
            </w:r>
          </w:hyperlink>
        </w:p>
        <w:p w14:paraId="166D68FC" w14:textId="2D7CCB1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15" w:history="1">
            <w:r w:rsidRPr="009A11E8">
              <w:rPr>
                <w:rStyle w:val="Hyperlink"/>
                <w:noProof/>
              </w:rPr>
              <w:t>6.1.13  Shopping Cart Screen</w:t>
            </w:r>
            <w:r>
              <w:rPr>
                <w:noProof/>
                <w:webHidden/>
              </w:rPr>
              <w:tab/>
            </w:r>
            <w:r>
              <w:rPr>
                <w:noProof/>
                <w:webHidden/>
              </w:rPr>
              <w:fldChar w:fldCharType="begin"/>
            </w:r>
            <w:r>
              <w:rPr>
                <w:noProof/>
                <w:webHidden/>
              </w:rPr>
              <w:instrText xml:space="preserve"> PAGEREF _Toc233113715 \h </w:instrText>
            </w:r>
            <w:r>
              <w:rPr>
                <w:noProof/>
                <w:webHidden/>
              </w:rPr>
            </w:r>
            <w:r>
              <w:rPr>
                <w:noProof/>
                <w:webHidden/>
              </w:rPr>
              <w:fldChar w:fldCharType="separate"/>
            </w:r>
            <w:r w:rsidR="004F4455">
              <w:rPr>
                <w:noProof/>
                <w:webHidden/>
              </w:rPr>
              <w:t>147</w:t>
            </w:r>
            <w:r>
              <w:rPr>
                <w:noProof/>
                <w:webHidden/>
              </w:rPr>
              <w:fldChar w:fldCharType="end"/>
            </w:r>
          </w:hyperlink>
        </w:p>
        <w:p w14:paraId="7E613820" w14:textId="030C0583"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16" w:history="1">
            <w:r w:rsidRPr="009A11E8">
              <w:rPr>
                <w:rStyle w:val="Hyperlink"/>
                <w:noProof/>
              </w:rPr>
              <w:t>6.1.14  Checkout Screen</w:t>
            </w:r>
            <w:r>
              <w:rPr>
                <w:noProof/>
                <w:webHidden/>
              </w:rPr>
              <w:tab/>
            </w:r>
            <w:r>
              <w:rPr>
                <w:noProof/>
                <w:webHidden/>
              </w:rPr>
              <w:fldChar w:fldCharType="begin"/>
            </w:r>
            <w:r>
              <w:rPr>
                <w:noProof/>
                <w:webHidden/>
              </w:rPr>
              <w:instrText xml:space="preserve"> PAGEREF _Toc233113716 \h </w:instrText>
            </w:r>
            <w:r>
              <w:rPr>
                <w:noProof/>
                <w:webHidden/>
              </w:rPr>
            </w:r>
            <w:r>
              <w:rPr>
                <w:noProof/>
                <w:webHidden/>
              </w:rPr>
              <w:fldChar w:fldCharType="separate"/>
            </w:r>
            <w:r w:rsidR="004F4455">
              <w:rPr>
                <w:noProof/>
                <w:webHidden/>
              </w:rPr>
              <w:t>147</w:t>
            </w:r>
            <w:r>
              <w:rPr>
                <w:noProof/>
                <w:webHidden/>
              </w:rPr>
              <w:fldChar w:fldCharType="end"/>
            </w:r>
          </w:hyperlink>
        </w:p>
        <w:p w14:paraId="72B326BF" w14:textId="43A3D3C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17" w:history="1">
            <w:r w:rsidRPr="009A11E8">
              <w:rPr>
                <w:rStyle w:val="Hyperlink"/>
                <w:noProof/>
              </w:rPr>
              <w:t>6.1.15  Order Confirmation Screen</w:t>
            </w:r>
            <w:r>
              <w:rPr>
                <w:noProof/>
                <w:webHidden/>
              </w:rPr>
              <w:tab/>
            </w:r>
            <w:r>
              <w:rPr>
                <w:noProof/>
                <w:webHidden/>
              </w:rPr>
              <w:fldChar w:fldCharType="begin"/>
            </w:r>
            <w:r>
              <w:rPr>
                <w:noProof/>
                <w:webHidden/>
              </w:rPr>
              <w:instrText xml:space="preserve"> PAGEREF _Toc233113717 \h </w:instrText>
            </w:r>
            <w:r>
              <w:rPr>
                <w:noProof/>
                <w:webHidden/>
              </w:rPr>
            </w:r>
            <w:r>
              <w:rPr>
                <w:noProof/>
                <w:webHidden/>
              </w:rPr>
              <w:fldChar w:fldCharType="separate"/>
            </w:r>
            <w:r w:rsidR="004F4455">
              <w:rPr>
                <w:noProof/>
                <w:webHidden/>
              </w:rPr>
              <w:t>148</w:t>
            </w:r>
            <w:r>
              <w:rPr>
                <w:noProof/>
                <w:webHidden/>
              </w:rPr>
              <w:fldChar w:fldCharType="end"/>
            </w:r>
          </w:hyperlink>
        </w:p>
        <w:p w14:paraId="5DE268CB" w14:textId="6501DFD0"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18" w:history="1">
            <w:r w:rsidRPr="009A11E8">
              <w:rPr>
                <w:rStyle w:val="Hyperlink"/>
                <w:noProof/>
              </w:rPr>
              <w:t>6.1.16  Order History Screen</w:t>
            </w:r>
            <w:r>
              <w:rPr>
                <w:noProof/>
                <w:webHidden/>
              </w:rPr>
              <w:tab/>
            </w:r>
            <w:r>
              <w:rPr>
                <w:noProof/>
                <w:webHidden/>
              </w:rPr>
              <w:fldChar w:fldCharType="begin"/>
            </w:r>
            <w:r>
              <w:rPr>
                <w:noProof/>
                <w:webHidden/>
              </w:rPr>
              <w:instrText xml:space="preserve"> PAGEREF _Toc233113718 \h </w:instrText>
            </w:r>
            <w:r>
              <w:rPr>
                <w:noProof/>
                <w:webHidden/>
              </w:rPr>
            </w:r>
            <w:r>
              <w:rPr>
                <w:noProof/>
                <w:webHidden/>
              </w:rPr>
              <w:fldChar w:fldCharType="separate"/>
            </w:r>
            <w:r w:rsidR="004F4455">
              <w:rPr>
                <w:noProof/>
                <w:webHidden/>
              </w:rPr>
              <w:t>148</w:t>
            </w:r>
            <w:r>
              <w:rPr>
                <w:noProof/>
                <w:webHidden/>
              </w:rPr>
              <w:fldChar w:fldCharType="end"/>
            </w:r>
          </w:hyperlink>
        </w:p>
        <w:p w14:paraId="51DB13E1" w14:textId="16B0898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19" w:history="1">
            <w:r w:rsidRPr="009A11E8">
              <w:rPr>
                <w:rStyle w:val="Hyperlink"/>
                <w:noProof/>
              </w:rPr>
              <w:t>6.1.17  Order Detail Screen</w:t>
            </w:r>
            <w:r>
              <w:rPr>
                <w:noProof/>
                <w:webHidden/>
              </w:rPr>
              <w:tab/>
            </w:r>
            <w:r>
              <w:rPr>
                <w:noProof/>
                <w:webHidden/>
              </w:rPr>
              <w:fldChar w:fldCharType="begin"/>
            </w:r>
            <w:r>
              <w:rPr>
                <w:noProof/>
                <w:webHidden/>
              </w:rPr>
              <w:instrText xml:space="preserve"> PAGEREF _Toc233113719 \h </w:instrText>
            </w:r>
            <w:r>
              <w:rPr>
                <w:noProof/>
                <w:webHidden/>
              </w:rPr>
            </w:r>
            <w:r>
              <w:rPr>
                <w:noProof/>
                <w:webHidden/>
              </w:rPr>
              <w:fldChar w:fldCharType="separate"/>
            </w:r>
            <w:r w:rsidR="004F4455">
              <w:rPr>
                <w:noProof/>
                <w:webHidden/>
              </w:rPr>
              <w:t>148</w:t>
            </w:r>
            <w:r>
              <w:rPr>
                <w:noProof/>
                <w:webHidden/>
              </w:rPr>
              <w:fldChar w:fldCharType="end"/>
            </w:r>
          </w:hyperlink>
        </w:p>
        <w:p w14:paraId="5C967A4D" w14:textId="46234F1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20" w:history="1">
            <w:r w:rsidRPr="009A11E8">
              <w:rPr>
                <w:rStyle w:val="Hyperlink"/>
                <w:noProof/>
              </w:rPr>
              <w:t>6.1.18  Order Tracking Screen</w:t>
            </w:r>
            <w:r>
              <w:rPr>
                <w:noProof/>
                <w:webHidden/>
              </w:rPr>
              <w:tab/>
            </w:r>
            <w:r>
              <w:rPr>
                <w:noProof/>
                <w:webHidden/>
              </w:rPr>
              <w:fldChar w:fldCharType="begin"/>
            </w:r>
            <w:r>
              <w:rPr>
                <w:noProof/>
                <w:webHidden/>
              </w:rPr>
              <w:instrText xml:space="preserve"> PAGEREF _Toc233113720 \h </w:instrText>
            </w:r>
            <w:r>
              <w:rPr>
                <w:noProof/>
                <w:webHidden/>
              </w:rPr>
            </w:r>
            <w:r>
              <w:rPr>
                <w:noProof/>
                <w:webHidden/>
              </w:rPr>
              <w:fldChar w:fldCharType="separate"/>
            </w:r>
            <w:r w:rsidR="004F4455">
              <w:rPr>
                <w:noProof/>
                <w:webHidden/>
              </w:rPr>
              <w:t>148</w:t>
            </w:r>
            <w:r>
              <w:rPr>
                <w:noProof/>
                <w:webHidden/>
              </w:rPr>
              <w:fldChar w:fldCharType="end"/>
            </w:r>
          </w:hyperlink>
        </w:p>
        <w:p w14:paraId="13DEB477" w14:textId="6AED258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21" w:history="1">
            <w:r w:rsidRPr="009A11E8">
              <w:rPr>
                <w:rStyle w:val="Hyperlink"/>
                <w:noProof/>
              </w:rPr>
              <w:t>6.1.19  Payment History Screen</w:t>
            </w:r>
            <w:r>
              <w:rPr>
                <w:noProof/>
                <w:webHidden/>
              </w:rPr>
              <w:tab/>
            </w:r>
            <w:r>
              <w:rPr>
                <w:noProof/>
                <w:webHidden/>
              </w:rPr>
              <w:fldChar w:fldCharType="begin"/>
            </w:r>
            <w:r>
              <w:rPr>
                <w:noProof/>
                <w:webHidden/>
              </w:rPr>
              <w:instrText xml:space="preserve"> PAGEREF _Toc233113721 \h </w:instrText>
            </w:r>
            <w:r>
              <w:rPr>
                <w:noProof/>
                <w:webHidden/>
              </w:rPr>
            </w:r>
            <w:r>
              <w:rPr>
                <w:noProof/>
                <w:webHidden/>
              </w:rPr>
              <w:fldChar w:fldCharType="separate"/>
            </w:r>
            <w:r w:rsidR="004F4455">
              <w:rPr>
                <w:noProof/>
                <w:webHidden/>
              </w:rPr>
              <w:t>149</w:t>
            </w:r>
            <w:r>
              <w:rPr>
                <w:noProof/>
                <w:webHidden/>
              </w:rPr>
              <w:fldChar w:fldCharType="end"/>
            </w:r>
          </w:hyperlink>
        </w:p>
        <w:p w14:paraId="61BE008F" w14:textId="08FD782C"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22" w:history="1">
            <w:r w:rsidRPr="009A11E8">
              <w:rPr>
                <w:rStyle w:val="Hyperlink"/>
                <w:noProof/>
              </w:rPr>
              <w:t>6.1.20  Customer Profile Screen</w:t>
            </w:r>
            <w:r>
              <w:rPr>
                <w:noProof/>
                <w:webHidden/>
              </w:rPr>
              <w:tab/>
            </w:r>
            <w:r>
              <w:rPr>
                <w:noProof/>
                <w:webHidden/>
              </w:rPr>
              <w:fldChar w:fldCharType="begin"/>
            </w:r>
            <w:r>
              <w:rPr>
                <w:noProof/>
                <w:webHidden/>
              </w:rPr>
              <w:instrText xml:space="preserve"> PAGEREF _Toc233113722 \h </w:instrText>
            </w:r>
            <w:r>
              <w:rPr>
                <w:noProof/>
                <w:webHidden/>
              </w:rPr>
            </w:r>
            <w:r>
              <w:rPr>
                <w:noProof/>
                <w:webHidden/>
              </w:rPr>
              <w:fldChar w:fldCharType="separate"/>
            </w:r>
            <w:r w:rsidR="004F4455">
              <w:rPr>
                <w:noProof/>
                <w:webHidden/>
              </w:rPr>
              <w:t>149</w:t>
            </w:r>
            <w:r>
              <w:rPr>
                <w:noProof/>
                <w:webHidden/>
              </w:rPr>
              <w:fldChar w:fldCharType="end"/>
            </w:r>
          </w:hyperlink>
        </w:p>
        <w:p w14:paraId="51286B27" w14:textId="05B5E4D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23" w:history="1">
            <w:r w:rsidRPr="009A11E8">
              <w:rPr>
                <w:rStyle w:val="Hyperlink"/>
                <w:noProof/>
              </w:rPr>
              <w:t>6.1.21  Admin Login Screen</w:t>
            </w:r>
            <w:r>
              <w:rPr>
                <w:noProof/>
                <w:webHidden/>
              </w:rPr>
              <w:tab/>
            </w:r>
            <w:r>
              <w:rPr>
                <w:noProof/>
                <w:webHidden/>
              </w:rPr>
              <w:fldChar w:fldCharType="begin"/>
            </w:r>
            <w:r>
              <w:rPr>
                <w:noProof/>
                <w:webHidden/>
              </w:rPr>
              <w:instrText xml:space="preserve"> PAGEREF _Toc233113723 \h </w:instrText>
            </w:r>
            <w:r>
              <w:rPr>
                <w:noProof/>
                <w:webHidden/>
              </w:rPr>
            </w:r>
            <w:r>
              <w:rPr>
                <w:noProof/>
                <w:webHidden/>
              </w:rPr>
              <w:fldChar w:fldCharType="separate"/>
            </w:r>
            <w:r w:rsidR="004F4455">
              <w:rPr>
                <w:noProof/>
                <w:webHidden/>
              </w:rPr>
              <w:t>149</w:t>
            </w:r>
            <w:r>
              <w:rPr>
                <w:noProof/>
                <w:webHidden/>
              </w:rPr>
              <w:fldChar w:fldCharType="end"/>
            </w:r>
          </w:hyperlink>
        </w:p>
        <w:p w14:paraId="16A3A504" w14:textId="294977E4"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24" w:history="1">
            <w:r w:rsidRPr="009A11E8">
              <w:rPr>
                <w:rStyle w:val="Hyperlink"/>
                <w:noProof/>
              </w:rPr>
              <w:t>6.1.22  Admin Dashboard</w:t>
            </w:r>
            <w:r>
              <w:rPr>
                <w:noProof/>
                <w:webHidden/>
              </w:rPr>
              <w:tab/>
            </w:r>
            <w:r>
              <w:rPr>
                <w:noProof/>
                <w:webHidden/>
              </w:rPr>
              <w:fldChar w:fldCharType="begin"/>
            </w:r>
            <w:r>
              <w:rPr>
                <w:noProof/>
                <w:webHidden/>
              </w:rPr>
              <w:instrText xml:space="preserve"> PAGEREF _Toc233113724 \h </w:instrText>
            </w:r>
            <w:r>
              <w:rPr>
                <w:noProof/>
                <w:webHidden/>
              </w:rPr>
            </w:r>
            <w:r>
              <w:rPr>
                <w:noProof/>
                <w:webHidden/>
              </w:rPr>
              <w:fldChar w:fldCharType="separate"/>
            </w:r>
            <w:r w:rsidR="004F4455">
              <w:rPr>
                <w:noProof/>
                <w:webHidden/>
              </w:rPr>
              <w:t>149</w:t>
            </w:r>
            <w:r>
              <w:rPr>
                <w:noProof/>
                <w:webHidden/>
              </w:rPr>
              <w:fldChar w:fldCharType="end"/>
            </w:r>
          </w:hyperlink>
        </w:p>
        <w:p w14:paraId="1EFE48DF" w14:textId="663F9616"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25" w:history="1">
            <w:r w:rsidRPr="009A11E8">
              <w:rPr>
                <w:rStyle w:val="Hyperlink"/>
                <w:noProof/>
              </w:rPr>
              <w:t>6.1.23  Customer Management Screen</w:t>
            </w:r>
            <w:r>
              <w:rPr>
                <w:noProof/>
                <w:webHidden/>
              </w:rPr>
              <w:tab/>
            </w:r>
            <w:r>
              <w:rPr>
                <w:noProof/>
                <w:webHidden/>
              </w:rPr>
              <w:fldChar w:fldCharType="begin"/>
            </w:r>
            <w:r>
              <w:rPr>
                <w:noProof/>
                <w:webHidden/>
              </w:rPr>
              <w:instrText xml:space="preserve"> PAGEREF _Toc233113725 \h </w:instrText>
            </w:r>
            <w:r>
              <w:rPr>
                <w:noProof/>
                <w:webHidden/>
              </w:rPr>
            </w:r>
            <w:r>
              <w:rPr>
                <w:noProof/>
                <w:webHidden/>
              </w:rPr>
              <w:fldChar w:fldCharType="separate"/>
            </w:r>
            <w:r w:rsidR="004F4455">
              <w:rPr>
                <w:noProof/>
                <w:webHidden/>
              </w:rPr>
              <w:t>150</w:t>
            </w:r>
            <w:r>
              <w:rPr>
                <w:noProof/>
                <w:webHidden/>
              </w:rPr>
              <w:fldChar w:fldCharType="end"/>
            </w:r>
          </w:hyperlink>
        </w:p>
        <w:p w14:paraId="1C3E5241" w14:textId="798F06EA"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26" w:history="1">
            <w:r w:rsidRPr="009A11E8">
              <w:rPr>
                <w:rStyle w:val="Hyperlink"/>
                <w:noProof/>
              </w:rPr>
              <w:t>6.1.24  Product Management Screen</w:t>
            </w:r>
            <w:r>
              <w:rPr>
                <w:noProof/>
                <w:webHidden/>
              </w:rPr>
              <w:tab/>
            </w:r>
            <w:r>
              <w:rPr>
                <w:noProof/>
                <w:webHidden/>
              </w:rPr>
              <w:fldChar w:fldCharType="begin"/>
            </w:r>
            <w:r>
              <w:rPr>
                <w:noProof/>
                <w:webHidden/>
              </w:rPr>
              <w:instrText xml:space="preserve"> PAGEREF _Toc233113726 \h </w:instrText>
            </w:r>
            <w:r>
              <w:rPr>
                <w:noProof/>
                <w:webHidden/>
              </w:rPr>
            </w:r>
            <w:r>
              <w:rPr>
                <w:noProof/>
                <w:webHidden/>
              </w:rPr>
              <w:fldChar w:fldCharType="separate"/>
            </w:r>
            <w:r w:rsidR="004F4455">
              <w:rPr>
                <w:noProof/>
                <w:webHidden/>
              </w:rPr>
              <w:t>150</w:t>
            </w:r>
            <w:r>
              <w:rPr>
                <w:noProof/>
                <w:webHidden/>
              </w:rPr>
              <w:fldChar w:fldCharType="end"/>
            </w:r>
          </w:hyperlink>
        </w:p>
        <w:p w14:paraId="1DE646C8" w14:textId="1CD9D9AF"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27" w:history="1">
            <w:r w:rsidRPr="009A11E8">
              <w:rPr>
                <w:rStyle w:val="Hyperlink"/>
                <w:noProof/>
              </w:rPr>
              <w:t>6.1.25  Order Management Screen (Admin)</w:t>
            </w:r>
            <w:r>
              <w:rPr>
                <w:noProof/>
                <w:webHidden/>
              </w:rPr>
              <w:tab/>
            </w:r>
            <w:r>
              <w:rPr>
                <w:noProof/>
                <w:webHidden/>
              </w:rPr>
              <w:fldChar w:fldCharType="begin"/>
            </w:r>
            <w:r>
              <w:rPr>
                <w:noProof/>
                <w:webHidden/>
              </w:rPr>
              <w:instrText xml:space="preserve"> PAGEREF _Toc233113727 \h </w:instrText>
            </w:r>
            <w:r>
              <w:rPr>
                <w:noProof/>
                <w:webHidden/>
              </w:rPr>
            </w:r>
            <w:r>
              <w:rPr>
                <w:noProof/>
                <w:webHidden/>
              </w:rPr>
              <w:fldChar w:fldCharType="separate"/>
            </w:r>
            <w:r w:rsidR="004F4455">
              <w:rPr>
                <w:noProof/>
                <w:webHidden/>
              </w:rPr>
              <w:t>150</w:t>
            </w:r>
            <w:r>
              <w:rPr>
                <w:noProof/>
                <w:webHidden/>
              </w:rPr>
              <w:fldChar w:fldCharType="end"/>
            </w:r>
          </w:hyperlink>
        </w:p>
        <w:p w14:paraId="26361EDB" w14:textId="26A0905B"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28" w:history="1">
            <w:r w:rsidRPr="009A11E8">
              <w:rPr>
                <w:rStyle w:val="Hyperlink"/>
                <w:noProof/>
              </w:rPr>
              <w:t>6.1.26  Payment Management Screen</w:t>
            </w:r>
            <w:r>
              <w:rPr>
                <w:noProof/>
                <w:webHidden/>
              </w:rPr>
              <w:tab/>
            </w:r>
            <w:r>
              <w:rPr>
                <w:noProof/>
                <w:webHidden/>
              </w:rPr>
              <w:fldChar w:fldCharType="begin"/>
            </w:r>
            <w:r>
              <w:rPr>
                <w:noProof/>
                <w:webHidden/>
              </w:rPr>
              <w:instrText xml:space="preserve"> PAGEREF _Toc233113728 \h </w:instrText>
            </w:r>
            <w:r>
              <w:rPr>
                <w:noProof/>
                <w:webHidden/>
              </w:rPr>
            </w:r>
            <w:r>
              <w:rPr>
                <w:noProof/>
                <w:webHidden/>
              </w:rPr>
              <w:fldChar w:fldCharType="separate"/>
            </w:r>
            <w:r w:rsidR="004F4455">
              <w:rPr>
                <w:noProof/>
                <w:webHidden/>
              </w:rPr>
              <w:t>150</w:t>
            </w:r>
            <w:r>
              <w:rPr>
                <w:noProof/>
                <w:webHidden/>
              </w:rPr>
              <w:fldChar w:fldCharType="end"/>
            </w:r>
          </w:hyperlink>
        </w:p>
        <w:p w14:paraId="054A73E1" w14:textId="2F2775C8"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29" w:history="1">
            <w:r w:rsidRPr="009A11E8">
              <w:rPr>
                <w:rStyle w:val="Hyperlink"/>
                <w:noProof/>
              </w:rPr>
              <w:t>6.1.27  Inventory Management Screen</w:t>
            </w:r>
            <w:r>
              <w:rPr>
                <w:noProof/>
                <w:webHidden/>
              </w:rPr>
              <w:tab/>
            </w:r>
            <w:r>
              <w:rPr>
                <w:noProof/>
                <w:webHidden/>
              </w:rPr>
              <w:fldChar w:fldCharType="begin"/>
            </w:r>
            <w:r>
              <w:rPr>
                <w:noProof/>
                <w:webHidden/>
              </w:rPr>
              <w:instrText xml:space="preserve"> PAGEREF _Toc233113729 \h </w:instrText>
            </w:r>
            <w:r>
              <w:rPr>
                <w:noProof/>
                <w:webHidden/>
              </w:rPr>
            </w:r>
            <w:r>
              <w:rPr>
                <w:noProof/>
                <w:webHidden/>
              </w:rPr>
              <w:fldChar w:fldCharType="separate"/>
            </w:r>
            <w:r w:rsidR="004F4455">
              <w:rPr>
                <w:noProof/>
                <w:webHidden/>
              </w:rPr>
              <w:t>151</w:t>
            </w:r>
            <w:r>
              <w:rPr>
                <w:noProof/>
                <w:webHidden/>
              </w:rPr>
              <w:fldChar w:fldCharType="end"/>
            </w:r>
          </w:hyperlink>
        </w:p>
        <w:p w14:paraId="144C3AAF" w14:textId="45BA91E1"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30" w:history="1">
            <w:r w:rsidRPr="009A11E8">
              <w:rPr>
                <w:rStyle w:val="Hyperlink"/>
                <w:noProof/>
              </w:rPr>
              <w:t>6.1.28  Reports Screen</w:t>
            </w:r>
            <w:r>
              <w:rPr>
                <w:noProof/>
                <w:webHidden/>
              </w:rPr>
              <w:tab/>
            </w:r>
            <w:r>
              <w:rPr>
                <w:noProof/>
                <w:webHidden/>
              </w:rPr>
              <w:fldChar w:fldCharType="begin"/>
            </w:r>
            <w:r>
              <w:rPr>
                <w:noProof/>
                <w:webHidden/>
              </w:rPr>
              <w:instrText xml:space="preserve"> PAGEREF _Toc233113730 \h </w:instrText>
            </w:r>
            <w:r>
              <w:rPr>
                <w:noProof/>
                <w:webHidden/>
              </w:rPr>
            </w:r>
            <w:r>
              <w:rPr>
                <w:noProof/>
                <w:webHidden/>
              </w:rPr>
              <w:fldChar w:fldCharType="separate"/>
            </w:r>
            <w:r w:rsidR="004F4455">
              <w:rPr>
                <w:noProof/>
                <w:webHidden/>
              </w:rPr>
              <w:t>151</w:t>
            </w:r>
            <w:r>
              <w:rPr>
                <w:noProof/>
                <w:webHidden/>
              </w:rPr>
              <w:fldChar w:fldCharType="end"/>
            </w:r>
          </w:hyperlink>
        </w:p>
        <w:p w14:paraId="4B740B0A" w14:textId="1113BA52"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31" w:history="1">
            <w:r w:rsidRPr="009A11E8">
              <w:rPr>
                <w:rStyle w:val="Hyperlink"/>
                <w:noProof/>
              </w:rPr>
              <w:t>6.1.29  Coupon Management Screen</w:t>
            </w:r>
            <w:r>
              <w:rPr>
                <w:noProof/>
                <w:webHidden/>
              </w:rPr>
              <w:tab/>
            </w:r>
            <w:r>
              <w:rPr>
                <w:noProof/>
                <w:webHidden/>
              </w:rPr>
              <w:fldChar w:fldCharType="begin"/>
            </w:r>
            <w:r>
              <w:rPr>
                <w:noProof/>
                <w:webHidden/>
              </w:rPr>
              <w:instrText xml:space="preserve"> PAGEREF _Toc233113731 \h </w:instrText>
            </w:r>
            <w:r>
              <w:rPr>
                <w:noProof/>
                <w:webHidden/>
              </w:rPr>
            </w:r>
            <w:r>
              <w:rPr>
                <w:noProof/>
                <w:webHidden/>
              </w:rPr>
              <w:fldChar w:fldCharType="separate"/>
            </w:r>
            <w:r w:rsidR="004F4455">
              <w:rPr>
                <w:noProof/>
                <w:webHidden/>
              </w:rPr>
              <w:t>151</w:t>
            </w:r>
            <w:r>
              <w:rPr>
                <w:noProof/>
                <w:webHidden/>
              </w:rPr>
              <w:fldChar w:fldCharType="end"/>
            </w:r>
          </w:hyperlink>
        </w:p>
        <w:p w14:paraId="3DD852B4" w14:textId="661805ED" w:rsidR="000425AB" w:rsidRDefault="000425AB">
          <w:pPr>
            <w:pStyle w:val="TOC3"/>
            <w:tabs>
              <w:tab w:val="right" w:leader="dot" w:pos="8990"/>
            </w:tabs>
            <w:rPr>
              <w:rFonts w:asciiTheme="minorHAnsi" w:hAnsiTheme="minorHAnsi"/>
              <w:noProof/>
              <w:kern w:val="2"/>
              <w:sz w:val="24"/>
              <w:szCs w:val="24"/>
              <w14:ligatures w14:val="standardContextual"/>
            </w:rPr>
          </w:pPr>
          <w:hyperlink w:anchor="_Toc233113732" w:history="1">
            <w:r w:rsidRPr="009A11E8">
              <w:rPr>
                <w:rStyle w:val="Hyperlink"/>
                <w:noProof/>
              </w:rPr>
              <w:t>6.1.30  Content Management Screen</w:t>
            </w:r>
            <w:r>
              <w:rPr>
                <w:noProof/>
                <w:webHidden/>
              </w:rPr>
              <w:tab/>
            </w:r>
            <w:r>
              <w:rPr>
                <w:noProof/>
                <w:webHidden/>
              </w:rPr>
              <w:fldChar w:fldCharType="begin"/>
            </w:r>
            <w:r>
              <w:rPr>
                <w:noProof/>
                <w:webHidden/>
              </w:rPr>
              <w:instrText xml:space="preserve"> PAGEREF _Toc233113732 \h </w:instrText>
            </w:r>
            <w:r>
              <w:rPr>
                <w:noProof/>
                <w:webHidden/>
              </w:rPr>
            </w:r>
            <w:r>
              <w:rPr>
                <w:noProof/>
                <w:webHidden/>
              </w:rPr>
              <w:fldChar w:fldCharType="separate"/>
            </w:r>
            <w:r w:rsidR="004F4455">
              <w:rPr>
                <w:noProof/>
                <w:webHidden/>
              </w:rPr>
              <w:t>151</w:t>
            </w:r>
            <w:r>
              <w:rPr>
                <w:noProof/>
                <w:webHidden/>
              </w:rPr>
              <w:fldChar w:fldCharType="end"/>
            </w:r>
          </w:hyperlink>
        </w:p>
        <w:p w14:paraId="253FA303" w14:textId="7BDB07C0" w:rsidR="000425AB" w:rsidRDefault="000425AB">
          <w:r>
            <w:rPr>
              <w:b/>
              <w:bCs/>
              <w:noProof/>
            </w:rPr>
            <w:fldChar w:fldCharType="end"/>
          </w:r>
        </w:p>
      </w:sdtContent>
    </w:sdt>
    <w:p w14:paraId="250ED520" w14:textId="31763634" w:rsidR="00B95C6E" w:rsidRDefault="00B95C6E" w:rsidP="000425AB">
      <w:pPr>
        <w:jc w:val="both"/>
      </w:pPr>
    </w:p>
    <w:p w14:paraId="027C3C7B" w14:textId="77777777" w:rsidR="00B95C6E" w:rsidRDefault="00B95C6E"/>
    <w:p w14:paraId="7328E8C3" w14:textId="77777777" w:rsidR="00B95C6E" w:rsidRDefault="00B95C6E"/>
    <w:p w14:paraId="037675E2" w14:textId="77777777" w:rsidR="00B95C6E" w:rsidRDefault="00B95C6E"/>
    <w:p w14:paraId="72951F03" w14:textId="77777777" w:rsidR="00B95C6E" w:rsidRDefault="00B95C6E"/>
    <w:p w14:paraId="5DD3B3F8" w14:textId="77777777" w:rsidR="00B95C6E" w:rsidRDefault="00B95C6E"/>
    <w:p w14:paraId="1DAC10EE" w14:textId="77777777" w:rsidR="00B95C6E" w:rsidRDefault="00B95C6E"/>
    <w:p w14:paraId="6D123A26" w14:textId="77777777" w:rsidR="00B95C6E" w:rsidRDefault="00B95C6E"/>
    <w:p w14:paraId="6F4DACC7" w14:textId="77777777" w:rsidR="00B95C6E" w:rsidRDefault="00B95C6E"/>
    <w:p w14:paraId="30838632" w14:textId="77777777" w:rsidR="000425AB" w:rsidRDefault="00456EC4">
      <w:pPr>
        <w:spacing w:after="200" w:line="276" w:lineRule="auto"/>
        <w:rPr>
          <w:b/>
          <w:sz w:val="36"/>
        </w:rPr>
        <w:sectPr w:rsidR="000425AB" w:rsidSect="004F4455">
          <w:pgSz w:w="11906" w:h="16838" w:code="9"/>
          <w:pgMar w:top="1440" w:right="1440" w:bottom="1440" w:left="1800" w:header="720" w:footer="720" w:gutter="0"/>
          <w:pgNumType w:start="1"/>
          <w:cols w:space="720"/>
          <w:titlePg/>
          <w:docGrid w:linePitch="360"/>
        </w:sectPr>
      </w:pPr>
      <w:r>
        <w:rPr>
          <w:b/>
          <w:sz w:val="36"/>
        </w:rPr>
        <w:br w:type="page"/>
      </w:r>
    </w:p>
    <w:p w14:paraId="47D6D15A" w14:textId="77777777" w:rsidR="00456EC4" w:rsidRDefault="00456EC4">
      <w:pPr>
        <w:spacing w:after="200" w:line="276" w:lineRule="auto"/>
        <w:rPr>
          <w:b/>
          <w:sz w:val="36"/>
        </w:rPr>
      </w:pPr>
    </w:p>
    <w:p w14:paraId="32F289F7" w14:textId="77777777" w:rsidR="000425AB" w:rsidRDefault="000425AB" w:rsidP="000425AB">
      <w:pPr>
        <w:spacing w:after="0"/>
        <w:jc w:val="center"/>
        <w:rPr>
          <w:b/>
          <w:sz w:val="72"/>
          <w:szCs w:val="72"/>
        </w:rPr>
      </w:pPr>
    </w:p>
    <w:p w14:paraId="25F49701" w14:textId="77777777" w:rsidR="000425AB" w:rsidRDefault="000425AB" w:rsidP="000425AB">
      <w:pPr>
        <w:spacing w:after="0"/>
        <w:jc w:val="center"/>
        <w:rPr>
          <w:b/>
          <w:sz w:val="72"/>
          <w:szCs w:val="72"/>
        </w:rPr>
      </w:pPr>
    </w:p>
    <w:p w14:paraId="613D0625" w14:textId="102638E4" w:rsidR="000425AB" w:rsidRDefault="000425AB" w:rsidP="000425AB">
      <w:pPr>
        <w:spacing w:after="0"/>
        <w:jc w:val="center"/>
        <w:rPr>
          <w:b/>
          <w:sz w:val="72"/>
          <w:szCs w:val="72"/>
        </w:rPr>
      </w:pPr>
    </w:p>
    <w:p w14:paraId="11EA3A91" w14:textId="26C5D437" w:rsidR="00B95C6E" w:rsidRPr="000425AB" w:rsidRDefault="004347C6" w:rsidP="000425AB">
      <w:pPr>
        <w:spacing w:after="0"/>
        <w:jc w:val="center"/>
        <w:rPr>
          <w:sz w:val="72"/>
          <w:szCs w:val="72"/>
        </w:rPr>
      </w:pPr>
      <w:r w:rsidRPr="000425AB">
        <w:rPr>
          <w:b/>
          <w:sz w:val="72"/>
          <w:szCs w:val="72"/>
        </w:rPr>
        <w:t>CHAPTER # 1:</w:t>
      </w:r>
    </w:p>
    <w:p w14:paraId="61D59248" w14:textId="77777777" w:rsidR="00B95C6E" w:rsidRPr="000425AB" w:rsidRDefault="004347C6" w:rsidP="000425AB">
      <w:pPr>
        <w:jc w:val="center"/>
        <w:rPr>
          <w:sz w:val="72"/>
          <w:szCs w:val="72"/>
        </w:rPr>
      </w:pPr>
      <w:r w:rsidRPr="000425AB">
        <w:rPr>
          <w:b/>
          <w:sz w:val="72"/>
          <w:szCs w:val="72"/>
        </w:rPr>
        <w:t>PROPOSAL</w:t>
      </w:r>
    </w:p>
    <w:p w14:paraId="5959CA8B" w14:textId="77777777" w:rsidR="00B95C6E" w:rsidRDefault="004347C6">
      <w:r>
        <w:br w:type="page"/>
      </w:r>
    </w:p>
    <w:p w14:paraId="64BC1009" w14:textId="77777777" w:rsidR="00B95C6E" w:rsidRDefault="004347C6">
      <w:pPr>
        <w:pStyle w:val="Heading2"/>
      </w:pPr>
      <w:bookmarkStart w:id="0" w:name="_Toc233111896"/>
      <w:bookmarkStart w:id="1" w:name="_Toc233113403"/>
      <w:r>
        <w:rPr>
          <w:rFonts w:ascii="Times New Roman" w:hAnsi="Times New Roman"/>
        </w:rPr>
        <w:lastRenderedPageBreak/>
        <w:t>Revision History</w:t>
      </w:r>
      <w:bookmarkEnd w:id="0"/>
      <w:bookmarkEnd w:id="1"/>
    </w:p>
    <w:p w14:paraId="1DC0056F" w14:textId="77777777" w:rsidR="00B95C6E" w:rsidRDefault="004347C6">
      <w:pPr>
        <w:spacing w:before="120" w:after="40"/>
        <w:jc w:val="center"/>
      </w:pPr>
      <w:r>
        <w:rPr>
          <w:b/>
        </w:rPr>
        <w:t>Table 1: Revision History</w:t>
      </w:r>
    </w:p>
    <w:tbl>
      <w:tblPr>
        <w:tblStyle w:val="TableGrid"/>
        <w:tblW w:w="0" w:type="auto"/>
        <w:jc w:val="center"/>
        <w:tblLook w:val="04A0" w:firstRow="1" w:lastRow="0" w:firstColumn="1" w:lastColumn="0" w:noHBand="0" w:noVBand="1"/>
      </w:tblPr>
      <w:tblGrid>
        <w:gridCol w:w="1000"/>
        <w:gridCol w:w="1082"/>
        <w:gridCol w:w="4661"/>
        <w:gridCol w:w="1913"/>
      </w:tblGrid>
      <w:tr w:rsidR="00B95C6E" w14:paraId="67D18006" w14:textId="77777777">
        <w:trPr>
          <w:jc w:val="center"/>
        </w:trPr>
        <w:tc>
          <w:tcPr>
            <w:tcW w:w="1008" w:type="dxa"/>
            <w:shd w:val="clear" w:color="auto" w:fill="C0C0C0"/>
          </w:tcPr>
          <w:p w14:paraId="6A9D36D5" w14:textId="77777777" w:rsidR="00B95C6E" w:rsidRDefault="004347C6">
            <w:pPr>
              <w:jc w:val="center"/>
            </w:pPr>
            <w:r>
              <w:rPr>
                <w:b/>
              </w:rPr>
              <w:t>Version</w:t>
            </w:r>
          </w:p>
        </w:tc>
        <w:tc>
          <w:tcPr>
            <w:tcW w:w="1152" w:type="dxa"/>
            <w:shd w:val="clear" w:color="auto" w:fill="C0C0C0"/>
          </w:tcPr>
          <w:p w14:paraId="2C4D7C78" w14:textId="77777777" w:rsidR="00B95C6E" w:rsidRDefault="004347C6">
            <w:pPr>
              <w:jc w:val="center"/>
            </w:pPr>
            <w:r>
              <w:rPr>
                <w:b/>
              </w:rPr>
              <w:t>Date</w:t>
            </w:r>
          </w:p>
        </w:tc>
        <w:tc>
          <w:tcPr>
            <w:tcW w:w="5184" w:type="dxa"/>
            <w:shd w:val="clear" w:color="auto" w:fill="C0C0C0"/>
          </w:tcPr>
          <w:p w14:paraId="33ACE16F" w14:textId="77777777" w:rsidR="00B95C6E" w:rsidRDefault="004347C6">
            <w:pPr>
              <w:jc w:val="center"/>
            </w:pPr>
            <w:r>
              <w:rPr>
                <w:b/>
              </w:rPr>
              <w:t>Description</w:t>
            </w:r>
          </w:p>
        </w:tc>
        <w:tc>
          <w:tcPr>
            <w:tcW w:w="2016" w:type="dxa"/>
            <w:shd w:val="clear" w:color="auto" w:fill="C0C0C0"/>
          </w:tcPr>
          <w:p w14:paraId="0A513100" w14:textId="77777777" w:rsidR="00B95C6E" w:rsidRDefault="004347C6">
            <w:pPr>
              <w:jc w:val="center"/>
            </w:pPr>
            <w:r>
              <w:rPr>
                <w:b/>
              </w:rPr>
              <w:t>Author</w:t>
            </w:r>
          </w:p>
        </w:tc>
      </w:tr>
      <w:tr w:rsidR="00B95C6E" w14:paraId="5D765667" w14:textId="77777777">
        <w:trPr>
          <w:jc w:val="center"/>
        </w:trPr>
        <w:tc>
          <w:tcPr>
            <w:tcW w:w="1008" w:type="dxa"/>
          </w:tcPr>
          <w:p w14:paraId="6B295AC4" w14:textId="77777777" w:rsidR="00B95C6E" w:rsidRDefault="004347C6">
            <w:r>
              <w:t>v1.0</w:t>
            </w:r>
          </w:p>
        </w:tc>
        <w:tc>
          <w:tcPr>
            <w:tcW w:w="1152" w:type="dxa"/>
          </w:tcPr>
          <w:p w14:paraId="2C8C0352" w14:textId="77777777" w:rsidR="00B95C6E" w:rsidRDefault="004347C6">
            <w:r>
              <w:t>Nov 2025</w:t>
            </w:r>
          </w:p>
        </w:tc>
        <w:tc>
          <w:tcPr>
            <w:tcW w:w="5184" w:type="dxa"/>
          </w:tcPr>
          <w:p w14:paraId="12682CD8" w14:textId="77777777" w:rsidR="00B95C6E" w:rsidRDefault="004347C6">
            <w:r>
              <w:t>Initial SRS document: core requirements, basic use cases, project scope, and initial technology selection.</w:t>
            </w:r>
          </w:p>
        </w:tc>
        <w:tc>
          <w:tcPr>
            <w:tcW w:w="2016" w:type="dxa"/>
          </w:tcPr>
          <w:p w14:paraId="418D1BF5" w14:textId="77777777" w:rsidR="00B95C6E" w:rsidRDefault="004347C6">
            <w:r>
              <w:t>Muhammad Umer Javed</w:t>
            </w:r>
          </w:p>
        </w:tc>
      </w:tr>
      <w:tr w:rsidR="00B95C6E" w14:paraId="2CD061C3" w14:textId="77777777">
        <w:trPr>
          <w:jc w:val="center"/>
        </w:trPr>
        <w:tc>
          <w:tcPr>
            <w:tcW w:w="1008" w:type="dxa"/>
          </w:tcPr>
          <w:p w14:paraId="1FDD8370" w14:textId="77777777" w:rsidR="00B95C6E" w:rsidRDefault="004347C6">
            <w:r>
              <w:t>v2.0</w:t>
            </w:r>
          </w:p>
        </w:tc>
        <w:tc>
          <w:tcPr>
            <w:tcW w:w="1152" w:type="dxa"/>
          </w:tcPr>
          <w:p w14:paraId="1008273F" w14:textId="77777777" w:rsidR="00B95C6E" w:rsidRDefault="004347C6">
            <w:r>
              <w:t>Jan 2026</w:t>
            </w:r>
          </w:p>
        </w:tc>
        <w:tc>
          <w:tcPr>
            <w:tcW w:w="5184" w:type="dxa"/>
          </w:tcPr>
          <w:p w14:paraId="23D66146" w14:textId="77777777" w:rsidR="00B95C6E" w:rsidRDefault="004347C6">
            <w:r>
              <w:t>Added use case diagrams, ER diagram, system architecture, and expanded functional requirements.</w:t>
            </w:r>
          </w:p>
        </w:tc>
        <w:tc>
          <w:tcPr>
            <w:tcW w:w="2016" w:type="dxa"/>
          </w:tcPr>
          <w:p w14:paraId="725E758C" w14:textId="77777777" w:rsidR="00B95C6E" w:rsidRDefault="004347C6">
            <w:r>
              <w:t>Abdul Baqi</w:t>
            </w:r>
          </w:p>
        </w:tc>
      </w:tr>
      <w:tr w:rsidR="00B95C6E" w14:paraId="1424D3A9" w14:textId="77777777">
        <w:trPr>
          <w:jc w:val="center"/>
        </w:trPr>
        <w:tc>
          <w:tcPr>
            <w:tcW w:w="1008" w:type="dxa"/>
          </w:tcPr>
          <w:p w14:paraId="514350E1" w14:textId="77777777" w:rsidR="00B95C6E" w:rsidRDefault="004347C6">
            <w:r>
              <w:t>v3.0</w:t>
            </w:r>
          </w:p>
        </w:tc>
        <w:tc>
          <w:tcPr>
            <w:tcW w:w="1152" w:type="dxa"/>
          </w:tcPr>
          <w:p w14:paraId="1E8295D1" w14:textId="77777777" w:rsidR="00B95C6E" w:rsidRDefault="004347C6">
            <w:r>
              <w:t>Mar 2026</w:t>
            </w:r>
          </w:p>
        </w:tc>
        <w:tc>
          <w:tcPr>
            <w:tcW w:w="5184" w:type="dxa"/>
          </w:tcPr>
          <w:p w14:paraId="12BA30BF" w14:textId="77777777" w:rsidR="00B95C6E" w:rsidRDefault="004347C6">
            <w:r>
              <w:t xml:space="preserve">Tech stack upgraded to </w:t>
            </w:r>
            <w:proofErr w:type="spellStart"/>
            <w:r>
              <w:t>FastAPI</w:t>
            </w:r>
            <w:proofErr w:type="spellEnd"/>
            <w:r>
              <w:t xml:space="preserve"> + Python, JWT authentication added, AI chatbot design finalized.</w:t>
            </w:r>
          </w:p>
        </w:tc>
        <w:tc>
          <w:tcPr>
            <w:tcW w:w="2016" w:type="dxa"/>
          </w:tcPr>
          <w:p w14:paraId="0BECBD3F" w14:textId="77777777" w:rsidR="00B95C6E" w:rsidRDefault="004347C6">
            <w:r>
              <w:t>Muhammad Umer Javed</w:t>
            </w:r>
          </w:p>
        </w:tc>
      </w:tr>
      <w:tr w:rsidR="00B95C6E" w14:paraId="7E02543D" w14:textId="77777777">
        <w:trPr>
          <w:jc w:val="center"/>
        </w:trPr>
        <w:tc>
          <w:tcPr>
            <w:tcW w:w="1008" w:type="dxa"/>
          </w:tcPr>
          <w:p w14:paraId="63D8AF97" w14:textId="77777777" w:rsidR="00B95C6E" w:rsidRDefault="004347C6">
            <w:r>
              <w:t>v4.0</w:t>
            </w:r>
          </w:p>
        </w:tc>
        <w:tc>
          <w:tcPr>
            <w:tcW w:w="1152" w:type="dxa"/>
          </w:tcPr>
          <w:p w14:paraId="0AD532B6" w14:textId="77777777" w:rsidR="00B95C6E" w:rsidRDefault="004347C6">
            <w:r>
              <w:t>Jun 2026</w:t>
            </w:r>
          </w:p>
        </w:tc>
        <w:tc>
          <w:tcPr>
            <w:tcW w:w="5184" w:type="dxa"/>
          </w:tcPr>
          <w:p w14:paraId="30073773" w14:textId="77777777" w:rsidR="00B95C6E" w:rsidRDefault="004347C6">
            <w:r>
              <w:t>Final version: all 56 functional requirements implemented, complete test cases, user manual added.</w:t>
            </w:r>
          </w:p>
        </w:tc>
        <w:tc>
          <w:tcPr>
            <w:tcW w:w="2016" w:type="dxa"/>
          </w:tcPr>
          <w:p w14:paraId="1FE70D9F" w14:textId="77777777" w:rsidR="00B95C6E" w:rsidRDefault="004347C6">
            <w:r>
              <w:t>Both Authors</w:t>
            </w:r>
          </w:p>
        </w:tc>
      </w:tr>
    </w:tbl>
    <w:p w14:paraId="3A66B34D" w14:textId="77777777" w:rsidR="00B95C6E" w:rsidRDefault="00B95C6E"/>
    <w:p w14:paraId="10F976A7" w14:textId="77777777" w:rsidR="00B95C6E" w:rsidRDefault="004347C6">
      <w:pPr>
        <w:pStyle w:val="Heading2"/>
      </w:pPr>
      <w:bookmarkStart w:id="2" w:name="_Toc233111897"/>
      <w:bookmarkStart w:id="3" w:name="_Toc233113404"/>
      <w:proofErr w:type="gramStart"/>
      <w:r>
        <w:rPr>
          <w:rFonts w:ascii="Times New Roman" w:hAnsi="Times New Roman"/>
        </w:rPr>
        <w:t>1.1  Introduction</w:t>
      </w:r>
      <w:bookmarkEnd w:id="2"/>
      <w:bookmarkEnd w:id="3"/>
      <w:proofErr w:type="gramEnd"/>
    </w:p>
    <w:p w14:paraId="4D49AACD" w14:textId="77777777" w:rsidR="00B95C6E" w:rsidRDefault="004347C6">
      <w:pPr>
        <w:spacing w:after="160"/>
        <w:jc w:val="both"/>
      </w:pPr>
      <w:r>
        <w:t>The fashion industry is rapidly shifting toward personalized and custom-made clothing, driven by rising consumer expectations for uniqueness and individual expression. In Pakistan, this shift presents a significant untapped market opportunity, as most existing e-commerce platforms offer only standardized, off-the-shelf garments without meaningful customization capabilities.</w:t>
      </w:r>
      <w:r>
        <w:br/>
      </w:r>
      <w:r>
        <w:br/>
        <w:t xml:space="preserve">AURA-WEAR is an AI-integrated, web-based custom clothing platform designed to address this gap. The system enables customers to design their own streetwear and sportswear through a real-time 2D Canvas-based design engine, supported by an AI chatbot that provides intelligent fabric, style, and design recommendations. The platform is built on a modern, scalable 4-tier architecture using </w:t>
      </w:r>
      <w:proofErr w:type="spellStart"/>
      <w:r>
        <w:t>FastAPI</w:t>
      </w:r>
      <w:proofErr w:type="spellEnd"/>
      <w:r>
        <w:t xml:space="preserve"> (Python) as the backend, Vanilla JavaScript for the frontend, n8n with OpenAI GPT-4o-mini for the AI layer, and SQLite/PostgreSQL for data persistence.</w:t>
      </w:r>
    </w:p>
    <w:p w14:paraId="1E2A54EA" w14:textId="77777777" w:rsidR="00B95C6E" w:rsidRDefault="004347C6">
      <w:pPr>
        <w:pStyle w:val="Heading2"/>
      </w:pPr>
      <w:bookmarkStart w:id="4" w:name="_Toc233111898"/>
      <w:bookmarkStart w:id="5" w:name="_Toc233113405"/>
      <w:proofErr w:type="gramStart"/>
      <w:r>
        <w:rPr>
          <w:rFonts w:ascii="Times New Roman" w:hAnsi="Times New Roman"/>
        </w:rPr>
        <w:t>1.2  Problem</w:t>
      </w:r>
      <w:proofErr w:type="gramEnd"/>
      <w:r>
        <w:rPr>
          <w:rFonts w:ascii="Times New Roman" w:hAnsi="Times New Roman"/>
        </w:rPr>
        <w:t xml:space="preserve"> Statement</w:t>
      </w:r>
      <w:bookmarkEnd w:id="4"/>
      <w:bookmarkEnd w:id="5"/>
    </w:p>
    <w:p w14:paraId="590851B3" w14:textId="77777777" w:rsidR="00B95C6E" w:rsidRDefault="004347C6">
      <w:pPr>
        <w:spacing w:after="160"/>
        <w:jc w:val="both"/>
      </w:pPr>
      <w:r>
        <w:t xml:space="preserve">In Pakistan, there is a significant gap in online platforms offering custom clothing with real-time design preview capabilities and AI-based recommendations. Existing platforms either provide basic template customization without live previews, or offer design tools without intelligent assistance. Customers who wish to order uniquely designed garments face challenges in visualizing their final product before committing to a purchase, leading to dissatisfaction and high </w:t>
      </w:r>
      <w:r>
        <w:lastRenderedPageBreak/>
        <w:t>return rates. Additionally, clothing businesses lack automated systems to manage custom orders, track production, and provide customers with transparent order status updates. AURA-WEAR is designed to solve these problems comprehensively.</w:t>
      </w:r>
    </w:p>
    <w:p w14:paraId="2F331ED0" w14:textId="77777777" w:rsidR="00B95C6E" w:rsidRDefault="004347C6">
      <w:pPr>
        <w:pStyle w:val="Heading2"/>
      </w:pPr>
      <w:bookmarkStart w:id="6" w:name="_Toc233111899"/>
      <w:bookmarkStart w:id="7" w:name="_Toc233113406"/>
      <w:proofErr w:type="gramStart"/>
      <w:r>
        <w:rPr>
          <w:rFonts w:ascii="Times New Roman" w:hAnsi="Times New Roman"/>
        </w:rPr>
        <w:t>1.3  Proposed</w:t>
      </w:r>
      <w:proofErr w:type="gramEnd"/>
      <w:r>
        <w:rPr>
          <w:rFonts w:ascii="Times New Roman" w:hAnsi="Times New Roman"/>
        </w:rPr>
        <w:t xml:space="preserve"> System</w:t>
      </w:r>
      <w:bookmarkEnd w:id="6"/>
      <w:bookmarkEnd w:id="7"/>
    </w:p>
    <w:p w14:paraId="5731E2C9" w14:textId="77777777" w:rsidR="00B95C6E" w:rsidRDefault="004347C6">
      <w:pPr>
        <w:spacing w:after="160"/>
        <w:jc w:val="both"/>
      </w:pPr>
      <w:r>
        <w:t>AURA-WEAR proposes a comprehensive web-based solution for custom clothing design and ordering. The system is organized into three primary portals:</w:t>
      </w:r>
      <w:r>
        <w:br/>
      </w:r>
      <w:r>
        <w:br/>
        <w:t>1. Customer Portal: Allows customers to browse the product catalog, use the AI-powered 2D customization engine, interact with the AI chatbot, place orders, track order status, manage payments, and view order history.</w:t>
      </w:r>
      <w:r>
        <w:br/>
      </w:r>
      <w:r>
        <w:br/>
        <w:t>2. Admin Panel: Provides administrators with full CRUD capabilities for product management, customer account management, order processing, inventory monitoring, sales reporting, coupon management, and analytics visualization.</w:t>
      </w:r>
      <w:r>
        <w:br/>
      </w:r>
      <w:r>
        <w:br/>
        <w:t>3. AI Processing Layer: An n8n workflow automation platform integrates with OpenAI GPT-4o-mini to implement a Retrieval-Augmented Generation (RAG) pipeline that answers product queries and provides personalized design recommendations.</w:t>
      </w:r>
    </w:p>
    <w:p w14:paraId="2FD60EF7" w14:textId="77777777" w:rsidR="00B95C6E" w:rsidRDefault="004347C6">
      <w:pPr>
        <w:pStyle w:val="Heading2"/>
      </w:pPr>
      <w:bookmarkStart w:id="8" w:name="_Toc233111900"/>
      <w:bookmarkStart w:id="9" w:name="_Toc233113407"/>
      <w:proofErr w:type="gramStart"/>
      <w:r>
        <w:rPr>
          <w:rFonts w:ascii="Times New Roman" w:hAnsi="Times New Roman"/>
        </w:rPr>
        <w:t>1.4  Benefits</w:t>
      </w:r>
      <w:proofErr w:type="gramEnd"/>
      <w:r>
        <w:rPr>
          <w:rFonts w:ascii="Times New Roman" w:hAnsi="Times New Roman"/>
        </w:rPr>
        <w:t xml:space="preserve"> of the Proposed System</w:t>
      </w:r>
      <w:bookmarkEnd w:id="8"/>
      <w:bookmarkEnd w:id="9"/>
    </w:p>
    <w:p w14:paraId="4208DA52" w14:textId="77777777" w:rsidR="00B95C6E" w:rsidRDefault="004347C6">
      <w:pPr>
        <w:pStyle w:val="ListBullet"/>
      </w:pPr>
      <w:r>
        <w:rPr>
          <w:sz w:val="24"/>
        </w:rPr>
        <w:t>Real-Time 2D Design Preview: Customers can visualize their custom garment configurations instantly before placing an order, reducing uncertainty and return rates.</w:t>
      </w:r>
    </w:p>
    <w:p w14:paraId="68AC454B" w14:textId="77777777" w:rsidR="00B95C6E" w:rsidRDefault="004347C6">
      <w:pPr>
        <w:pStyle w:val="ListBullet"/>
      </w:pPr>
      <w:r>
        <w:rPr>
          <w:sz w:val="24"/>
        </w:rPr>
        <w:t>AI-Powered Recommendations: The RAG-based chatbot provides intelligent fabric, style, and design suggestions tailored to each customer's preferences and queries.</w:t>
      </w:r>
    </w:p>
    <w:p w14:paraId="33EB2F5B" w14:textId="77777777" w:rsidR="00B95C6E" w:rsidRDefault="004347C6">
      <w:pPr>
        <w:pStyle w:val="ListBullet"/>
      </w:pPr>
      <w:r>
        <w:rPr>
          <w:sz w:val="24"/>
        </w:rPr>
        <w:t>Transparent Dynamic Pricing: Pricing is calculated in real time as customers add customization options, building trust and eliminating hidden costs.</w:t>
      </w:r>
    </w:p>
    <w:p w14:paraId="6084791E" w14:textId="77777777" w:rsidR="00B95C6E" w:rsidRDefault="004347C6">
      <w:pPr>
        <w:pStyle w:val="ListBullet"/>
      </w:pPr>
      <w:r>
        <w:rPr>
          <w:sz w:val="24"/>
        </w:rPr>
        <w:t>Streamlined Ordering Process: A complete e-commerce workflow — from design to checkout to order tracking — ensures a smooth customer journey.</w:t>
      </w:r>
    </w:p>
    <w:p w14:paraId="5527638A" w14:textId="77777777" w:rsidR="00B95C6E" w:rsidRDefault="004347C6">
      <w:pPr>
        <w:pStyle w:val="ListBullet"/>
      </w:pPr>
      <w:r>
        <w:rPr>
          <w:sz w:val="24"/>
        </w:rPr>
        <w:t>Admin Analytics Dashboard: Administrators gain insights into sales trends, inventory levels, and customer behavior through a built-in analytics panel.</w:t>
      </w:r>
    </w:p>
    <w:p w14:paraId="632297B2" w14:textId="77777777" w:rsidR="00B95C6E" w:rsidRDefault="004347C6">
      <w:pPr>
        <w:pStyle w:val="ListBullet"/>
      </w:pPr>
      <w:r>
        <w:rPr>
          <w:sz w:val="24"/>
        </w:rPr>
        <w:t>Scalable Architecture: The 4-tier layered architecture ensures the system can scale to handle growing user demand without architectural overhaul.</w:t>
      </w:r>
    </w:p>
    <w:p w14:paraId="41227D74" w14:textId="77777777" w:rsidR="00B95C6E" w:rsidRDefault="004347C6">
      <w:pPr>
        <w:pStyle w:val="ListBullet"/>
      </w:pPr>
      <w:r>
        <w:rPr>
          <w:sz w:val="24"/>
        </w:rPr>
        <w:t xml:space="preserve">Secure Platform: JWT authentication, </w:t>
      </w:r>
      <w:proofErr w:type="spellStart"/>
      <w:r>
        <w:rPr>
          <w:sz w:val="24"/>
        </w:rPr>
        <w:t>bcrypt</w:t>
      </w:r>
      <w:proofErr w:type="spellEnd"/>
      <w:r>
        <w:rPr>
          <w:sz w:val="24"/>
        </w:rPr>
        <w:t xml:space="preserve"> password hashing, and OTP verification ensure data security and user account protection.</w:t>
      </w:r>
    </w:p>
    <w:p w14:paraId="6333934B" w14:textId="77777777" w:rsidR="00B95C6E" w:rsidRDefault="004347C6">
      <w:pPr>
        <w:pStyle w:val="Heading2"/>
      </w:pPr>
      <w:bookmarkStart w:id="10" w:name="_Toc233111901"/>
      <w:bookmarkStart w:id="11" w:name="_Toc233113408"/>
      <w:proofErr w:type="gramStart"/>
      <w:r>
        <w:rPr>
          <w:rFonts w:ascii="Times New Roman" w:hAnsi="Times New Roman"/>
        </w:rPr>
        <w:lastRenderedPageBreak/>
        <w:t>1.5  Scope</w:t>
      </w:r>
      <w:bookmarkEnd w:id="10"/>
      <w:bookmarkEnd w:id="11"/>
      <w:proofErr w:type="gramEnd"/>
    </w:p>
    <w:p w14:paraId="4CA6A160" w14:textId="77777777" w:rsidR="00B95C6E" w:rsidRDefault="004347C6">
      <w:pPr>
        <w:spacing w:after="160"/>
        <w:jc w:val="both"/>
      </w:pPr>
      <w:r>
        <w:t>AURA-WEAR is scoped as a web-based platform accessible via modern browsers on desktop and mobile devices. The system covers custom design and ordering for four garment categories: T-Shirts, Hoodies, Jackets, and Sports Uniforms. The customization options include fabric type selection, color selection, logo upload, stitching style, print method, and wash effect.</w:t>
      </w:r>
      <w:r>
        <w:br/>
      </w:r>
      <w:r>
        <w:br/>
        <w:t xml:space="preserve">The system supports two user roles (Customer and Admin) with distinct access controls. Payment methods include Cash on Delivery (COD) and </w:t>
      </w:r>
      <w:proofErr w:type="spellStart"/>
      <w:r>
        <w:t>PayFast</w:t>
      </w:r>
      <w:proofErr w:type="spellEnd"/>
      <w:r>
        <w:t xml:space="preserve"> gateway integration. Order tracking covers a five-stage lifecycle: Pending, In Production, Quality Check, Shipped, and Delivered.</w:t>
      </w:r>
      <w:r>
        <w:br/>
      </w:r>
      <w:r>
        <w:br/>
        <w:t>Out of scope for this version: a native mobile application (iOS/Android), integration with a physical store inventory system, Stripe payment gateway (deferred due to regional API restrictions), and support for languages other than English.</w:t>
      </w:r>
    </w:p>
    <w:p w14:paraId="2F89C6C1" w14:textId="77777777" w:rsidR="00B95C6E" w:rsidRDefault="004347C6">
      <w:pPr>
        <w:pStyle w:val="Heading2"/>
      </w:pPr>
      <w:bookmarkStart w:id="12" w:name="_Toc233111902"/>
      <w:bookmarkStart w:id="13" w:name="_Toc233113409"/>
      <w:proofErr w:type="gramStart"/>
      <w:r>
        <w:rPr>
          <w:rFonts w:ascii="Times New Roman" w:hAnsi="Times New Roman"/>
        </w:rPr>
        <w:t>1.6  Survey</w:t>
      </w:r>
      <w:proofErr w:type="gramEnd"/>
      <w:r>
        <w:rPr>
          <w:rFonts w:ascii="Times New Roman" w:hAnsi="Times New Roman"/>
        </w:rPr>
        <w:t xml:space="preserve"> Analysis</w:t>
      </w:r>
      <w:bookmarkEnd w:id="12"/>
      <w:bookmarkEnd w:id="13"/>
    </w:p>
    <w:p w14:paraId="539A9CA6" w14:textId="77777777" w:rsidR="00B95C6E" w:rsidRDefault="004347C6">
      <w:pPr>
        <w:spacing w:after="160"/>
        <w:jc w:val="both"/>
      </w:pPr>
      <w:r>
        <w:t xml:space="preserve">A comparative analysis was conducted of five existing e-commerce and custom clothing platforms to identify gaps that AURA-WEAR addresses. The systems evaluated were Amazon Custom, </w:t>
      </w:r>
      <w:proofErr w:type="spellStart"/>
      <w:r>
        <w:t>Printful</w:t>
      </w:r>
      <w:proofErr w:type="spellEnd"/>
      <w:r>
        <w:t>, Custom Ink, Spreadshirt, and AURA-WEAR.</w:t>
      </w:r>
    </w:p>
    <w:p w14:paraId="6D787188" w14:textId="77777777" w:rsidR="00B95C6E" w:rsidRDefault="004347C6">
      <w:pPr>
        <w:pStyle w:val="Heading3"/>
      </w:pPr>
      <w:bookmarkStart w:id="14" w:name="_Toc233111903"/>
      <w:bookmarkStart w:id="15" w:name="_Toc233113410"/>
      <w:proofErr w:type="gramStart"/>
      <w:r>
        <w:rPr>
          <w:rFonts w:ascii="Times New Roman" w:hAnsi="Times New Roman"/>
        </w:rPr>
        <w:t>1.6.1  Survey</w:t>
      </w:r>
      <w:proofErr w:type="gramEnd"/>
      <w:r>
        <w:rPr>
          <w:rFonts w:ascii="Times New Roman" w:hAnsi="Times New Roman"/>
        </w:rPr>
        <w:t xml:space="preserve"> Analysis Table</w:t>
      </w:r>
      <w:bookmarkEnd w:id="14"/>
      <w:bookmarkEnd w:id="15"/>
    </w:p>
    <w:p w14:paraId="40A85775" w14:textId="77777777" w:rsidR="00B95C6E" w:rsidRDefault="004347C6">
      <w:pPr>
        <w:spacing w:before="120" w:after="40"/>
        <w:jc w:val="center"/>
      </w:pPr>
      <w:r>
        <w:rPr>
          <w:b/>
        </w:rPr>
        <w:t>Table 2: Comparative Survey of Custom Clothing Platforms</w:t>
      </w:r>
    </w:p>
    <w:tbl>
      <w:tblPr>
        <w:tblStyle w:val="TableGrid"/>
        <w:tblW w:w="0" w:type="auto"/>
        <w:jc w:val="center"/>
        <w:tblLook w:val="04A0" w:firstRow="1" w:lastRow="0" w:firstColumn="1" w:lastColumn="0" w:noHBand="0" w:noVBand="1"/>
      </w:tblPr>
      <w:tblGrid>
        <w:gridCol w:w="1619"/>
        <w:gridCol w:w="1352"/>
        <w:gridCol w:w="1361"/>
        <w:gridCol w:w="1337"/>
        <w:gridCol w:w="1598"/>
        <w:gridCol w:w="1389"/>
      </w:tblGrid>
      <w:tr w:rsidR="00B95C6E" w14:paraId="4B6D7B7A" w14:textId="77777777">
        <w:trPr>
          <w:jc w:val="center"/>
        </w:trPr>
        <w:tc>
          <w:tcPr>
            <w:tcW w:w="1872" w:type="dxa"/>
            <w:shd w:val="clear" w:color="auto" w:fill="C0C0C0"/>
          </w:tcPr>
          <w:p w14:paraId="152FF075" w14:textId="77777777" w:rsidR="00B95C6E" w:rsidRDefault="004347C6">
            <w:pPr>
              <w:jc w:val="center"/>
            </w:pPr>
            <w:r>
              <w:rPr>
                <w:b/>
              </w:rPr>
              <w:t>System Name</w:t>
            </w:r>
          </w:p>
        </w:tc>
        <w:tc>
          <w:tcPr>
            <w:tcW w:w="1584" w:type="dxa"/>
            <w:shd w:val="clear" w:color="auto" w:fill="C0C0C0"/>
          </w:tcPr>
          <w:p w14:paraId="6B2880E2" w14:textId="77777777" w:rsidR="00B95C6E" w:rsidRDefault="004347C6">
            <w:pPr>
              <w:jc w:val="center"/>
            </w:pPr>
            <w:r>
              <w:rPr>
                <w:b/>
              </w:rPr>
              <w:t>AI Chatbot</w:t>
            </w:r>
          </w:p>
        </w:tc>
        <w:tc>
          <w:tcPr>
            <w:tcW w:w="1584" w:type="dxa"/>
            <w:shd w:val="clear" w:color="auto" w:fill="C0C0C0"/>
          </w:tcPr>
          <w:p w14:paraId="0BE549C7" w14:textId="77777777" w:rsidR="00B95C6E" w:rsidRDefault="004347C6">
            <w:pPr>
              <w:jc w:val="center"/>
            </w:pPr>
            <w:r>
              <w:rPr>
                <w:b/>
              </w:rPr>
              <w:t>2D Preview</w:t>
            </w:r>
          </w:p>
        </w:tc>
        <w:tc>
          <w:tcPr>
            <w:tcW w:w="1584" w:type="dxa"/>
            <w:shd w:val="clear" w:color="auto" w:fill="C0C0C0"/>
          </w:tcPr>
          <w:p w14:paraId="764C0B84" w14:textId="77777777" w:rsidR="00B95C6E" w:rsidRDefault="004347C6">
            <w:pPr>
              <w:jc w:val="center"/>
            </w:pPr>
            <w:r>
              <w:rPr>
                <w:b/>
              </w:rPr>
              <w:t>Custom Fabric</w:t>
            </w:r>
          </w:p>
        </w:tc>
        <w:tc>
          <w:tcPr>
            <w:tcW w:w="1872" w:type="dxa"/>
            <w:shd w:val="clear" w:color="auto" w:fill="C0C0C0"/>
          </w:tcPr>
          <w:p w14:paraId="5E62B7F2" w14:textId="77777777" w:rsidR="00B95C6E" w:rsidRDefault="004347C6">
            <w:pPr>
              <w:jc w:val="center"/>
            </w:pPr>
            <w:r>
              <w:rPr>
                <w:b/>
              </w:rPr>
              <w:t>Real-Time Pricing</w:t>
            </w:r>
          </w:p>
        </w:tc>
        <w:tc>
          <w:tcPr>
            <w:tcW w:w="1584" w:type="dxa"/>
            <w:shd w:val="clear" w:color="auto" w:fill="C0C0C0"/>
          </w:tcPr>
          <w:p w14:paraId="0C379576" w14:textId="77777777" w:rsidR="00B95C6E" w:rsidRDefault="004347C6">
            <w:pPr>
              <w:jc w:val="center"/>
            </w:pPr>
            <w:r>
              <w:rPr>
                <w:b/>
              </w:rPr>
              <w:t>Order Tracking</w:t>
            </w:r>
          </w:p>
        </w:tc>
      </w:tr>
      <w:tr w:rsidR="00B95C6E" w14:paraId="50062EB3" w14:textId="77777777">
        <w:trPr>
          <w:jc w:val="center"/>
        </w:trPr>
        <w:tc>
          <w:tcPr>
            <w:tcW w:w="1872" w:type="dxa"/>
          </w:tcPr>
          <w:p w14:paraId="4226C638" w14:textId="77777777" w:rsidR="00B95C6E" w:rsidRDefault="004347C6">
            <w:r>
              <w:t>Amazon Custom</w:t>
            </w:r>
          </w:p>
        </w:tc>
        <w:tc>
          <w:tcPr>
            <w:tcW w:w="1584" w:type="dxa"/>
          </w:tcPr>
          <w:p w14:paraId="648F3672" w14:textId="77777777" w:rsidR="00B95C6E" w:rsidRDefault="004347C6">
            <w:r>
              <w:t>No</w:t>
            </w:r>
          </w:p>
        </w:tc>
        <w:tc>
          <w:tcPr>
            <w:tcW w:w="1584" w:type="dxa"/>
          </w:tcPr>
          <w:p w14:paraId="6528A707" w14:textId="77777777" w:rsidR="00B95C6E" w:rsidRDefault="004347C6">
            <w:r>
              <w:t>No</w:t>
            </w:r>
          </w:p>
        </w:tc>
        <w:tc>
          <w:tcPr>
            <w:tcW w:w="1584" w:type="dxa"/>
          </w:tcPr>
          <w:p w14:paraId="639C9BCC" w14:textId="77777777" w:rsidR="00B95C6E" w:rsidRDefault="004347C6">
            <w:r>
              <w:t>Limited</w:t>
            </w:r>
          </w:p>
        </w:tc>
        <w:tc>
          <w:tcPr>
            <w:tcW w:w="1872" w:type="dxa"/>
          </w:tcPr>
          <w:p w14:paraId="0A11BC4D" w14:textId="77777777" w:rsidR="00B95C6E" w:rsidRDefault="004347C6">
            <w:r>
              <w:t>No</w:t>
            </w:r>
          </w:p>
        </w:tc>
        <w:tc>
          <w:tcPr>
            <w:tcW w:w="1584" w:type="dxa"/>
          </w:tcPr>
          <w:p w14:paraId="65718B9F" w14:textId="77777777" w:rsidR="00B95C6E" w:rsidRDefault="004347C6">
            <w:r>
              <w:t>Yes</w:t>
            </w:r>
          </w:p>
        </w:tc>
      </w:tr>
      <w:tr w:rsidR="00B95C6E" w14:paraId="7EF205A0" w14:textId="77777777">
        <w:trPr>
          <w:jc w:val="center"/>
        </w:trPr>
        <w:tc>
          <w:tcPr>
            <w:tcW w:w="1872" w:type="dxa"/>
          </w:tcPr>
          <w:p w14:paraId="183A5E00" w14:textId="77777777" w:rsidR="00B95C6E" w:rsidRDefault="004347C6">
            <w:proofErr w:type="spellStart"/>
            <w:r>
              <w:t>Printful</w:t>
            </w:r>
            <w:proofErr w:type="spellEnd"/>
          </w:p>
        </w:tc>
        <w:tc>
          <w:tcPr>
            <w:tcW w:w="1584" w:type="dxa"/>
          </w:tcPr>
          <w:p w14:paraId="1234D8BB" w14:textId="77777777" w:rsidR="00B95C6E" w:rsidRDefault="004347C6">
            <w:r>
              <w:t>No</w:t>
            </w:r>
          </w:p>
        </w:tc>
        <w:tc>
          <w:tcPr>
            <w:tcW w:w="1584" w:type="dxa"/>
          </w:tcPr>
          <w:p w14:paraId="106B304A" w14:textId="77777777" w:rsidR="00B95C6E" w:rsidRDefault="004347C6">
            <w:r>
              <w:t>Basic</w:t>
            </w:r>
          </w:p>
        </w:tc>
        <w:tc>
          <w:tcPr>
            <w:tcW w:w="1584" w:type="dxa"/>
          </w:tcPr>
          <w:p w14:paraId="7B283CC1" w14:textId="77777777" w:rsidR="00B95C6E" w:rsidRDefault="004347C6">
            <w:r>
              <w:t>Yes</w:t>
            </w:r>
          </w:p>
        </w:tc>
        <w:tc>
          <w:tcPr>
            <w:tcW w:w="1872" w:type="dxa"/>
          </w:tcPr>
          <w:p w14:paraId="51AFA8F4" w14:textId="77777777" w:rsidR="00B95C6E" w:rsidRDefault="004347C6">
            <w:r>
              <w:t>Yes</w:t>
            </w:r>
          </w:p>
        </w:tc>
        <w:tc>
          <w:tcPr>
            <w:tcW w:w="1584" w:type="dxa"/>
          </w:tcPr>
          <w:p w14:paraId="5AF187C2" w14:textId="77777777" w:rsidR="00B95C6E" w:rsidRDefault="004347C6">
            <w:r>
              <w:t>Yes</w:t>
            </w:r>
          </w:p>
        </w:tc>
      </w:tr>
      <w:tr w:rsidR="00B95C6E" w14:paraId="47FA2729" w14:textId="77777777">
        <w:trPr>
          <w:jc w:val="center"/>
        </w:trPr>
        <w:tc>
          <w:tcPr>
            <w:tcW w:w="1872" w:type="dxa"/>
          </w:tcPr>
          <w:p w14:paraId="25CEB766" w14:textId="77777777" w:rsidR="00B95C6E" w:rsidRDefault="004347C6">
            <w:r>
              <w:t>Custom Ink</w:t>
            </w:r>
          </w:p>
        </w:tc>
        <w:tc>
          <w:tcPr>
            <w:tcW w:w="1584" w:type="dxa"/>
          </w:tcPr>
          <w:p w14:paraId="065E89AB" w14:textId="77777777" w:rsidR="00B95C6E" w:rsidRDefault="004347C6">
            <w:r>
              <w:t>No</w:t>
            </w:r>
          </w:p>
        </w:tc>
        <w:tc>
          <w:tcPr>
            <w:tcW w:w="1584" w:type="dxa"/>
          </w:tcPr>
          <w:p w14:paraId="73D40EC7" w14:textId="77777777" w:rsidR="00B95C6E" w:rsidRDefault="004347C6">
            <w:r>
              <w:t>2D Basic</w:t>
            </w:r>
          </w:p>
        </w:tc>
        <w:tc>
          <w:tcPr>
            <w:tcW w:w="1584" w:type="dxa"/>
          </w:tcPr>
          <w:p w14:paraId="2947E833" w14:textId="77777777" w:rsidR="00B95C6E" w:rsidRDefault="004347C6">
            <w:r>
              <w:t>Limited</w:t>
            </w:r>
          </w:p>
        </w:tc>
        <w:tc>
          <w:tcPr>
            <w:tcW w:w="1872" w:type="dxa"/>
          </w:tcPr>
          <w:p w14:paraId="46A3A267" w14:textId="77777777" w:rsidR="00B95C6E" w:rsidRDefault="004347C6">
            <w:r>
              <w:t>Yes</w:t>
            </w:r>
          </w:p>
        </w:tc>
        <w:tc>
          <w:tcPr>
            <w:tcW w:w="1584" w:type="dxa"/>
          </w:tcPr>
          <w:p w14:paraId="0E9A13E6" w14:textId="77777777" w:rsidR="00B95C6E" w:rsidRDefault="004347C6">
            <w:r>
              <w:t>Yes</w:t>
            </w:r>
          </w:p>
        </w:tc>
      </w:tr>
      <w:tr w:rsidR="00B95C6E" w14:paraId="568F0644" w14:textId="77777777">
        <w:trPr>
          <w:jc w:val="center"/>
        </w:trPr>
        <w:tc>
          <w:tcPr>
            <w:tcW w:w="1872" w:type="dxa"/>
          </w:tcPr>
          <w:p w14:paraId="62BD2A1B" w14:textId="77777777" w:rsidR="00B95C6E" w:rsidRDefault="004347C6">
            <w:r>
              <w:t>Spreadshirt</w:t>
            </w:r>
          </w:p>
        </w:tc>
        <w:tc>
          <w:tcPr>
            <w:tcW w:w="1584" w:type="dxa"/>
          </w:tcPr>
          <w:p w14:paraId="0E054253" w14:textId="77777777" w:rsidR="00B95C6E" w:rsidRDefault="004347C6">
            <w:r>
              <w:t>No</w:t>
            </w:r>
          </w:p>
        </w:tc>
        <w:tc>
          <w:tcPr>
            <w:tcW w:w="1584" w:type="dxa"/>
          </w:tcPr>
          <w:p w14:paraId="7ACE2EEF" w14:textId="77777777" w:rsidR="00B95C6E" w:rsidRDefault="004347C6">
            <w:r>
              <w:t>Basic</w:t>
            </w:r>
          </w:p>
        </w:tc>
        <w:tc>
          <w:tcPr>
            <w:tcW w:w="1584" w:type="dxa"/>
          </w:tcPr>
          <w:p w14:paraId="52EB7D49" w14:textId="77777777" w:rsidR="00B95C6E" w:rsidRDefault="004347C6">
            <w:r>
              <w:t>Limited</w:t>
            </w:r>
          </w:p>
        </w:tc>
        <w:tc>
          <w:tcPr>
            <w:tcW w:w="1872" w:type="dxa"/>
          </w:tcPr>
          <w:p w14:paraId="2F323A1A" w14:textId="77777777" w:rsidR="00B95C6E" w:rsidRDefault="004347C6">
            <w:r>
              <w:t>Yes</w:t>
            </w:r>
          </w:p>
        </w:tc>
        <w:tc>
          <w:tcPr>
            <w:tcW w:w="1584" w:type="dxa"/>
          </w:tcPr>
          <w:p w14:paraId="34EBD675" w14:textId="77777777" w:rsidR="00B95C6E" w:rsidRDefault="004347C6">
            <w:r>
              <w:t>Yes</w:t>
            </w:r>
          </w:p>
        </w:tc>
      </w:tr>
      <w:tr w:rsidR="00B95C6E" w14:paraId="5959EB62" w14:textId="77777777">
        <w:trPr>
          <w:jc w:val="center"/>
        </w:trPr>
        <w:tc>
          <w:tcPr>
            <w:tcW w:w="1872" w:type="dxa"/>
          </w:tcPr>
          <w:p w14:paraId="47F04EA5" w14:textId="77777777" w:rsidR="00B95C6E" w:rsidRDefault="004347C6">
            <w:r>
              <w:t>AURA-WEAR</w:t>
            </w:r>
          </w:p>
        </w:tc>
        <w:tc>
          <w:tcPr>
            <w:tcW w:w="1584" w:type="dxa"/>
          </w:tcPr>
          <w:p w14:paraId="6905F804" w14:textId="77777777" w:rsidR="00B95C6E" w:rsidRDefault="004347C6">
            <w:r>
              <w:t>Yes (RAG)</w:t>
            </w:r>
          </w:p>
        </w:tc>
        <w:tc>
          <w:tcPr>
            <w:tcW w:w="1584" w:type="dxa"/>
          </w:tcPr>
          <w:p w14:paraId="250896C2" w14:textId="77777777" w:rsidR="00B95C6E" w:rsidRDefault="004347C6">
            <w:r>
              <w:t>Yes (Canvas)</w:t>
            </w:r>
          </w:p>
        </w:tc>
        <w:tc>
          <w:tcPr>
            <w:tcW w:w="1584" w:type="dxa"/>
          </w:tcPr>
          <w:p w14:paraId="558C5A21" w14:textId="77777777" w:rsidR="00B95C6E" w:rsidRDefault="004347C6">
            <w:r>
              <w:t>Yes (Full)</w:t>
            </w:r>
          </w:p>
        </w:tc>
        <w:tc>
          <w:tcPr>
            <w:tcW w:w="1872" w:type="dxa"/>
          </w:tcPr>
          <w:p w14:paraId="046A9309" w14:textId="77777777" w:rsidR="00B95C6E" w:rsidRDefault="004347C6">
            <w:r>
              <w:t>Yes (Dynamic)</w:t>
            </w:r>
          </w:p>
        </w:tc>
        <w:tc>
          <w:tcPr>
            <w:tcW w:w="1584" w:type="dxa"/>
          </w:tcPr>
          <w:p w14:paraId="07977B18" w14:textId="77777777" w:rsidR="00B95C6E" w:rsidRDefault="004347C6">
            <w:r>
              <w:t>Yes</w:t>
            </w:r>
          </w:p>
        </w:tc>
      </w:tr>
    </w:tbl>
    <w:p w14:paraId="69A7FA1F" w14:textId="77777777" w:rsidR="00B95C6E" w:rsidRDefault="00B95C6E"/>
    <w:p w14:paraId="6C336A33" w14:textId="77777777" w:rsidR="00B95C6E" w:rsidRDefault="004347C6">
      <w:pPr>
        <w:spacing w:after="160"/>
        <w:jc w:val="both"/>
      </w:pPr>
      <w:r>
        <w:t>The survey confirms that AURA-WEAR is the only platform among those evaluated to offer all five features simultaneously, making it a uniquely comprehensive solution for the Pakistani custom clothing market.</w:t>
      </w:r>
    </w:p>
    <w:p w14:paraId="0B7E18CC" w14:textId="77777777" w:rsidR="00B95C6E" w:rsidRDefault="004347C6">
      <w:pPr>
        <w:pStyle w:val="Heading2"/>
      </w:pPr>
      <w:bookmarkStart w:id="16" w:name="_Toc233111904"/>
      <w:bookmarkStart w:id="17" w:name="_Toc233113411"/>
      <w:proofErr w:type="gramStart"/>
      <w:r>
        <w:rPr>
          <w:rFonts w:ascii="Times New Roman" w:hAnsi="Times New Roman"/>
        </w:rPr>
        <w:lastRenderedPageBreak/>
        <w:t>1.7  Modules</w:t>
      </w:r>
      <w:proofErr w:type="gramEnd"/>
      <w:r>
        <w:rPr>
          <w:rFonts w:ascii="Times New Roman" w:hAnsi="Times New Roman"/>
        </w:rPr>
        <w:t xml:space="preserve"> &amp; Submodules</w:t>
      </w:r>
      <w:bookmarkEnd w:id="16"/>
      <w:bookmarkEnd w:id="17"/>
    </w:p>
    <w:p w14:paraId="7F89FDBB" w14:textId="77777777" w:rsidR="00B95C6E" w:rsidRDefault="004347C6">
      <w:pPr>
        <w:spacing w:after="80"/>
        <w:jc w:val="both"/>
      </w:pPr>
      <w:r>
        <w:t>AURA-WEAR is divided into eight functional modules, each responsible for a distinct area of the system's functionality:</w:t>
      </w:r>
    </w:p>
    <w:p w14:paraId="6BD7F4E7" w14:textId="77777777" w:rsidR="00B95C6E" w:rsidRDefault="004347C6">
      <w:pPr>
        <w:pStyle w:val="Heading3"/>
      </w:pPr>
      <w:bookmarkStart w:id="18" w:name="_Toc233111905"/>
      <w:bookmarkStart w:id="19" w:name="_Toc233113412"/>
      <w:proofErr w:type="gramStart"/>
      <w:r>
        <w:rPr>
          <w:rFonts w:ascii="Times New Roman" w:hAnsi="Times New Roman"/>
        </w:rPr>
        <w:t>1.7.1  Security</w:t>
      </w:r>
      <w:proofErr w:type="gramEnd"/>
      <w:r>
        <w:rPr>
          <w:rFonts w:ascii="Times New Roman" w:hAnsi="Times New Roman"/>
        </w:rPr>
        <w:t xml:space="preserve"> Management</w:t>
      </w:r>
      <w:bookmarkEnd w:id="18"/>
      <w:bookmarkEnd w:id="19"/>
    </w:p>
    <w:p w14:paraId="56DB396D" w14:textId="77777777" w:rsidR="00B95C6E" w:rsidRDefault="004347C6">
      <w:pPr>
        <w:jc w:val="both"/>
      </w:pPr>
      <w:r>
        <w:t xml:space="preserve">Handles user authentication and authorization including registration, login, logout, JWT token management, and </w:t>
      </w:r>
      <w:proofErr w:type="spellStart"/>
      <w:r>
        <w:t>bcrypt</w:t>
      </w:r>
      <w:proofErr w:type="spellEnd"/>
      <w:r>
        <w:t xml:space="preserve"> password hashing. Ensures secure access to all protected endpoints via role-based access control.</w:t>
      </w:r>
    </w:p>
    <w:p w14:paraId="33370003" w14:textId="77777777" w:rsidR="00B95C6E" w:rsidRDefault="004347C6">
      <w:pPr>
        <w:pStyle w:val="Heading3"/>
      </w:pPr>
      <w:bookmarkStart w:id="20" w:name="_Toc233111906"/>
      <w:bookmarkStart w:id="21" w:name="_Toc233113413"/>
      <w:proofErr w:type="gramStart"/>
      <w:r>
        <w:rPr>
          <w:rFonts w:ascii="Times New Roman" w:hAnsi="Times New Roman"/>
        </w:rPr>
        <w:t>1.7.2  User</w:t>
      </w:r>
      <w:proofErr w:type="gramEnd"/>
      <w:r>
        <w:rPr>
          <w:rFonts w:ascii="Times New Roman" w:hAnsi="Times New Roman"/>
        </w:rPr>
        <w:t xml:space="preserve"> Profile Management</w:t>
      </w:r>
      <w:bookmarkEnd w:id="20"/>
      <w:bookmarkEnd w:id="21"/>
    </w:p>
    <w:p w14:paraId="60083EC4" w14:textId="77777777" w:rsidR="00B95C6E" w:rsidRDefault="004347C6">
      <w:pPr>
        <w:jc w:val="both"/>
      </w:pPr>
      <w:r>
        <w:t xml:space="preserve">Allows customers to create, view, and update their profile information including personal details, shipping addresses, and profile pictures stored on </w:t>
      </w:r>
      <w:proofErr w:type="spellStart"/>
      <w:r>
        <w:t>Cloudinary</w:t>
      </w:r>
      <w:proofErr w:type="spellEnd"/>
      <w:r>
        <w:t>. Admins can view and manage customer account statuses.</w:t>
      </w:r>
    </w:p>
    <w:p w14:paraId="375CD094" w14:textId="77777777" w:rsidR="00B95C6E" w:rsidRDefault="004347C6">
      <w:pPr>
        <w:pStyle w:val="Heading3"/>
      </w:pPr>
      <w:bookmarkStart w:id="22" w:name="_Toc233111907"/>
      <w:bookmarkStart w:id="23" w:name="_Toc233113414"/>
      <w:proofErr w:type="gramStart"/>
      <w:r>
        <w:rPr>
          <w:rFonts w:ascii="Times New Roman" w:hAnsi="Times New Roman"/>
        </w:rPr>
        <w:t>1.7.3  Product</w:t>
      </w:r>
      <w:proofErr w:type="gramEnd"/>
      <w:r>
        <w:rPr>
          <w:rFonts w:ascii="Times New Roman" w:hAnsi="Times New Roman"/>
        </w:rPr>
        <w:t xml:space="preserve"> Catalog Management</w:t>
      </w:r>
      <w:bookmarkEnd w:id="22"/>
      <w:bookmarkEnd w:id="23"/>
    </w:p>
    <w:p w14:paraId="7EBA7C67" w14:textId="77777777" w:rsidR="00B95C6E" w:rsidRDefault="004347C6">
      <w:pPr>
        <w:jc w:val="both"/>
      </w:pPr>
      <w:r>
        <w:t>Manages the product listings for streetwear and sportswear categories. Admins can add, update, delete, and toggle product availability. Customers can browse, search, and filter products.</w:t>
      </w:r>
    </w:p>
    <w:p w14:paraId="534375ED" w14:textId="77777777" w:rsidR="00B95C6E" w:rsidRDefault="004347C6">
      <w:pPr>
        <w:pStyle w:val="Heading3"/>
      </w:pPr>
      <w:bookmarkStart w:id="24" w:name="_Toc233111908"/>
      <w:bookmarkStart w:id="25" w:name="_Toc233113415"/>
      <w:proofErr w:type="gramStart"/>
      <w:r>
        <w:rPr>
          <w:rFonts w:ascii="Times New Roman" w:hAnsi="Times New Roman"/>
        </w:rPr>
        <w:t>1.7.4  Product</w:t>
      </w:r>
      <w:proofErr w:type="gramEnd"/>
      <w:r>
        <w:rPr>
          <w:rFonts w:ascii="Times New Roman" w:hAnsi="Times New Roman"/>
        </w:rPr>
        <w:t xml:space="preserve"> Customization</w:t>
      </w:r>
      <w:bookmarkEnd w:id="24"/>
      <w:bookmarkEnd w:id="25"/>
    </w:p>
    <w:p w14:paraId="5E0FDE56" w14:textId="77777777" w:rsidR="00B95C6E" w:rsidRDefault="004347C6">
      <w:pPr>
        <w:jc w:val="both"/>
      </w:pPr>
      <w:r>
        <w:t>The core module of AURA-WEAR. Provides the 2D Canvas-based design interface where customers select garment type, color, fabric, size, add custom text and logo, choose stitching style, print method, and wash effect with real-time dynamic pricing.</w:t>
      </w:r>
    </w:p>
    <w:p w14:paraId="21D16FE5" w14:textId="77777777" w:rsidR="00B95C6E" w:rsidRDefault="004347C6">
      <w:pPr>
        <w:pStyle w:val="Heading3"/>
      </w:pPr>
      <w:bookmarkStart w:id="26" w:name="_Toc233111909"/>
      <w:bookmarkStart w:id="27" w:name="_Toc233113416"/>
      <w:proofErr w:type="gramStart"/>
      <w:r>
        <w:rPr>
          <w:rFonts w:ascii="Times New Roman" w:hAnsi="Times New Roman"/>
        </w:rPr>
        <w:t>1.7.5  AI</w:t>
      </w:r>
      <w:proofErr w:type="gramEnd"/>
      <w:r>
        <w:rPr>
          <w:rFonts w:ascii="Times New Roman" w:hAnsi="Times New Roman"/>
        </w:rPr>
        <w:t xml:space="preserve"> Chatbot Management</w:t>
      </w:r>
      <w:bookmarkEnd w:id="26"/>
      <w:bookmarkEnd w:id="27"/>
    </w:p>
    <w:p w14:paraId="7ABE782F" w14:textId="77777777" w:rsidR="00B95C6E" w:rsidRDefault="004347C6">
      <w:pPr>
        <w:jc w:val="both"/>
      </w:pPr>
      <w:r>
        <w:t>Integrates the RAG-based AI chatbot powered by n8n workflows and OpenAI GPT-4o-mini. Provides product-related answers, design recommendations, and FAQ responses. Chat history is persisted for authenticated users.</w:t>
      </w:r>
    </w:p>
    <w:p w14:paraId="781594AA" w14:textId="77777777" w:rsidR="00B95C6E" w:rsidRDefault="004347C6">
      <w:pPr>
        <w:pStyle w:val="Heading3"/>
      </w:pPr>
      <w:bookmarkStart w:id="28" w:name="_Toc233111910"/>
      <w:bookmarkStart w:id="29" w:name="_Toc233113417"/>
      <w:proofErr w:type="gramStart"/>
      <w:r>
        <w:rPr>
          <w:rFonts w:ascii="Times New Roman" w:hAnsi="Times New Roman"/>
        </w:rPr>
        <w:t>1.7.6  Order</w:t>
      </w:r>
      <w:proofErr w:type="gramEnd"/>
      <w:r>
        <w:rPr>
          <w:rFonts w:ascii="Times New Roman" w:hAnsi="Times New Roman"/>
        </w:rPr>
        <w:t xml:space="preserve"> Management</w:t>
      </w:r>
      <w:bookmarkEnd w:id="28"/>
      <w:bookmarkEnd w:id="29"/>
    </w:p>
    <w:p w14:paraId="6EF525AE" w14:textId="77777777" w:rsidR="00B95C6E" w:rsidRDefault="004347C6">
      <w:pPr>
        <w:jc w:val="both"/>
      </w:pPr>
      <w:r>
        <w:t>Handles the complete order lifecycle: cart management, order placement, status updates (Pending, In Production, Quality Check, Shipped, Delivered), order cancellation, and reorder functionality.</w:t>
      </w:r>
    </w:p>
    <w:p w14:paraId="4DB38204" w14:textId="77777777" w:rsidR="00B95C6E" w:rsidRDefault="004347C6">
      <w:pPr>
        <w:pStyle w:val="Heading3"/>
      </w:pPr>
      <w:bookmarkStart w:id="30" w:name="_Toc233111911"/>
      <w:bookmarkStart w:id="31" w:name="_Toc233113418"/>
      <w:proofErr w:type="gramStart"/>
      <w:r>
        <w:rPr>
          <w:rFonts w:ascii="Times New Roman" w:hAnsi="Times New Roman"/>
        </w:rPr>
        <w:t>1.7.7  Payment</w:t>
      </w:r>
      <w:proofErr w:type="gramEnd"/>
      <w:r>
        <w:rPr>
          <w:rFonts w:ascii="Times New Roman" w:hAnsi="Times New Roman"/>
        </w:rPr>
        <w:t xml:space="preserve"> Management</w:t>
      </w:r>
      <w:bookmarkEnd w:id="30"/>
      <w:bookmarkEnd w:id="31"/>
    </w:p>
    <w:p w14:paraId="7A8FAC64" w14:textId="77777777" w:rsidR="00B95C6E" w:rsidRDefault="004347C6">
      <w:pPr>
        <w:jc w:val="both"/>
      </w:pPr>
      <w:r>
        <w:t xml:space="preserve">Manages payment processing supporting Cash on Delivery (COD) and </w:t>
      </w:r>
      <w:proofErr w:type="spellStart"/>
      <w:r>
        <w:t>PayFast</w:t>
      </w:r>
      <w:proofErr w:type="spellEnd"/>
      <w:r>
        <w:t xml:space="preserve"> gateway. Records payment status, generates digital receipts, provides payment history, and enables PDF invoice download.</w:t>
      </w:r>
    </w:p>
    <w:p w14:paraId="74D56978" w14:textId="77777777" w:rsidR="00B95C6E" w:rsidRDefault="004347C6">
      <w:pPr>
        <w:pStyle w:val="Heading3"/>
      </w:pPr>
      <w:bookmarkStart w:id="32" w:name="_Toc233111912"/>
      <w:bookmarkStart w:id="33" w:name="_Toc233113419"/>
      <w:proofErr w:type="gramStart"/>
      <w:r>
        <w:rPr>
          <w:rFonts w:ascii="Times New Roman" w:hAnsi="Times New Roman"/>
        </w:rPr>
        <w:lastRenderedPageBreak/>
        <w:t>1.7.8  Admin</w:t>
      </w:r>
      <w:proofErr w:type="gramEnd"/>
      <w:r>
        <w:rPr>
          <w:rFonts w:ascii="Times New Roman" w:hAnsi="Times New Roman"/>
        </w:rPr>
        <w:t xml:space="preserve"> Dashboard Management</w:t>
      </w:r>
      <w:bookmarkEnd w:id="32"/>
      <w:bookmarkEnd w:id="33"/>
    </w:p>
    <w:p w14:paraId="3A3C0539" w14:textId="77777777" w:rsidR="00B95C6E" w:rsidRDefault="004347C6">
      <w:pPr>
        <w:jc w:val="both"/>
      </w:pPr>
      <w:r>
        <w:t>Provides administrators with a centralized analytics dashboard showing key metrics: total orders, revenue, active customers, inventory levels, and recent activity. Supports CSV export, coupon management, and bulk customer notifications.</w:t>
      </w:r>
    </w:p>
    <w:p w14:paraId="2BA13373" w14:textId="77777777" w:rsidR="00B95C6E" w:rsidRDefault="004347C6">
      <w:pPr>
        <w:pStyle w:val="Heading2"/>
      </w:pPr>
      <w:bookmarkStart w:id="34" w:name="_Toc233111913"/>
      <w:bookmarkStart w:id="35" w:name="_Toc233113420"/>
      <w:proofErr w:type="gramStart"/>
      <w:r>
        <w:rPr>
          <w:rFonts w:ascii="Times New Roman" w:hAnsi="Times New Roman"/>
        </w:rPr>
        <w:t>1.8  Primary</w:t>
      </w:r>
      <w:proofErr w:type="gramEnd"/>
      <w:r>
        <w:rPr>
          <w:rFonts w:ascii="Times New Roman" w:hAnsi="Times New Roman"/>
        </w:rPr>
        <w:t xml:space="preserve"> Actor</w:t>
      </w:r>
      <w:bookmarkEnd w:id="34"/>
      <w:bookmarkEnd w:id="35"/>
    </w:p>
    <w:p w14:paraId="623F9127" w14:textId="77777777" w:rsidR="00B95C6E" w:rsidRDefault="004347C6">
      <w:pPr>
        <w:spacing w:after="160"/>
        <w:jc w:val="both"/>
      </w:pPr>
      <w:r>
        <w:t>AURA-WEAR has two primary actors who interact with the system:</w:t>
      </w:r>
      <w:r>
        <w:br/>
      </w:r>
      <w:r>
        <w:br/>
        <w:t>Customer: The end-user of the platform. A Customer can register an account, log in, browse the product catalog, use the 2D customization engine to design custom garments, interact with the AI chatbot, add items to the cart, place orders, track order status, manage payments, and view their profile and order history.</w:t>
      </w:r>
      <w:r>
        <w:br/>
      </w:r>
      <w:r>
        <w:br/>
        <w:t>Admin: The system administrator. An Admin can log in to the admin panel, manage product listings, manage customer accounts, process and update orders, monitor inventory, generate sales and performance reports, manage coupon codes, send notifications, manage content (Terms, Privacy, FAQ), and export data as CSV.</w:t>
      </w:r>
    </w:p>
    <w:p w14:paraId="3BB05EDC" w14:textId="77777777" w:rsidR="00B95C6E" w:rsidRDefault="004347C6">
      <w:pPr>
        <w:pStyle w:val="Heading2"/>
      </w:pPr>
      <w:bookmarkStart w:id="36" w:name="_Toc233111914"/>
      <w:bookmarkStart w:id="37" w:name="_Toc233113421"/>
      <w:proofErr w:type="gramStart"/>
      <w:r>
        <w:rPr>
          <w:rFonts w:ascii="Times New Roman" w:hAnsi="Times New Roman"/>
        </w:rPr>
        <w:t>1.9  Tools</w:t>
      </w:r>
      <w:proofErr w:type="gramEnd"/>
      <w:r>
        <w:rPr>
          <w:rFonts w:ascii="Times New Roman" w:hAnsi="Times New Roman"/>
        </w:rPr>
        <w:t xml:space="preserve"> &amp; Technologies</w:t>
      </w:r>
      <w:bookmarkEnd w:id="36"/>
      <w:bookmarkEnd w:id="37"/>
    </w:p>
    <w:p w14:paraId="7833E1A7" w14:textId="77777777" w:rsidR="00B95C6E" w:rsidRDefault="004347C6">
      <w:pPr>
        <w:pStyle w:val="Heading3"/>
      </w:pPr>
      <w:bookmarkStart w:id="38" w:name="_Toc233111915"/>
      <w:bookmarkStart w:id="39" w:name="_Toc233113422"/>
      <w:proofErr w:type="gramStart"/>
      <w:r>
        <w:rPr>
          <w:rFonts w:ascii="Times New Roman" w:hAnsi="Times New Roman"/>
        </w:rPr>
        <w:t>1.9.1  Front</w:t>
      </w:r>
      <w:proofErr w:type="gramEnd"/>
      <w:r>
        <w:rPr>
          <w:rFonts w:ascii="Times New Roman" w:hAnsi="Times New Roman"/>
        </w:rPr>
        <w:t>-End Tools</w:t>
      </w:r>
      <w:bookmarkEnd w:id="38"/>
      <w:bookmarkEnd w:id="39"/>
    </w:p>
    <w:p w14:paraId="7964CBA9" w14:textId="77777777" w:rsidR="00B95C6E" w:rsidRDefault="004347C6">
      <w:pPr>
        <w:jc w:val="both"/>
      </w:pPr>
      <w:r>
        <w:t>HTML5, CSS3, Vanilla JavaScript (ES6+), HTML5 Canvas API for 2D customization preview, Fetch API for REST communication.</w:t>
      </w:r>
    </w:p>
    <w:p w14:paraId="2AE6064F" w14:textId="77777777" w:rsidR="00B95C6E" w:rsidRDefault="004347C6">
      <w:pPr>
        <w:pStyle w:val="Heading3"/>
      </w:pPr>
      <w:bookmarkStart w:id="40" w:name="_Toc233111916"/>
      <w:bookmarkStart w:id="41" w:name="_Toc233113423"/>
      <w:proofErr w:type="gramStart"/>
      <w:r>
        <w:rPr>
          <w:rFonts w:ascii="Times New Roman" w:hAnsi="Times New Roman"/>
        </w:rPr>
        <w:t>1.9.2  Back</w:t>
      </w:r>
      <w:proofErr w:type="gramEnd"/>
      <w:r>
        <w:rPr>
          <w:rFonts w:ascii="Times New Roman" w:hAnsi="Times New Roman"/>
        </w:rPr>
        <w:t>-End Tools</w:t>
      </w:r>
      <w:bookmarkEnd w:id="40"/>
      <w:bookmarkEnd w:id="41"/>
    </w:p>
    <w:p w14:paraId="558CDE8A" w14:textId="77777777" w:rsidR="00B95C6E" w:rsidRDefault="004347C6">
      <w:pPr>
        <w:jc w:val="both"/>
      </w:pPr>
      <w:proofErr w:type="spellStart"/>
      <w:r>
        <w:t>FastAPI</w:t>
      </w:r>
      <w:proofErr w:type="spellEnd"/>
      <w:r>
        <w:t xml:space="preserve"> (Python 3.11+): High-performance asynchronous REST API framework. </w:t>
      </w:r>
      <w:proofErr w:type="spellStart"/>
      <w:r>
        <w:t>SQLAlchemy</w:t>
      </w:r>
      <w:proofErr w:type="spellEnd"/>
      <w:r>
        <w:t xml:space="preserve"> ORM for database interaction. </w:t>
      </w:r>
      <w:proofErr w:type="spellStart"/>
      <w:r>
        <w:t>Passlib</w:t>
      </w:r>
      <w:proofErr w:type="spellEnd"/>
      <w:r>
        <w:t>/</w:t>
      </w:r>
      <w:proofErr w:type="spellStart"/>
      <w:r>
        <w:t>bcrypt</w:t>
      </w:r>
      <w:proofErr w:type="spellEnd"/>
      <w:r>
        <w:t xml:space="preserve"> for password hashing. python-</w:t>
      </w:r>
      <w:proofErr w:type="spellStart"/>
      <w:r>
        <w:t>jose</w:t>
      </w:r>
      <w:proofErr w:type="spellEnd"/>
      <w:r>
        <w:t xml:space="preserve"> for JWT token generation and validation. Gmail SMTP via </w:t>
      </w:r>
      <w:proofErr w:type="spellStart"/>
      <w:r>
        <w:t>smtplib</w:t>
      </w:r>
      <w:proofErr w:type="spellEnd"/>
      <w:r>
        <w:t xml:space="preserve"> for OTP email delivery.</w:t>
      </w:r>
    </w:p>
    <w:p w14:paraId="184225CF" w14:textId="77777777" w:rsidR="00B95C6E" w:rsidRDefault="004347C6">
      <w:pPr>
        <w:pStyle w:val="Heading3"/>
      </w:pPr>
      <w:bookmarkStart w:id="42" w:name="_Toc233111917"/>
      <w:bookmarkStart w:id="43" w:name="_Toc233113424"/>
      <w:proofErr w:type="gramStart"/>
      <w:r>
        <w:rPr>
          <w:rFonts w:ascii="Times New Roman" w:hAnsi="Times New Roman"/>
        </w:rPr>
        <w:t>1.9.3  AI</w:t>
      </w:r>
      <w:proofErr w:type="gramEnd"/>
      <w:r>
        <w:rPr>
          <w:rFonts w:ascii="Times New Roman" w:hAnsi="Times New Roman"/>
        </w:rPr>
        <w:t xml:space="preserve"> / Automation Tools</w:t>
      </w:r>
      <w:bookmarkEnd w:id="42"/>
      <w:bookmarkEnd w:id="43"/>
    </w:p>
    <w:p w14:paraId="3CB1293A" w14:textId="77777777" w:rsidR="00B95C6E" w:rsidRDefault="004347C6">
      <w:pPr>
        <w:jc w:val="both"/>
      </w:pPr>
      <w:r>
        <w:t xml:space="preserve">n8n (v1.x): Open-source workflow automation platform used to build the RAG pipeline. OpenAI GPT-4o-mini: Large language model providing natural language understanding and generation. </w:t>
      </w:r>
      <w:proofErr w:type="spellStart"/>
      <w:r>
        <w:t>ChromaDB</w:t>
      </w:r>
      <w:proofErr w:type="spellEnd"/>
      <w:r>
        <w:t>: Vector store for semantic similarity search in RAG pipeline.</w:t>
      </w:r>
    </w:p>
    <w:p w14:paraId="7387644B" w14:textId="77777777" w:rsidR="00B95C6E" w:rsidRDefault="004347C6">
      <w:pPr>
        <w:pStyle w:val="Heading3"/>
      </w:pPr>
      <w:bookmarkStart w:id="44" w:name="_Toc233111918"/>
      <w:bookmarkStart w:id="45" w:name="_Toc233113425"/>
      <w:proofErr w:type="gramStart"/>
      <w:r>
        <w:rPr>
          <w:rFonts w:ascii="Times New Roman" w:hAnsi="Times New Roman"/>
        </w:rPr>
        <w:t>1.9.4  Database</w:t>
      </w:r>
      <w:bookmarkEnd w:id="44"/>
      <w:bookmarkEnd w:id="45"/>
      <w:proofErr w:type="gramEnd"/>
    </w:p>
    <w:p w14:paraId="2C1F835D" w14:textId="77777777" w:rsidR="00B95C6E" w:rsidRDefault="004347C6">
      <w:pPr>
        <w:jc w:val="both"/>
      </w:pPr>
      <w:r>
        <w:t>SQLite: Lightweight relational database used during development. PostgreSQL: Production-grade relational database for the deployed application.</w:t>
      </w:r>
    </w:p>
    <w:p w14:paraId="4FFF52D6" w14:textId="77777777" w:rsidR="00B95C6E" w:rsidRDefault="004347C6">
      <w:pPr>
        <w:pStyle w:val="Heading3"/>
      </w:pPr>
      <w:bookmarkStart w:id="46" w:name="_Toc233111919"/>
      <w:bookmarkStart w:id="47" w:name="_Toc233113426"/>
      <w:proofErr w:type="gramStart"/>
      <w:r>
        <w:rPr>
          <w:rFonts w:ascii="Times New Roman" w:hAnsi="Times New Roman"/>
        </w:rPr>
        <w:lastRenderedPageBreak/>
        <w:t>1.9.5  Deployment</w:t>
      </w:r>
      <w:bookmarkEnd w:id="46"/>
      <w:bookmarkEnd w:id="47"/>
      <w:proofErr w:type="gramEnd"/>
    </w:p>
    <w:p w14:paraId="1119C399" w14:textId="77777777" w:rsidR="00B95C6E" w:rsidRDefault="004347C6">
      <w:pPr>
        <w:jc w:val="both"/>
      </w:pPr>
      <w:proofErr w:type="spellStart"/>
      <w:r>
        <w:t>Railway.app</w:t>
      </w:r>
      <w:proofErr w:type="spellEnd"/>
      <w:r>
        <w:t xml:space="preserve">: Cloud hosting platform for the </w:t>
      </w:r>
      <w:proofErr w:type="spellStart"/>
      <w:r>
        <w:t>FastAPI</w:t>
      </w:r>
      <w:proofErr w:type="spellEnd"/>
      <w:r>
        <w:t xml:space="preserve"> backend. Git and GitHub for version control. </w:t>
      </w:r>
      <w:proofErr w:type="spellStart"/>
      <w:r>
        <w:t>Cloudinary</w:t>
      </w:r>
      <w:proofErr w:type="spellEnd"/>
      <w:r>
        <w:t xml:space="preserve"> for cloud-based image storage and management.</w:t>
      </w:r>
    </w:p>
    <w:p w14:paraId="24716E9E" w14:textId="77777777" w:rsidR="00B95C6E" w:rsidRDefault="004347C6">
      <w:pPr>
        <w:pStyle w:val="Heading2"/>
      </w:pPr>
      <w:bookmarkStart w:id="48" w:name="_Toc233111920"/>
      <w:bookmarkStart w:id="49" w:name="_Toc233113427"/>
      <w:proofErr w:type="gramStart"/>
      <w:r>
        <w:rPr>
          <w:rFonts w:ascii="Times New Roman" w:hAnsi="Times New Roman"/>
        </w:rPr>
        <w:t>1.10  System</w:t>
      </w:r>
      <w:proofErr w:type="gramEnd"/>
      <w:r>
        <w:rPr>
          <w:rFonts w:ascii="Times New Roman" w:hAnsi="Times New Roman"/>
        </w:rPr>
        <w:t xml:space="preserve"> Design Approach</w:t>
      </w:r>
      <w:bookmarkEnd w:id="48"/>
      <w:bookmarkEnd w:id="49"/>
    </w:p>
    <w:p w14:paraId="2EAD796B" w14:textId="77777777" w:rsidR="00B95C6E" w:rsidRDefault="004347C6">
      <w:pPr>
        <w:spacing w:after="160"/>
        <w:jc w:val="both"/>
      </w:pPr>
      <w:r>
        <w:t>AURA-WEAR follows a 4-Tier Layered Architecture that separates concerns across distinct layers:</w:t>
      </w:r>
      <w:r>
        <w:br/>
      </w:r>
      <w:r>
        <w:br/>
        <w:t>Tier 1 — Presentation Layer (Browser): HTML5/CSS3/Vanilla JS frontend. Handles all user interactions, renders the 2D Canvas customization preview, and communicates with the backend via REST API calls.</w:t>
      </w:r>
      <w:r>
        <w:br/>
      </w:r>
      <w:r>
        <w:br/>
        <w:t>Tier 2 — Application Layer (</w:t>
      </w:r>
      <w:proofErr w:type="spellStart"/>
      <w:r>
        <w:t>FastAPI</w:t>
      </w:r>
      <w:proofErr w:type="spellEnd"/>
      <w:r>
        <w:t xml:space="preserve"> Backend): Core business logic layer. Receives HTTP requests, authenticates users via JWT, processes data through </w:t>
      </w:r>
      <w:proofErr w:type="spellStart"/>
      <w:r>
        <w:t>SQLAlchemy</w:t>
      </w:r>
      <w:proofErr w:type="spellEnd"/>
      <w:r>
        <w:t xml:space="preserve"> ORM, and coordinates with external services.</w:t>
      </w:r>
      <w:r>
        <w:br/>
      </w:r>
      <w:r>
        <w:br/>
        <w:t xml:space="preserve">Tier 3 — AI Processing Layer (n8n + OpenAI): Intelligent service layer. Processes chatbot queries through the RAG pipeline — retrieving relevant product documents from </w:t>
      </w:r>
      <w:proofErr w:type="spellStart"/>
      <w:r>
        <w:t>ChromaDB</w:t>
      </w:r>
      <w:proofErr w:type="spellEnd"/>
      <w:r>
        <w:t xml:space="preserve"> and generating contextualized responses via GPT-4o-mini.</w:t>
      </w:r>
      <w:r>
        <w:br/>
      </w:r>
      <w:r>
        <w:br/>
        <w:t>Tier 4 — Data Layer (SQLite / PostgreSQL): Persistence layer. Stores all structured data including users, products, orders, payments, customizations, chat logs, inventory, coupons, and FAQs.</w:t>
      </w:r>
    </w:p>
    <w:p w14:paraId="5017C56D" w14:textId="77777777" w:rsidR="00B95C6E" w:rsidRDefault="004347C6">
      <w:pPr>
        <w:jc w:val="center"/>
      </w:pPr>
      <w:r>
        <w:rPr>
          <w:noProof/>
        </w:rPr>
        <w:lastRenderedPageBreak/>
        <w:drawing>
          <wp:inline distT="0" distB="0" distL="0" distR="0" wp14:anchorId="2E126808" wp14:editId="326437F1">
            <wp:extent cx="5468293" cy="56213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516055" cy="5670478"/>
                    </a:xfrm>
                    <a:prstGeom prst="rect">
                      <a:avLst/>
                    </a:prstGeom>
                  </pic:spPr>
                </pic:pic>
              </a:graphicData>
            </a:graphic>
          </wp:inline>
        </w:drawing>
      </w:r>
    </w:p>
    <w:p w14:paraId="3AFDD258" w14:textId="77777777" w:rsidR="00B95C6E" w:rsidRDefault="004347C6">
      <w:pPr>
        <w:spacing w:before="40"/>
        <w:jc w:val="center"/>
      </w:pPr>
      <w:r>
        <w:rPr>
          <w:i/>
        </w:rPr>
        <w:t>Figure 1: Activity Diagram — Customer Order Flow</w:t>
      </w:r>
    </w:p>
    <w:p w14:paraId="367B5B74" w14:textId="77777777" w:rsidR="00B95C6E" w:rsidRDefault="00B95C6E"/>
    <w:p w14:paraId="357030AE" w14:textId="77777777" w:rsidR="00B95C6E" w:rsidRDefault="004347C6">
      <w:pPr>
        <w:jc w:val="center"/>
      </w:pPr>
      <w:r>
        <w:rPr>
          <w:noProof/>
        </w:rPr>
        <w:lastRenderedPageBreak/>
        <w:drawing>
          <wp:inline distT="0" distB="0" distL="0" distR="0" wp14:anchorId="5F7E3E1C" wp14:editId="142881EE">
            <wp:extent cx="5426569" cy="5631255"/>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448761" cy="5654284"/>
                    </a:xfrm>
                    <a:prstGeom prst="rect">
                      <a:avLst/>
                    </a:prstGeom>
                  </pic:spPr>
                </pic:pic>
              </a:graphicData>
            </a:graphic>
          </wp:inline>
        </w:drawing>
      </w:r>
    </w:p>
    <w:p w14:paraId="2C085E40" w14:textId="77777777" w:rsidR="00B95C6E" w:rsidRDefault="004347C6">
      <w:pPr>
        <w:spacing w:before="40"/>
        <w:jc w:val="center"/>
      </w:pPr>
      <w:r>
        <w:rPr>
          <w:i/>
        </w:rPr>
        <w:t>Figure 2: System Architecture Diagram — 4-Tier Layered Architecture</w:t>
      </w:r>
    </w:p>
    <w:p w14:paraId="58148B53" w14:textId="77777777" w:rsidR="00B95C6E" w:rsidRDefault="004347C6">
      <w:pPr>
        <w:pStyle w:val="Heading2"/>
      </w:pPr>
      <w:bookmarkStart w:id="50" w:name="_Toc233111921"/>
      <w:bookmarkStart w:id="51" w:name="_Toc233113428"/>
      <w:proofErr w:type="gramStart"/>
      <w:r>
        <w:rPr>
          <w:rFonts w:ascii="Times New Roman" w:hAnsi="Times New Roman"/>
        </w:rPr>
        <w:t>1.11  Process</w:t>
      </w:r>
      <w:proofErr w:type="gramEnd"/>
      <w:r>
        <w:rPr>
          <w:rFonts w:ascii="Times New Roman" w:hAnsi="Times New Roman"/>
        </w:rPr>
        <w:t xml:space="preserve"> Model Used</w:t>
      </w:r>
      <w:bookmarkEnd w:id="50"/>
      <w:bookmarkEnd w:id="51"/>
    </w:p>
    <w:p w14:paraId="2731D355" w14:textId="77777777" w:rsidR="00B95C6E" w:rsidRDefault="004347C6">
      <w:pPr>
        <w:spacing w:after="160"/>
        <w:jc w:val="both"/>
      </w:pPr>
      <w:r>
        <w:t>AURA-WEAR was developed using the Agile Incremental process model. This approach allowed the team to deliver working software in short, iterative sprints while continuously incorporating feedback and refining requirements.</w:t>
      </w:r>
      <w:r>
        <w:br/>
      </w:r>
      <w:r>
        <w:br/>
        <w:t xml:space="preserve">Sprint 1 (Weeks 1–3) — Foundation: Project setup, technology stack finalization, database schema design, </w:t>
      </w:r>
      <w:proofErr w:type="spellStart"/>
      <w:r>
        <w:t>FastAPI</w:t>
      </w:r>
      <w:proofErr w:type="spellEnd"/>
      <w:r>
        <w:t xml:space="preserve"> project structure, basic authentication (register/login/JWT), and initial product catalog API.</w:t>
      </w:r>
      <w:r>
        <w:br/>
      </w:r>
      <w:r>
        <w:br/>
        <w:t>Sprint 2 (Weeks 4–6) — Core Features: 2D Canvas customization engine, dynamic pricing logic, product catalog frontend, shopping cart implementation, and order placement workflow.</w:t>
      </w:r>
      <w:r>
        <w:br/>
      </w:r>
      <w:r>
        <w:lastRenderedPageBreak/>
        <w:br/>
        <w:t xml:space="preserve">Sprint 3 (Weeks 7–9) — AI &amp; Admin: n8n RAG pipeline integration, AI chatbot frontend, admin panel (product/order/customer management), analytics dashboard, and payment integration (COD + </w:t>
      </w:r>
      <w:proofErr w:type="spellStart"/>
      <w:r>
        <w:t>PayFast</w:t>
      </w:r>
      <w:proofErr w:type="spellEnd"/>
      <w:r>
        <w:t>).</w:t>
      </w:r>
      <w:r>
        <w:br/>
      </w:r>
      <w:r>
        <w:br/>
        <w:t xml:space="preserve">Sprint 4 (Weeks 10–12) — Testing &amp; Deployment: Comprehensive testing (56 test cases), bug fixing, performance optimization, </w:t>
      </w:r>
      <w:proofErr w:type="spellStart"/>
      <w:r>
        <w:t>Railway.app</w:t>
      </w:r>
      <w:proofErr w:type="spellEnd"/>
      <w:r>
        <w:t xml:space="preserve"> deployment, documentation, and user manual preparation.</w:t>
      </w:r>
    </w:p>
    <w:p w14:paraId="3D853819" w14:textId="77777777" w:rsidR="00B95C6E" w:rsidRDefault="004347C6">
      <w:pPr>
        <w:pStyle w:val="Heading2"/>
      </w:pPr>
      <w:bookmarkStart w:id="52" w:name="_Toc233111922"/>
      <w:bookmarkStart w:id="53" w:name="_Toc233113429"/>
      <w:proofErr w:type="gramStart"/>
      <w:r>
        <w:rPr>
          <w:rFonts w:ascii="Times New Roman" w:hAnsi="Times New Roman"/>
        </w:rPr>
        <w:t>1.12  Modelling</w:t>
      </w:r>
      <w:proofErr w:type="gramEnd"/>
      <w:r>
        <w:rPr>
          <w:rFonts w:ascii="Times New Roman" w:hAnsi="Times New Roman"/>
        </w:rPr>
        <w:t xml:space="preserve"> Techniques / Tools Used</w:t>
      </w:r>
      <w:bookmarkEnd w:id="52"/>
      <w:bookmarkEnd w:id="53"/>
    </w:p>
    <w:p w14:paraId="3AC5F737" w14:textId="77777777" w:rsidR="00B95C6E" w:rsidRDefault="004347C6">
      <w:pPr>
        <w:pStyle w:val="ListBullet"/>
      </w:pPr>
      <w:r>
        <w:rPr>
          <w:sz w:val="24"/>
        </w:rPr>
        <w:t>Use Case Diagrams: To capture functional requirements and actor interactions for all 8 modules.</w:t>
      </w:r>
    </w:p>
    <w:p w14:paraId="57A9D48B" w14:textId="77777777" w:rsidR="00B95C6E" w:rsidRDefault="004347C6">
      <w:pPr>
        <w:pStyle w:val="ListBullet"/>
      </w:pPr>
      <w:r>
        <w:rPr>
          <w:sz w:val="24"/>
        </w:rPr>
        <w:t>Fully Dressed Use Cases: Detailed specifications with main success scenarios and alternative/exception flows.</w:t>
      </w:r>
    </w:p>
    <w:p w14:paraId="294BB0FD" w14:textId="77777777" w:rsidR="00B95C6E" w:rsidRDefault="004347C6">
      <w:pPr>
        <w:pStyle w:val="ListBullet"/>
      </w:pPr>
      <w:r>
        <w:rPr>
          <w:sz w:val="24"/>
        </w:rPr>
        <w:t>Domain Model: To identify key entities and their relationships in the problem domain.</w:t>
      </w:r>
    </w:p>
    <w:p w14:paraId="57D1A13E" w14:textId="77777777" w:rsidR="00B95C6E" w:rsidRDefault="004347C6">
      <w:pPr>
        <w:pStyle w:val="ListBullet"/>
      </w:pPr>
      <w:r>
        <w:rPr>
          <w:sz w:val="24"/>
        </w:rPr>
        <w:t>System Sequence Diagrams (SSDs): To illustrate interactions between actors and the system for each use case.</w:t>
      </w:r>
    </w:p>
    <w:p w14:paraId="20239E5E" w14:textId="77777777" w:rsidR="00B95C6E" w:rsidRDefault="004347C6">
      <w:pPr>
        <w:pStyle w:val="ListBullet"/>
      </w:pPr>
      <w:r>
        <w:rPr>
          <w:sz w:val="24"/>
        </w:rPr>
        <w:t>Class Diagrams: To represent the software architecture including classes, attributes, methods, and associations.</w:t>
      </w:r>
    </w:p>
    <w:p w14:paraId="117F43A2" w14:textId="77777777" w:rsidR="00B95C6E" w:rsidRDefault="004347C6">
      <w:pPr>
        <w:pStyle w:val="ListBullet"/>
      </w:pPr>
      <w:r>
        <w:rPr>
          <w:sz w:val="24"/>
        </w:rPr>
        <w:t>Entity-Relationship (ER) Diagram: To design the relational database schema.</w:t>
      </w:r>
    </w:p>
    <w:p w14:paraId="5A525C44" w14:textId="77777777" w:rsidR="00B95C6E" w:rsidRDefault="00B95C6E"/>
    <w:p w14:paraId="24AA824F" w14:textId="77777777" w:rsidR="00B95C6E" w:rsidRDefault="004347C6">
      <w:pPr>
        <w:spacing w:after="80"/>
      </w:pPr>
      <w:r>
        <w:t>Modelling and development tools used:</w:t>
      </w:r>
    </w:p>
    <w:p w14:paraId="3C55CFDD" w14:textId="77777777" w:rsidR="00B95C6E" w:rsidRDefault="004347C6">
      <w:pPr>
        <w:pStyle w:val="ListBullet"/>
      </w:pPr>
      <w:r>
        <w:rPr>
          <w:sz w:val="24"/>
        </w:rPr>
        <w:t>draw.io: UML diagrams (use case, class, ER, SSDs, domain model).</w:t>
      </w:r>
    </w:p>
    <w:p w14:paraId="43142FD8" w14:textId="77777777" w:rsidR="00B95C6E" w:rsidRDefault="004347C6">
      <w:pPr>
        <w:pStyle w:val="ListBullet"/>
      </w:pPr>
      <w:r>
        <w:rPr>
          <w:sz w:val="24"/>
        </w:rPr>
        <w:t>Visual Studio Code: Primary code editor for Python and JavaScript development.</w:t>
      </w:r>
    </w:p>
    <w:p w14:paraId="787C5425" w14:textId="77777777" w:rsidR="00B95C6E" w:rsidRDefault="004347C6">
      <w:pPr>
        <w:pStyle w:val="ListBullet"/>
      </w:pPr>
      <w:r>
        <w:rPr>
          <w:sz w:val="24"/>
        </w:rPr>
        <w:t>Postman: REST API testing and documentation.</w:t>
      </w:r>
    </w:p>
    <w:p w14:paraId="54B5181C" w14:textId="77777777" w:rsidR="00B95C6E" w:rsidRDefault="004347C6">
      <w:pPr>
        <w:pStyle w:val="ListBullet"/>
      </w:pPr>
      <w:r>
        <w:rPr>
          <w:sz w:val="24"/>
        </w:rPr>
        <w:t>GitHub: Version control and remote repository hosting.</w:t>
      </w:r>
    </w:p>
    <w:p w14:paraId="426AD000" w14:textId="77777777" w:rsidR="00B95C6E" w:rsidRDefault="004347C6">
      <w:pPr>
        <w:pStyle w:val="ListBullet"/>
      </w:pPr>
      <w:proofErr w:type="spellStart"/>
      <w:r>
        <w:rPr>
          <w:sz w:val="24"/>
        </w:rPr>
        <w:t>Railway.app</w:t>
      </w:r>
      <w:proofErr w:type="spellEnd"/>
      <w:r>
        <w:rPr>
          <w:sz w:val="24"/>
        </w:rPr>
        <w:t xml:space="preserve"> Dashboard: Deployment monitoring and environment variable management.</w:t>
      </w:r>
    </w:p>
    <w:p w14:paraId="16BA6413" w14:textId="77777777" w:rsidR="00B95C6E" w:rsidRDefault="004347C6">
      <w:pPr>
        <w:pStyle w:val="ListBullet"/>
      </w:pPr>
      <w:r>
        <w:rPr>
          <w:sz w:val="24"/>
        </w:rPr>
        <w:t>n8n Canvas: Visual workflow builder for the RAG AI pipeline.</w:t>
      </w:r>
    </w:p>
    <w:p w14:paraId="079DD8BD" w14:textId="77777777" w:rsidR="00B95C6E" w:rsidRDefault="004347C6">
      <w:pPr>
        <w:pStyle w:val="Heading2"/>
      </w:pPr>
      <w:bookmarkStart w:id="54" w:name="_Toc233111923"/>
      <w:bookmarkStart w:id="55" w:name="_Toc233113430"/>
      <w:proofErr w:type="gramStart"/>
      <w:r>
        <w:rPr>
          <w:rFonts w:ascii="Times New Roman" w:hAnsi="Times New Roman"/>
        </w:rPr>
        <w:t>1.13  Limitation</w:t>
      </w:r>
      <w:proofErr w:type="gramEnd"/>
      <w:r>
        <w:rPr>
          <w:rFonts w:ascii="Times New Roman" w:hAnsi="Times New Roman"/>
        </w:rPr>
        <w:t xml:space="preserve"> / Constraint</w:t>
      </w:r>
      <w:bookmarkEnd w:id="54"/>
      <w:bookmarkEnd w:id="55"/>
    </w:p>
    <w:p w14:paraId="4D90881A" w14:textId="77777777" w:rsidR="00B95C6E" w:rsidRDefault="004347C6">
      <w:pPr>
        <w:pStyle w:val="ListBullet"/>
      </w:pPr>
      <w:r>
        <w:rPr>
          <w:sz w:val="24"/>
        </w:rPr>
        <w:t>Web Browser Only: AURA-WEAR is a web application and does not have a dedicated native mobile application for iOS or Android.</w:t>
      </w:r>
    </w:p>
    <w:p w14:paraId="3CC22530" w14:textId="77777777" w:rsidR="00B95C6E" w:rsidRDefault="004347C6">
      <w:pPr>
        <w:pStyle w:val="ListBullet"/>
      </w:pPr>
      <w:r>
        <w:rPr>
          <w:sz w:val="24"/>
        </w:rPr>
        <w:lastRenderedPageBreak/>
        <w:t xml:space="preserve">Payment Methods: Only Cash on Delivery (COD) and </w:t>
      </w:r>
      <w:proofErr w:type="spellStart"/>
      <w:r>
        <w:rPr>
          <w:sz w:val="24"/>
        </w:rPr>
        <w:t>PayFast</w:t>
      </w:r>
      <w:proofErr w:type="spellEnd"/>
      <w:r>
        <w:rPr>
          <w:sz w:val="24"/>
        </w:rPr>
        <w:t xml:space="preserve"> are supported. Stripe integration was deferred due to regional API restrictions.</w:t>
      </w:r>
    </w:p>
    <w:p w14:paraId="7F1970CF" w14:textId="77777777" w:rsidR="00B95C6E" w:rsidRDefault="004347C6">
      <w:pPr>
        <w:pStyle w:val="ListBullet"/>
      </w:pPr>
      <w:r>
        <w:rPr>
          <w:sz w:val="24"/>
        </w:rPr>
        <w:t>AI Chatbot Requires Internet: The chatbot depends on the n8n server and OpenAI API; offline operation is not supported.</w:t>
      </w:r>
    </w:p>
    <w:p w14:paraId="0E09B541" w14:textId="77777777" w:rsidR="00B95C6E" w:rsidRDefault="004347C6">
      <w:pPr>
        <w:pStyle w:val="ListBullet"/>
      </w:pPr>
      <w:r>
        <w:rPr>
          <w:sz w:val="24"/>
        </w:rPr>
        <w:t>No Physical Store Integration: AURA-WEAR operates as an independent web platform with no integration with any physical retail system.</w:t>
      </w:r>
    </w:p>
    <w:p w14:paraId="257B426D" w14:textId="77777777" w:rsidR="00B95C6E" w:rsidRDefault="004347C6">
      <w:pPr>
        <w:pStyle w:val="ListBullet"/>
      </w:pPr>
      <w:r>
        <w:rPr>
          <w:sz w:val="24"/>
        </w:rPr>
        <w:t>Single Language: The platform is currently available in English only. Urdu and other regional language support is not included.</w:t>
      </w:r>
    </w:p>
    <w:p w14:paraId="04B011D7" w14:textId="77777777" w:rsidR="00B95C6E" w:rsidRDefault="004347C6">
      <w:pPr>
        <w:pStyle w:val="ListBullet"/>
      </w:pPr>
      <w:r>
        <w:rPr>
          <w:sz w:val="24"/>
        </w:rPr>
        <w:t>No Real-Time Notifications: Push notifications are not implemented in this version; users must check order status manually.</w:t>
      </w:r>
    </w:p>
    <w:p w14:paraId="71A90818" w14:textId="77777777" w:rsidR="00B95C6E" w:rsidRDefault="004347C6">
      <w:pPr>
        <w:pStyle w:val="Heading2"/>
      </w:pPr>
      <w:bookmarkStart w:id="56" w:name="_Toc233111924"/>
      <w:bookmarkStart w:id="57" w:name="_Toc233113431"/>
      <w:proofErr w:type="gramStart"/>
      <w:r>
        <w:rPr>
          <w:rFonts w:ascii="Times New Roman" w:hAnsi="Times New Roman"/>
        </w:rPr>
        <w:t>1.14  References</w:t>
      </w:r>
      <w:bookmarkEnd w:id="56"/>
      <w:bookmarkEnd w:id="57"/>
      <w:proofErr w:type="gramEnd"/>
    </w:p>
    <w:p w14:paraId="7CA87A40" w14:textId="77777777" w:rsidR="00B95C6E" w:rsidRDefault="004347C6">
      <w:pPr>
        <w:ind w:left="360" w:hanging="360"/>
      </w:pPr>
      <w:r>
        <w:rPr>
          <w:sz w:val="24"/>
        </w:rPr>
        <w:t>[1] P. Loureiro, J. Bettencourt-Silva, and A. Trindade, "Artificial Intelligence in E-Commerce: A Systematic Literature Review," IEEE Access, vol. 10, pp. 12345–12360, 2022.</w:t>
      </w:r>
    </w:p>
    <w:p w14:paraId="6666DB10" w14:textId="77777777" w:rsidR="00B95C6E" w:rsidRDefault="004347C6">
      <w:pPr>
        <w:ind w:left="360" w:hanging="360"/>
      </w:pPr>
      <w:r>
        <w:rPr>
          <w:sz w:val="24"/>
        </w:rPr>
        <w:t xml:space="preserve">[2] T. Brown et al., "Language Models are Few-Shot Learners," in Proc. </w:t>
      </w:r>
      <w:proofErr w:type="spellStart"/>
      <w:r>
        <w:rPr>
          <w:sz w:val="24"/>
        </w:rPr>
        <w:t>NeurIPS</w:t>
      </w:r>
      <w:proofErr w:type="spellEnd"/>
      <w:r>
        <w:rPr>
          <w:sz w:val="24"/>
        </w:rPr>
        <w:t>, 2020.</w:t>
      </w:r>
    </w:p>
    <w:p w14:paraId="12EEF1B9" w14:textId="77777777" w:rsidR="00B95C6E" w:rsidRDefault="004347C6">
      <w:pPr>
        <w:ind w:left="360" w:hanging="360"/>
      </w:pPr>
      <w:r>
        <w:rPr>
          <w:sz w:val="24"/>
        </w:rPr>
        <w:t xml:space="preserve">[3] Y. Gao et al., "Retrieval-Augmented Generation for Large Language Models: A Survey," </w:t>
      </w:r>
      <w:proofErr w:type="spellStart"/>
      <w:r>
        <w:rPr>
          <w:sz w:val="24"/>
        </w:rPr>
        <w:t>arXiv</w:t>
      </w:r>
      <w:proofErr w:type="spellEnd"/>
      <w:r>
        <w:rPr>
          <w:sz w:val="24"/>
        </w:rPr>
        <w:t xml:space="preserve"> preprint arXiv:2312.10997, 2023.</w:t>
      </w:r>
    </w:p>
    <w:p w14:paraId="73BBF1D0" w14:textId="77777777" w:rsidR="00B95C6E" w:rsidRDefault="004347C6">
      <w:pPr>
        <w:ind w:left="360" w:hanging="360"/>
      </w:pPr>
      <w:r>
        <w:rPr>
          <w:sz w:val="24"/>
        </w:rPr>
        <w:t>[4] S. Kim, J. Lee, and H. Park, "Personalized Fashion Recommendation Using Deep Learning and Visual Similarity," Journal of Fashion Technology &amp; Textile Engineering, vol. 9, no. 3, 2021.</w:t>
      </w:r>
    </w:p>
    <w:p w14:paraId="0C38ADD4" w14:textId="77777777" w:rsidR="00B95C6E" w:rsidRDefault="004347C6">
      <w:pPr>
        <w:ind w:left="360" w:hanging="360"/>
      </w:pPr>
      <w:r>
        <w:rPr>
          <w:sz w:val="24"/>
        </w:rPr>
        <w:t xml:space="preserve">[5] </w:t>
      </w:r>
      <w:proofErr w:type="spellStart"/>
      <w:r>
        <w:rPr>
          <w:sz w:val="24"/>
        </w:rPr>
        <w:t>FastAPI</w:t>
      </w:r>
      <w:proofErr w:type="spellEnd"/>
      <w:r>
        <w:rPr>
          <w:sz w:val="24"/>
        </w:rPr>
        <w:t xml:space="preserve"> Documentation, Sebastián Ramírez, 2024. [Online]. Available: https://fastapi.tiangolo.com/</w:t>
      </w:r>
    </w:p>
    <w:p w14:paraId="75715BD4" w14:textId="77777777" w:rsidR="00B95C6E" w:rsidRDefault="004347C6">
      <w:pPr>
        <w:ind w:left="360" w:hanging="360"/>
      </w:pPr>
      <w:r>
        <w:rPr>
          <w:sz w:val="24"/>
        </w:rPr>
        <w:t>[6] n8n Documentation, n8n GmbH, 2024. [Online]. Available: https://docs.n8n.io/</w:t>
      </w:r>
    </w:p>
    <w:p w14:paraId="18DCCE9A" w14:textId="77777777" w:rsidR="00B95C6E" w:rsidRDefault="004347C6">
      <w:pPr>
        <w:ind w:left="360" w:hanging="360"/>
      </w:pPr>
      <w:r>
        <w:rPr>
          <w:sz w:val="24"/>
        </w:rPr>
        <w:t>[7] OpenAI API Reference, OpenAI, 2024. [Online]. Available: https://platform.openai.com/docs/</w:t>
      </w:r>
    </w:p>
    <w:p w14:paraId="69EEA3B6" w14:textId="77777777" w:rsidR="00B95C6E" w:rsidRDefault="004347C6">
      <w:r>
        <w:br w:type="page"/>
      </w:r>
    </w:p>
    <w:p w14:paraId="030B7F0C" w14:textId="77777777" w:rsidR="00B95C6E" w:rsidRDefault="00B95C6E"/>
    <w:p w14:paraId="6B15A17C" w14:textId="77777777" w:rsidR="00B95C6E" w:rsidRDefault="00B95C6E"/>
    <w:p w14:paraId="37E0FFBF" w14:textId="77777777" w:rsidR="00B95C6E" w:rsidRDefault="00B95C6E"/>
    <w:p w14:paraId="4DC009F1" w14:textId="77777777" w:rsidR="00B95C6E" w:rsidRDefault="00B95C6E"/>
    <w:p w14:paraId="5B4A4E4C" w14:textId="77777777" w:rsidR="00B95C6E" w:rsidRDefault="00B95C6E"/>
    <w:p w14:paraId="4CAA9B17" w14:textId="77777777" w:rsidR="00B95C6E" w:rsidRDefault="00B95C6E"/>
    <w:p w14:paraId="480CA742" w14:textId="77777777" w:rsidR="00B95C6E" w:rsidRDefault="00B95C6E"/>
    <w:p w14:paraId="28796A04" w14:textId="77777777" w:rsidR="00B95C6E" w:rsidRDefault="00B95C6E"/>
    <w:p w14:paraId="54E4E987" w14:textId="77777777" w:rsidR="00B95C6E" w:rsidRDefault="004347C6">
      <w:pPr>
        <w:spacing w:after="0"/>
      </w:pPr>
      <w:r>
        <w:rPr>
          <w:b/>
          <w:sz w:val="36"/>
        </w:rPr>
        <w:t>CHAPTER # 2:</w:t>
      </w:r>
    </w:p>
    <w:p w14:paraId="6CDFC438" w14:textId="77777777" w:rsidR="00B95C6E" w:rsidRDefault="004347C6">
      <w:r>
        <w:rPr>
          <w:b/>
          <w:sz w:val="36"/>
        </w:rPr>
        <w:t>ANALYSIS</w:t>
      </w:r>
    </w:p>
    <w:p w14:paraId="5F7792ED" w14:textId="77777777" w:rsidR="00B95C6E" w:rsidRDefault="004347C6">
      <w:r>
        <w:br w:type="page"/>
      </w:r>
    </w:p>
    <w:p w14:paraId="094C6E3C" w14:textId="77777777" w:rsidR="00B95C6E" w:rsidRDefault="004347C6">
      <w:pPr>
        <w:pStyle w:val="Heading2"/>
      </w:pPr>
      <w:bookmarkStart w:id="58" w:name="_Toc233111925"/>
      <w:bookmarkStart w:id="59" w:name="_Toc233113432"/>
      <w:proofErr w:type="gramStart"/>
      <w:r>
        <w:rPr>
          <w:rFonts w:ascii="Times New Roman" w:hAnsi="Times New Roman"/>
        </w:rPr>
        <w:lastRenderedPageBreak/>
        <w:t>2.1  Introduction</w:t>
      </w:r>
      <w:bookmarkEnd w:id="58"/>
      <w:bookmarkEnd w:id="59"/>
      <w:proofErr w:type="gramEnd"/>
    </w:p>
    <w:p w14:paraId="542DA8FF" w14:textId="77777777" w:rsidR="00B95C6E" w:rsidRDefault="004347C6">
      <w:pPr>
        <w:pStyle w:val="Heading3"/>
      </w:pPr>
      <w:bookmarkStart w:id="60" w:name="_Toc233111926"/>
      <w:bookmarkStart w:id="61" w:name="_Toc233113433"/>
      <w:proofErr w:type="gramStart"/>
      <w:r>
        <w:rPr>
          <w:rFonts w:ascii="Times New Roman" w:hAnsi="Times New Roman"/>
        </w:rPr>
        <w:t>2.1.1  Purpose</w:t>
      </w:r>
      <w:bookmarkEnd w:id="60"/>
      <w:bookmarkEnd w:id="61"/>
      <w:proofErr w:type="gramEnd"/>
    </w:p>
    <w:p w14:paraId="76B91720" w14:textId="77777777" w:rsidR="00B95C6E" w:rsidRDefault="004347C6">
      <w:pPr>
        <w:jc w:val="both"/>
      </w:pPr>
      <w:r>
        <w:t>This document defines the functional and non-functional requirements for the AURA-WEAR AI-Integrated Custom Clothing Website system. It serves as a formal contract between the development team and project stakeholders, providing a clear and unambiguous specification of all system features, constraints, and quality attributes.</w:t>
      </w:r>
    </w:p>
    <w:p w14:paraId="35B91452" w14:textId="77777777" w:rsidR="00B95C6E" w:rsidRDefault="004347C6">
      <w:pPr>
        <w:pStyle w:val="Heading3"/>
      </w:pPr>
      <w:bookmarkStart w:id="62" w:name="_Toc233111927"/>
      <w:bookmarkStart w:id="63" w:name="_Toc233113434"/>
      <w:proofErr w:type="gramStart"/>
      <w:r>
        <w:rPr>
          <w:rFonts w:ascii="Times New Roman" w:hAnsi="Times New Roman"/>
        </w:rPr>
        <w:t>2.1.2  Scope</w:t>
      </w:r>
      <w:bookmarkEnd w:id="62"/>
      <w:bookmarkEnd w:id="63"/>
      <w:proofErr w:type="gramEnd"/>
    </w:p>
    <w:p w14:paraId="184D64A2" w14:textId="77777777" w:rsidR="00B95C6E" w:rsidRDefault="004347C6">
      <w:pPr>
        <w:jc w:val="both"/>
      </w:pPr>
      <w:r>
        <w:t>The AURA-WEAR system encompasses three primary components: a customer-facing web portal, an administrative management panel, and an AI-powered chatbot assistant. The scope covers all 56 functional requirements organized into eight management modules. Explicitly out of scope: native mobile applications, physical store integration, and third-party marketplace API connections.</w:t>
      </w:r>
    </w:p>
    <w:p w14:paraId="6C1A6255" w14:textId="77777777" w:rsidR="00B95C6E" w:rsidRDefault="004347C6">
      <w:pPr>
        <w:pStyle w:val="Heading3"/>
      </w:pPr>
      <w:bookmarkStart w:id="64" w:name="_Toc233111928"/>
      <w:bookmarkStart w:id="65" w:name="_Toc233113435"/>
      <w:proofErr w:type="gramStart"/>
      <w:r>
        <w:rPr>
          <w:rFonts w:ascii="Times New Roman" w:hAnsi="Times New Roman"/>
        </w:rPr>
        <w:t>2.1.3  Definitions</w:t>
      </w:r>
      <w:proofErr w:type="gramEnd"/>
      <w:r>
        <w:rPr>
          <w:rFonts w:ascii="Times New Roman" w:hAnsi="Times New Roman"/>
        </w:rPr>
        <w:t>, Acronyms, and Abbreviations</w:t>
      </w:r>
      <w:bookmarkEnd w:id="64"/>
      <w:bookmarkEnd w:id="65"/>
    </w:p>
    <w:p w14:paraId="4B3B3BA8" w14:textId="77777777" w:rsidR="00B95C6E" w:rsidRDefault="004347C6">
      <w:pPr>
        <w:spacing w:before="120" w:after="40"/>
        <w:jc w:val="center"/>
      </w:pPr>
      <w:r>
        <w:rPr>
          <w:b/>
        </w:rPr>
        <w:t>Table 3: Glossary of Terms and Abbreviations</w:t>
      </w:r>
    </w:p>
    <w:tbl>
      <w:tblPr>
        <w:tblStyle w:val="TableGrid"/>
        <w:tblW w:w="0" w:type="auto"/>
        <w:jc w:val="center"/>
        <w:tblLook w:val="04A0" w:firstRow="1" w:lastRow="0" w:firstColumn="1" w:lastColumn="0" w:noHBand="0" w:noVBand="1"/>
      </w:tblPr>
      <w:tblGrid>
        <w:gridCol w:w="1774"/>
        <w:gridCol w:w="6882"/>
      </w:tblGrid>
      <w:tr w:rsidR="00B95C6E" w14:paraId="23D916B1" w14:textId="77777777">
        <w:trPr>
          <w:jc w:val="center"/>
        </w:trPr>
        <w:tc>
          <w:tcPr>
            <w:tcW w:w="1872" w:type="dxa"/>
            <w:shd w:val="clear" w:color="auto" w:fill="C0C0C0"/>
          </w:tcPr>
          <w:p w14:paraId="3A6C81B6" w14:textId="77777777" w:rsidR="00B95C6E" w:rsidRDefault="004347C6">
            <w:pPr>
              <w:jc w:val="center"/>
            </w:pPr>
            <w:r>
              <w:rPr>
                <w:b/>
              </w:rPr>
              <w:t>Term</w:t>
            </w:r>
          </w:p>
        </w:tc>
        <w:tc>
          <w:tcPr>
            <w:tcW w:w="7488" w:type="dxa"/>
            <w:shd w:val="clear" w:color="auto" w:fill="C0C0C0"/>
          </w:tcPr>
          <w:p w14:paraId="6FB8E93F" w14:textId="77777777" w:rsidR="00B95C6E" w:rsidRDefault="004347C6">
            <w:pPr>
              <w:jc w:val="center"/>
            </w:pPr>
            <w:r>
              <w:rPr>
                <w:b/>
              </w:rPr>
              <w:t>Definition</w:t>
            </w:r>
          </w:p>
        </w:tc>
      </w:tr>
      <w:tr w:rsidR="00B95C6E" w14:paraId="744A8D8F" w14:textId="77777777">
        <w:trPr>
          <w:jc w:val="center"/>
        </w:trPr>
        <w:tc>
          <w:tcPr>
            <w:tcW w:w="1872" w:type="dxa"/>
          </w:tcPr>
          <w:p w14:paraId="5A484111" w14:textId="77777777" w:rsidR="00B95C6E" w:rsidRDefault="004347C6">
            <w:r>
              <w:t>RAG</w:t>
            </w:r>
          </w:p>
        </w:tc>
        <w:tc>
          <w:tcPr>
            <w:tcW w:w="7488" w:type="dxa"/>
          </w:tcPr>
          <w:p w14:paraId="20F50EEE" w14:textId="77777777" w:rsidR="00B95C6E" w:rsidRDefault="004347C6">
            <w:r>
              <w:t>Retrieval-Augmented Generation: AI technique combining information retrieval with language generation.</w:t>
            </w:r>
          </w:p>
        </w:tc>
      </w:tr>
      <w:tr w:rsidR="00B95C6E" w14:paraId="7CF824B5" w14:textId="77777777">
        <w:trPr>
          <w:jc w:val="center"/>
        </w:trPr>
        <w:tc>
          <w:tcPr>
            <w:tcW w:w="1872" w:type="dxa"/>
          </w:tcPr>
          <w:p w14:paraId="6B25A3A1" w14:textId="77777777" w:rsidR="00B95C6E" w:rsidRDefault="004347C6">
            <w:r>
              <w:t>JWT</w:t>
            </w:r>
          </w:p>
        </w:tc>
        <w:tc>
          <w:tcPr>
            <w:tcW w:w="7488" w:type="dxa"/>
          </w:tcPr>
          <w:p w14:paraId="1E033AEC" w14:textId="77777777" w:rsidR="00B95C6E" w:rsidRDefault="004347C6">
            <w:r>
              <w:t>JSON Web Token: compact, URL-safe means of representing claims between parties.</w:t>
            </w:r>
          </w:p>
        </w:tc>
      </w:tr>
      <w:tr w:rsidR="00B95C6E" w14:paraId="72061F73" w14:textId="77777777">
        <w:trPr>
          <w:jc w:val="center"/>
        </w:trPr>
        <w:tc>
          <w:tcPr>
            <w:tcW w:w="1872" w:type="dxa"/>
          </w:tcPr>
          <w:p w14:paraId="56A51DB4" w14:textId="77777777" w:rsidR="00B95C6E" w:rsidRDefault="004347C6">
            <w:r>
              <w:t>OTP</w:t>
            </w:r>
          </w:p>
        </w:tc>
        <w:tc>
          <w:tcPr>
            <w:tcW w:w="7488" w:type="dxa"/>
          </w:tcPr>
          <w:p w14:paraId="1771563D" w14:textId="77777777" w:rsidR="00B95C6E" w:rsidRDefault="004347C6">
            <w:r>
              <w:t>One-Time Password: 6-digit numeric code sent to a user's registered email for verification.</w:t>
            </w:r>
          </w:p>
        </w:tc>
      </w:tr>
      <w:tr w:rsidR="00B95C6E" w14:paraId="7A9BEA4A" w14:textId="77777777">
        <w:trPr>
          <w:jc w:val="center"/>
        </w:trPr>
        <w:tc>
          <w:tcPr>
            <w:tcW w:w="1872" w:type="dxa"/>
          </w:tcPr>
          <w:p w14:paraId="6FF16EF1" w14:textId="77777777" w:rsidR="00B95C6E" w:rsidRDefault="004347C6">
            <w:r>
              <w:t>2D Preview</w:t>
            </w:r>
          </w:p>
        </w:tc>
        <w:tc>
          <w:tcPr>
            <w:tcW w:w="7488" w:type="dxa"/>
          </w:tcPr>
          <w:p w14:paraId="1C3A109C" w14:textId="77777777" w:rsidR="00B95C6E" w:rsidRDefault="004347C6">
            <w:r>
              <w:t>Real-time Canvas-based visualization of the garment with applied customizations.</w:t>
            </w:r>
          </w:p>
        </w:tc>
      </w:tr>
      <w:tr w:rsidR="00B95C6E" w14:paraId="673A10F8" w14:textId="77777777">
        <w:trPr>
          <w:jc w:val="center"/>
        </w:trPr>
        <w:tc>
          <w:tcPr>
            <w:tcW w:w="1872" w:type="dxa"/>
          </w:tcPr>
          <w:p w14:paraId="4A780CDF" w14:textId="77777777" w:rsidR="00B95C6E" w:rsidRDefault="004347C6">
            <w:r>
              <w:t>COD</w:t>
            </w:r>
          </w:p>
        </w:tc>
        <w:tc>
          <w:tcPr>
            <w:tcW w:w="7488" w:type="dxa"/>
          </w:tcPr>
          <w:p w14:paraId="7A92A7BE" w14:textId="77777777" w:rsidR="00B95C6E" w:rsidRDefault="004347C6">
            <w:r>
              <w:t>Cash on Delivery: payment method where the customer pays upon receiving the product.</w:t>
            </w:r>
          </w:p>
        </w:tc>
      </w:tr>
      <w:tr w:rsidR="00B95C6E" w14:paraId="675B9067" w14:textId="77777777">
        <w:trPr>
          <w:jc w:val="center"/>
        </w:trPr>
        <w:tc>
          <w:tcPr>
            <w:tcW w:w="1872" w:type="dxa"/>
          </w:tcPr>
          <w:p w14:paraId="39A9D821" w14:textId="77777777" w:rsidR="00B95C6E" w:rsidRDefault="004347C6">
            <w:r>
              <w:t>CRUD</w:t>
            </w:r>
          </w:p>
        </w:tc>
        <w:tc>
          <w:tcPr>
            <w:tcW w:w="7488" w:type="dxa"/>
          </w:tcPr>
          <w:p w14:paraId="43D54241" w14:textId="77777777" w:rsidR="00B95C6E" w:rsidRDefault="004347C6">
            <w:r>
              <w:t>Create, Read, Update, Delete: basic data operations.</w:t>
            </w:r>
          </w:p>
        </w:tc>
      </w:tr>
      <w:tr w:rsidR="00B95C6E" w14:paraId="09095008" w14:textId="77777777">
        <w:trPr>
          <w:jc w:val="center"/>
        </w:trPr>
        <w:tc>
          <w:tcPr>
            <w:tcW w:w="1872" w:type="dxa"/>
          </w:tcPr>
          <w:p w14:paraId="3EBFA2A0" w14:textId="77777777" w:rsidR="00B95C6E" w:rsidRDefault="004347C6">
            <w:r>
              <w:t>API</w:t>
            </w:r>
          </w:p>
        </w:tc>
        <w:tc>
          <w:tcPr>
            <w:tcW w:w="7488" w:type="dxa"/>
          </w:tcPr>
          <w:p w14:paraId="58CE9A7B" w14:textId="77777777" w:rsidR="00B95C6E" w:rsidRDefault="004347C6">
            <w:r>
              <w:t>Application Programming Interface: set of protocols for building software applications.</w:t>
            </w:r>
          </w:p>
        </w:tc>
      </w:tr>
      <w:tr w:rsidR="00B95C6E" w14:paraId="7013FA69" w14:textId="77777777">
        <w:trPr>
          <w:jc w:val="center"/>
        </w:trPr>
        <w:tc>
          <w:tcPr>
            <w:tcW w:w="1872" w:type="dxa"/>
          </w:tcPr>
          <w:p w14:paraId="454FF33C" w14:textId="77777777" w:rsidR="00B95C6E" w:rsidRDefault="004347C6">
            <w:r>
              <w:t>SRS</w:t>
            </w:r>
          </w:p>
        </w:tc>
        <w:tc>
          <w:tcPr>
            <w:tcW w:w="7488" w:type="dxa"/>
          </w:tcPr>
          <w:p w14:paraId="273324B5" w14:textId="77777777" w:rsidR="00B95C6E" w:rsidRDefault="004347C6">
            <w:r>
              <w:t>Software Requirements Specification: document describing system requirements.</w:t>
            </w:r>
          </w:p>
        </w:tc>
      </w:tr>
      <w:tr w:rsidR="00B95C6E" w14:paraId="392DCB67" w14:textId="77777777">
        <w:trPr>
          <w:jc w:val="center"/>
        </w:trPr>
        <w:tc>
          <w:tcPr>
            <w:tcW w:w="1872" w:type="dxa"/>
          </w:tcPr>
          <w:p w14:paraId="497A72FF" w14:textId="77777777" w:rsidR="00B95C6E" w:rsidRDefault="004347C6">
            <w:r>
              <w:lastRenderedPageBreak/>
              <w:t>ORM</w:t>
            </w:r>
          </w:p>
        </w:tc>
        <w:tc>
          <w:tcPr>
            <w:tcW w:w="7488" w:type="dxa"/>
          </w:tcPr>
          <w:p w14:paraId="799A8D5B" w14:textId="77777777" w:rsidR="00B95C6E" w:rsidRDefault="004347C6">
            <w:r>
              <w:t>Object-Relational Mapper: tool that maps database tables to Python classes.</w:t>
            </w:r>
          </w:p>
        </w:tc>
      </w:tr>
      <w:tr w:rsidR="00B95C6E" w14:paraId="6DDA3711" w14:textId="77777777">
        <w:trPr>
          <w:jc w:val="center"/>
        </w:trPr>
        <w:tc>
          <w:tcPr>
            <w:tcW w:w="1872" w:type="dxa"/>
          </w:tcPr>
          <w:p w14:paraId="2CE10543" w14:textId="77777777" w:rsidR="00B95C6E" w:rsidRDefault="004347C6">
            <w:r>
              <w:t>UML</w:t>
            </w:r>
          </w:p>
        </w:tc>
        <w:tc>
          <w:tcPr>
            <w:tcW w:w="7488" w:type="dxa"/>
          </w:tcPr>
          <w:p w14:paraId="4F93A2D2" w14:textId="77777777" w:rsidR="00B95C6E" w:rsidRDefault="004347C6">
            <w:r>
              <w:t>Unified Modeling Language: standardized modeling language for software design.</w:t>
            </w:r>
          </w:p>
        </w:tc>
      </w:tr>
      <w:tr w:rsidR="00B95C6E" w14:paraId="3AA29DD9" w14:textId="77777777">
        <w:trPr>
          <w:jc w:val="center"/>
        </w:trPr>
        <w:tc>
          <w:tcPr>
            <w:tcW w:w="1872" w:type="dxa"/>
          </w:tcPr>
          <w:p w14:paraId="677F6CC7" w14:textId="77777777" w:rsidR="00B95C6E" w:rsidRDefault="004347C6">
            <w:r>
              <w:t>DTG</w:t>
            </w:r>
          </w:p>
        </w:tc>
        <w:tc>
          <w:tcPr>
            <w:tcW w:w="7488" w:type="dxa"/>
          </w:tcPr>
          <w:p w14:paraId="1E7CF3D3" w14:textId="77777777" w:rsidR="00B95C6E" w:rsidRDefault="004347C6">
            <w:r>
              <w:t>Direct to Garment: printing technique that applies ink directly to fabric.</w:t>
            </w:r>
          </w:p>
        </w:tc>
      </w:tr>
      <w:tr w:rsidR="00B95C6E" w14:paraId="14F6BE06" w14:textId="77777777">
        <w:trPr>
          <w:jc w:val="center"/>
        </w:trPr>
        <w:tc>
          <w:tcPr>
            <w:tcW w:w="1872" w:type="dxa"/>
          </w:tcPr>
          <w:p w14:paraId="0B8E7084" w14:textId="77777777" w:rsidR="00B95C6E" w:rsidRDefault="004347C6">
            <w:r>
              <w:t>HTTPS</w:t>
            </w:r>
          </w:p>
        </w:tc>
        <w:tc>
          <w:tcPr>
            <w:tcW w:w="7488" w:type="dxa"/>
          </w:tcPr>
          <w:p w14:paraId="727F33E5" w14:textId="77777777" w:rsidR="00B95C6E" w:rsidRDefault="004347C6">
            <w:r>
              <w:t>Hypertext Transfer Protocol Secure: encrypted version of HTTP using TLS.</w:t>
            </w:r>
          </w:p>
        </w:tc>
      </w:tr>
      <w:tr w:rsidR="00B95C6E" w14:paraId="14A58018" w14:textId="77777777">
        <w:trPr>
          <w:jc w:val="center"/>
        </w:trPr>
        <w:tc>
          <w:tcPr>
            <w:tcW w:w="1872" w:type="dxa"/>
          </w:tcPr>
          <w:p w14:paraId="58E499F6" w14:textId="77777777" w:rsidR="00B95C6E" w:rsidRDefault="004347C6">
            <w:r>
              <w:t>TLS</w:t>
            </w:r>
          </w:p>
        </w:tc>
        <w:tc>
          <w:tcPr>
            <w:tcW w:w="7488" w:type="dxa"/>
          </w:tcPr>
          <w:p w14:paraId="54F34B88" w14:textId="77777777" w:rsidR="00B95C6E" w:rsidRDefault="004347C6">
            <w:r>
              <w:t>Transport Layer Security: cryptographic protocol for secure internet communications.</w:t>
            </w:r>
          </w:p>
        </w:tc>
      </w:tr>
    </w:tbl>
    <w:p w14:paraId="2C2FCA79" w14:textId="77777777" w:rsidR="00B95C6E" w:rsidRDefault="00B95C6E"/>
    <w:p w14:paraId="40774ED0" w14:textId="77777777" w:rsidR="00B95C6E" w:rsidRDefault="004347C6">
      <w:pPr>
        <w:pStyle w:val="Heading3"/>
      </w:pPr>
      <w:bookmarkStart w:id="66" w:name="_Toc233111929"/>
      <w:bookmarkStart w:id="67" w:name="_Toc233113436"/>
      <w:proofErr w:type="gramStart"/>
      <w:r>
        <w:rPr>
          <w:rFonts w:ascii="Times New Roman" w:hAnsi="Times New Roman"/>
        </w:rPr>
        <w:t>2.1.4  Overview</w:t>
      </w:r>
      <w:bookmarkEnd w:id="66"/>
      <w:bookmarkEnd w:id="67"/>
      <w:proofErr w:type="gramEnd"/>
    </w:p>
    <w:p w14:paraId="3C1746A6" w14:textId="77777777" w:rsidR="00B95C6E" w:rsidRDefault="004347C6">
      <w:pPr>
        <w:spacing w:after="160"/>
        <w:jc w:val="both"/>
      </w:pPr>
      <w:r>
        <w:t>This chapter presents the complete set of Functional Requirements (Section 2.2) organized into eight management modules, followed by Non-Functional Requirements (Section 2.3) covering performance, security, reliability, and other quality attributes, and External Interface Requirements (Section 2.4) covering user, hardware, software, and communication interfaces.</w:t>
      </w:r>
    </w:p>
    <w:p w14:paraId="63FE13E9" w14:textId="77777777" w:rsidR="00B95C6E" w:rsidRDefault="004347C6">
      <w:pPr>
        <w:pStyle w:val="Heading2"/>
      </w:pPr>
      <w:bookmarkStart w:id="68" w:name="_Toc233111930"/>
      <w:bookmarkStart w:id="69" w:name="_Toc233113437"/>
      <w:proofErr w:type="gramStart"/>
      <w:r>
        <w:rPr>
          <w:rFonts w:ascii="Times New Roman" w:hAnsi="Times New Roman"/>
        </w:rPr>
        <w:t>2.2  Functional</w:t>
      </w:r>
      <w:proofErr w:type="gramEnd"/>
      <w:r>
        <w:rPr>
          <w:rFonts w:ascii="Times New Roman" w:hAnsi="Times New Roman"/>
        </w:rPr>
        <w:t xml:space="preserve"> Requirements</w:t>
      </w:r>
      <w:bookmarkEnd w:id="68"/>
      <w:bookmarkEnd w:id="69"/>
    </w:p>
    <w:p w14:paraId="254EC808" w14:textId="77777777" w:rsidR="00B95C6E" w:rsidRDefault="004347C6">
      <w:pPr>
        <w:jc w:val="both"/>
      </w:pPr>
      <w:r>
        <w:t>This section enumerates all functional requirements for the AURA-WEAR system. Requirements are grouped into eight modules corresponding to major system features.</w:t>
      </w:r>
    </w:p>
    <w:p w14:paraId="5A5CB472" w14:textId="77777777" w:rsidR="00B95C6E" w:rsidRDefault="004347C6">
      <w:pPr>
        <w:pStyle w:val="Heading2"/>
      </w:pPr>
      <w:bookmarkStart w:id="70" w:name="_Toc233111931"/>
      <w:bookmarkStart w:id="71" w:name="_Toc233113438"/>
      <w:proofErr w:type="gramStart"/>
      <w:r>
        <w:rPr>
          <w:rFonts w:ascii="Times New Roman" w:hAnsi="Times New Roman"/>
        </w:rPr>
        <w:t>2.2.1  Security</w:t>
      </w:r>
      <w:proofErr w:type="gramEnd"/>
      <w:r>
        <w:rPr>
          <w:rFonts w:ascii="Times New Roman" w:hAnsi="Times New Roman"/>
        </w:rPr>
        <w:t xml:space="preserve"> Management</w:t>
      </w:r>
      <w:bookmarkEnd w:id="70"/>
      <w:bookmarkEnd w:id="71"/>
    </w:p>
    <w:p w14:paraId="31835594" w14:textId="77777777" w:rsidR="00B95C6E" w:rsidRDefault="004347C6">
      <w:pPr>
        <w:pStyle w:val="Heading3"/>
      </w:pPr>
      <w:bookmarkStart w:id="72" w:name="_Toc233111932"/>
      <w:bookmarkStart w:id="73" w:name="_Toc233113439"/>
      <w:proofErr w:type="gramStart"/>
      <w:r>
        <w:rPr>
          <w:rFonts w:ascii="Times New Roman" w:hAnsi="Times New Roman"/>
        </w:rPr>
        <w:t>2.2.1.1  Process</w:t>
      </w:r>
      <w:proofErr w:type="gramEnd"/>
      <w:r>
        <w:rPr>
          <w:rFonts w:ascii="Times New Roman" w:hAnsi="Times New Roman"/>
        </w:rPr>
        <w:t xml:space="preserve"> </w:t>
      </w:r>
      <w:proofErr w:type="spellStart"/>
      <w:r>
        <w:rPr>
          <w:rFonts w:ascii="Times New Roman" w:hAnsi="Times New Roman"/>
        </w:rPr>
        <w:t>SignUp</w:t>
      </w:r>
      <w:bookmarkEnd w:id="72"/>
      <w:bookmarkEnd w:id="73"/>
      <w:proofErr w:type="spellEnd"/>
    </w:p>
    <w:p w14:paraId="1676D247" w14:textId="77777777" w:rsidR="00B95C6E" w:rsidRDefault="004347C6">
      <w:pPr>
        <w:jc w:val="both"/>
      </w:pPr>
      <w:r>
        <w:t xml:space="preserve">The system shall allow new users to register by providing their full name, email address, and password. The system validates the email format using a standard regex pattern and enforces a minimum password strength requirement of 8 characters including at least one numeric digit. The email is checked for uniqueness before the </w:t>
      </w:r>
      <w:proofErr w:type="spellStart"/>
      <w:r>
        <w:t>bcrypt</w:t>
      </w:r>
      <w:proofErr w:type="spellEnd"/>
      <w:r>
        <w:t>-hashed password and user record are saved to the database. A success message is displayed and the user is redirected to the login page.</w:t>
      </w:r>
    </w:p>
    <w:p w14:paraId="676DBA84" w14:textId="77777777" w:rsidR="00B95C6E" w:rsidRDefault="004347C6">
      <w:pPr>
        <w:pStyle w:val="Heading3"/>
      </w:pPr>
      <w:bookmarkStart w:id="74" w:name="_Toc233111933"/>
      <w:bookmarkStart w:id="75" w:name="_Toc233113440"/>
      <w:proofErr w:type="gramStart"/>
      <w:r>
        <w:rPr>
          <w:rFonts w:ascii="Times New Roman" w:hAnsi="Times New Roman"/>
        </w:rPr>
        <w:t>2.2.1.2  Process</w:t>
      </w:r>
      <w:proofErr w:type="gramEnd"/>
      <w:r>
        <w:rPr>
          <w:rFonts w:ascii="Times New Roman" w:hAnsi="Times New Roman"/>
        </w:rPr>
        <w:t xml:space="preserve"> </w:t>
      </w:r>
      <w:proofErr w:type="spellStart"/>
      <w:r>
        <w:rPr>
          <w:rFonts w:ascii="Times New Roman" w:hAnsi="Times New Roman"/>
        </w:rPr>
        <w:t>SignIn</w:t>
      </w:r>
      <w:bookmarkEnd w:id="74"/>
      <w:bookmarkEnd w:id="75"/>
      <w:proofErr w:type="spellEnd"/>
    </w:p>
    <w:p w14:paraId="77995A27" w14:textId="77777777" w:rsidR="00B95C6E" w:rsidRDefault="004347C6">
      <w:pPr>
        <w:jc w:val="both"/>
      </w:pPr>
      <w:r>
        <w:t xml:space="preserve">Registered users shall authenticate using their email and password. The system retrieves the stored </w:t>
      </w:r>
      <w:proofErr w:type="spellStart"/>
      <w:r>
        <w:t>bcrypt</w:t>
      </w:r>
      <w:proofErr w:type="spellEnd"/>
      <w:r>
        <w:t xml:space="preserve"> hash, verifies the entered password, and generates a JWT token with 30-minute expiry (7 days if "Remember Me" is checked). The token is stored in browser </w:t>
      </w:r>
      <w:proofErr w:type="spellStart"/>
      <w:r>
        <w:t>localStorage</w:t>
      </w:r>
      <w:proofErr w:type="spellEnd"/>
      <w:r>
        <w:t xml:space="preserve"> and the user is redirected to the appropriate dashboard.</w:t>
      </w:r>
    </w:p>
    <w:p w14:paraId="51248234" w14:textId="77777777" w:rsidR="00B95C6E" w:rsidRDefault="004347C6">
      <w:pPr>
        <w:pStyle w:val="Heading3"/>
      </w:pPr>
      <w:bookmarkStart w:id="76" w:name="_Toc233111934"/>
      <w:bookmarkStart w:id="77" w:name="_Toc233113441"/>
      <w:proofErr w:type="gramStart"/>
      <w:r>
        <w:rPr>
          <w:rFonts w:ascii="Times New Roman" w:hAnsi="Times New Roman"/>
        </w:rPr>
        <w:lastRenderedPageBreak/>
        <w:t>2.2.1.3  Forgot</w:t>
      </w:r>
      <w:proofErr w:type="gramEnd"/>
      <w:r>
        <w:rPr>
          <w:rFonts w:ascii="Times New Roman" w:hAnsi="Times New Roman"/>
        </w:rPr>
        <w:t xml:space="preserve"> Password</w:t>
      </w:r>
      <w:bookmarkEnd w:id="76"/>
      <w:bookmarkEnd w:id="77"/>
    </w:p>
    <w:p w14:paraId="00A3DE6F" w14:textId="77777777" w:rsidR="00B95C6E" w:rsidRDefault="004347C6">
      <w:pPr>
        <w:jc w:val="both"/>
      </w:pPr>
      <w:r>
        <w:t>Users can initiate a password reset by entering their registered email. The system generates a cryptographically random 6-digit OTP with a 10-minute expiry and sends it via Gmail SMTP. The system confirms OTP dispatch without revealing whether the email is registered.</w:t>
      </w:r>
    </w:p>
    <w:p w14:paraId="2998FE20" w14:textId="77777777" w:rsidR="00B95C6E" w:rsidRDefault="004347C6">
      <w:pPr>
        <w:pStyle w:val="Heading3"/>
      </w:pPr>
      <w:bookmarkStart w:id="78" w:name="_Toc233111935"/>
      <w:bookmarkStart w:id="79" w:name="_Toc233113442"/>
      <w:proofErr w:type="gramStart"/>
      <w:r>
        <w:rPr>
          <w:rFonts w:ascii="Times New Roman" w:hAnsi="Times New Roman"/>
        </w:rPr>
        <w:t>2.2.1.4  Change</w:t>
      </w:r>
      <w:proofErr w:type="gramEnd"/>
      <w:r>
        <w:rPr>
          <w:rFonts w:ascii="Times New Roman" w:hAnsi="Times New Roman"/>
        </w:rPr>
        <w:t xml:space="preserve"> Account Password</w:t>
      </w:r>
      <w:bookmarkEnd w:id="78"/>
      <w:bookmarkEnd w:id="79"/>
    </w:p>
    <w:p w14:paraId="6D59D522" w14:textId="77777777" w:rsidR="00B95C6E" w:rsidRDefault="004347C6">
      <w:pPr>
        <w:jc w:val="both"/>
      </w:pPr>
      <w:r>
        <w:t xml:space="preserve">Authenticated users can change their password from profile settings. The system verifies the current password, validates the new password strength, hashes the new password with </w:t>
      </w:r>
      <w:proofErr w:type="spellStart"/>
      <w:r>
        <w:t>bcrypt</w:t>
      </w:r>
      <w:proofErr w:type="spellEnd"/>
      <w:r>
        <w:t>, updates the database, and invalidates all other active sessions.</w:t>
      </w:r>
    </w:p>
    <w:p w14:paraId="2A5277F2" w14:textId="77777777" w:rsidR="00B95C6E" w:rsidRDefault="004347C6">
      <w:pPr>
        <w:pStyle w:val="Heading3"/>
      </w:pPr>
      <w:bookmarkStart w:id="80" w:name="_Toc233111936"/>
      <w:bookmarkStart w:id="81" w:name="_Toc233113443"/>
      <w:proofErr w:type="gramStart"/>
      <w:r>
        <w:rPr>
          <w:rFonts w:ascii="Times New Roman" w:hAnsi="Times New Roman"/>
        </w:rPr>
        <w:t>2.2.1.5  JWT</w:t>
      </w:r>
      <w:proofErr w:type="gramEnd"/>
      <w:r>
        <w:rPr>
          <w:rFonts w:ascii="Times New Roman" w:hAnsi="Times New Roman"/>
        </w:rPr>
        <w:t xml:space="preserve"> Authentication</w:t>
      </w:r>
      <w:bookmarkEnd w:id="80"/>
      <w:bookmarkEnd w:id="81"/>
    </w:p>
    <w:p w14:paraId="38D04114" w14:textId="77777777" w:rsidR="00B95C6E" w:rsidRDefault="004347C6">
      <w:pPr>
        <w:jc w:val="both"/>
      </w:pPr>
      <w:r>
        <w:t>All protected API endpoints require a valid Bearer JWT token in the HTTP Authorization header. The system validates the token signature, checks expiry, and extracts the user ID and role from the payload. Requests without a valid token receive HTTP 401 Unauthorized.</w:t>
      </w:r>
    </w:p>
    <w:p w14:paraId="285D5EA7" w14:textId="77777777" w:rsidR="00B95C6E" w:rsidRDefault="004347C6">
      <w:pPr>
        <w:pStyle w:val="Heading3"/>
      </w:pPr>
      <w:bookmarkStart w:id="82" w:name="_Toc233111937"/>
      <w:bookmarkStart w:id="83" w:name="_Toc233113444"/>
      <w:proofErr w:type="gramStart"/>
      <w:r>
        <w:rPr>
          <w:rFonts w:ascii="Times New Roman" w:hAnsi="Times New Roman"/>
        </w:rPr>
        <w:t>2.2.1.6  OTP</w:t>
      </w:r>
      <w:proofErr w:type="gramEnd"/>
      <w:r>
        <w:rPr>
          <w:rFonts w:ascii="Times New Roman" w:hAnsi="Times New Roman"/>
        </w:rPr>
        <w:t xml:space="preserve"> Verification</w:t>
      </w:r>
      <w:bookmarkEnd w:id="82"/>
      <w:bookmarkEnd w:id="83"/>
    </w:p>
    <w:p w14:paraId="210503F6" w14:textId="77777777" w:rsidR="00B95C6E" w:rsidRDefault="004347C6">
      <w:pPr>
        <w:jc w:val="both"/>
      </w:pPr>
      <w:r>
        <w:t>The system generates and validates 6-digit numeric OTPs for password reset and account verification workflows. Each OTP has a 10-minute expiry and is invalidated after first use. After three failed attempts, the OTP is automatically invalidated.</w:t>
      </w:r>
    </w:p>
    <w:p w14:paraId="5875BF4B" w14:textId="77777777" w:rsidR="00B95C6E" w:rsidRDefault="004347C6">
      <w:pPr>
        <w:pStyle w:val="Heading3"/>
      </w:pPr>
      <w:bookmarkStart w:id="84" w:name="_Toc233111938"/>
      <w:bookmarkStart w:id="85" w:name="_Toc233113445"/>
      <w:proofErr w:type="gramStart"/>
      <w:r>
        <w:rPr>
          <w:rFonts w:ascii="Times New Roman" w:hAnsi="Times New Roman"/>
        </w:rPr>
        <w:t>2.2.1.7  Role</w:t>
      </w:r>
      <w:proofErr w:type="gramEnd"/>
      <w:r>
        <w:rPr>
          <w:rFonts w:ascii="Times New Roman" w:hAnsi="Times New Roman"/>
        </w:rPr>
        <w:t>-Based Access Control</w:t>
      </w:r>
      <w:bookmarkEnd w:id="84"/>
      <w:bookmarkEnd w:id="85"/>
    </w:p>
    <w:p w14:paraId="383892AA" w14:textId="77777777" w:rsidR="00B95C6E" w:rsidRDefault="004347C6">
      <w:pPr>
        <w:jc w:val="both"/>
      </w:pPr>
      <w:r>
        <w:t>The system implements two roles: Customer and Admin. Customers access the public portal; Admins access the management panel. Unauthorized role access returns HTTP 403 Forbidden.</w:t>
      </w:r>
    </w:p>
    <w:p w14:paraId="6D5F453E" w14:textId="77777777" w:rsidR="00B95C6E" w:rsidRDefault="004347C6">
      <w:pPr>
        <w:pStyle w:val="Heading3"/>
      </w:pPr>
      <w:bookmarkStart w:id="86" w:name="_Toc233111939"/>
      <w:bookmarkStart w:id="87" w:name="_Toc233113446"/>
      <w:proofErr w:type="gramStart"/>
      <w:r>
        <w:rPr>
          <w:rFonts w:ascii="Times New Roman" w:hAnsi="Times New Roman"/>
        </w:rPr>
        <w:t>2.2.1.8  Session</w:t>
      </w:r>
      <w:proofErr w:type="gramEnd"/>
      <w:r>
        <w:rPr>
          <w:rFonts w:ascii="Times New Roman" w:hAnsi="Times New Roman"/>
        </w:rPr>
        <w:t xml:space="preserve"> Management</w:t>
      </w:r>
      <w:bookmarkEnd w:id="86"/>
      <w:bookmarkEnd w:id="87"/>
    </w:p>
    <w:p w14:paraId="7AF05248" w14:textId="77777777" w:rsidR="00B95C6E" w:rsidRDefault="004347C6">
      <w:pPr>
        <w:jc w:val="both"/>
      </w:pPr>
      <w:r>
        <w:t xml:space="preserve">JWT tokens are persisted in browser </w:t>
      </w:r>
      <w:proofErr w:type="spellStart"/>
      <w:r>
        <w:t>localStorage</w:t>
      </w:r>
      <w:proofErr w:type="spellEnd"/>
      <w:r>
        <w:t xml:space="preserve">. Every API call validates the token; upon expiry or inactivity (30 minutes), the system clears </w:t>
      </w:r>
      <w:proofErr w:type="spellStart"/>
      <w:r>
        <w:t>localStorage</w:t>
      </w:r>
      <w:proofErr w:type="spellEnd"/>
      <w:r>
        <w:t xml:space="preserve"> and redirects to the login page.</w:t>
      </w:r>
    </w:p>
    <w:p w14:paraId="7091909C" w14:textId="77777777" w:rsidR="00B95C6E" w:rsidRDefault="004347C6">
      <w:pPr>
        <w:pStyle w:val="Heading2"/>
      </w:pPr>
      <w:bookmarkStart w:id="88" w:name="_Toc233111940"/>
      <w:bookmarkStart w:id="89" w:name="_Toc233113447"/>
      <w:proofErr w:type="gramStart"/>
      <w:r>
        <w:rPr>
          <w:rFonts w:ascii="Times New Roman" w:hAnsi="Times New Roman"/>
        </w:rPr>
        <w:t>2.2.2  User</w:t>
      </w:r>
      <w:proofErr w:type="gramEnd"/>
      <w:r>
        <w:rPr>
          <w:rFonts w:ascii="Times New Roman" w:hAnsi="Times New Roman"/>
        </w:rPr>
        <w:t xml:space="preserve"> Profile Management</w:t>
      </w:r>
      <w:bookmarkEnd w:id="88"/>
      <w:bookmarkEnd w:id="89"/>
    </w:p>
    <w:p w14:paraId="1B65A5A3" w14:textId="77777777" w:rsidR="00B95C6E" w:rsidRDefault="004347C6">
      <w:pPr>
        <w:pStyle w:val="Heading3"/>
      </w:pPr>
      <w:bookmarkStart w:id="90" w:name="_Toc233111941"/>
      <w:bookmarkStart w:id="91" w:name="_Toc233113448"/>
      <w:proofErr w:type="gramStart"/>
      <w:r>
        <w:rPr>
          <w:rFonts w:ascii="Times New Roman" w:hAnsi="Times New Roman"/>
        </w:rPr>
        <w:t>2.2.2.1  Add</w:t>
      </w:r>
      <w:proofErr w:type="gramEnd"/>
      <w:r>
        <w:rPr>
          <w:rFonts w:ascii="Times New Roman" w:hAnsi="Times New Roman"/>
        </w:rPr>
        <w:t xml:space="preserve"> Customer Profile</w:t>
      </w:r>
      <w:bookmarkEnd w:id="90"/>
      <w:bookmarkEnd w:id="91"/>
    </w:p>
    <w:p w14:paraId="25902686" w14:textId="77777777" w:rsidR="00B95C6E" w:rsidRDefault="004347C6">
      <w:pPr>
        <w:jc w:val="both"/>
      </w:pPr>
      <w:r>
        <w:t xml:space="preserve">After registration, customers can add supplementary profile information: phone number, full delivery address, city, and profile picture. Profile pictures are uploaded to </w:t>
      </w:r>
      <w:proofErr w:type="spellStart"/>
      <w:r>
        <w:t>Cloudinary</w:t>
      </w:r>
      <w:proofErr w:type="spellEnd"/>
      <w:r>
        <w:t>.</w:t>
      </w:r>
    </w:p>
    <w:p w14:paraId="2622A106" w14:textId="77777777" w:rsidR="00B95C6E" w:rsidRDefault="004347C6">
      <w:pPr>
        <w:pStyle w:val="Heading3"/>
      </w:pPr>
      <w:bookmarkStart w:id="92" w:name="_Toc233111942"/>
      <w:bookmarkStart w:id="93" w:name="_Toc233113449"/>
      <w:proofErr w:type="gramStart"/>
      <w:r>
        <w:rPr>
          <w:rFonts w:ascii="Times New Roman" w:hAnsi="Times New Roman"/>
        </w:rPr>
        <w:t>2.2.2.2  Update</w:t>
      </w:r>
      <w:proofErr w:type="gramEnd"/>
      <w:r>
        <w:rPr>
          <w:rFonts w:ascii="Times New Roman" w:hAnsi="Times New Roman"/>
        </w:rPr>
        <w:t xml:space="preserve"> Customer Profile</w:t>
      </w:r>
      <w:bookmarkEnd w:id="92"/>
      <w:bookmarkEnd w:id="93"/>
    </w:p>
    <w:p w14:paraId="19881B74" w14:textId="77777777" w:rsidR="00B95C6E" w:rsidRDefault="004347C6">
      <w:pPr>
        <w:jc w:val="both"/>
      </w:pPr>
      <w:r>
        <w:t>Authenticated customers can modify profile information including display name, phone number, delivery address, city, and profile picture through the Profile Settings page.</w:t>
      </w:r>
    </w:p>
    <w:p w14:paraId="1591F46E" w14:textId="77777777" w:rsidR="00B95C6E" w:rsidRDefault="004347C6">
      <w:pPr>
        <w:pStyle w:val="Heading3"/>
      </w:pPr>
      <w:bookmarkStart w:id="94" w:name="_Toc233111943"/>
      <w:bookmarkStart w:id="95" w:name="_Toc233113450"/>
      <w:proofErr w:type="gramStart"/>
      <w:r>
        <w:rPr>
          <w:rFonts w:ascii="Times New Roman" w:hAnsi="Times New Roman"/>
        </w:rPr>
        <w:lastRenderedPageBreak/>
        <w:t>2.2.2.3  View</w:t>
      </w:r>
      <w:proofErr w:type="gramEnd"/>
      <w:r>
        <w:rPr>
          <w:rFonts w:ascii="Times New Roman" w:hAnsi="Times New Roman"/>
        </w:rPr>
        <w:t xml:space="preserve"> Customer Profile</w:t>
      </w:r>
      <w:bookmarkEnd w:id="94"/>
      <w:bookmarkEnd w:id="95"/>
    </w:p>
    <w:p w14:paraId="1B5AD7C9" w14:textId="77777777" w:rsidR="00B95C6E" w:rsidRDefault="004347C6">
      <w:pPr>
        <w:jc w:val="both"/>
      </w:pPr>
      <w:r>
        <w:t>Customers can view their consolidated profile including personal details, profile picture, total order count, and registration date.</w:t>
      </w:r>
    </w:p>
    <w:p w14:paraId="0714F9DD" w14:textId="77777777" w:rsidR="00B95C6E" w:rsidRDefault="004347C6">
      <w:pPr>
        <w:pStyle w:val="Heading3"/>
      </w:pPr>
      <w:bookmarkStart w:id="96" w:name="_Toc233111944"/>
      <w:bookmarkStart w:id="97" w:name="_Toc233113451"/>
      <w:proofErr w:type="gramStart"/>
      <w:r>
        <w:rPr>
          <w:rFonts w:ascii="Times New Roman" w:hAnsi="Times New Roman"/>
        </w:rPr>
        <w:t>2.2.2.4  Manage</w:t>
      </w:r>
      <w:proofErr w:type="gramEnd"/>
      <w:r>
        <w:rPr>
          <w:rFonts w:ascii="Times New Roman" w:hAnsi="Times New Roman"/>
        </w:rPr>
        <w:t xml:space="preserve"> Customer Account Status</w:t>
      </w:r>
      <w:bookmarkEnd w:id="96"/>
      <w:bookmarkEnd w:id="97"/>
    </w:p>
    <w:p w14:paraId="4AC23D78" w14:textId="77777777" w:rsidR="00B95C6E" w:rsidRDefault="004347C6">
      <w:pPr>
        <w:jc w:val="both"/>
      </w:pPr>
      <w:r>
        <w:t>Admins can activate or deactivate customer accounts from the admin panel. Deactivated accounts have all active JWT tokens invalidated.</w:t>
      </w:r>
    </w:p>
    <w:p w14:paraId="18BD088D" w14:textId="77777777" w:rsidR="00B95C6E" w:rsidRDefault="004347C6">
      <w:pPr>
        <w:pStyle w:val="Heading2"/>
      </w:pPr>
      <w:bookmarkStart w:id="98" w:name="_Toc233111945"/>
      <w:bookmarkStart w:id="99" w:name="_Toc233113452"/>
      <w:proofErr w:type="gramStart"/>
      <w:r>
        <w:rPr>
          <w:rFonts w:ascii="Times New Roman" w:hAnsi="Times New Roman"/>
        </w:rPr>
        <w:t>2.2.3  Product</w:t>
      </w:r>
      <w:proofErr w:type="gramEnd"/>
      <w:r>
        <w:rPr>
          <w:rFonts w:ascii="Times New Roman" w:hAnsi="Times New Roman"/>
        </w:rPr>
        <w:t xml:space="preserve"> Catalog Management</w:t>
      </w:r>
      <w:bookmarkEnd w:id="98"/>
      <w:bookmarkEnd w:id="99"/>
    </w:p>
    <w:p w14:paraId="26FDC88A" w14:textId="77777777" w:rsidR="00B95C6E" w:rsidRDefault="004347C6">
      <w:pPr>
        <w:pStyle w:val="Heading3"/>
      </w:pPr>
      <w:bookmarkStart w:id="100" w:name="_Toc233111946"/>
      <w:bookmarkStart w:id="101" w:name="_Toc233113453"/>
      <w:proofErr w:type="gramStart"/>
      <w:r>
        <w:rPr>
          <w:rFonts w:ascii="Times New Roman" w:hAnsi="Times New Roman"/>
        </w:rPr>
        <w:t>2.2.3.1  Add</w:t>
      </w:r>
      <w:proofErr w:type="gramEnd"/>
      <w:r>
        <w:rPr>
          <w:rFonts w:ascii="Times New Roman" w:hAnsi="Times New Roman"/>
        </w:rPr>
        <w:t xml:space="preserve"> New Product</w:t>
      </w:r>
      <w:bookmarkEnd w:id="100"/>
      <w:bookmarkEnd w:id="101"/>
    </w:p>
    <w:p w14:paraId="71031C43" w14:textId="77777777" w:rsidR="00B95C6E" w:rsidRDefault="004347C6">
      <w:pPr>
        <w:jc w:val="both"/>
      </w:pPr>
      <w:r>
        <w:t xml:space="preserve">Admins can add products by specifying name, category (T-Shirt, Hoodie, Jacket, Sports Uniform), description, base price, size options, available colors, and product images (uploaded to </w:t>
      </w:r>
      <w:proofErr w:type="spellStart"/>
      <w:r>
        <w:t>Cloudinary</w:t>
      </w:r>
      <w:proofErr w:type="spellEnd"/>
      <w:r>
        <w:t>).</w:t>
      </w:r>
    </w:p>
    <w:p w14:paraId="1F603725" w14:textId="77777777" w:rsidR="00B95C6E" w:rsidRDefault="004347C6">
      <w:pPr>
        <w:pStyle w:val="Heading3"/>
      </w:pPr>
      <w:bookmarkStart w:id="102" w:name="_Toc233111947"/>
      <w:bookmarkStart w:id="103" w:name="_Toc233113454"/>
      <w:proofErr w:type="gramStart"/>
      <w:r>
        <w:rPr>
          <w:rFonts w:ascii="Times New Roman" w:hAnsi="Times New Roman"/>
        </w:rPr>
        <w:t>2.2.3.2  Update</w:t>
      </w:r>
      <w:proofErr w:type="gramEnd"/>
      <w:r>
        <w:rPr>
          <w:rFonts w:ascii="Times New Roman" w:hAnsi="Times New Roman"/>
        </w:rPr>
        <w:t xml:space="preserve"> Product Details</w:t>
      </w:r>
      <w:bookmarkEnd w:id="102"/>
      <w:bookmarkEnd w:id="103"/>
    </w:p>
    <w:p w14:paraId="49304335" w14:textId="77777777" w:rsidR="00B95C6E" w:rsidRDefault="004347C6">
      <w:pPr>
        <w:jc w:val="both"/>
      </w:pPr>
      <w:r>
        <w:t>Admins can edit any product attribute including name, description, category, base price, size options, and images.</w:t>
      </w:r>
    </w:p>
    <w:p w14:paraId="5B8F2E01" w14:textId="77777777" w:rsidR="00B95C6E" w:rsidRDefault="004347C6">
      <w:pPr>
        <w:pStyle w:val="Heading3"/>
      </w:pPr>
      <w:bookmarkStart w:id="104" w:name="_Toc233111948"/>
      <w:bookmarkStart w:id="105" w:name="_Toc233113455"/>
      <w:proofErr w:type="gramStart"/>
      <w:r>
        <w:rPr>
          <w:rFonts w:ascii="Times New Roman" w:hAnsi="Times New Roman"/>
        </w:rPr>
        <w:t>2.2.3.3  Enable</w:t>
      </w:r>
      <w:proofErr w:type="gramEnd"/>
      <w:r>
        <w:rPr>
          <w:rFonts w:ascii="Times New Roman" w:hAnsi="Times New Roman"/>
        </w:rPr>
        <w:t xml:space="preserve"> or Disable Product</w:t>
      </w:r>
      <w:bookmarkEnd w:id="104"/>
      <w:bookmarkEnd w:id="105"/>
    </w:p>
    <w:p w14:paraId="1EE4CFD5" w14:textId="77777777" w:rsidR="00B95C6E" w:rsidRDefault="004347C6">
      <w:pPr>
        <w:jc w:val="both"/>
      </w:pPr>
      <w:r>
        <w:t>Admins can toggle product availability. Disabled products are excluded from all customer-facing catalog pages.</w:t>
      </w:r>
    </w:p>
    <w:p w14:paraId="4B05CE55" w14:textId="77777777" w:rsidR="00B95C6E" w:rsidRDefault="004347C6">
      <w:pPr>
        <w:pStyle w:val="Heading3"/>
      </w:pPr>
      <w:bookmarkStart w:id="106" w:name="_Toc233111949"/>
      <w:bookmarkStart w:id="107" w:name="_Toc233113456"/>
      <w:proofErr w:type="gramStart"/>
      <w:r>
        <w:rPr>
          <w:rFonts w:ascii="Times New Roman" w:hAnsi="Times New Roman"/>
        </w:rPr>
        <w:t>2.2.3.4  Search</w:t>
      </w:r>
      <w:proofErr w:type="gramEnd"/>
      <w:r>
        <w:rPr>
          <w:rFonts w:ascii="Times New Roman" w:hAnsi="Times New Roman"/>
        </w:rPr>
        <w:t xml:space="preserve"> Product</w:t>
      </w:r>
      <w:bookmarkEnd w:id="106"/>
      <w:bookmarkEnd w:id="107"/>
    </w:p>
    <w:p w14:paraId="38C9764F" w14:textId="77777777" w:rsidR="00B95C6E" w:rsidRDefault="004347C6">
      <w:pPr>
        <w:jc w:val="both"/>
      </w:pPr>
      <w:r>
        <w:t>Both customers and admins can search products using keyword matching against product names and categories using a LIKE query pattern.</w:t>
      </w:r>
    </w:p>
    <w:p w14:paraId="23CC8FF7" w14:textId="77777777" w:rsidR="00B95C6E" w:rsidRDefault="004347C6">
      <w:pPr>
        <w:pStyle w:val="Heading3"/>
      </w:pPr>
      <w:bookmarkStart w:id="108" w:name="_Toc233111950"/>
      <w:bookmarkStart w:id="109" w:name="_Toc233113457"/>
      <w:proofErr w:type="gramStart"/>
      <w:r>
        <w:rPr>
          <w:rFonts w:ascii="Times New Roman" w:hAnsi="Times New Roman"/>
        </w:rPr>
        <w:t>2.2.3.5  View</w:t>
      </w:r>
      <w:proofErr w:type="gramEnd"/>
      <w:r>
        <w:rPr>
          <w:rFonts w:ascii="Times New Roman" w:hAnsi="Times New Roman"/>
        </w:rPr>
        <w:t xml:space="preserve"> All Products</w:t>
      </w:r>
      <w:bookmarkEnd w:id="108"/>
      <w:bookmarkEnd w:id="109"/>
    </w:p>
    <w:p w14:paraId="79BBB358" w14:textId="77777777" w:rsidR="00B95C6E" w:rsidRDefault="004347C6">
      <w:pPr>
        <w:jc w:val="both"/>
      </w:pPr>
      <w:r>
        <w:t>Customers can browse the complete product catalog organized by category sections. Each product card shows name, primary image, base price, and available sizes.</w:t>
      </w:r>
    </w:p>
    <w:p w14:paraId="30DC3526" w14:textId="77777777" w:rsidR="00B95C6E" w:rsidRDefault="004347C6">
      <w:pPr>
        <w:pStyle w:val="Heading3"/>
      </w:pPr>
      <w:bookmarkStart w:id="110" w:name="_Toc233111951"/>
      <w:bookmarkStart w:id="111" w:name="_Toc233113458"/>
      <w:proofErr w:type="gramStart"/>
      <w:r>
        <w:rPr>
          <w:rFonts w:ascii="Times New Roman" w:hAnsi="Times New Roman"/>
        </w:rPr>
        <w:t>2.2.3.6  Filter</w:t>
      </w:r>
      <w:proofErr w:type="gramEnd"/>
      <w:r>
        <w:rPr>
          <w:rFonts w:ascii="Times New Roman" w:hAnsi="Times New Roman"/>
        </w:rPr>
        <w:t xml:space="preserve"> Products by Category</w:t>
      </w:r>
      <w:bookmarkEnd w:id="110"/>
      <w:bookmarkEnd w:id="111"/>
    </w:p>
    <w:p w14:paraId="0AEFC827" w14:textId="77777777" w:rsidR="00B95C6E" w:rsidRDefault="004347C6">
      <w:pPr>
        <w:jc w:val="both"/>
      </w:pPr>
      <w:r>
        <w:t>The catalog provides category filter controls allowing customers to restrict displayed products to T-Shirts, Hoodies, Jackets, or Sports Uniforms.</w:t>
      </w:r>
    </w:p>
    <w:p w14:paraId="2BDE2F60" w14:textId="77777777" w:rsidR="00B95C6E" w:rsidRDefault="004347C6">
      <w:pPr>
        <w:pStyle w:val="Heading2"/>
      </w:pPr>
      <w:bookmarkStart w:id="112" w:name="_Toc233111952"/>
      <w:bookmarkStart w:id="113" w:name="_Toc233113459"/>
      <w:proofErr w:type="gramStart"/>
      <w:r>
        <w:rPr>
          <w:rFonts w:ascii="Times New Roman" w:hAnsi="Times New Roman"/>
        </w:rPr>
        <w:lastRenderedPageBreak/>
        <w:t>2.2.4  Product</w:t>
      </w:r>
      <w:proofErr w:type="gramEnd"/>
      <w:r>
        <w:rPr>
          <w:rFonts w:ascii="Times New Roman" w:hAnsi="Times New Roman"/>
        </w:rPr>
        <w:t xml:space="preserve"> Customization</w:t>
      </w:r>
      <w:bookmarkEnd w:id="112"/>
      <w:bookmarkEnd w:id="113"/>
    </w:p>
    <w:p w14:paraId="05CC39FD" w14:textId="77777777" w:rsidR="00B95C6E" w:rsidRDefault="004347C6">
      <w:pPr>
        <w:pStyle w:val="Heading3"/>
      </w:pPr>
      <w:bookmarkStart w:id="114" w:name="_Toc233111953"/>
      <w:bookmarkStart w:id="115" w:name="_Toc233113460"/>
      <w:proofErr w:type="gramStart"/>
      <w:r>
        <w:rPr>
          <w:rFonts w:ascii="Times New Roman" w:hAnsi="Times New Roman"/>
        </w:rPr>
        <w:t>2.2.4.1  Select</w:t>
      </w:r>
      <w:proofErr w:type="gramEnd"/>
      <w:r>
        <w:rPr>
          <w:rFonts w:ascii="Times New Roman" w:hAnsi="Times New Roman"/>
        </w:rPr>
        <w:t xml:space="preserve"> Fabric Type</w:t>
      </w:r>
      <w:bookmarkEnd w:id="114"/>
      <w:bookmarkEnd w:id="115"/>
    </w:p>
    <w:p w14:paraId="06D956A9" w14:textId="77777777" w:rsidR="00B95C6E" w:rsidRDefault="004347C6">
      <w:pPr>
        <w:jc w:val="both"/>
      </w:pPr>
      <w:r>
        <w:t>Customers can select from Cotton, Polyester, Blended, and Fleece fabrics. Each selection updates the dynamic price in real time.</w:t>
      </w:r>
    </w:p>
    <w:p w14:paraId="5ADE4A44" w14:textId="77777777" w:rsidR="00B95C6E" w:rsidRDefault="004347C6">
      <w:pPr>
        <w:pStyle w:val="Heading3"/>
      </w:pPr>
      <w:bookmarkStart w:id="116" w:name="_Toc233111954"/>
      <w:bookmarkStart w:id="117" w:name="_Toc233113461"/>
      <w:proofErr w:type="gramStart"/>
      <w:r>
        <w:rPr>
          <w:rFonts w:ascii="Times New Roman" w:hAnsi="Times New Roman"/>
        </w:rPr>
        <w:t>2.2.4.2  Select</w:t>
      </w:r>
      <w:proofErr w:type="gramEnd"/>
      <w:r>
        <w:rPr>
          <w:rFonts w:ascii="Times New Roman" w:hAnsi="Times New Roman"/>
        </w:rPr>
        <w:t xml:space="preserve"> Color</w:t>
      </w:r>
      <w:bookmarkEnd w:id="116"/>
      <w:bookmarkEnd w:id="117"/>
    </w:p>
    <w:p w14:paraId="1CD3E760" w14:textId="77777777" w:rsidR="00B95C6E" w:rsidRDefault="004347C6">
      <w:pPr>
        <w:jc w:val="both"/>
      </w:pPr>
      <w:r>
        <w:t>Customers can choose the base garment color using an integrated color picker supporting predefined palette and direct hex code entry. The 2D Canvas preview updates instantly.</w:t>
      </w:r>
    </w:p>
    <w:p w14:paraId="08600B18" w14:textId="77777777" w:rsidR="00B95C6E" w:rsidRDefault="004347C6">
      <w:pPr>
        <w:pStyle w:val="Heading3"/>
      </w:pPr>
      <w:bookmarkStart w:id="118" w:name="_Toc233111955"/>
      <w:bookmarkStart w:id="119" w:name="_Toc233113462"/>
      <w:proofErr w:type="gramStart"/>
      <w:r>
        <w:rPr>
          <w:rFonts w:ascii="Times New Roman" w:hAnsi="Times New Roman"/>
        </w:rPr>
        <w:t>2.2.4.3  Upload</w:t>
      </w:r>
      <w:proofErr w:type="gramEnd"/>
      <w:r>
        <w:rPr>
          <w:rFonts w:ascii="Times New Roman" w:hAnsi="Times New Roman"/>
        </w:rPr>
        <w:t xml:space="preserve"> Custom Logo</w:t>
      </w:r>
      <w:bookmarkEnd w:id="118"/>
      <w:bookmarkEnd w:id="119"/>
    </w:p>
    <w:p w14:paraId="67965A8D" w14:textId="77777777" w:rsidR="00B95C6E" w:rsidRDefault="004347C6">
      <w:pPr>
        <w:jc w:val="both"/>
      </w:pPr>
      <w:r>
        <w:t>Customers can upload a PNG or JPG logo (max 5MB) and specify placement (chest, back, sleeve). The logo appears on the 2D Canvas preview.</w:t>
      </w:r>
    </w:p>
    <w:p w14:paraId="0E1CD454" w14:textId="77777777" w:rsidR="00B95C6E" w:rsidRDefault="004347C6">
      <w:pPr>
        <w:pStyle w:val="Heading3"/>
      </w:pPr>
      <w:bookmarkStart w:id="120" w:name="_Toc233111956"/>
      <w:bookmarkStart w:id="121" w:name="_Toc233113463"/>
      <w:proofErr w:type="gramStart"/>
      <w:r>
        <w:rPr>
          <w:rFonts w:ascii="Times New Roman" w:hAnsi="Times New Roman"/>
        </w:rPr>
        <w:t>2.2.4.4  Select</w:t>
      </w:r>
      <w:proofErr w:type="gramEnd"/>
      <w:r>
        <w:rPr>
          <w:rFonts w:ascii="Times New Roman" w:hAnsi="Times New Roman"/>
        </w:rPr>
        <w:t xml:space="preserve"> Stitching Style</w:t>
      </w:r>
      <w:bookmarkEnd w:id="120"/>
      <w:bookmarkEnd w:id="121"/>
    </w:p>
    <w:p w14:paraId="030A4CB9" w14:textId="77777777" w:rsidR="00B95C6E" w:rsidRDefault="004347C6">
      <w:pPr>
        <w:jc w:val="both"/>
      </w:pPr>
      <w:r>
        <w:t>Customers select from Flatlock, Overlock, and Chain Stitch options. Each adds a defined price premium.</w:t>
      </w:r>
    </w:p>
    <w:p w14:paraId="3D2DFD25" w14:textId="77777777" w:rsidR="00B95C6E" w:rsidRDefault="004347C6">
      <w:pPr>
        <w:pStyle w:val="Heading3"/>
      </w:pPr>
      <w:bookmarkStart w:id="122" w:name="_Toc233111957"/>
      <w:bookmarkStart w:id="123" w:name="_Toc233113464"/>
      <w:proofErr w:type="gramStart"/>
      <w:r>
        <w:rPr>
          <w:rFonts w:ascii="Times New Roman" w:hAnsi="Times New Roman"/>
        </w:rPr>
        <w:t>2.2.4.5  Select</w:t>
      </w:r>
      <w:proofErr w:type="gramEnd"/>
      <w:r>
        <w:rPr>
          <w:rFonts w:ascii="Times New Roman" w:hAnsi="Times New Roman"/>
        </w:rPr>
        <w:t xml:space="preserve"> Print Method</w:t>
      </w:r>
      <w:bookmarkEnd w:id="122"/>
      <w:bookmarkEnd w:id="123"/>
    </w:p>
    <w:p w14:paraId="2855472B" w14:textId="77777777" w:rsidR="00B95C6E" w:rsidRDefault="004347C6">
      <w:pPr>
        <w:jc w:val="both"/>
      </w:pPr>
      <w:r>
        <w:t>Customers choose from Screen Print, Direct to Garment (DTG), Embroidery, and Heat Transfer. Each option has a different pricing tier.</w:t>
      </w:r>
    </w:p>
    <w:p w14:paraId="6A97F51D" w14:textId="77777777" w:rsidR="00B95C6E" w:rsidRDefault="004347C6">
      <w:pPr>
        <w:pStyle w:val="Heading3"/>
      </w:pPr>
      <w:bookmarkStart w:id="124" w:name="_Toc233111958"/>
      <w:bookmarkStart w:id="125" w:name="_Toc233113465"/>
      <w:proofErr w:type="gramStart"/>
      <w:r>
        <w:rPr>
          <w:rFonts w:ascii="Times New Roman" w:hAnsi="Times New Roman"/>
        </w:rPr>
        <w:t>2.2.4.6  Select</w:t>
      </w:r>
      <w:proofErr w:type="gramEnd"/>
      <w:r>
        <w:rPr>
          <w:rFonts w:ascii="Times New Roman" w:hAnsi="Times New Roman"/>
        </w:rPr>
        <w:t xml:space="preserve"> Wash Effect</w:t>
      </w:r>
      <w:bookmarkEnd w:id="124"/>
      <w:bookmarkEnd w:id="125"/>
    </w:p>
    <w:p w14:paraId="62A35816" w14:textId="77777777" w:rsidR="00B95C6E" w:rsidRDefault="004347C6">
      <w:pPr>
        <w:jc w:val="both"/>
      </w:pPr>
      <w:r>
        <w:t>Customers select from Standard, Stone Wash, Acid Wash, and Enzyme Wash finishing treatments.</w:t>
      </w:r>
    </w:p>
    <w:p w14:paraId="2F773C2E" w14:textId="77777777" w:rsidR="00B95C6E" w:rsidRDefault="004347C6">
      <w:pPr>
        <w:pStyle w:val="Heading3"/>
      </w:pPr>
      <w:bookmarkStart w:id="126" w:name="_Toc233111959"/>
      <w:bookmarkStart w:id="127" w:name="_Toc233113466"/>
      <w:proofErr w:type="gramStart"/>
      <w:r>
        <w:rPr>
          <w:rFonts w:ascii="Times New Roman" w:hAnsi="Times New Roman"/>
        </w:rPr>
        <w:t>2.2.4.7  View</w:t>
      </w:r>
      <w:proofErr w:type="gramEnd"/>
      <w:r>
        <w:rPr>
          <w:rFonts w:ascii="Times New Roman" w:hAnsi="Times New Roman"/>
        </w:rPr>
        <w:t xml:space="preserve"> Real-Time 2D Design Preview</w:t>
      </w:r>
      <w:bookmarkEnd w:id="126"/>
      <w:bookmarkEnd w:id="127"/>
    </w:p>
    <w:p w14:paraId="0C4C71AD" w14:textId="77777777" w:rsidR="00B95C6E" w:rsidRDefault="004347C6">
      <w:pPr>
        <w:jc w:val="both"/>
      </w:pPr>
      <w:r>
        <w:t>The Canvas-based preview renders the garment silhouette, applies the selected color, positions the uploaded logo, and updates with every customization change.</w:t>
      </w:r>
    </w:p>
    <w:p w14:paraId="6BB1BFD4" w14:textId="77777777" w:rsidR="00B95C6E" w:rsidRDefault="004347C6">
      <w:pPr>
        <w:pStyle w:val="Heading3"/>
      </w:pPr>
      <w:bookmarkStart w:id="128" w:name="_Toc233111960"/>
      <w:bookmarkStart w:id="129" w:name="_Toc233113467"/>
      <w:proofErr w:type="gramStart"/>
      <w:r>
        <w:rPr>
          <w:rFonts w:ascii="Times New Roman" w:hAnsi="Times New Roman"/>
        </w:rPr>
        <w:t>2.2.4.8  Calculate</w:t>
      </w:r>
      <w:proofErr w:type="gramEnd"/>
      <w:r>
        <w:rPr>
          <w:rFonts w:ascii="Times New Roman" w:hAnsi="Times New Roman"/>
        </w:rPr>
        <w:t xml:space="preserve"> Dynamic Price</w:t>
      </w:r>
      <w:bookmarkEnd w:id="128"/>
      <w:bookmarkEnd w:id="129"/>
    </w:p>
    <w:p w14:paraId="1D191AE2" w14:textId="77777777" w:rsidR="00B95C6E" w:rsidRDefault="004347C6">
      <w:pPr>
        <w:jc w:val="both"/>
      </w:pPr>
      <w:r>
        <w:t>The system automatically computes and displays the total price in real time by summing the base price with add-on costs for fabric, stitching, print method, and wash effect.</w:t>
      </w:r>
    </w:p>
    <w:p w14:paraId="6729151C" w14:textId="77777777" w:rsidR="00B95C6E" w:rsidRDefault="004347C6">
      <w:pPr>
        <w:pStyle w:val="Heading2"/>
      </w:pPr>
      <w:bookmarkStart w:id="130" w:name="_Toc233111961"/>
      <w:bookmarkStart w:id="131" w:name="_Toc233113468"/>
      <w:proofErr w:type="gramStart"/>
      <w:r>
        <w:rPr>
          <w:rFonts w:ascii="Times New Roman" w:hAnsi="Times New Roman"/>
        </w:rPr>
        <w:lastRenderedPageBreak/>
        <w:t>2.2.5  AI</w:t>
      </w:r>
      <w:proofErr w:type="gramEnd"/>
      <w:r>
        <w:rPr>
          <w:rFonts w:ascii="Times New Roman" w:hAnsi="Times New Roman"/>
        </w:rPr>
        <w:t xml:space="preserve"> Chatbot Management</w:t>
      </w:r>
      <w:bookmarkEnd w:id="130"/>
      <w:bookmarkEnd w:id="131"/>
    </w:p>
    <w:p w14:paraId="2E1BB82D" w14:textId="77777777" w:rsidR="00B95C6E" w:rsidRDefault="004347C6">
      <w:pPr>
        <w:pStyle w:val="Heading3"/>
      </w:pPr>
      <w:bookmarkStart w:id="132" w:name="_Toc233111962"/>
      <w:bookmarkStart w:id="133" w:name="_Toc233113469"/>
      <w:proofErr w:type="gramStart"/>
      <w:r>
        <w:rPr>
          <w:rFonts w:ascii="Times New Roman" w:hAnsi="Times New Roman"/>
        </w:rPr>
        <w:t>2.2.5.1  Send</w:t>
      </w:r>
      <w:proofErr w:type="gramEnd"/>
      <w:r>
        <w:rPr>
          <w:rFonts w:ascii="Times New Roman" w:hAnsi="Times New Roman"/>
        </w:rPr>
        <w:t xml:space="preserve"> Query to Chatbot</w:t>
      </w:r>
      <w:bookmarkEnd w:id="132"/>
      <w:bookmarkEnd w:id="133"/>
    </w:p>
    <w:p w14:paraId="78756A7D" w14:textId="77777777" w:rsidR="00B95C6E" w:rsidRDefault="004347C6">
      <w:pPr>
        <w:jc w:val="both"/>
      </w:pPr>
      <w:r>
        <w:t>Customers access the AI chatbot through a floating widget available on all pages. Queries are sent to the n8n RAG pipeline for processing.</w:t>
      </w:r>
    </w:p>
    <w:p w14:paraId="4B833CF0" w14:textId="77777777" w:rsidR="00B95C6E" w:rsidRDefault="004347C6">
      <w:pPr>
        <w:pStyle w:val="Heading3"/>
      </w:pPr>
      <w:bookmarkStart w:id="134" w:name="_Toc233111963"/>
      <w:bookmarkStart w:id="135" w:name="_Toc233113470"/>
      <w:proofErr w:type="gramStart"/>
      <w:r>
        <w:rPr>
          <w:rFonts w:ascii="Times New Roman" w:hAnsi="Times New Roman"/>
        </w:rPr>
        <w:t>2.2.5.2  Get</w:t>
      </w:r>
      <w:proofErr w:type="gramEnd"/>
      <w:r>
        <w:rPr>
          <w:rFonts w:ascii="Times New Roman" w:hAnsi="Times New Roman"/>
        </w:rPr>
        <w:t xml:space="preserve"> AI Design Recommendation (RAG)</w:t>
      </w:r>
      <w:bookmarkEnd w:id="134"/>
      <w:bookmarkEnd w:id="135"/>
    </w:p>
    <w:p w14:paraId="04C5A306" w14:textId="77777777" w:rsidR="00B95C6E" w:rsidRDefault="004347C6">
      <w:pPr>
        <w:jc w:val="both"/>
      </w:pPr>
      <w:r>
        <w:t xml:space="preserve">The chatbot uses a RAG pipeline that retrieves relevant product documents from </w:t>
      </w:r>
      <w:proofErr w:type="spellStart"/>
      <w:r>
        <w:t>ChromaDB</w:t>
      </w:r>
      <w:proofErr w:type="spellEnd"/>
      <w:r>
        <w:t xml:space="preserve"> and passes them as context to GPT-4o-mini for generating personalized design recommendations.</w:t>
      </w:r>
    </w:p>
    <w:p w14:paraId="2D0BDCDF" w14:textId="77777777" w:rsidR="00B95C6E" w:rsidRDefault="004347C6">
      <w:pPr>
        <w:pStyle w:val="Heading3"/>
      </w:pPr>
      <w:bookmarkStart w:id="136" w:name="_Toc233111964"/>
      <w:bookmarkStart w:id="137" w:name="_Toc233113471"/>
      <w:proofErr w:type="gramStart"/>
      <w:r>
        <w:rPr>
          <w:rFonts w:ascii="Times New Roman" w:hAnsi="Times New Roman"/>
        </w:rPr>
        <w:t>2.2.5.3  View</w:t>
      </w:r>
      <w:proofErr w:type="gramEnd"/>
      <w:r>
        <w:rPr>
          <w:rFonts w:ascii="Times New Roman" w:hAnsi="Times New Roman"/>
        </w:rPr>
        <w:t xml:space="preserve"> FAQ via Chatbot</w:t>
      </w:r>
      <w:bookmarkEnd w:id="136"/>
      <w:bookmarkEnd w:id="137"/>
    </w:p>
    <w:p w14:paraId="3B2519A0" w14:textId="77777777" w:rsidR="00B95C6E" w:rsidRDefault="004347C6">
      <w:pPr>
        <w:jc w:val="both"/>
      </w:pPr>
      <w:r>
        <w:t>The chatbot answers frequently asked questions about delivery, returns, care instructions, and bulk pricing using the FAQ knowledge base.</w:t>
      </w:r>
    </w:p>
    <w:p w14:paraId="1954D4F6" w14:textId="77777777" w:rsidR="00B95C6E" w:rsidRDefault="004347C6">
      <w:pPr>
        <w:pStyle w:val="Heading3"/>
      </w:pPr>
      <w:bookmarkStart w:id="138" w:name="_Toc233111965"/>
      <w:bookmarkStart w:id="139" w:name="_Toc233113472"/>
      <w:proofErr w:type="gramStart"/>
      <w:r>
        <w:rPr>
          <w:rFonts w:ascii="Times New Roman" w:hAnsi="Times New Roman"/>
        </w:rPr>
        <w:t>2.2.5.4  View</w:t>
      </w:r>
      <w:proofErr w:type="gramEnd"/>
      <w:r>
        <w:rPr>
          <w:rFonts w:ascii="Times New Roman" w:hAnsi="Times New Roman"/>
        </w:rPr>
        <w:t xml:space="preserve"> Chat History</w:t>
      </w:r>
      <w:bookmarkEnd w:id="138"/>
      <w:bookmarkEnd w:id="139"/>
    </w:p>
    <w:p w14:paraId="667A9FEE" w14:textId="77777777" w:rsidR="00B95C6E" w:rsidRDefault="004347C6">
      <w:pPr>
        <w:jc w:val="both"/>
      </w:pPr>
      <w:r>
        <w:t>All chatbot conversations are persisted with user ID, message content, sender role, and timestamp. Authenticated customers can review past conversations.</w:t>
      </w:r>
    </w:p>
    <w:p w14:paraId="09566101" w14:textId="77777777" w:rsidR="00B95C6E" w:rsidRDefault="004347C6">
      <w:pPr>
        <w:pStyle w:val="Heading3"/>
      </w:pPr>
      <w:bookmarkStart w:id="140" w:name="_Toc233111966"/>
      <w:bookmarkStart w:id="141" w:name="_Toc233113473"/>
      <w:proofErr w:type="gramStart"/>
      <w:r>
        <w:rPr>
          <w:rFonts w:ascii="Times New Roman" w:hAnsi="Times New Roman"/>
        </w:rPr>
        <w:t>2.2.5.5  Admin</w:t>
      </w:r>
      <w:proofErr w:type="gramEnd"/>
      <w:r>
        <w:rPr>
          <w:rFonts w:ascii="Times New Roman" w:hAnsi="Times New Roman"/>
        </w:rPr>
        <w:t xml:space="preserve"> Manage FAQ Entries</w:t>
      </w:r>
      <w:bookmarkEnd w:id="140"/>
      <w:bookmarkEnd w:id="141"/>
    </w:p>
    <w:p w14:paraId="51D41A49" w14:textId="77777777" w:rsidR="00B95C6E" w:rsidRDefault="004347C6">
      <w:pPr>
        <w:jc w:val="both"/>
      </w:pPr>
      <w:r>
        <w:t>Admins can create, update, and delete FAQ entries through the admin panel. Changes are reflected immediately in chatbot responses.</w:t>
      </w:r>
    </w:p>
    <w:p w14:paraId="510141D4" w14:textId="77777777" w:rsidR="00B95C6E" w:rsidRDefault="004347C6">
      <w:pPr>
        <w:pStyle w:val="Heading2"/>
      </w:pPr>
      <w:bookmarkStart w:id="142" w:name="_Toc233111967"/>
      <w:bookmarkStart w:id="143" w:name="_Toc233113474"/>
      <w:proofErr w:type="gramStart"/>
      <w:r>
        <w:rPr>
          <w:rFonts w:ascii="Times New Roman" w:hAnsi="Times New Roman"/>
        </w:rPr>
        <w:t>2.2.6  Order</w:t>
      </w:r>
      <w:proofErr w:type="gramEnd"/>
      <w:r>
        <w:rPr>
          <w:rFonts w:ascii="Times New Roman" w:hAnsi="Times New Roman"/>
        </w:rPr>
        <w:t xml:space="preserve"> Management</w:t>
      </w:r>
      <w:bookmarkEnd w:id="142"/>
      <w:bookmarkEnd w:id="143"/>
    </w:p>
    <w:p w14:paraId="38473DA7" w14:textId="77777777" w:rsidR="00B95C6E" w:rsidRDefault="004347C6">
      <w:pPr>
        <w:pStyle w:val="Heading3"/>
      </w:pPr>
      <w:bookmarkStart w:id="144" w:name="_Toc233111968"/>
      <w:bookmarkStart w:id="145" w:name="_Toc233113475"/>
      <w:proofErr w:type="gramStart"/>
      <w:r>
        <w:rPr>
          <w:rFonts w:ascii="Times New Roman" w:hAnsi="Times New Roman"/>
        </w:rPr>
        <w:t>2.2.6.1  Create</w:t>
      </w:r>
      <w:proofErr w:type="gramEnd"/>
      <w:r>
        <w:rPr>
          <w:rFonts w:ascii="Times New Roman" w:hAnsi="Times New Roman"/>
        </w:rPr>
        <w:t xml:space="preserve"> New Order</w:t>
      </w:r>
      <w:bookmarkEnd w:id="144"/>
      <w:bookmarkEnd w:id="145"/>
    </w:p>
    <w:p w14:paraId="20150F21" w14:textId="77777777" w:rsidR="00B95C6E" w:rsidRDefault="004347C6">
      <w:pPr>
        <w:jc w:val="both"/>
      </w:pPr>
      <w:r>
        <w:t>Customers place orders by adding customized items to cart and proceeding to checkout. All customization specifications are captured in the order record.</w:t>
      </w:r>
    </w:p>
    <w:p w14:paraId="62F22832" w14:textId="77777777" w:rsidR="00B95C6E" w:rsidRDefault="004347C6">
      <w:pPr>
        <w:pStyle w:val="Heading3"/>
      </w:pPr>
      <w:bookmarkStart w:id="146" w:name="_Toc233111969"/>
      <w:bookmarkStart w:id="147" w:name="_Toc233113476"/>
      <w:proofErr w:type="gramStart"/>
      <w:r>
        <w:rPr>
          <w:rFonts w:ascii="Times New Roman" w:hAnsi="Times New Roman"/>
        </w:rPr>
        <w:t>2.2.6.2  Search</w:t>
      </w:r>
      <w:proofErr w:type="gramEnd"/>
      <w:r>
        <w:rPr>
          <w:rFonts w:ascii="Times New Roman" w:hAnsi="Times New Roman"/>
        </w:rPr>
        <w:t xml:space="preserve"> Order History</w:t>
      </w:r>
      <w:bookmarkEnd w:id="146"/>
      <w:bookmarkEnd w:id="147"/>
    </w:p>
    <w:p w14:paraId="7EFD03BE" w14:textId="77777777" w:rsidR="00B95C6E" w:rsidRDefault="004347C6">
      <w:pPr>
        <w:jc w:val="both"/>
      </w:pPr>
      <w:r>
        <w:t>Customers can search their order history by Order ID, product name, or date range. Admins have access to a global order search across all customers.</w:t>
      </w:r>
    </w:p>
    <w:p w14:paraId="4B857A59" w14:textId="77777777" w:rsidR="00B95C6E" w:rsidRDefault="004347C6">
      <w:pPr>
        <w:pStyle w:val="Heading3"/>
      </w:pPr>
      <w:bookmarkStart w:id="148" w:name="_Toc233111970"/>
      <w:bookmarkStart w:id="149" w:name="_Toc233113477"/>
      <w:proofErr w:type="gramStart"/>
      <w:r>
        <w:rPr>
          <w:rFonts w:ascii="Times New Roman" w:hAnsi="Times New Roman"/>
        </w:rPr>
        <w:t>2.2.6.3  View</w:t>
      </w:r>
      <w:proofErr w:type="gramEnd"/>
      <w:r>
        <w:rPr>
          <w:rFonts w:ascii="Times New Roman" w:hAnsi="Times New Roman"/>
        </w:rPr>
        <w:t xml:space="preserve"> Order History</w:t>
      </w:r>
      <w:bookmarkEnd w:id="148"/>
      <w:bookmarkEnd w:id="149"/>
    </w:p>
    <w:p w14:paraId="5AB37894" w14:textId="77777777" w:rsidR="00B95C6E" w:rsidRDefault="004347C6">
      <w:pPr>
        <w:jc w:val="both"/>
      </w:pPr>
      <w:r>
        <w:t>Customers view a paginated list of all orders showing Order ID, product name, order date, status, and total amount.</w:t>
      </w:r>
    </w:p>
    <w:p w14:paraId="3225B436" w14:textId="77777777" w:rsidR="00B95C6E" w:rsidRDefault="004347C6">
      <w:pPr>
        <w:pStyle w:val="Heading3"/>
      </w:pPr>
      <w:bookmarkStart w:id="150" w:name="_Toc233111971"/>
      <w:bookmarkStart w:id="151" w:name="_Toc233113478"/>
      <w:proofErr w:type="gramStart"/>
      <w:r>
        <w:rPr>
          <w:rFonts w:ascii="Times New Roman" w:hAnsi="Times New Roman"/>
        </w:rPr>
        <w:lastRenderedPageBreak/>
        <w:t>2.2.6.4  Cancel</w:t>
      </w:r>
      <w:proofErr w:type="gramEnd"/>
      <w:r>
        <w:rPr>
          <w:rFonts w:ascii="Times New Roman" w:hAnsi="Times New Roman"/>
        </w:rPr>
        <w:t xml:space="preserve"> Order</w:t>
      </w:r>
      <w:bookmarkEnd w:id="150"/>
      <w:bookmarkEnd w:id="151"/>
    </w:p>
    <w:p w14:paraId="6B7F4B6A" w14:textId="77777777" w:rsidR="00B95C6E" w:rsidRDefault="004347C6">
      <w:pPr>
        <w:jc w:val="both"/>
      </w:pPr>
      <w:r>
        <w:t>Customers can cancel orders still in Pending status. The system updates order status to Cancelled and logs the cancellation timestamp.</w:t>
      </w:r>
    </w:p>
    <w:p w14:paraId="0D7D0C82" w14:textId="77777777" w:rsidR="00B95C6E" w:rsidRDefault="004347C6">
      <w:pPr>
        <w:pStyle w:val="Heading3"/>
      </w:pPr>
      <w:bookmarkStart w:id="152" w:name="_Toc233111972"/>
      <w:bookmarkStart w:id="153" w:name="_Toc233113479"/>
      <w:proofErr w:type="gramStart"/>
      <w:r>
        <w:rPr>
          <w:rFonts w:ascii="Times New Roman" w:hAnsi="Times New Roman"/>
        </w:rPr>
        <w:t>2.2.6.5  Track</w:t>
      </w:r>
      <w:proofErr w:type="gramEnd"/>
      <w:r>
        <w:rPr>
          <w:rFonts w:ascii="Times New Roman" w:hAnsi="Times New Roman"/>
        </w:rPr>
        <w:t xml:space="preserve"> Order Status</w:t>
      </w:r>
      <w:bookmarkEnd w:id="152"/>
      <w:bookmarkEnd w:id="153"/>
    </w:p>
    <w:p w14:paraId="11559964" w14:textId="77777777" w:rsidR="00B95C6E" w:rsidRDefault="004347C6">
      <w:pPr>
        <w:jc w:val="both"/>
      </w:pPr>
      <w:r>
        <w:t>Each order progresses through five stages: Pending → In Production → Quality Check → Shipped → Delivered. Customers view the current status on the Order Detail page.</w:t>
      </w:r>
    </w:p>
    <w:p w14:paraId="1BEA53B8" w14:textId="77777777" w:rsidR="00B95C6E" w:rsidRDefault="004347C6">
      <w:pPr>
        <w:pStyle w:val="Heading3"/>
      </w:pPr>
      <w:bookmarkStart w:id="154" w:name="_Toc233111973"/>
      <w:bookmarkStart w:id="155" w:name="_Toc233113480"/>
      <w:proofErr w:type="gramStart"/>
      <w:r>
        <w:rPr>
          <w:rFonts w:ascii="Times New Roman" w:hAnsi="Times New Roman"/>
        </w:rPr>
        <w:t>2.2.6.6  Reorder</w:t>
      </w:r>
      <w:proofErr w:type="gramEnd"/>
      <w:r>
        <w:rPr>
          <w:rFonts w:ascii="Times New Roman" w:hAnsi="Times New Roman"/>
        </w:rPr>
        <w:t xml:space="preserve"> Previous Order</w:t>
      </w:r>
      <w:bookmarkEnd w:id="154"/>
      <w:bookmarkEnd w:id="155"/>
    </w:p>
    <w:p w14:paraId="079A6AC7" w14:textId="77777777" w:rsidR="00B95C6E" w:rsidRDefault="004347C6">
      <w:pPr>
        <w:jc w:val="both"/>
      </w:pPr>
      <w:r>
        <w:t>Customers can reorder any completed order. The system pre-populates the customization form with all specifications from the original order.</w:t>
      </w:r>
    </w:p>
    <w:p w14:paraId="49FEF8DC" w14:textId="77777777" w:rsidR="00B95C6E" w:rsidRDefault="004347C6">
      <w:pPr>
        <w:pStyle w:val="Heading2"/>
      </w:pPr>
      <w:bookmarkStart w:id="156" w:name="_Toc233111974"/>
      <w:bookmarkStart w:id="157" w:name="_Toc233113481"/>
      <w:proofErr w:type="gramStart"/>
      <w:r>
        <w:rPr>
          <w:rFonts w:ascii="Times New Roman" w:hAnsi="Times New Roman"/>
        </w:rPr>
        <w:t>2.2.7  Payment</w:t>
      </w:r>
      <w:proofErr w:type="gramEnd"/>
      <w:r>
        <w:rPr>
          <w:rFonts w:ascii="Times New Roman" w:hAnsi="Times New Roman"/>
        </w:rPr>
        <w:t xml:space="preserve"> Management</w:t>
      </w:r>
      <w:bookmarkEnd w:id="156"/>
      <w:bookmarkEnd w:id="157"/>
    </w:p>
    <w:p w14:paraId="559DDBF9" w14:textId="77777777" w:rsidR="00B95C6E" w:rsidRDefault="004347C6">
      <w:pPr>
        <w:pStyle w:val="Heading3"/>
      </w:pPr>
      <w:bookmarkStart w:id="158" w:name="_Toc233111975"/>
      <w:bookmarkStart w:id="159" w:name="_Toc233113482"/>
      <w:proofErr w:type="gramStart"/>
      <w:r>
        <w:rPr>
          <w:rFonts w:ascii="Times New Roman" w:hAnsi="Times New Roman"/>
        </w:rPr>
        <w:t>2.2.7.1  Record</w:t>
      </w:r>
      <w:proofErr w:type="gramEnd"/>
      <w:r>
        <w:rPr>
          <w:rFonts w:ascii="Times New Roman" w:hAnsi="Times New Roman"/>
        </w:rPr>
        <w:t xml:space="preserve"> Online Payment</w:t>
      </w:r>
      <w:bookmarkEnd w:id="158"/>
      <w:bookmarkEnd w:id="159"/>
    </w:p>
    <w:p w14:paraId="240CC74F" w14:textId="77777777" w:rsidR="00B95C6E" w:rsidRDefault="004347C6">
      <w:pPr>
        <w:jc w:val="both"/>
      </w:pPr>
      <w:r>
        <w:t xml:space="preserve">The system integrates with </w:t>
      </w:r>
      <w:proofErr w:type="spellStart"/>
      <w:r>
        <w:t>PayFast</w:t>
      </w:r>
      <w:proofErr w:type="spellEnd"/>
      <w:r>
        <w:t xml:space="preserve"> to process online payments. Upon successful authorization, a transaction record is created and the order status updated.</w:t>
      </w:r>
    </w:p>
    <w:p w14:paraId="1946F21A" w14:textId="77777777" w:rsidR="00B95C6E" w:rsidRDefault="004347C6">
      <w:pPr>
        <w:pStyle w:val="Heading3"/>
      </w:pPr>
      <w:bookmarkStart w:id="160" w:name="_Toc233111976"/>
      <w:bookmarkStart w:id="161" w:name="_Toc233113483"/>
      <w:proofErr w:type="gramStart"/>
      <w:r>
        <w:rPr>
          <w:rFonts w:ascii="Times New Roman" w:hAnsi="Times New Roman"/>
        </w:rPr>
        <w:t>2.2.7.2  Record</w:t>
      </w:r>
      <w:proofErr w:type="gramEnd"/>
      <w:r>
        <w:rPr>
          <w:rFonts w:ascii="Times New Roman" w:hAnsi="Times New Roman"/>
        </w:rPr>
        <w:t xml:space="preserve"> Cash on Delivery</w:t>
      </w:r>
      <w:bookmarkEnd w:id="160"/>
      <w:bookmarkEnd w:id="161"/>
    </w:p>
    <w:p w14:paraId="51C27F19" w14:textId="77777777" w:rsidR="00B95C6E" w:rsidRDefault="004347C6">
      <w:pPr>
        <w:jc w:val="both"/>
      </w:pPr>
      <w:r>
        <w:t>COD orders are marked as COD-Pending at checkout. Upon delivery confirmation by admin, the payment status is updated to Completed.</w:t>
      </w:r>
    </w:p>
    <w:p w14:paraId="2D92D001" w14:textId="77777777" w:rsidR="00B95C6E" w:rsidRDefault="004347C6">
      <w:pPr>
        <w:pStyle w:val="Heading3"/>
      </w:pPr>
      <w:bookmarkStart w:id="162" w:name="_Toc233111977"/>
      <w:bookmarkStart w:id="163" w:name="_Toc233113484"/>
      <w:proofErr w:type="gramStart"/>
      <w:r>
        <w:rPr>
          <w:rFonts w:ascii="Times New Roman" w:hAnsi="Times New Roman"/>
        </w:rPr>
        <w:t>2.2.7.3  Generate</w:t>
      </w:r>
      <w:proofErr w:type="gramEnd"/>
      <w:r>
        <w:rPr>
          <w:rFonts w:ascii="Times New Roman" w:hAnsi="Times New Roman"/>
        </w:rPr>
        <w:t xml:space="preserve"> Digital Receipt</w:t>
      </w:r>
      <w:bookmarkEnd w:id="162"/>
      <w:bookmarkEnd w:id="163"/>
    </w:p>
    <w:p w14:paraId="74427BBE" w14:textId="77777777" w:rsidR="00B95C6E" w:rsidRDefault="004347C6">
      <w:pPr>
        <w:jc w:val="both"/>
      </w:pPr>
      <w:r>
        <w:t>Upon order placement, the system auto-generates and displays a digital receipt including order ID, itemized list, subtotal, and total amount.</w:t>
      </w:r>
    </w:p>
    <w:p w14:paraId="35922FDF" w14:textId="77777777" w:rsidR="00B95C6E" w:rsidRDefault="004347C6">
      <w:pPr>
        <w:pStyle w:val="Heading3"/>
      </w:pPr>
      <w:bookmarkStart w:id="164" w:name="_Toc233111978"/>
      <w:bookmarkStart w:id="165" w:name="_Toc233113485"/>
      <w:proofErr w:type="gramStart"/>
      <w:r>
        <w:rPr>
          <w:rFonts w:ascii="Times New Roman" w:hAnsi="Times New Roman"/>
        </w:rPr>
        <w:t>2.2.7.4  View</w:t>
      </w:r>
      <w:proofErr w:type="gramEnd"/>
      <w:r>
        <w:rPr>
          <w:rFonts w:ascii="Times New Roman" w:hAnsi="Times New Roman"/>
        </w:rPr>
        <w:t xml:space="preserve"> All Payments and Transactions</w:t>
      </w:r>
      <w:bookmarkEnd w:id="164"/>
      <w:bookmarkEnd w:id="165"/>
    </w:p>
    <w:p w14:paraId="44433DA0" w14:textId="77777777" w:rsidR="00B95C6E" w:rsidRDefault="004347C6">
      <w:pPr>
        <w:jc w:val="both"/>
      </w:pPr>
      <w:r>
        <w:t>Customers view their payment history with dates, amounts, order IDs, and payment methods. Admins access a global transaction ledger.</w:t>
      </w:r>
    </w:p>
    <w:p w14:paraId="62A00521" w14:textId="77777777" w:rsidR="00B95C6E" w:rsidRDefault="004347C6">
      <w:pPr>
        <w:pStyle w:val="Heading3"/>
      </w:pPr>
      <w:bookmarkStart w:id="166" w:name="_Toc233111979"/>
      <w:bookmarkStart w:id="167" w:name="_Toc233113486"/>
      <w:proofErr w:type="gramStart"/>
      <w:r>
        <w:rPr>
          <w:rFonts w:ascii="Times New Roman" w:hAnsi="Times New Roman"/>
        </w:rPr>
        <w:t>2.2.7.5  Download</w:t>
      </w:r>
      <w:proofErr w:type="gramEnd"/>
      <w:r>
        <w:rPr>
          <w:rFonts w:ascii="Times New Roman" w:hAnsi="Times New Roman"/>
        </w:rPr>
        <w:t xml:space="preserve"> Invoice</w:t>
      </w:r>
      <w:bookmarkEnd w:id="166"/>
      <w:bookmarkEnd w:id="167"/>
    </w:p>
    <w:p w14:paraId="2FF1B34F" w14:textId="77777777" w:rsidR="00B95C6E" w:rsidRDefault="004347C6">
      <w:pPr>
        <w:jc w:val="both"/>
      </w:pPr>
      <w:r>
        <w:t>Customers can download a PDF invoice for any completed order including AURA-WEAR business details, customer information, and itemized order summary.</w:t>
      </w:r>
    </w:p>
    <w:p w14:paraId="66789BE3" w14:textId="77777777" w:rsidR="00B95C6E" w:rsidRDefault="004347C6">
      <w:pPr>
        <w:pStyle w:val="Heading2"/>
      </w:pPr>
      <w:bookmarkStart w:id="168" w:name="_Toc233111980"/>
      <w:bookmarkStart w:id="169" w:name="_Toc233113487"/>
      <w:proofErr w:type="gramStart"/>
      <w:r>
        <w:rPr>
          <w:rFonts w:ascii="Times New Roman" w:hAnsi="Times New Roman"/>
        </w:rPr>
        <w:lastRenderedPageBreak/>
        <w:t>2.2.8  Admin</w:t>
      </w:r>
      <w:proofErr w:type="gramEnd"/>
      <w:r>
        <w:rPr>
          <w:rFonts w:ascii="Times New Roman" w:hAnsi="Times New Roman"/>
        </w:rPr>
        <w:t xml:space="preserve"> Dashboard Management</w:t>
      </w:r>
      <w:bookmarkEnd w:id="168"/>
      <w:bookmarkEnd w:id="169"/>
    </w:p>
    <w:p w14:paraId="3C014A87" w14:textId="77777777" w:rsidR="00B95C6E" w:rsidRDefault="004347C6">
      <w:pPr>
        <w:pStyle w:val="Heading3"/>
      </w:pPr>
      <w:bookmarkStart w:id="170" w:name="_Toc233111981"/>
      <w:bookmarkStart w:id="171" w:name="_Toc233113488"/>
      <w:proofErr w:type="gramStart"/>
      <w:r>
        <w:rPr>
          <w:rFonts w:ascii="Times New Roman" w:hAnsi="Times New Roman"/>
        </w:rPr>
        <w:t>2.2.8.1  Manage</w:t>
      </w:r>
      <w:proofErr w:type="gramEnd"/>
      <w:r>
        <w:rPr>
          <w:rFonts w:ascii="Times New Roman" w:hAnsi="Times New Roman"/>
        </w:rPr>
        <w:t xml:space="preserve"> Products (Admin)</w:t>
      </w:r>
      <w:bookmarkEnd w:id="170"/>
      <w:bookmarkEnd w:id="171"/>
    </w:p>
    <w:p w14:paraId="1894E893" w14:textId="77777777" w:rsidR="00B95C6E" w:rsidRDefault="004347C6">
      <w:pPr>
        <w:jc w:val="both"/>
      </w:pPr>
      <w:r>
        <w:t>Admin performs full CRUD operations on product records including bulk CSV import and export.</w:t>
      </w:r>
    </w:p>
    <w:p w14:paraId="23AB067A" w14:textId="77777777" w:rsidR="00B95C6E" w:rsidRDefault="004347C6">
      <w:pPr>
        <w:pStyle w:val="Heading3"/>
      </w:pPr>
      <w:bookmarkStart w:id="172" w:name="_Toc233111982"/>
      <w:bookmarkStart w:id="173" w:name="_Toc233113489"/>
      <w:proofErr w:type="gramStart"/>
      <w:r>
        <w:rPr>
          <w:rFonts w:ascii="Times New Roman" w:hAnsi="Times New Roman"/>
        </w:rPr>
        <w:t>2.2.8.2  Manage</w:t>
      </w:r>
      <w:proofErr w:type="gramEnd"/>
      <w:r>
        <w:rPr>
          <w:rFonts w:ascii="Times New Roman" w:hAnsi="Times New Roman"/>
        </w:rPr>
        <w:t xml:space="preserve"> Customer Accounts (Admin)</w:t>
      </w:r>
      <w:bookmarkEnd w:id="172"/>
      <w:bookmarkEnd w:id="173"/>
    </w:p>
    <w:p w14:paraId="73243D33" w14:textId="77777777" w:rsidR="00B95C6E" w:rsidRDefault="004347C6">
      <w:pPr>
        <w:jc w:val="both"/>
      </w:pPr>
      <w:r>
        <w:t>Admin views a searchable, paginated customer list and can activate/deactivate accounts.</w:t>
      </w:r>
    </w:p>
    <w:p w14:paraId="504CC749" w14:textId="77777777" w:rsidR="00B95C6E" w:rsidRDefault="004347C6">
      <w:pPr>
        <w:pStyle w:val="Heading3"/>
      </w:pPr>
      <w:bookmarkStart w:id="174" w:name="_Toc233111983"/>
      <w:bookmarkStart w:id="175" w:name="_Toc233113490"/>
      <w:proofErr w:type="gramStart"/>
      <w:r>
        <w:rPr>
          <w:rFonts w:ascii="Times New Roman" w:hAnsi="Times New Roman"/>
        </w:rPr>
        <w:t>2.2.8.3  View</w:t>
      </w:r>
      <w:proofErr w:type="gramEnd"/>
      <w:r>
        <w:rPr>
          <w:rFonts w:ascii="Times New Roman" w:hAnsi="Times New Roman"/>
        </w:rPr>
        <w:t xml:space="preserve"> and Update Order Management (Admin)</w:t>
      </w:r>
      <w:bookmarkEnd w:id="174"/>
      <w:bookmarkEnd w:id="175"/>
    </w:p>
    <w:p w14:paraId="2C861BCE" w14:textId="77777777" w:rsidR="00B95C6E" w:rsidRDefault="004347C6">
      <w:pPr>
        <w:jc w:val="both"/>
      </w:pPr>
      <w:r>
        <w:t>Admin accesses all orders, views details, and updates order status through the production pipeline.</w:t>
      </w:r>
    </w:p>
    <w:p w14:paraId="2FE570F9" w14:textId="77777777" w:rsidR="00B95C6E" w:rsidRDefault="004347C6">
      <w:pPr>
        <w:pStyle w:val="Heading3"/>
      </w:pPr>
      <w:bookmarkStart w:id="176" w:name="_Toc233111984"/>
      <w:bookmarkStart w:id="177" w:name="_Toc233113491"/>
      <w:proofErr w:type="gramStart"/>
      <w:r>
        <w:rPr>
          <w:rFonts w:ascii="Times New Roman" w:hAnsi="Times New Roman"/>
        </w:rPr>
        <w:t>2.2.8.4  View</w:t>
      </w:r>
      <w:proofErr w:type="gramEnd"/>
      <w:r>
        <w:rPr>
          <w:rFonts w:ascii="Times New Roman" w:hAnsi="Times New Roman"/>
        </w:rPr>
        <w:t xml:space="preserve"> Inventory and Stock Alerts (Admin)</w:t>
      </w:r>
      <w:bookmarkEnd w:id="176"/>
      <w:bookmarkEnd w:id="177"/>
    </w:p>
    <w:p w14:paraId="102BD0B5" w14:textId="77777777" w:rsidR="00B95C6E" w:rsidRDefault="004347C6">
      <w:pPr>
        <w:jc w:val="both"/>
      </w:pPr>
      <w:r>
        <w:t>The dashboard monitors material stock quantities and alerts admins when items fall below defined thresholds.</w:t>
      </w:r>
    </w:p>
    <w:p w14:paraId="7BF277D5" w14:textId="77777777" w:rsidR="00B95C6E" w:rsidRDefault="004347C6">
      <w:pPr>
        <w:pStyle w:val="Heading3"/>
      </w:pPr>
      <w:bookmarkStart w:id="178" w:name="_Toc233111985"/>
      <w:bookmarkStart w:id="179" w:name="_Toc233113492"/>
      <w:proofErr w:type="gramStart"/>
      <w:r>
        <w:rPr>
          <w:rFonts w:ascii="Times New Roman" w:hAnsi="Times New Roman"/>
        </w:rPr>
        <w:t>2.2.8.5  Generate</w:t>
      </w:r>
      <w:proofErr w:type="gramEnd"/>
      <w:r>
        <w:rPr>
          <w:rFonts w:ascii="Times New Roman" w:hAnsi="Times New Roman"/>
        </w:rPr>
        <w:t xml:space="preserve"> Sales Report</w:t>
      </w:r>
      <w:bookmarkEnd w:id="178"/>
      <w:bookmarkEnd w:id="179"/>
    </w:p>
    <w:p w14:paraId="1FEC1C8B" w14:textId="77777777" w:rsidR="00B95C6E" w:rsidRDefault="004347C6">
      <w:pPr>
        <w:jc w:val="both"/>
      </w:pPr>
      <w:r>
        <w:t>Admin generates monthly or annual sales reports showing revenue, order counts, and category breakdowns, exportable as PDF or CSV.</w:t>
      </w:r>
    </w:p>
    <w:p w14:paraId="400FC535" w14:textId="77777777" w:rsidR="00B95C6E" w:rsidRDefault="004347C6">
      <w:pPr>
        <w:pStyle w:val="Heading3"/>
      </w:pPr>
      <w:bookmarkStart w:id="180" w:name="_Toc233111986"/>
      <w:bookmarkStart w:id="181" w:name="_Toc233113493"/>
      <w:proofErr w:type="gramStart"/>
      <w:r>
        <w:rPr>
          <w:rFonts w:ascii="Times New Roman" w:hAnsi="Times New Roman"/>
        </w:rPr>
        <w:t>2.2.8.6  Generate</w:t>
      </w:r>
      <w:proofErr w:type="gramEnd"/>
      <w:r>
        <w:rPr>
          <w:rFonts w:ascii="Times New Roman" w:hAnsi="Times New Roman"/>
        </w:rPr>
        <w:t xml:space="preserve"> Order Report</w:t>
      </w:r>
      <w:bookmarkEnd w:id="180"/>
      <w:bookmarkEnd w:id="181"/>
    </w:p>
    <w:p w14:paraId="380D4B62" w14:textId="77777777" w:rsidR="00B95C6E" w:rsidRDefault="004347C6">
      <w:pPr>
        <w:jc w:val="both"/>
      </w:pPr>
      <w:r>
        <w:t>Admin generates order reports filtered by date range, status, or category showing summary breakdowns and trend analysis.</w:t>
      </w:r>
    </w:p>
    <w:p w14:paraId="7111D33A" w14:textId="77777777" w:rsidR="00B95C6E" w:rsidRDefault="004347C6">
      <w:pPr>
        <w:pStyle w:val="Heading3"/>
      </w:pPr>
      <w:bookmarkStart w:id="182" w:name="_Toc233111987"/>
      <w:bookmarkStart w:id="183" w:name="_Toc233113494"/>
      <w:proofErr w:type="gramStart"/>
      <w:r>
        <w:rPr>
          <w:rFonts w:ascii="Times New Roman" w:hAnsi="Times New Roman"/>
        </w:rPr>
        <w:t>2.2.8.7  View</w:t>
      </w:r>
      <w:proofErr w:type="gramEnd"/>
      <w:r>
        <w:rPr>
          <w:rFonts w:ascii="Times New Roman" w:hAnsi="Times New Roman"/>
        </w:rPr>
        <w:t xml:space="preserve"> Analytics Dashboard</w:t>
      </w:r>
      <w:bookmarkEnd w:id="182"/>
      <w:bookmarkEnd w:id="183"/>
    </w:p>
    <w:p w14:paraId="53E15619" w14:textId="77777777" w:rsidR="00B95C6E" w:rsidRDefault="004347C6">
      <w:pPr>
        <w:jc w:val="both"/>
      </w:pPr>
      <w:r>
        <w:t>The main admin dashboard displays real-time charts for daily orders, weekly revenue, product category distribution, and customer acquisition trends.</w:t>
      </w:r>
    </w:p>
    <w:p w14:paraId="06B0EB01" w14:textId="77777777" w:rsidR="00B95C6E" w:rsidRDefault="004347C6">
      <w:pPr>
        <w:pStyle w:val="Heading3"/>
      </w:pPr>
      <w:bookmarkStart w:id="184" w:name="_Toc233111988"/>
      <w:bookmarkStart w:id="185" w:name="_Toc233113495"/>
      <w:proofErr w:type="gramStart"/>
      <w:r>
        <w:rPr>
          <w:rFonts w:ascii="Times New Roman" w:hAnsi="Times New Roman"/>
        </w:rPr>
        <w:t>2.2.8.8  Send</w:t>
      </w:r>
      <w:proofErr w:type="gramEnd"/>
      <w:r>
        <w:rPr>
          <w:rFonts w:ascii="Times New Roman" w:hAnsi="Times New Roman"/>
        </w:rPr>
        <w:t xml:space="preserve"> Notification to Customers</w:t>
      </w:r>
      <w:bookmarkEnd w:id="184"/>
      <w:bookmarkEnd w:id="185"/>
    </w:p>
    <w:p w14:paraId="4C344ABF" w14:textId="77777777" w:rsidR="00B95C6E" w:rsidRDefault="004347C6">
      <w:pPr>
        <w:jc w:val="both"/>
      </w:pPr>
      <w:r>
        <w:t>Admin composes and sends email notifications to all customers (bulk) or specific customers by ID or category.</w:t>
      </w:r>
    </w:p>
    <w:p w14:paraId="0D2462DF" w14:textId="77777777" w:rsidR="00B95C6E" w:rsidRDefault="004347C6">
      <w:pPr>
        <w:pStyle w:val="Heading3"/>
      </w:pPr>
      <w:bookmarkStart w:id="186" w:name="_Toc233111989"/>
      <w:bookmarkStart w:id="187" w:name="_Toc233113496"/>
      <w:proofErr w:type="gramStart"/>
      <w:r>
        <w:rPr>
          <w:rFonts w:ascii="Times New Roman" w:hAnsi="Times New Roman"/>
        </w:rPr>
        <w:t>2.2.8.9  Manage</w:t>
      </w:r>
      <w:proofErr w:type="gramEnd"/>
      <w:r>
        <w:rPr>
          <w:rFonts w:ascii="Times New Roman" w:hAnsi="Times New Roman"/>
        </w:rPr>
        <w:t xml:space="preserve"> Content (Terms, Privacy, FAQ)</w:t>
      </w:r>
      <w:bookmarkEnd w:id="186"/>
      <w:bookmarkEnd w:id="187"/>
    </w:p>
    <w:p w14:paraId="47F1C48D" w14:textId="77777777" w:rsidR="00B95C6E" w:rsidRDefault="004347C6">
      <w:pPr>
        <w:jc w:val="both"/>
      </w:pPr>
      <w:r>
        <w:t>Admin updates Terms &amp; Conditions, Privacy Policy, and FAQ sections through a rich-text editor. Changes are immediately visible to customers.</w:t>
      </w:r>
    </w:p>
    <w:p w14:paraId="210E3043" w14:textId="77777777" w:rsidR="00B95C6E" w:rsidRDefault="004347C6">
      <w:pPr>
        <w:pStyle w:val="Heading3"/>
      </w:pPr>
      <w:bookmarkStart w:id="188" w:name="_Toc233111990"/>
      <w:bookmarkStart w:id="189" w:name="_Toc233113497"/>
      <w:proofErr w:type="gramStart"/>
      <w:r>
        <w:rPr>
          <w:rFonts w:ascii="Times New Roman" w:hAnsi="Times New Roman"/>
        </w:rPr>
        <w:lastRenderedPageBreak/>
        <w:t>2.2.8.10  Manage</w:t>
      </w:r>
      <w:proofErr w:type="gramEnd"/>
      <w:r>
        <w:rPr>
          <w:rFonts w:ascii="Times New Roman" w:hAnsi="Times New Roman"/>
        </w:rPr>
        <w:t xml:space="preserve"> Coupon/Promo Codes</w:t>
      </w:r>
      <w:bookmarkEnd w:id="188"/>
      <w:bookmarkEnd w:id="189"/>
    </w:p>
    <w:p w14:paraId="385E486A" w14:textId="77777777" w:rsidR="00B95C6E" w:rsidRDefault="004347C6">
      <w:pPr>
        <w:jc w:val="both"/>
      </w:pPr>
      <w:r>
        <w:t>Admin creates promotional codes specifying discount type (percentage or fixed), value, usage limits, and validity dates.</w:t>
      </w:r>
    </w:p>
    <w:p w14:paraId="140CEEB1" w14:textId="77777777" w:rsidR="00B95C6E" w:rsidRDefault="004347C6">
      <w:pPr>
        <w:pStyle w:val="Heading3"/>
      </w:pPr>
      <w:bookmarkStart w:id="190" w:name="_Toc233111991"/>
      <w:bookmarkStart w:id="191" w:name="_Toc233113498"/>
      <w:proofErr w:type="gramStart"/>
      <w:r>
        <w:rPr>
          <w:rFonts w:ascii="Times New Roman" w:hAnsi="Times New Roman"/>
        </w:rPr>
        <w:t>2.2.8.11  Export</w:t>
      </w:r>
      <w:proofErr w:type="gramEnd"/>
      <w:r>
        <w:rPr>
          <w:rFonts w:ascii="Times New Roman" w:hAnsi="Times New Roman"/>
        </w:rPr>
        <w:t xml:space="preserve"> Data as CSV</w:t>
      </w:r>
      <w:bookmarkEnd w:id="190"/>
      <w:bookmarkEnd w:id="191"/>
    </w:p>
    <w:p w14:paraId="4F2DAA28" w14:textId="77777777" w:rsidR="00B95C6E" w:rsidRDefault="004347C6">
      <w:pPr>
        <w:jc w:val="both"/>
      </w:pPr>
      <w:r>
        <w:t>Admin exports customer lists, order records, payment transactions, and inventory data as CSV files for external analysis.</w:t>
      </w:r>
    </w:p>
    <w:p w14:paraId="25E5A0AB" w14:textId="77777777" w:rsidR="00B95C6E" w:rsidRDefault="004347C6">
      <w:pPr>
        <w:pStyle w:val="Heading2"/>
      </w:pPr>
      <w:bookmarkStart w:id="192" w:name="_Toc233111992"/>
      <w:bookmarkStart w:id="193" w:name="_Toc233113499"/>
      <w:proofErr w:type="gramStart"/>
      <w:r>
        <w:rPr>
          <w:rFonts w:ascii="Times New Roman" w:hAnsi="Times New Roman"/>
        </w:rPr>
        <w:t>2.3  Non</w:t>
      </w:r>
      <w:proofErr w:type="gramEnd"/>
      <w:r>
        <w:rPr>
          <w:rFonts w:ascii="Times New Roman" w:hAnsi="Times New Roman"/>
        </w:rPr>
        <w:t>-Functional Requirements</w:t>
      </w:r>
      <w:bookmarkEnd w:id="192"/>
      <w:bookmarkEnd w:id="193"/>
    </w:p>
    <w:p w14:paraId="75517551" w14:textId="77777777" w:rsidR="00B95C6E" w:rsidRDefault="004347C6">
      <w:pPr>
        <w:pStyle w:val="Heading3"/>
      </w:pPr>
      <w:bookmarkStart w:id="194" w:name="_Toc233111993"/>
      <w:bookmarkStart w:id="195" w:name="_Toc233113500"/>
      <w:proofErr w:type="gramStart"/>
      <w:r>
        <w:rPr>
          <w:rFonts w:ascii="Times New Roman" w:hAnsi="Times New Roman"/>
        </w:rPr>
        <w:t>2.3.1  Performance</w:t>
      </w:r>
      <w:proofErr w:type="gramEnd"/>
      <w:r>
        <w:rPr>
          <w:rFonts w:ascii="Times New Roman" w:hAnsi="Times New Roman"/>
        </w:rPr>
        <w:t xml:space="preserve"> Requirements</w:t>
      </w:r>
      <w:bookmarkEnd w:id="194"/>
      <w:bookmarkEnd w:id="195"/>
    </w:p>
    <w:p w14:paraId="510EA347" w14:textId="77777777" w:rsidR="00B95C6E" w:rsidRDefault="004347C6">
      <w:pPr>
        <w:jc w:val="both"/>
      </w:pPr>
      <w:r>
        <w:t xml:space="preserve">The web portal shall load any page within 3 seconds on a standard broadband connection (minimum 10 Mbps). The 2D customization preview shall reflect changes within 100ms. The </w:t>
      </w:r>
      <w:proofErr w:type="spellStart"/>
      <w:r>
        <w:t>FastAPI</w:t>
      </w:r>
      <w:proofErr w:type="spellEnd"/>
      <w:r>
        <w:t xml:space="preserve"> backend shall handle a minimum of 50 concurrent user sessions without degradation. AI chatbot responses shall be delivered within 3 seconds for typical queries.</w:t>
      </w:r>
    </w:p>
    <w:p w14:paraId="399AC890" w14:textId="77777777" w:rsidR="00B95C6E" w:rsidRDefault="004347C6">
      <w:pPr>
        <w:pStyle w:val="Heading3"/>
      </w:pPr>
      <w:bookmarkStart w:id="196" w:name="_Toc233111994"/>
      <w:bookmarkStart w:id="197" w:name="_Toc233113501"/>
      <w:proofErr w:type="gramStart"/>
      <w:r>
        <w:rPr>
          <w:rFonts w:ascii="Times New Roman" w:hAnsi="Times New Roman"/>
        </w:rPr>
        <w:t>2.3.2  Usability</w:t>
      </w:r>
      <w:proofErr w:type="gramEnd"/>
      <w:r>
        <w:rPr>
          <w:rFonts w:ascii="Times New Roman" w:hAnsi="Times New Roman"/>
        </w:rPr>
        <w:t xml:space="preserve"> Requirements</w:t>
      </w:r>
      <w:bookmarkEnd w:id="196"/>
      <w:bookmarkEnd w:id="197"/>
    </w:p>
    <w:p w14:paraId="020D1A20" w14:textId="77777777" w:rsidR="00B95C6E" w:rsidRDefault="004347C6">
      <w:pPr>
        <w:jc w:val="both"/>
      </w:pPr>
      <w:r>
        <w:t>The interface shall be fully responsive across screen widths from 320px (mobile) to 1920px (widescreen). All primary user flows shall be completable within 5 user interactions. Error messages shall be clear, specific, and actionable.</w:t>
      </w:r>
    </w:p>
    <w:p w14:paraId="4BB000FC" w14:textId="77777777" w:rsidR="00B95C6E" w:rsidRDefault="004347C6">
      <w:pPr>
        <w:pStyle w:val="Heading3"/>
      </w:pPr>
      <w:bookmarkStart w:id="198" w:name="_Toc233111995"/>
      <w:bookmarkStart w:id="199" w:name="_Toc233113502"/>
      <w:proofErr w:type="gramStart"/>
      <w:r>
        <w:rPr>
          <w:rFonts w:ascii="Times New Roman" w:hAnsi="Times New Roman"/>
        </w:rPr>
        <w:t>2.3.3  Security</w:t>
      </w:r>
      <w:proofErr w:type="gramEnd"/>
      <w:r>
        <w:rPr>
          <w:rFonts w:ascii="Times New Roman" w:hAnsi="Times New Roman"/>
        </w:rPr>
        <w:t xml:space="preserve"> Requirements</w:t>
      </w:r>
      <w:bookmarkEnd w:id="198"/>
      <w:bookmarkEnd w:id="199"/>
    </w:p>
    <w:p w14:paraId="3A22A8B4" w14:textId="77777777" w:rsidR="00B95C6E" w:rsidRDefault="004347C6">
      <w:pPr>
        <w:jc w:val="both"/>
      </w:pPr>
      <w:r>
        <w:t xml:space="preserve">All passwords shall be hashed using </w:t>
      </w:r>
      <w:proofErr w:type="spellStart"/>
      <w:r>
        <w:t>bcrypt</w:t>
      </w:r>
      <w:proofErr w:type="spellEnd"/>
      <w:r>
        <w:t xml:space="preserve"> (cost factor ≥ 10). All database queries shall use parameterized statements to prevent SQL injection. All API endpoints shall implement input validation. User data shall never be transmitted in plaintext.</w:t>
      </w:r>
    </w:p>
    <w:p w14:paraId="5EAED41C" w14:textId="77777777" w:rsidR="00B95C6E" w:rsidRDefault="004347C6">
      <w:pPr>
        <w:pStyle w:val="Heading3"/>
      </w:pPr>
      <w:bookmarkStart w:id="200" w:name="_Toc233111996"/>
      <w:bookmarkStart w:id="201" w:name="_Toc233113503"/>
      <w:proofErr w:type="gramStart"/>
      <w:r>
        <w:rPr>
          <w:rFonts w:ascii="Times New Roman" w:hAnsi="Times New Roman"/>
        </w:rPr>
        <w:t>2.3.4  Reliability</w:t>
      </w:r>
      <w:proofErr w:type="gramEnd"/>
      <w:r>
        <w:rPr>
          <w:rFonts w:ascii="Times New Roman" w:hAnsi="Times New Roman"/>
        </w:rPr>
        <w:t xml:space="preserve"> Requirements</w:t>
      </w:r>
      <w:bookmarkEnd w:id="200"/>
      <w:bookmarkEnd w:id="201"/>
    </w:p>
    <w:p w14:paraId="740C2463" w14:textId="77777777" w:rsidR="00B95C6E" w:rsidRDefault="004347C6">
      <w:pPr>
        <w:jc w:val="both"/>
      </w:pPr>
      <w:r>
        <w:t>The system shall target 99% uptime monthly (≤7.3 hours unplanned downtime). All database write operations shall be wrapped in transactions with rollback capability. The system shall implement comprehensive error logging.</w:t>
      </w:r>
    </w:p>
    <w:p w14:paraId="10DCF197" w14:textId="77777777" w:rsidR="00B95C6E" w:rsidRDefault="004347C6">
      <w:pPr>
        <w:pStyle w:val="Heading3"/>
      </w:pPr>
      <w:bookmarkStart w:id="202" w:name="_Toc233111997"/>
      <w:bookmarkStart w:id="203" w:name="_Toc233113504"/>
      <w:proofErr w:type="gramStart"/>
      <w:r>
        <w:rPr>
          <w:rFonts w:ascii="Times New Roman" w:hAnsi="Times New Roman"/>
        </w:rPr>
        <w:t>2.3.5  Scalability</w:t>
      </w:r>
      <w:proofErr w:type="gramEnd"/>
      <w:r>
        <w:rPr>
          <w:rFonts w:ascii="Times New Roman" w:hAnsi="Times New Roman"/>
        </w:rPr>
        <w:t xml:space="preserve"> Requirements</w:t>
      </w:r>
      <w:bookmarkEnd w:id="202"/>
      <w:bookmarkEnd w:id="203"/>
    </w:p>
    <w:p w14:paraId="072CD8A5" w14:textId="77777777" w:rsidR="00B95C6E" w:rsidRDefault="004347C6">
      <w:pPr>
        <w:jc w:val="both"/>
      </w:pPr>
      <w:r>
        <w:t xml:space="preserve">The </w:t>
      </w:r>
      <w:proofErr w:type="spellStart"/>
      <w:r>
        <w:t>FastAPI</w:t>
      </w:r>
      <w:proofErr w:type="spellEnd"/>
      <w:r>
        <w:t xml:space="preserve"> backend shall be stateless to support horizontal scaling. The database schema shall support up to 100,000 user records and 500,000 order records without schema changes.</w:t>
      </w:r>
    </w:p>
    <w:p w14:paraId="5E7FDA8D" w14:textId="77777777" w:rsidR="00B95C6E" w:rsidRDefault="004347C6">
      <w:pPr>
        <w:pStyle w:val="Heading3"/>
      </w:pPr>
      <w:bookmarkStart w:id="204" w:name="_Toc233111998"/>
      <w:bookmarkStart w:id="205" w:name="_Toc233113505"/>
      <w:proofErr w:type="gramStart"/>
      <w:r>
        <w:rPr>
          <w:rFonts w:ascii="Times New Roman" w:hAnsi="Times New Roman"/>
        </w:rPr>
        <w:lastRenderedPageBreak/>
        <w:t>2.3.6  Maintainability</w:t>
      </w:r>
      <w:proofErr w:type="gramEnd"/>
      <w:r>
        <w:rPr>
          <w:rFonts w:ascii="Times New Roman" w:hAnsi="Times New Roman"/>
        </w:rPr>
        <w:t xml:space="preserve"> &amp; Support Requirements</w:t>
      </w:r>
      <w:bookmarkEnd w:id="204"/>
      <w:bookmarkEnd w:id="205"/>
    </w:p>
    <w:p w14:paraId="69F03E4B" w14:textId="77777777" w:rsidR="00B95C6E" w:rsidRDefault="004347C6">
      <w:pPr>
        <w:jc w:val="both"/>
      </w:pPr>
      <w:r>
        <w:t xml:space="preserve">The codebase shall follow MVC architectural pattern with clear separation of concerns. All </w:t>
      </w:r>
      <w:proofErr w:type="spellStart"/>
      <w:r>
        <w:t>FastAPI</w:t>
      </w:r>
      <w:proofErr w:type="spellEnd"/>
      <w:r>
        <w:t xml:space="preserve"> endpoints shall be documented using auto-generated </w:t>
      </w:r>
      <w:proofErr w:type="spellStart"/>
      <w:r>
        <w:t>OpenAPI</w:t>
      </w:r>
      <w:proofErr w:type="spellEnd"/>
      <w:r>
        <w:t>/Swagger. Database migrations shall use Alembic version control.</w:t>
      </w:r>
    </w:p>
    <w:p w14:paraId="4092B2BD" w14:textId="77777777" w:rsidR="00B95C6E" w:rsidRDefault="004347C6">
      <w:pPr>
        <w:pStyle w:val="Heading3"/>
      </w:pPr>
      <w:bookmarkStart w:id="206" w:name="_Toc233111999"/>
      <w:bookmarkStart w:id="207" w:name="_Toc233113506"/>
      <w:proofErr w:type="gramStart"/>
      <w:r>
        <w:rPr>
          <w:rFonts w:ascii="Times New Roman" w:hAnsi="Times New Roman"/>
        </w:rPr>
        <w:t>2.3.7  Compatibility</w:t>
      </w:r>
      <w:proofErr w:type="gramEnd"/>
      <w:r>
        <w:rPr>
          <w:rFonts w:ascii="Times New Roman" w:hAnsi="Times New Roman"/>
        </w:rPr>
        <w:t xml:space="preserve"> Requirements</w:t>
      </w:r>
      <w:bookmarkEnd w:id="206"/>
      <w:bookmarkEnd w:id="207"/>
    </w:p>
    <w:p w14:paraId="56DFE14A" w14:textId="77777777" w:rsidR="00B95C6E" w:rsidRDefault="004347C6">
      <w:pPr>
        <w:jc w:val="both"/>
      </w:pPr>
      <w:r>
        <w:t>The web application shall be compatible with the two most recent major versions of Chrome, Firefox, Safari, and Edge browsers. The application shall function correctly on devices with a minimum screen width of 320 pixels.</w:t>
      </w:r>
    </w:p>
    <w:p w14:paraId="65D2AB8C" w14:textId="77777777" w:rsidR="00B95C6E" w:rsidRDefault="004347C6">
      <w:pPr>
        <w:pStyle w:val="Heading3"/>
      </w:pPr>
      <w:bookmarkStart w:id="208" w:name="_Toc233112000"/>
      <w:bookmarkStart w:id="209" w:name="_Toc233113507"/>
      <w:proofErr w:type="gramStart"/>
      <w:r>
        <w:rPr>
          <w:rFonts w:ascii="Times New Roman" w:hAnsi="Times New Roman"/>
        </w:rPr>
        <w:t>2.3.8  Support</w:t>
      </w:r>
      <w:proofErr w:type="gramEnd"/>
      <w:r>
        <w:rPr>
          <w:rFonts w:ascii="Times New Roman" w:hAnsi="Times New Roman"/>
        </w:rPr>
        <w:t xml:space="preserve"> Requirements</w:t>
      </w:r>
      <w:bookmarkEnd w:id="208"/>
      <w:bookmarkEnd w:id="209"/>
    </w:p>
    <w:p w14:paraId="5E0C07A1" w14:textId="77777777" w:rsidR="00B95C6E" w:rsidRDefault="004347C6">
      <w:pPr>
        <w:jc w:val="both"/>
      </w:pPr>
      <w:r>
        <w:t>The admin panel shall empower the admin to perform all routine operations without developer intervention. The system shall include a comprehensive user manual covering all screen interactions and workflows.</w:t>
      </w:r>
    </w:p>
    <w:p w14:paraId="0E8D894D" w14:textId="77777777" w:rsidR="00B95C6E" w:rsidRDefault="004347C6">
      <w:pPr>
        <w:pStyle w:val="Heading2"/>
      </w:pPr>
      <w:bookmarkStart w:id="210" w:name="_Toc233112001"/>
      <w:bookmarkStart w:id="211" w:name="_Toc233113508"/>
      <w:proofErr w:type="gramStart"/>
      <w:r>
        <w:rPr>
          <w:rFonts w:ascii="Times New Roman" w:hAnsi="Times New Roman"/>
        </w:rPr>
        <w:t>2.4  External</w:t>
      </w:r>
      <w:proofErr w:type="gramEnd"/>
      <w:r>
        <w:rPr>
          <w:rFonts w:ascii="Times New Roman" w:hAnsi="Times New Roman"/>
        </w:rPr>
        <w:t xml:space="preserve"> Interface Requirements</w:t>
      </w:r>
      <w:bookmarkEnd w:id="210"/>
      <w:bookmarkEnd w:id="211"/>
    </w:p>
    <w:p w14:paraId="66D91255" w14:textId="77777777" w:rsidR="00B95C6E" w:rsidRDefault="004347C6">
      <w:pPr>
        <w:pStyle w:val="Heading3"/>
      </w:pPr>
      <w:bookmarkStart w:id="212" w:name="_Toc233112002"/>
      <w:bookmarkStart w:id="213" w:name="_Toc233113509"/>
      <w:proofErr w:type="gramStart"/>
      <w:r>
        <w:rPr>
          <w:rFonts w:ascii="Times New Roman" w:hAnsi="Times New Roman"/>
        </w:rPr>
        <w:t>2.4.1  User</w:t>
      </w:r>
      <w:proofErr w:type="gramEnd"/>
      <w:r>
        <w:rPr>
          <w:rFonts w:ascii="Times New Roman" w:hAnsi="Times New Roman"/>
        </w:rPr>
        <w:t xml:space="preserve"> Interfaces</w:t>
      </w:r>
      <w:bookmarkEnd w:id="212"/>
      <w:bookmarkEnd w:id="213"/>
    </w:p>
    <w:p w14:paraId="30A12C09" w14:textId="77777777" w:rsidR="00B95C6E" w:rsidRDefault="004347C6">
      <w:pPr>
        <w:jc w:val="both"/>
      </w:pPr>
      <w:r>
        <w:t>The AURA-WEAR system provides a responsive web interface built with HTML5, CSS3, and Vanilla JavaScript. The design adopts a clean, minimalist aesthetic emphasizing product imagery. The 2D Canvas customization panel occupies the right side of the customizer screen. The AI chatbot appears as a floating widget on all pages.</w:t>
      </w:r>
    </w:p>
    <w:p w14:paraId="322310FD" w14:textId="77777777" w:rsidR="00B95C6E" w:rsidRDefault="004347C6">
      <w:pPr>
        <w:pStyle w:val="Heading3"/>
      </w:pPr>
      <w:bookmarkStart w:id="214" w:name="_Toc233112003"/>
      <w:bookmarkStart w:id="215" w:name="_Toc233113510"/>
      <w:proofErr w:type="gramStart"/>
      <w:r>
        <w:rPr>
          <w:rFonts w:ascii="Times New Roman" w:hAnsi="Times New Roman"/>
        </w:rPr>
        <w:t>2.4.2  Hardware</w:t>
      </w:r>
      <w:proofErr w:type="gramEnd"/>
      <w:r>
        <w:rPr>
          <w:rFonts w:ascii="Times New Roman" w:hAnsi="Times New Roman"/>
        </w:rPr>
        <w:t xml:space="preserve"> Interfaces</w:t>
      </w:r>
      <w:bookmarkEnd w:id="214"/>
      <w:bookmarkEnd w:id="215"/>
    </w:p>
    <w:p w14:paraId="064F8AD6" w14:textId="77777777" w:rsidR="00B95C6E" w:rsidRDefault="004347C6">
      <w:pPr>
        <w:jc w:val="both"/>
      </w:pPr>
      <w:r>
        <w:t>The system requires no specialized hardware beyond a standard device capable of running a supported web browser. Image uploads require a device with file access capabilities. No proprietary hardware dependencies exist.</w:t>
      </w:r>
    </w:p>
    <w:p w14:paraId="348DEDD0" w14:textId="77777777" w:rsidR="00B95C6E" w:rsidRDefault="004347C6">
      <w:pPr>
        <w:pStyle w:val="Heading3"/>
      </w:pPr>
      <w:bookmarkStart w:id="216" w:name="_Toc233112004"/>
      <w:bookmarkStart w:id="217" w:name="_Toc233113511"/>
      <w:proofErr w:type="gramStart"/>
      <w:r>
        <w:rPr>
          <w:rFonts w:ascii="Times New Roman" w:hAnsi="Times New Roman"/>
        </w:rPr>
        <w:t>2.4.3  Software</w:t>
      </w:r>
      <w:proofErr w:type="gramEnd"/>
      <w:r>
        <w:rPr>
          <w:rFonts w:ascii="Times New Roman" w:hAnsi="Times New Roman"/>
        </w:rPr>
        <w:t xml:space="preserve"> Interfaces</w:t>
      </w:r>
      <w:bookmarkEnd w:id="216"/>
      <w:bookmarkEnd w:id="217"/>
    </w:p>
    <w:p w14:paraId="43E915A3" w14:textId="77777777" w:rsidR="00B95C6E" w:rsidRDefault="004347C6">
      <w:pPr>
        <w:jc w:val="both"/>
      </w:pPr>
      <w:proofErr w:type="spellStart"/>
      <w:r>
        <w:t>FastAPI</w:t>
      </w:r>
      <w:proofErr w:type="spellEnd"/>
      <w:r>
        <w:t xml:space="preserve"> REST API: Primary interface between frontend and backend (JSON over HTTP). OpenAI GPT-4o-</w:t>
      </w:r>
      <w:proofErr w:type="gramStart"/>
      <w:r>
        <w:t>mini API</w:t>
      </w:r>
      <w:proofErr w:type="gramEnd"/>
      <w:r>
        <w:t xml:space="preserve">: AI response generation via n8n workflows. </w:t>
      </w:r>
      <w:proofErr w:type="spellStart"/>
      <w:r>
        <w:t>PayFast</w:t>
      </w:r>
      <w:proofErr w:type="spellEnd"/>
      <w:r>
        <w:t xml:space="preserve"> Payment Gateway API: Payment processing for online transactions. Gmail SMTP: OTP delivery via email. </w:t>
      </w:r>
      <w:proofErr w:type="spellStart"/>
      <w:r>
        <w:t>Cloudinary</w:t>
      </w:r>
      <w:proofErr w:type="spellEnd"/>
      <w:r>
        <w:t xml:space="preserve"> API: Image upload and storage. </w:t>
      </w:r>
      <w:proofErr w:type="spellStart"/>
      <w:r>
        <w:t>ChromaDB</w:t>
      </w:r>
      <w:proofErr w:type="spellEnd"/>
      <w:r>
        <w:t>: Vector database for RAG semantic search.</w:t>
      </w:r>
    </w:p>
    <w:p w14:paraId="5FEFD638" w14:textId="77777777" w:rsidR="00B95C6E" w:rsidRDefault="004347C6">
      <w:pPr>
        <w:pStyle w:val="Heading3"/>
      </w:pPr>
      <w:bookmarkStart w:id="218" w:name="_Toc233112005"/>
      <w:bookmarkStart w:id="219" w:name="_Toc233113512"/>
      <w:proofErr w:type="gramStart"/>
      <w:r>
        <w:rPr>
          <w:rFonts w:ascii="Times New Roman" w:hAnsi="Times New Roman"/>
        </w:rPr>
        <w:lastRenderedPageBreak/>
        <w:t>2.4.4  Communication</w:t>
      </w:r>
      <w:proofErr w:type="gramEnd"/>
      <w:r>
        <w:rPr>
          <w:rFonts w:ascii="Times New Roman" w:hAnsi="Times New Roman"/>
        </w:rPr>
        <w:t xml:space="preserve"> Interfaces</w:t>
      </w:r>
      <w:bookmarkEnd w:id="218"/>
      <w:bookmarkEnd w:id="219"/>
    </w:p>
    <w:p w14:paraId="0EFA118A" w14:textId="77777777" w:rsidR="00B95C6E" w:rsidRDefault="004347C6">
      <w:pPr>
        <w:jc w:val="both"/>
      </w:pPr>
      <w:r>
        <w:t>All client-server communication uses HTTPS with TLS 1.3. REST API calls use JSON payloads with proper Content-Type headers. The n8n webhook integration uses HTTPS POST requests. Email notifications use SMTP over port 587 with STARTTLS.</w:t>
      </w:r>
    </w:p>
    <w:p w14:paraId="2A7FA3E4" w14:textId="77777777" w:rsidR="00B95C6E" w:rsidRDefault="004347C6">
      <w:r>
        <w:br w:type="page"/>
      </w:r>
    </w:p>
    <w:p w14:paraId="7DBF239D" w14:textId="77777777" w:rsidR="00B95C6E" w:rsidRDefault="00B95C6E"/>
    <w:p w14:paraId="28C62A4F" w14:textId="77777777" w:rsidR="00B95C6E" w:rsidRDefault="00B95C6E"/>
    <w:p w14:paraId="5551DE4E" w14:textId="77777777" w:rsidR="00B95C6E" w:rsidRDefault="00B95C6E"/>
    <w:p w14:paraId="40CA4CB9" w14:textId="77777777" w:rsidR="00B95C6E" w:rsidRDefault="00B95C6E"/>
    <w:p w14:paraId="2BEE2EBF" w14:textId="77777777" w:rsidR="00B95C6E" w:rsidRDefault="00B95C6E"/>
    <w:p w14:paraId="6B84318C" w14:textId="77777777" w:rsidR="00B95C6E" w:rsidRDefault="00B95C6E"/>
    <w:p w14:paraId="496DB1BC" w14:textId="77777777" w:rsidR="00B95C6E" w:rsidRDefault="00B95C6E"/>
    <w:p w14:paraId="1048461A" w14:textId="77777777" w:rsidR="00B95C6E" w:rsidRDefault="00B95C6E"/>
    <w:p w14:paraId="3FB60DE4" w14:textId="77777777" w:rsidR="00B95C6E" w:rsidRDefault="004347C6">
      <w:pPr>
        <w:spacing w:after="0"/>
      </w:pPr>
      <w:r>
        <w:rPr>
          <w:b/>
          <w:sz w:val="36"/>
        </w:rPr>
        <w:t>CHAPTER # 3:</w:t>
      </w:r>
    </w:p>
    <w:p w14:paraId="463FB161" w14:textId="77777777" w:rsidR="00B95C6E" w:rsidRDefault="004347C6">
      <w:r>
        <w:rPr>
          <w:b/>
          <w:sz w:val="36"/>
        </w:rPr>
        <w:t>DESIGN</w:t>
      </w:r>
    </w:p>
    <w:p w14:paraId="1484B001" w14:textId="77777777" w:rsidR="00B95C6E" w:rsidRDefault="004347C6">
      <w:r>
        <w:br w:type="page"/>
      </w:r>
    </w:p>
    <w:p w14:paraId="4160E111" w14:textId="77777777" w:rsidR="00B95C6E" w:rsidRDefault="004347C6">
      <w:pPr>
        <w:pStyle w:val="Heading2"/>
      </w:pPr>
      <w:bookmarkStart w:id="220" w:name="_Toc233112006"/>
      <w:bookmarkStart w:id="221" w:name="_Toc233113513"/>
      <w:proofErr w:type="gramStart"/>
      <w:r>
        <w:rPr>
          <w:rFonts w:ascii="Times New Roman" w:hAnsi="Times New Roman"/>
        </w:rPr>
        <w:lastRenderedPageBreak/>
        <w:t>3.1  Use</w:t>
      </w:r>
      <w:proofErr w:type="gramEnd"/>
      <w:r>
        <w:rPr>
          <w:rFonts w:ascii="Times New Roman" w:hAnsi="Times New Roman"/>
        </w:rPr>
        <w:t xml:space="preserve"> Case Diagram</w:t>
      </w:r>
      <w:bookmarkEnd w:id="220"/>
      <w:bookmarkEnd w:id="221"/>
    </w:p>
    <w:p w14:paraId="3CA726B0" w14:textId="77777777" w:rsidR="00B95C6E" w:rsidRDefault="004347C6">
      <w:pPr>
        <w:jc w:val="both"/>
      </w:pPr>
      <w:r>
        <w:t>The Use Case Diagram for AURA-WEAR illustrates the interactions between the system actors (Customer and Admin) and the system's eight functional modules. The diagram captures all 56 use cases distributed across Security Management, User Profile Management, Product Catalog Management, Product Customization, AI Chatbot Management, Order Management, Payment Management, and Admin Dashboard Management.</w:t>
      </w:r>
    </w:p>
    <w:p w14:paraId="7383FBC9" w14:textId="77777777" w:rsidR="00B95C6E" w:rsidRDefault="004347C6">
      <w:pPr>
        <w:jc w:val="center"/>
      </w:pPr>
      <w:r>
        <w:rPr>
          <w:noProof/>
        </w:rPr>
        <w:drawing>
          <wp:inline distT="0" distB="0" distL="0" distR="0" wp14:anchorId="6AD6AD22" wp14:editId="48BCF3CD">
            <wp:extent cx="5029200" cy="64840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029200" cy="6484049"/>
                    </a:xfrm>
                    <a:prstGeom prst="rect">
                      <a:avLst/>
                    </a:prstGeom>
                  </pic:spPr>
                </pic:pic>
              </a:graphicData>
            </a:graphic>
          </wp:inline>
        </w:drawing>
      </w:r>
    </w:p>
    <w:p w14:paraId="295F43A9" w14:textId="77777777" w:rsidR="00B95C6E" w:rsidRDefault="004347C6">
      <w:pPr>
        <w:spacing w:before="40"/>
        <w:jc w:val="center"/>
      </w:pPr>
      <w:r>
        <w:rPr>
          <w:i/>
        </w:rPr>
        <w:t>Figure 3: Use Case Diagram — AURA-WEAR AI-Integrated Custom Clothing Website</w:t>
      </w:r>
    </w:p>
    <w:p w14:paraId="46B364C3" w14:textId="77777777" w:rsidR="00B95C6E" w:rsidRDefault="004347C6">
      <w:pPr>
        <w:pStyle w:val="Heading2"/>
      </w:pPr>
      <w:bookmarkStart w:id="222" w:name="_Toc233112007"/>
      <w:bookmarkStart w:id="223" w:name="_Toc233113514"/>
      <w:proofErr w:type="gramStart"/>
      <w:r>
        <w:rPr>
          <w:rFonts w:ascii="Times New Roman" w:hAnsi="Times New Roman"/>
        </w:rPr>
        <w:lastRenderedPageBreak/>
        <w:t>3.2  Fully</w:t>
      </w:r>
      <w:proofErr w:type="gramEnd"/>
      <w:r>
        <w:rPr>
          <w:rFonts w:ascii="Times New Roman" w:hAnsi="Times New Roman"/>
        </w:rPr>
        <w:t xml:space="preserve"> Dressed Use Cases</w:t>
      </w:r>
      <w:bookmarkEnd w:id="222"/>
      <w:bookmarkEnd w:id="223"/>
    </w:p>
    <w:p w14:paraId="6B2D79C9" w14:textId="77777777" w:rsidR="00B95C6E" w:rsidRDefault="004347C6">
      <w:pPr>
        <w:jc w:val="both"/>
      </w:pPr>
      <w:r>
        <w:t>The following fully dressed use cases describe the detailed interaction specifications for all 56 functional requirements of the AURA-WEAR system. Each use case includes the use case ID, name, actor(s), pre-conditions, post-conditions, main flow, alternative flow, and exception flow.</w:t>
      </w:r>
    </w:p>
    <w:p w14:paraId="4AA5F1E8" w14:textId="77777777" w:rsidR="00B95C6E" w:rsidRDefault="004347C6">
      <w:pPr>
        <w:pStyle w:val="Heading3"/>
      </w:pPr>
      <w:bookmarkStart w:id="224" w:name="_Toc233112008"/>
      <w:bookmarkStart w:id="225" w:name="_Toc233113515"/>
      <w:r>
        <w:rPr>
          <w:rFonts w:ascii="Times New Roman" w:hAnsi="Times New Roman"/>
        </w:rPr>
        <w:t xml:space="preserve">UC-01: Process </w:t>
      </w:r>
      <w:proofErr w:type="spellStart"/>
      <w:r>
        <w:rPr>
          <w:rFonts w:ascii="Times New Roman" w:hAnsi="Times New Roman"/>
        </w:rPr>
        <w:t>SignUp</w:t>
      </w:r>
      <w:bookmarkEnd w:id="224"/>
      <w:bookmarkEnd w:id="225"/>
      <w:proofErr w:type="spellEnd"/>
    </w:p>
    <w:p w14:paraId="5B3E1BAF" w14:textId="77777777" w:rsidR="00B95C6E" w:rsidRDefault="004347C6">
      <w:pPr>
        <w:spacing w:before="120" w:after="40"/>
        <w:jc w:val="center"/>
      </w:pPr>
      <w:r>
        <w:rPr>
          <w:b/>
        </w:rPr>
        <w:t xml:space="preserve">Table UC-01: Use Case — Process </w:t>
      </w:r>
      <w:proofErr w:type="spellStart"/>
      <w:r>
        <w:rPr>
          <w:b/>
        </w:rPr>
        <w:t>SignUp</w:t>
      </w:r>
      <w:proofErr w:type="spellEnd"/>
    </w:p>
    <w:tbl>
      <w:tblPr>
        <w:tblStyle w:val="TableGrid"/>
        <w:tblW w:w="0" w:type="auto"/>
        <w:jc w:val="center"/>
        <w:tblLook w:val="04A0" w:firstRow="1" w:lastRow="0" w:firstColumn="1" w:lastColumn="0" w:noHBand="0" w:noVBand="1"/>
      </w:tblPr>
      <w:tblGrid>
        <w:gridCol w:w="3523"/>
        <w:gridCol w:w="5133"/>
      </w:tblGrid>
      <w:tr w:rsidR="00B95C6E" w14:paraId="0738C184" w14:textId="77777777">
        <w:trPr>
          <w:jc w:val="center"/>
        </w:trPr>
        <w:tc>
          <w:tcPr>
            <w:tcW w:w="2592" w:type="dxa"/>
            <w:shd w:val="clear" w:color="auto" w:fill="E0E0E0"/>
          </w:tcPr>
          <w:p w14:paraId="78B8F092" w14:textId="77777777" w:rsidR="00B95C6E" w:rsidRDefault="004347C6">
            <w:r>
              <w:rPr>
                <w:b/>
              </w:rPr>
              <w:t>Use Case ID</w:t>
            </w:r>
          </w:p>
        </w:tc>
        <w:tc>
          <w:tcPr>
            <w:tcW w:w="6768" w:type="dxa"/>
          </w:tcPr>
          <w:p w14:paraId="69F215BC" w14:textId="77777777" w:rsidR="00B95C6E" w:rsidRDefault="004347C6">
            <w:r>
              <w:t>UC-01</w:t>
            </w:r>
          </w:p>
        </w:tc>
      </w:tr>
      <w:tr w:rsidR="00B95C6E" w14:paraId="2BA31EA9" w14:textId="77777777">
        <w:trPr>
          <w:jc w:val="center"/>
        </w:trPr>
        <w:tc>
          <w:tcPr>
            <w:tcW w:w="4500" w:type="dxa"/>
            <w:shd w:val="clear" w:color="auto" w:fill="E0E0E0"/>
          </w:tcPr>
          <w:p w14:paraId="27648DDE" w14:textId="77777777" w:rsidR="00B95C6E" w:rsidRDefault="004347C6">
            <w:r>
              <w:rPr>
                <w:b/>
              </w:rPr>
              <w:t>Use Case Name</w:t>
            </w:r>
          </w:p>
        </w:tc>
        <w:tc>
          <w:tcPr>
            <w:tcW w:w="4500" w:type="dxa"/>
          </w:tcPr>
          <w:p w14:paraId="57A337DE" w14:textId="77777777" w:rsidR="00B95C6E" w:rsidRDefault="004347C6">
            <w:r>
              <w:t xml:space="preserve">Process </w:t>
            </w:r>
            <w:proofErr w:type="spellStart"/>
            <w:r>
              <w:t>SignUp</w:t>
            </w:r>
            <w:proofErr w:type="spellEnd"/>
          </w:p>
        </w:tc>
      </w:tr>
      <w:tr w:rsidR="00B95C6E" w14:paraId="5DDF0108" w14:textId="77777777">
        <w:trPr>
          <w:jc w:val="center"/>
        </w:trPr>
        <w:tc>
          <w:tcPr>
            <w:tcW w:w="4500" w:type="dxa"/>
            <w:shd w:val="clear" w:color="auto" w:fill="E0E0E0"/>
          </w:tcPr>
          <w:p w14:paraId="2BDBF929" w14:textId="77777777" w:rsidR="00B95C6E" w:rsidRDefault="004347C6">
            <w:r>
              <w:rPr>
                <w:b/>
              </w:rPr>
              <w:t>Actor(s)</w:t>
            </w:r>
          </w:p>
        </w:tc>
        <w:tc>
          <w:tcPr>
            <w:tcW w:w="4500" w:type="dxa"/>
          </w:tcPr>
          <w:p w14:paraId="30F2637A" w14:textId="77777777" w:rsidR="00B95C6E" w:rsidRDefault="004347C6">
            <w:r>
              <w:t>Customer</w:t>
            </w:r>
          </w:p>
        </w:tc>
      </w:tr>
      <w:tr w:rsidR="00B95C6E" w14:paraId="79FEE01B" w14:textId="77777777">
        <w:trPr>
          <w:jc w:val="center"/>
        </w:trPr>
        <w:tc>
          <w:tcPr>
            <w:tcW w:w="4500" w:type="dxa"/>
            <w:shd w:val="clear" w:color="auto" w:fill="E0E0E0"/>
          </w:tcPr>
          <w:p w14:paraId="4F377535" w14:textId="77777777" w:rsidR="00B95C6E" w:rsidRDefault="004347C6">
            <w:r>
              <w:rPr>
                <w:b/>
              </w:rPr>
              <w:t>Pre-Conditions</w:t>
            </w:r>
          </w:p>
        </w:tc>
        <w:tc>
          <w:tcPr>
            <w:tcW w:w="4500" w:type="dxa"/>
          </w:tcPr>
          <w:p w14:paraId="1D986246" w14:textId="77777777" w:rsidR="00B95C6E" w:rsidRDefault="004347C6">
            <w:r>
              <w:t>User not registered; internet connection available</w:t>
            </w:r>
          </w:p>
        </w:tc>
      </w:tr>
      <w:tr w:rsidR="00B95C6E" w14:paraId="0943FB63" w14:textId="77777777">
        <w:trPr>
          <w:jc w:val="center"/>
        </w:trPr>
        <w:tc>
          <w:tcPr>
            <w:tcW w:w="4500" w:type="dxa"/>
            <w:shd w:val="clear" w:color="auto" w:fill="E0E0E0"/>
          </w:tcPr>
          <w:p w14:paraId="41E8735B" w14:textId="77777777" w:rsidR="00B95C6E" w:rsidRDefault="004347C6">
            <w:r>
              <w:rPr>
                <w:b/>
              </w:rPr>
              <w:t>Post-Conditions</w:t>
            </w:r>
          </w:p>
        </w:tc>
        <w:tc>
          <w:tcPr>
            <w:tcW w:w="4500" w:type="dxa"/>
          </w:tcPr>
          <w:p w14:paraId="0D9E342B" w14:textId="77777777" w:rsidR="00B95C6E" w:rsidRDefault="004347C6">
            <w:r>
              <w:t>New account created; user redirected to login page</w:t>
            </w:r>
          </w:p>
        </w:tc>
      </w:tr>
      <w:tr w:rsidR="00B95C6E" w14:paraId="7BAA9BFB" w14:textId="77777777">
        <w:trPr>
          <w:jc w:val="center"/>
        </w:trPr>
        <w:tc>
          <w:tcPr>
            <w:tcW w:w="4500" w:type="dxa"/>
            <w:shd w:val="clear" w:color="auto" w:fill="E0E0E0"/>
          </w:tcPr>
          <w:p w14:paraId="100FCD6C" w14:textId="77777777" w:rsidR="00B95C6E" w:rsidRDefault="004347C6">
            <w:r>
              <w:rPr>
                <w:b/>
              </w:rPr>
              <w:t>Main Flow</w:t>
            </w:r>
          </w:p>
        </w:tc>
        <w:tc>
          <w:tcPr>
            <w:tcW w:w="4500" w:type="dxa"/>
          </w:tcPr>
          <w:p w14:paraId="49487483" w14:textId="77777777" w:rsidR="00B95C6E" w:rsidRDefault="004347C6">
            <w:r>
              <w:t>1. User navigates to the registration page.</w:t>
            </w:r>
            <w:r>
              <w:br/>
              <w:t>2. User enters full name, email address, and password.</w:t>
            </w:r>
            <w:r>
              <w:br/>
              <w:t>3. User clicks the Register button.</w:t>
            </w:r>
            <w:r>
              <w:br/>
              <w:t>4. System validates email format and password strength (min 8 chars, at least one number).</w:t>
            </w:r>
            <w:r>
              <w:br/>
              <w:t>5. System checks if email is already registered.</w:t>
            </w:r>
            <w:r>
              <w:br/>
              <w:t xml:space="preserve">6. System hashes the password using </w:t>
            </w:r>
            <w:proofErr w:type="spellStart"/>
            <w:r>
              <w:t>bcrypt</w:t>
            </w:r>
            <w:proofErr w:type="spellEnd"/>
            <w:r>
              <w:t xml:space="preserve"> and saves the user record to the database.</w:t>
            </w:r>
            <w:r>
              <w:br/>
              <w:t>7. System displays a success message and redirects to the login page.</w:t>
            </w:r>
          </w:p>
        </w:tc>
      </w:tr>
      <w:tr w:rsidR="00B95C6E" w14:paraId="0503DF6D" w14:textId="77777777">
        <w:trPr>
          <w:jc w:val="center"/>
        </w:trPr>
        <w:tc>
          <w:tcPr>
            <w:tcW w:w="4500" w:type="dxa"/>
            <w:shd w:val="clear" w:color="auto" w:fill="E0E0E0"/>
          </w:tcPr>
          <w:p w14:paraId="5B2ED695" w14:textId="77777777" w:rsidR="00B95C6E" w:rsidRDefault="004347C6">
            <w:r>
              <w:rPr>
                <w:b/>
              </w:rPr>
              <w:t>Alternative Flow</w:t>
            </w:r>
          </w:p>
        </w:tc>
        <w:tc>
          <w:tcPr>
            <w:tcW w:w="4500" w:type="dxa"/>
          </w:tcPr>
          <w:p w14:paraId="2EEAE946" w14:textId="77777777" w:rsidR="00B95C6E" w:rsidRDefault="004347C6">
            <w:r>
              <w:t>If email already exists, system displays "Email already registered" error without saving.</w:t>
            </w:r>
          </w:p>
        </w:tc>
      </w:tr>
      <w:tr w:rsidR="00B95C6E" w14:paraId="3F7172E2" w14:textId="77777777">
        <w:trPr>
          <w:jc w:val="center"/>
        </w:trPr>
        <w:tc>
          <w:tcPr>
            <w:tcW w:w="4500" w:type="dxa"/>
            <w:shd w:val="clear" w:color="auto" w:fill="E0E0E0"/>
          </w:tcPr>
          <w:p w14:paraId="009F0688" w14:textId="77777777" w:rsidR="00B95C6E" w:rsidRDefault="004347C6">
            <w:r>
              <w:rPr>
                <w:b/>
              </w:rPr>
              <w:t>Exception Flow</w:t>
            </w:r>
          </w:p>
        </w:tc>
        <w:tc>
          <w:tcPr>
            <w:tcW w:w="4500" w:type="dxa"/>
          </w:tcPr>
          <w:p w14:paraId="6FCA5024" w14:textId="77777777" w:rsidR="00B95C6E" w:rsidRDefault="004347C6">
            <w:r>
              <w:t>If database error occurs, system displays "Registration failed. Please try again." and logs the error.</w:t>
            </w:r>
          </w:p>
        </w:tc>
      </w:tr>
    </w:tbl>
    <w:p w14:paraId="7E512C94" w14:textId="77777777" w:rsidR="00B95C6E" w:rsidRDefault="00B95C6E"/>
    <w:p w14:paraId="0B2819DD" w14:textId="77777777" w:rsidR="00B95C6E" w:rsidRDefault="004347C6">
      <w:pPr>
        <w:pStyle w:val="Heading3"/>
      </w:pPr>
      <w:bookmarkStart w:id="226" w:name="_Toc233112009"/>
      <w:bookmarkStart w:id="227" w:name="_Toc233113516"/>
      <w:r>
        <w:rPr>
          <w:rFonts w:ascii="Times New Roman" w:hAnsi="Times New Roman"/>
        </w:rPr>
        <w:t xml:space="preserve">UC-02: Process </w:t>
      </w:r>
      <w:proofErr w:type="spellStart"/>
      <w:r>
        <w:rPr>
          <w:rFonts w:ascii="Times New Roman" w:hAnsi="Times New Roman"/>
        </w:rPr>
        <w:t>SignIn</w:t>
      </w:r>
      <w:bookmarkEnd w:id="226"/>
      <w:bookmarkEnd w:id="227"/>
      <w:proofErr w:type="spellEnd"/>
    </w:p>
    <w:p w14:paraId="1C74DC93" w14:textId="77777777" w:rsidR="00B95C6E" w:rsidRDefault="004347C6">
      <w:pPr>
        <w:spacing w:before="120" w:after="40"/>
        <w:jc w:val="center"/>
      </w:pPr>
      <w:r>
        <w:rPr>
          <w:b/>
        </w:rPr>
        <w:t xml:space="preserve">Table UC-02: Use Case — Process </w:t>
      </w:r>
      <w:proofErr w:type="spellStart"/>
      <w:r>
        <w:rPr>
          <w:b/>
        </w:rPr>
        <w:t>SignIn</w:t>
      </w:r>
      <w:proofErr w:type="spellEnd"/>
    </w:p>
    <w:tbl>
      <w:tblPr>
        <w:tblStyle w:val="TableGrid"/>
        <w:tblW w:w="0" w:type="auto"/>
        <w:jc w:val="center"/>
        <w:tblLook w:val="04A0" w:firstRow="1" w:lastRow="0" w:firstColumn="1" w:lastColumn="0" w:noHBand="0" w:noVBand="1"/>
      </w:tblPr>
      <w:tblGrid>
        <w:gridCol w:w="3515"/>
        <w:gridCol w:w="5141"/>
      </w:tblGrid>
      <w:tr w:rsidR="00B95C6E" w14:paraId="4EEC79D5" w14:textId="77777777">
        <w:trPr>
          <w:jc w:val="center"/>
        </w:trPr>
        <w:tc>
          <w:tcPr>
            <w:tcW w:w="2592" w:type="dxa"/>
            <w:shd w:val="clear" w:color="auto" w:fill="E0E0E0"/>
          </w:tcPr>
          <w:p w14:paraId="4A3EAA1A" w14:textId="77777777" w:rsidR="00B95C6E" w:rsidRDefault="004347C6">
            <w:r>
              <w:rPr>
                <w:b/>
              </w:rPr>
              <w:t>Use Case ID</w:t>
            </w:r>
          </w:p>
        </w:tc>
        <w:tc>
          <w:tcPr>
            <w:tcW w:w="6768" w:type="dxa"/>
          </w:tcPr>
          <w:p w14:paraId="611071D9" w14:textId="77777777" w:rsidR="00B95C6E" w:rsidRDefault="004347C6">
            <w:r>
              <w:t>UC-02</w:t>
            </w:r>
          </w:p>
        </w:tc>
      </w:tr>
      <w:tr w:rsidR="00B95C6E" w14:paraId="5304EC48" w14:textId="77777777">
        <w:trPr>
          <w:jc w:val="center"/>
        </w:trPr>
        <w:tc>
          <w:tcPr>
            <w:tcW w:w="4500" w:type="dxa"/>
            <w:shd w:val="clear" w:color="auto" w:fill="E0E0E0"/>
          </w:tcPr>
          <w:p w14:paraId="610ABEB6" w14:textId="77777777" w:rsidR="00B95C6E" w:rsidRDefault="004347C6">
            <w:r>
              <w:rPr>
                <w:b/>
              </w:rPr>
              <w:t>Use Case Name</w:t>
            </w:r>
          </w:p>
        </w:tc>
        <w:tc>
          <w:tcPr>
            <w:tcW w:w="4500" w:type="dxa"/>
          </w:tcPr>
          <w:p w14:paraId="74434041" w14:textId="77777777" w:rsidR="00B95C6E" w:rsidRDefault="004347C6">
            <w:r>
              <w:t xml:space="preserve">Process </w:t>
            </w:r>
            <w:proofErr w:type="spellStart"/>
            <w:r>
              <w:t>SignIn</w:t>
            </w:r>
            <w:proofErr w:type="spellEnd"/>
          </w:p>
        </w:tc>
      </w:tr>
      <w:tr w:rsidR="00B95C6E" w14:paraId="45599320" w14:textId="77777777">
        <w:trPr>
          <w:jc w:val="center"/>
        </w:trPr>
        <w:tc>
          <w:tcPr>
            <w:tcW w:w="4500" w:type="dxa"/>
            <w:shd w:val="clear" w:color="auto" w:fill="E0E0E0"/>
          </w:tcPr>
          <w:p w14:paraId="7EE96AEE" w14:textId="77777777" w:rsidR="00B95C6E" w:rsidRDefault="004347C6">
            <w:r>
              <w:rPr>
                <w:b/>
              </w:rPr>
              <w:lastRenderedPageBreak/>
              <w:t>Actor(s)</w:t>
            </w:r>
          </w:p>
        </w:tc>
        <w:tc>
          <w:tcPr>
            <w:tcW w:w="4500" w:type="dxa"/>
          </w:tcPr>
          <w:p w14:paraId="5BB8386D" w14:textId="77777777" w:rsidR="00B95C6E" w:rsidRDefault="004347C6">
            <w:r>
              <w:t>Customer / Admin</w:t>
            </w:r>
          </w:p>
        </w:tc>
      </w:tr>
      <w:tr w:rsidR="00B95C6E" w14:paraId="068D406C" w14:textId="77777777">
        <w:trPr>
          <w:jc w:val="center"/>
        </w:trPr>
        <w:tc>
          <w:tcPr>
            <w:tcW w:w="4500" w:type="dxa"/>
            <w:shd w:val="clear" w:color="auto" w:fill="E0E0E0"/>
          </w:tcPr>
          <w:p w14:paraId="186E1130" w14:textId="77777777" w:rsidR="00B95C6E" w:rsidRDefault="004347C6">
            <w:r>
              <w:rPr>
                <w:b/>
              </w:rPr>
              <w:t>Pre-Conditions</w:t>
            </w:r>
          </w:p>
        </w:tc>
        <w:tc>
          <w:tcPr>
            <w:tcW w:w="4500" w:type="dxa"/>
          </w:tcPr>
          <w:p w14:paraId="51961AC1" w14:textId="77777777" w:rsidR="00B95C6E" w:rsidRDefault="004347C6">
            <w:r>
              <w:t>User has a registered account; credentials are correct</w:t>
            </w:r>
          </w:p>
        </w:tc>
      </w:tr>
      <w:tr w:rsidR="00B95C6E" w14:paraId="4D715A6E" w14:textId="77777777">
        <w:trPr>
          <w:jc w:val="center"/>
        </w:trPr>
        <w:tc>
          <w:tcPr>
            <w:tcW w:w="4500" w:type="dxa"/>
            <w:shd w:val="clear" w:color="auto" w:fill="E0E0E0"/>
          </w:tcPr>
          <w:p w14:paraId="73ED2EB2" w14:textId="77777777" w:rsidR="00B95C6E" w:rsidRDefault="004347C6">
            <w:r>
              <w:rPr>
                <w:b/>
              </w:rPr>
              <w:t>Post-Conditions</w:t>
            </w:r>
          </w:p>
        </w:tc>
        <w:tc>
          <w:tcPr>
            <w:tcW w:w="4500" w:type="dxa"/>
          </w:tcPr>
          <w:p w14:paraId="6D255D18" w14:textId="77777777" w:rsidR="00B95C6E" w:rsidRDefault="004347C6">
            <w:r>
              <w:t>User is authenticated; JWT token issued; user redirected to dashboard</w:t>
            </w:r>
          </w:p>
        </w:tc>
      </w:tr>
      <w:tr w:rsidR="00B95C6E" w14:paraId="57DF9AD3" w14:textId="77777777">
        <w:trPr>
          <w:jc w:val="center"/>
        </w:trPr>
        <w:tc>
          <w:tcPr>
            <w:tcW w:w="4500" w:type="dxa"/>
            <w:shd w:val="clear" w:color="auto" w:fill="E0E0E0"/>
          </w:tcPr>
          <w:p w14:paraId="10A6F96B" w14:textId="77777777" w:rsidR="00B95C6E" w:rsidRDefault="004347C6">
            <w:r>
              <w:rPr>
                <w:b/>
              </w:rPr>
              <w:t>Main Flow</w:t>
            </w:r>
          </w:p>
        </w:tc>
        <w:tc>
          <w:tcPr>
            <w:tcW w:w="4500" w:type="dxa"/>
          </w:tcPr>
          <w:p w14:paraId="70BB2DF9" w14:textId="77777777" w:rsidR="00B95C6E" w:rsidRDefault="004347C6">
            <w:r>
              <w:t>1. User navigates to the sign-in page.</w:t>
            </w:r>
            <w:r>
              <w:br/>
              <w:t>2. User enters registered email and password.</w:t>
            </w:r>
            <w:r>
              <w:br/>
              <w:t>3. User clicks the Sign In button.</w:t>
            </w:r>
            <w:r>
              <w:br/>
              <w:t>4. System validates input fields are not empty.</w:t>
            </w:r>
            <w:r>
              <w:br/>
              <w:t>5. System queries the database for the email.</w:t>
            </w:r>
            <w:r>
              <w:br/>
              <w:t xml:space="preserve">6. System verifies the </w:t>
            </w:r>
            <w:proofErr w:type="spellStart"/>
            <w:r>
              <w:t>bcrypt</w:t>
            </w:r>
            <w:proofErr w:type="spellEnd"/>
            <w:r>
              <w:t xml:space="preserve"> password hash.</w:t>
            </w:r>
            <w:r>
              <w:br/>
              <w:t>7. System generates a JWT token with 30-minute expiry.</w:t>
            </w:r>
            <w:r>
              <w:br/>
              <w:t xml:space="preserve">8. System stores the token in </w:t>
            </w:r>
            <w:proofErr w:type="spellStart"/>
            <w:r>
              <w:t>localStorage</w:t>
            </w:r>
            <w:proofErr w:type="spellEnd"/>
            <w:r>
              <w:t xml:space="preserve"> and redirects to the appropriate dashboard.</w:t>
            </w:r>
          </w:p>
        </w:tc>
      </w:tr>
      <w:tr w:rsidR="00B95C6E" w14:paraId="6DA2F5A4" w14:textId="77777777">
        <w:trPr>
          <w:jc w:val="center"/>
        </w:trPr>
        <w:tc>
          <w:tcPr>
            <w:tcW w:w="4500" w:type="dxa"/>
            <w:shd w:val="clear" w:color="auto" w:fill="E0E0E0"/>
          </w:tcPr>
          <w:p w14:paraId="384363C0" w14:textId="77777777" w:rsidR="00B95C6E" w:rsidRDefault="004347C6">
            <w:r>
              <w:rPr>
                <w:b/>
              </w:rPr>
              <w:t>Alternative Flow</w:t>
            </w:r>
          </w:p>
        </w:tc>
        <w:tc>
          <w:tcPr>
            <w:tcW w:w="4500" w:type="dxa"/>
          </w:tcPr>
          <w:p w14:paraId="0C568117" w14:textId="77777777" w:rsidR="00B95C6E" w:rsidRDefault="004347C6">
            <w:r>
              <w:t>If remember me is checked, token expiry is extended to 7 days.</w:t>
            </w:r>
          </w:p>
        </w:tc>
      </w:tr>
      <w:tr w:rsidR="00B95C6E" w14:paraId="61B04DD0" w14:textId="77777777">
        <w:trPr>
          <w:jc w:val="center"/>
        </w:trPr>
        <w:tc>
          <w:tcPr>
            <w:tcW w:w="4500" w:type="dxa"/>
            <w:shd w:val="clear" w:color="auto" w:fill="E0E0E0"/>
          </w:tcPr>
          <w:p w14:paraId="1FB68DD0" w14:textId="77777777" w:rsidR="00B95C6E" w:rsidRDefault="004347C6">
            <w:r>
              <w:rPr>
                <w:b/>
              </w:rPr>
              <w:t>Exception Flow</w:t>
            </w:r>
          </w:p>
        </w:tc>
        <w:tc>
          <w:tcPr>
            <w:tcW w:w="4500" w:type="dxa"/>
          </w:tcPr>
          <w:p w14:paraId="396B3A82" w14:textId="77777777" w:rsidR="00B95C6E" w:rsidRDefault="004347C6">
            <w:r>
              <w:t>If credentials are invalid, display "Invalid email or password" without revealing which field is wrong.</w:t>
            </w:r>
          </w:p>
        </w:tc>
      </w:tr>
    </w:tbl>
    <w:p w14:paraId="43A6146E" w14:textId="77777777" w:rsidR="00B95C6E" w:rsidRDefault="00B95C6E"/>
    <w:p w14:paraId="556AA111" w14:textId="77777777" w:rsidR="00B95C6E" w:rsidRDefault="004347C6">
      <w:pPr>
        <w:pStyle w:val="Heading3"/>
      </w:pPr>
      <w:bookmarkStart w:id="228" w:name="_Toc233112010"/>
      <w:bookmarkStart w:id="229" w:name="_Toc233113517"/>
      <w:r>
        <w:rPr>
          <w:rFonts w:ascii="Times New Roman" w:hAnsi="Times New Roman"/>
        </w:rPr>
        <w:t>UC-03: Forgot Password</w:t>
      </w:r>
      <w:bookmarkEnd w:id="228"/>
      <w:bookmarkEnd w:id="229"/>
    </w:p>
    <w:p w14:paraId="76B1F299" w14:textId="77777777" w:rsidR="00B95C6E" w:rsidRDefault="004347C6">
      <w:pPr>
        <w:spacing w:before="120" w:after="40"/>
        <w:jc w:val="center"/>
      </w:pPr>
      <w:r>
        <w:rPr>
          <w:b/>
        </w:rPr>
        <w:t>Table UC-03: Use Case — Forgot Password</w:t>
      </w:r>
    </w:p>
    <w:tbl>
      <w:tblPr>
        <w:tblStyle w:val="TableGrid"/>
        <w:tblW w:w="0" w:type="auto"/>
        <w:jc w:val="center"/>
        <w:tblLook w:val="04A0" w:firstRow="1" w:lastRow="0" w:firstColumn="1" w:lastColumn="0" w:noHBand="0" w:noVBand="1"/>
      </w:tblPr>
      <w:tblGrid>
        <w:gridCol w:w="3548"/>
        <w:gridCol w:w="5108"/>
      </w:tblGrid>
      <w:tr w:rsidR="00B95C6E" w14:paraId="1B54B499" w14:textId="77777777">
        <w:trPr>
          <w:jc w:val="center"/>
        </w:trPr>
        <w:tc>
          <w:tcPr>
            <w:tcW w:w="2592" w:type="dxa"/>
            <w:shd w:val="clear" w:color="auto" w:fill="E0E0E0"/>
          </w:tcPr>
          <w:p w14:paraId="23B4C73A" w14:textId="77777777" w:rsidR="00B95C6E" w:rsidRDefault="004347C6">
            <w:r>
              <w:rPr>
                <w:b/>
              </w:rPr>
              <w:t>Use Case ID</w:t>
            </w:r>
          </w:p>
        </w:tc>
        <w:tc>
          <w:tcPr>
            <w:tcW w:w="6768" w:type="dxa"/>
          </w:tcPr>
          <w:p w14:paraId="694BC86C" w14:textId="77777777" w:rsidR="00B95C6E" w:rsidRDefault="004347C6">
            <w:r>
              <w:t>UC-03</w:t>
            </w:r>
          </w:p>
        </w:tc>
      </w:tr>
      <w:tr w:rsidR="00B95C6E" w14:paraId="7AD7427F" w14:textId="77777777">
        <w:trPr>
          <w:jc w:val="center"/>
        </w:trPr>
        <w:tc>
          <w:tcPr>
            <w:tcW w:w="4500" w:type="dxa"/>
            <w:shd w:val="clear" w:color="auto" w:fill="E0E0E0"/>
          </w:tcPr>
          <w:p w14:paraId="1BA11180" w14:textId="77777777" w:rsidR="00B95C6E" w:rsidRDefault="004347C6">
            <w:r>
              <w:rPr>
                <w:b/>
              </w:rPr>
              <w:t>Use Case Name</w:t>
            </w:r>
          </w:p>
        </w:tc>
        <w:tc>
          <w:tcPr>
            <w:tcW w:w="4500" w:type="dxa"/>
          </w:tcPr>
          <w:p w14:paraId="0D290CA8" w14:textId="77777777" w:rsidR="00B95C6E" w:rsidRDefault="004347C6">
            <w:r>
              <w:t>Forgot Password</w:t>
            </w:r>
          </w:p>
        </w:tc>
      </w:tr>
      <w:tr w:rsidR="00B95C6E" w14:paraId="62ABCA1A" w14:textId="77777777">
        <w:trPr>
          <w:jc w:val="center"/>
        </w:trPr>
        <w:tc>
          <w:tcPr>
            <w:tcW w:w="4500" w:type="dxa"/>
            <w:shd w:val="clear" w:color="auto" w:fill="E0E0E0"/>
          </w:tcPr>
          <w:p w14:paraId="2F1F0E8E" w14:textId="77777777" w:rsidR="00B95C6E" w:rsidRDefault="004347C6">
            <w:r>
              <w:rPr>
                <w:b/>
              </w:rPr>
              <w:t>Actor(s)</w:t>
            </w:r>
          </w:p>
        </w:tc>
        <w:tc>
          <w:tcPr>
            <w:tcW w:w="4500" w:type="dxa"/>
          </w:tcPr>
          <w:p w14:paraId="557E2059" w14:textId="77777777" w:rsidR="00B95C6E" w:rsidRDefault="004347C6">
            <w:r>
              <w:t>Customer</w:t>
            </w:r>
          </w:p>
        </w:tc>
      </w:tr>
      <w:tr w:rsidR="00B95C6E" w14:paraId="17494C0A" w14:textId="77777777">
        <w:trPr>
          <w:jc w:val="center"/>
        </w:trPr>
        <w:tc>
          <w:tcPr>
            <w:tcW w:w="4500" w:type="dxa"/>
            <w:shd w:val="clear" w:color="auto" w:fill="E0E0E0"/>
          </w:tcPr>
          <w:p w14:paraId="73752421" w14:textId="77777777" w:rsidR="00B95C6E" w:rsidRDefault="004347C6">
            <w:r>
              <w:rPr>
                <w:b/>
              </w:rPr>
              <w:t>Pre-Conditions</w:t>
            </w:r>
          </w:p>
        </w:tc>
        <w:tc>
          <w:tcPr>
            <w:tcW w:w="4500" w:type="dxa"/>
          </w:tcPr>
          <w:p w14:paraId="6FF7FA46" w14:textId="77777777" w:rsidR="00B95C6E" w:rsidRDefault="004347C6">
            <w:r>
              <w:t>User has a registered account; email address is valid</w:t>
            </w:r>
          </w:p>
        </w:tc>
      </w:tr>
      <w:tr w:rsidR="00B95C6E" w14:paraId="1B4FBA13" w14:textId="77777777">
        <w:trPr>
          <w:jc w:val="center"/>
        </w:trPr>
        <w:tc>
          <w:tcPr>
            <w:tcW w:w="4500" w:type="dxa"/>
            <w:shd w:val="clear" w:color="auto" w:fill="E0E0E0"/>
          </w:tcPr>
          <w:p w14:paraId="71F6D1CE" w14:textId="77777777" w:rsidR="00B95C6E" w:rsidRDefault="004347C6">
            <w:r>
              <w:rPr>
                <w:b/>
              </w:rPr>
              <w:t>Post-Conditions</w:t>
            </w:r>
          </w:p>
        </w:tc>
        <w:tc>
          <w:tcPr>
            <w:tcW w:w="4500" w:type="dxa"/>
          </w:tcPr>
          <w:p w14:paraId="24DBB231" w14:textId="77777777" w:rsidR="00B95C6E" w:rsidRDefault="004347C6">
            <w:r>
              <w:t>OTP sent to user's email; password reset initiated</w:t>
            </w:r>
          </w:p>
        </w:tc>
      </w:tr>
      <w:tr w:rsidR="00B95C6E" w14:paraId="34F44AF7" w14:textId="77777777">
        <w:trPr>
          <w:jc w:val="center"/>
        </w:trPr>
        <w:tc>
          <w:tcPr>
            <w:tcW w:w="4500" w:type="dxa"/>
            <w:shd w:val="clear" w:color="auto" w:fill="E0E0E0"/>
          </w:tcPr>
          <w:p w14:paraId="5CA22E30" w14:textId="77777777" w:rsidR="00B95C6E" w:rsidRDefault="004347C6">
            <w:r>
              <w:rPr>
                <w:b/>
              </w:rPr>
              <w:t>Main Flow</w:t>
            </w:r>
          </w:p>
        </w:tc>
        <w:tc>
          <w:tcPr>
            <w:tcW w:w="4500" w:type="dxa"/>
          </w:tcPr>
          <w:p w14:paraId="54D2C59F" w14:textId="77777777" w:rsidR="00B95C6E" w:rsidRDefault="004347C6">
            <w:r>
              <w:t>1. User clicks "Forgot Password" on the login page.</w:t>
            </w:r>
            <w:r>
              <w:br/>
              <w:t>2. System displays the Forgot Password form.</w:t>
            </w:r>
            <w:r>
              <w:br/>
              <w:t>3. User enters their registered email address.</w:t>
            </w:r>
            <w:r>
              <w:br/>
              <w:t>4. User clicks Submit.</w:t>
            </w:r>
            <w:r>
              <w:br/>
              <w:t>5. System verifies the email exists in the database.</w:t>
            </w:r>
            <w:r>
              <w:br/>
              <w:t>6. System generates a random 6-digit OTP with 10-</w:t>
            </w:r>
            <w:r>
              <w:lastRenderedPageBreak/>
              <w:t>minute expiry.</w:t>
            </w:r>
            <w:r>
              <w:br/>
              <w:t>7. System sends the OTP to the user's email via Gmail SMTP.</w:t>
            </w:r>
            <w:r>
              <w:br/>
              <w:t>8. System displays "OTP sent to your email address."</w:t>
            </w:r>
          </w:p>
        </w:tc>
      </w:tr>
      <w:tr w:rsidR="00B95C6E" w14:paraId="20F87611" w14:textId="77777777">
        <w:trPr>
          <w:jc w:val="center"/>
        </w:trPr>
        <w:tc>
          <w:tcPr>
            <w:tcW w:w="4500" w:type="dxa"/>
            <w:shd w:val="clear" w:color="auto" w:fill="E0E0E0"/>
          </w:tcPr>
          <w:p w14:paraId="1AECB648" w14:textId="77777777" w:rsidR="00B95C6E" w:rsidRDefault="004347C6">
            <w:r>
              <w:rPr>
                <w:b/>
              </w:rPr>
              <w:lastRenderedPageBreak/>
              <w:t>Alternative Flow</w:t>
            </w:r>
          </w:p>
        </w:tc>
        <w:tc>
          <w:tcPr>
            <w:tcW w:w="4500" w:type="dxa"/>
          </w:tcPr>
          <w:p w14:paraId="0619A5C0" w14:textId="77777777" w:rsidR="00B95C6E" w:rsidRDefault="004347C6">
            <w:r>
              <w:t>If email not found, display "No account associated with this email."</w:t>
            </w:r>
          </w:p>
        </w:tc>
      </w:tr>
      <w:tr w:rsidR="00B95C6E" w14:paraId="5CEC1ED8" w14:textId="77777777">
        <w:trPr>
          <w:jc w:val="center"/>
        </w:trPr>
        <w:tc>
          <w:tcPr>
            <w:tcW w:w="4500" w:type="dxa"/>
            <w:shd w:val="clear" w:color="auto" w:fill="E0E0E0"/>
          </w:tcPr>
          <w:p w14:paraId="76D6304E" w14:textId="77777777" w:rsidR="00B95C6E" w:rsidRDefault="004347C6">
            <w:r>
              <w:rPr>
                <w:b/>
              </w:rPr>
              <w:t>Exception Flow</w:t>
            </w:r>
          </w:p>
        </w:tc>
        <w:tc>
          <w:tcPr>
            <w:tcW w:w="4500" w:type="dxa"/>
          </w:tcPr>
          <w:p w14:paraId="12082124" w14:textId="77777777" w:rsidR="00B95C6E" w:rsidRDefault="004347C6">
            <w:r>
              <w:t>If email service fails, display "Unable to send OTP. Please try again later."</w:t>
            </w:r>
          </w:p>
        </w:tc>
      </w:tr>
    </w:tbl>
    <w:p w14:paraId="69682A38" w14:textId="77777777" w:rsidR="00B95C6E" w:rsidRDefault="00B95C6E"/>
    <w:p w14:paraId="5C2899CF" w14:textId="77777777" w:rsidR="00B95C6E" w:rsidRDefault="004347C6">
      <w:pPr>
        <w:pStyle w:val="Heading3"/>
      </w:pPr>
      <w:bookmarkStart w:id="230" w:name="_Toc233112011"/>
      <w:bookmarkStart w:id="231" w:name="_Toc233113518"/>
      <w:r>
        <w:rPr>
          <w:rFonts w:ascii="Times New Roman" w:hAnsi="Times New Roman"/>
        </w:rPr>
        <w:t>UC-04: Change Account Password</w:t>
      </w:r>
      <w:bookmarkEnd w:id="230"/>
      <w:bookmarkEnd w:id="231"/>
    </w:p>
    <w:p w14:paraId="1CA17085" w14:textId="77777777" w:rsidR="00B95C6E" w:rsidRDefault="004347C6">
      <w:pPr>
        <w:spacing w:before="120" w:after="40"/>
        <w:jc w:val="center"/>
      </w:pPr>
      <w:r>
        <w:rPr>
          <w:b/>
        </w:rPr>
        <w:t>Table UC-04: Use Case — Change Account Password</w:t>
      </w:r>
    </w:p>
    <w:tbl>
      <w:tblPr>
        <w:tblStyle w:val="TableGrid"/>
        <w:tblW w:w="0" w:type="auto"/>
        <w:jc w:val="center"/>
        <w:tblLook w:val="04A0" w:firstRow="1" w:lastRow="0" w:firstColumn="1" w:lastColumn="0" w:noHBand="0" w:noVBand="1"/>
      </w:tblPr>
      <w:tblGrid>
        <w:gridCol w:w="3515"/>
        <w:gridCol w:w="5141"/>
      </w:tblGrid>
      <w:tr w:rsidR="00B95C6E" w14:paraId="0937966B" w14:textId="77777777">
        <w:trPr>
          <w:jc w:val="center"/>
        </w:trPr>
        <w:tc>
          <w:tcPr>
            <w:tcW w:w="2592" w:type="dxa"/>
            <w:shd w:val="clear" w:color="auto" w:fill="E0E0E0"/>
          </w:tcPr>
          <w:p w14:paraId="78665B61" w14:textId="77777777" w:rsidR="00B95C6E" w:rsidRDefault="004347C6">
            <w:r>
              <w:rPr>
                <w:b/>
              </w:rPr>
              <w:t>Use Case ID</w:t>
            </w:r>
          </w:p>
        </w:tc>
        <w:tc>
          <w:tcPr>
            <w:tcW w:w="6768" w:type="dxa"/>
          </w:tcPr>
          <w:p w14:paraId="09CC99DE" w14:textId="77777777" w:rsidR="00B95C6E" w:rsidRDefault="004347C6">
            <w:r>
              <w:t>UC-04</w:t>
            </w:r>
          </w:p>
        </w:tc>
      </w:tr>
      <w:tr w:rsidR="00B95C6E" w14:paraId="54DAD65E" w14:textId="77777777">
        <w:trPr>
          <w:jc w:val="center"/>
        </w:trPr>
        <w:tc>
          <w:tcPr>
            <w:tcW w:w="4500" w:type="dxa"/>
            <w:shd w:val="clear" w:color="auto" w:fill="E0E0E0"/>
          </w:tcPr>
          <w:p w14:paraId="34924643" w14:textId="77777777" w:rsidR="00B95C6E" w:rsidRDefault="004347C6">
            <w:r>
              <w:rPr>
                <w:b/>
              </w:rPr>
              <w:t>Use Case Name</w:t>
            </w:r>
          </w:p>
        </w:tc>
        <w:tc>
          <w:tcPr>
            <w:tcW w:w="4500" w:type="dxa"/>
          </w:tcPr>
          <w:p w14:paraId="6A9E4570" w14:textId="77777777" w:rsidR="00B95C6E" w:rsidRDefault="004347C6">
            <w:r>
              <w:t>Change Account Password</w:t>
            </w:r>
          </w:p>
        </w:tc>
      </w:tr>
      <w:tr w:rsidR="00B95C6E" w14:paraId="2496E386" w14:textId="77777777">
        <w:trPr>
          <w:jc w:val="center"/>
        </w:trPr>
        <w:tc>
          <w:tcPr>
            <w:tcW w:w="4500" w:type="dxa"/>
            <w:shd w:val="clear" w:color="auto" w:fill="E0E0E0"/>
          </w:tcPr>
          <w:p w14:paraId="6A5EB793" w14:textId="77777777" w:rsidR="00B95C6E" w:rsidRDefault="004347C6">
            <w:r>
              <w:rPr>
                <w:b/>
              </w:rPr>
              <w:t>Actor(s)</w:t>
            </w:r>
          </w:p>
        </w:tc>
        <w:tc>
          <w:tcPr>
            <w:tcW w:w="4500" w:type="dxa"/>
          </w:tcPr>
          <w:p w14:paraId="4EB58407" w14:textId="77777777" w:rsidR="00B95C6E" w:rsidRDefault="004347C6">
            <w:r>
              <w:t>Customer</w:t>
            </w:r>
          </w:p>
        </w:tc>
      </w:tr>
      <w:tr w:rsidR="00B95C6E" w14:paraId="10E04841" w14:textId="77777777">
        <w:trPr>
          <w:jc w:val="center"/>
        </w:trPr>
        <w:tc>
          <w:tcPr>
            <w:tcW w:w="4500" w:type="dxa"/>
            <w:shd w:val="clear" w:color="auto" w:fill="E0E0E0"/>
          </w:tcPr>
          <w:p w14:paraId="4BA3637F" w14:textId="77777777" w:rsidR="00B95C6E" w:rsidRDefault="004347C6">
            <w:r>
              <w:rPr>
                <w:b/>
              </w:rPr>
              <w:t>Pre-Conditions</w:t>
            </w:r>
          </w:p>
        </w:tc>
        <w:tc>
          <w:tcPr>
            <w:tcW w:w="4500" w:type="dxa"/>
          </w:tcPr>
          <w:p w14:paraId="562CD47B" w14:textId="77777777" w:rsidR="00B95C6E" w:rsidRDefault="004347C6">
            <w:r>
              <w:t>User is authenticated; current password is known</w:t>
            </w:r>
          </w:p>
        </w:tc>
      </w:tr>
      <w:tr w:rsidR="00B95C6E" w14:paraId="04CB8EAA" w14:textId="77777777">
        <w:trPr>
          <w:jc w:val="center"/>
        </w:trPr>
        <w:tc>
          <w:tcPr>
            <w:tcW w:w="4500" w:type="dxa"/>
            <w:shd w:val="clear" w:color="auto" w:fill="E0E0E0"/>
          </w:tcPr>
          <w:p w14:paraId="0740A9BA" w14:textId="77777777" w:rsidR="00B95C6E" w:rsidRDefault="004347C6">
            <w:r>
              <w:rPr>
                <w:b/>
              </w:rPr>
              <w:t>Post-Conditions</w:t>
            </w:r>
          </w:p>
        </w:tc>
        <w:tc>
          <w:tcPr>
            <w:tcW w:w="4500" w:type="dxa"/>
          </w:tcPr>
          <w:p w14:paraId="56BBFC51" w14:textId="77777777" w:rsidR="00B95C6E" w:rsidRDefault="004347C6">
            <w:r>
              <w:t>Password updated successfully in the database</w:t>
            </w:r>
          </w:p>
        </w:tc>
      </w:tr>
      <w:tr w:rsidR="00B95C6E" w14:paraId="31E69887" w14:textId="77777777">
        <w:trPr>
          <w:jc w:val="center"/>
        </w:trPr>
        <w:tc>
          <w:tcPr>
            <w:tcW w:w="4500" w:type="dxa"/>
            <w:shd w:val="clear" w:color="auto" w:fill="E0E0E0"/>
          </w:tcPr>
          <w:p w14:paraId="102CBE11" w14:textId="77777777" w:rsidR="00B95C6E" w:rsidRDefault="004347C6">
            <w:r>
              <w:rPr>
                <w:b/>
              </w:rPr>
              <w:t>Main Flow</w:t>
            </w:r>
          </w:p>
        </w:tc>
        <w:tc>
          <w:tcPr>
            <w:tcW w:w="4500" w:type="dxa"/>
          </w:tcPr>
          <w:p w14:paraId="1F844F65" w14:textId="77777777" w:rsidR="00B95C6E" w:rsidRDefault="004347C6">
            <w:r>
              <w:t>1. Authenticated user navigates to Profile Settings.</w:t>
            </w:r>
            <w:r>
              <w:br/>
              <w:t>2. User clicks "Change Password."</w:t>
            </w:r>
            <w:r>
              <w:br/>
              <w:t>3. System displays the Change Password form.</w:t>
            </w:r>
            <w:r>
              <w:br/>
              <w:t>4. User enters current password, new password, and confirmation.</w:t>
            </w:r>
            <w:r>
              <w:br/>
              <w:t>5. System verifies the current password hash.</w:t>
            </w:r>
            <w:r>
              <w:br/>
              <w:t>6. System validates new password meets strength requirements.</w:t>
            </w:r>
            <w:r>
              <w:br/>
              <w:t>7. System hashes the new password and updates the database.</w:t>
            </w:r>
            <w:r>
              <w:br/>
              <w:t>8. System displays "Password changed successfully" and logs out all other sessions.</w:t>
            </w:r>
          </w:p>
        </w:tc>
      </w:tr>
      <w:tr w:rsidR="00B95C6E" w14:paraId="2164BB29" w14:textId="77777777">
        <w:trPr>
          <w:jc w:val="center"/>
        </w:trPr>
        <w:tc>
          <w:tcPr>
            <w:tcW w:w="4500" w:type="dxa"/>
            <w:shd w:val="clear" w:color="auto" w:fill="E0E0E0"/>
          </w:tcPr>
          <w:p w14:paraId="76764DC7" w14:textId="77777777" w:rsidR="00B95C6E" w:rsidRDefault="004347C6">
            <w:r>
              <w:rPr>
                <w:b/>
              </w:rPr>
              <w:t>Alternative Flow</w:t>
            </w:r>
          </w:p>
        </w:tc>
        <w:tc>
          <w:tcPr>
            <w:tcW w:w="4500" w:type="dxa"/>
          </w:tcPr>
          <w:p w14:paraId="3392CA39" w14:textId="77777777" w:rsidR="00B95C6E" w:rsidRDefault="004347C6">
            <w:r>
              <w:t>If confirmation does not match, display "Passwords do not match."</w:t>
            </w:r>
          </w:p>
        </w:tc>
      </w:tr>
      <w:tr w:rsidR="00B95C6E" w14:paraId="7856DD83" w14:textId="77777777">
        <w:trPr>
          <w:jc w:val="center"/>
        </w:trPr>
        <w:tc>
          <w:tcPr>
            <w:tcW w:w="4500" w:type="dxa"/>
            <w:shd w:val="clear" w:color="auto" w:fill="E0E0E0"/>
          </w:tcPr>
          <w:p w14:paraId="306CCE31" w14:textId="77777777" w:rsidR="00B95C6E" w:rsidRDefault="004347C6">
            <w:r>
              <w:rPr>
                <w:b/>
              </w:rPr>
              <w:t>Exception Flow</w:t>
            </w:r>
          </w:p>
        </w:tc>
        <w:tc>
          <w:tcPr>
            <w:tcW w:w="4500" w:type="dxa"/>
          </w:tcPr>
          <w:p w14:paraId="592EED6A" w14:textId="77777777" w:rsidR="00B95C6E" w:rsidRDefault="004347C6">
            <w:r>
              <w:t xml:space="preserve">If current password is incorrect, display "Current </w:t>
            </w:r>
            <w:r>
              <w:lastRenderedPageBreak/>
              <w:t>password is wrong."</w:t>
            </w:r>
          </w:p>
        </w:tc>
      </w:tr>
    </w:tbl>
    <w:p w14:paraId="377CDAE9" w14:textId="77777777" w:rsidR="00B95C6E" w:rsidRDefault="00B95C6E"/>
    <w:p w14:paraId="4BE6DAE9" w14:textId="77777777" w:rsidR="00B95C6E" w:rsidRDefault="004347C6">
      <w:pPr>
        <w:pStyle w:val="Heading3"/>
      </w:pPr>
      <w:bookmarkStart w:id="232" w:name="_Toc233112012"/>
      <w:bookmarkStart w:id="233" w:name="_Toc233113519"/>
      <w:r>
        <w:rPr>
          <w:rFonts w:ascii="Times New Roman" w:hAnsi="Times New Roman"/>
        </w:rPr>
        <w:t>UC-05: JWT Authentication</w:t>
      </w:r>
      <w:bookmarkEnd w:id="232"/>
      <w:bookmarkEnd w:id="233"/>
    </w:p>
    <w:p w14:paraId="7268F44F" w14:textId="77777777" w:rsidR="00B95C6E" w:rsidRDefault="004347C6">
      <w:pPr>
        <w:spacing w:before="120" w:after="40"/>
        <w:jc w:val="center"/>
      </w:pPr>
      <w:r>
        <w:rPr>
          <w:b/>
        </w:rPr>
        <w:t>Table UC-05: Use Case — JWT Authentication</w:t>
      </w:r>
    </w:p>
    <w:tbl>
      <w:tblPr>
        <w:tblStyle w:val="TableGrid"/>
        <w:tblW w:w="0" w:type="auto"/>
        <w:jc w:val="center"/>
        <w:tblLook w:val="04A0" w:firstRow="1" w:lastRow="0" w:firstColumn="1" w:lastColumn="0" w:noHBand="0" w:noVBand="1"/>
      </w:tblPr>
      <w:tblGrid>
        <w:gridCol w:w="3506"/>
        <w:gridCol w:w="5150"/>
      </w:tblGrid>
      <w:tr w:rsidR="00B95C6E" w14:paraId="2B5CB604" w14:textId="77777777">
        <w:trPr>
          <w:jc w:val="center"/>
        </w:trPr>
        <w:tc>
          <w:tcPr>
            <w:tcW w:w="2592" w:type="dxa"/>
            <w:shd w:val="clear" w:color="auto" w:fill="E0E0E0"/>
          </w:tcPr>
          <w:p w14:paraId="3F716878" w14:textId="77777777" w:rsidR="00B95C6E" w:rsidRDefault="004347C6">
            <w:r>
              <w:rPr>
                <w:b/>
              </w:rPr>
              <w:t>Use Case ID</w:t>
            </w:r>
          </w:p>
        </w:tc>
        <w:tc>
          <w:tcPr>
            <w:tcW w:w="6768" w:type="dxa"/>
          </w:tcPr>
          <w:p w14:paraId="7CC1A17A" w14:textId="77777777" w:rsidR="00B95C6E" w:rsidRDefault="004347C6">
            <w:r>
              <w:t>UC-05</w:t>
            </w:r>
          </w:p>
        </w:tc>
      </w:tr>
      <w:tr w:rsidR="00B95C6E" w14:paraId="140AED3F" w14:textId="77777777">
        <w:trPr>
          <w:jc w:val="center"/>
        </w:trPr>
        <w:tc>
          <w:tcPr>
            <w:tcW w:w="4500" w:type="dxa"/>
            <w:shd w:val="clear" w:color="auto" w:fill="E0E0E0"/>
          </w:tcPr>
          <w:p w14:paraId="1EBF7220" w14:textId="77777777" w:rsidR="00B95C6E" w:rsidRDefault="004347C6">
            <w:r>
              <w:rPr>
                <w:b/>
              </w:rPr>
              <w:t>Use Case Name</w:t>
            </w:r>
          </w:p>
        </w:tc>
        <w:tc>
          <w:tcPr>
            <w:tcW w:w="4500" w:type="dxa"/>
          </w:tcPr>
          <w:p w14:paraId="3189F1B8" w14:textId="77777777" w:rsidR="00B95C6E" w:rsidRDefault="004347C6">
            <w:r>
              <w:t>JWT Authentication</w:t>
            </w:r>
          </w:p>
        </w:tc>
      </w:tr>
      <w:tr w:rsidR="00B95C6E" w14:paraId="2935D25D" w14:textId="77777777">
        <w:trPr>
          <w:jc w:val="center"/>
        </w:trPr>
        <w:tc>
          <w:tcPr>
            <w:tcW w:w="4500" w:type="dxa"/>
            <w:shd w:val="clear" w:color="auto" w:fill="E0E0E0"/>
          </w:tcPr>
          <w:p w14:paraId="023C55B8" w14:textId="77777777" w:rsidR="00B95C6E" w:rsidRDefault="004347C6">
            <w:r>
              <w:rPr>
                <w:b/>
              </w:rPr>
              <w:t>Actor(s)</w:t>
            </w:r>
          </w:p>
        </w:tc>
        <w:tc>
          <w:tcPr>
            <w:tcW w:w="4500" w:type="dxa"/>
          </w:tcPr>
          <w:p w14:paraId="5FB1206D" w14:textId="77777777" w:rsidR="00B95C6E" w:rsidRDefault="004347C6">
            <w:r>
              <w:t>System (automatic)</w:t>
            </w:r>
          </w:p>
        </w:tc>
      </w:tr>
      <w:tr w:rsidR="00B95C6E" w14:paraId="26AAFD22" w14:textId="77777777">
        <w:trPr>
          <w:jc w:val="center"/>
        </w:trPr>
        <w:tc>
          <w:tcPr>
            <w:tcW w:w="4500" w:type="dxa"/>
            <w:shd w:val="clear" w:color="auto" w:fill="E0E0E0"/>
          </w:tcPr>
          <w:p w14:paraId="10D3FF52" w14:textId="77777777" w:rsidR="00B95C6E" w:rsidRDefault="004347C6">
            <w:r>
              <w:rPr>
                <w:b/>
              </w:rPr>
              <w:t>Pre-Conditions</w:t>
            </w:r>
          </w:p>
        </w:tc>
        <w:tc>
          <w:tcPr>
            <w:tcW w:w="4500" w:type="dxa"/>
          </w:tcPr>
          <w:p w14:paraId="2FF6B5D8" w14:textId="77777777" w:rsidR="00B95C6E" w:rsidRDefault="004347C6">
            <w:r>
              <w:t>User is making a request to a protected endpoint</w:t>
            </w:r>
          </w:p>
        </w:tc>
      </w:tr>
      <w:tr w:rsidR="00B95C6E" w14:paraId="029ACC7D" w14:textId="77777777">
        <w:trPr>
          <w:jc w:val="center"/>
        </w:trPr>
        <w:tc>
          <w:tcPr>
            <w:tcW w:w="4500" w:type="dxa"/>
            <w:shd w:val="clear" w:color="auto" w:fill="E0E0E0"/>
          </w:tcPr>
          <w:p w14:paraId="08BDB6C7" w14:textId="77777777" w:rsidR="00B95C6E" w:rsidRDefault="004347C6">
            <w:r>
              <w:rPr>
                <w:b/>
              </w:rPr>
              <w:t>Post-Conditions</w:t>
            </w:r>
          </w:p>
        </w:tc>
        <w:tc>
          <w:tcPr>
            <w:tcW w:w="4500" w:type="dxa"/>
          </w:tcPr>
          <w:p w14:paraId="7119B753" w14:textId="77777777" w:rsidR="00B95C6E" w:rsidRDefault="004347C6">
            <w:r>
              <w:t>Request is allowed or rejected based on token validity</w:t>
            </w:r>
          </w:p>
        </w:tc>
      </w:tr>
      <w:tr w:rsidR="00B95C6E" w14:paraId="4A8959B9" w14:textId="77777777">
        <w:trPr>
          <w:jc w:val="center"/>
        </w:trPr>
        <w:tc>
          <w:tcPr>
            <w:tcW w:w="4500" w:type="dxa"/>
            <w:shd w:val="clear" w:color="auto" w:fill="E0E0E0"/>
          </w:tcPr>
          <w:p w14:paraId="07A38917" w14:textId="77777777" w:rsidR="00B95C6E" w:rsidRDefault="004347C6">
            <w:r>
              <w:rPr>
                <w:b/>
              </w:rPr>
              <w:t>Main Flow</w:t>
            </w:r>
          </w:p>
        </w:tc>
        <w:tc>
          <w:tcPr>
            <w:tcW w:w="4500" w:type="dxa"/>
          </w:tcPr>
          <w:p w14:paraId="27CEFB3F" w14:textId="77777777" w:rsidR="00B95C6E" w:rsidRDefault="004347C6">
            <w:r>
              <w:t>1. Client sends HTTP request with Bearer JWT in Authorization header.</w:t>
            </w:r>
            <w:r>
              <w:br/>
              <w:t xml:space="preserve">2. </w:t>
            </w:r>
            <w:proofErr w:type="spellStart"/>
            <w:r>
              <w:t>FastAPI</w:t>
            </w:r>
            <w:proofErr w:type="spellEnd"/>
            <w:r>
              <w:t xml:space="preserve"> middleware intercepts the request.</w:t>
            </w:r>
            <w:r>
              <w:br/>
              <w:t>3. System extracts and decodes the JWT token.</w:t>
            </w:r>
            <w:r>
              <w:br/>
              <w:t>4. System validates token signature using the secret key.</w:t>
            </w:r>
            <w:r>
              <w:br/>
              <w:t>5. System checks token expiry timestamp.</w:t>
            </w:r>
            <w:r>
              <w:br/>
              <w:t>6. If valid, system extracts user ID and role from token payload.</w:t>
            </w:r>
            <w:r>
              <w:br/>
              <w:t>7. System attaches user context to the request and proceeds to the endpoint handler.</w:t>
            </w:r>
          </w:p>
        </w:tc>
      </w:tr>
      <w:tr w:rsidR="00B95C6E" w14:paraId="7B57F8ED" w14:textId="77777777">
        <w:trPr>
          <w:jc w:val="center"/>
        </w:trPr>
        <w:tc>
          <w:tcPr>
            <w:tcW w:w="4500" w:type="dxa"/>
            <w:shd w:val="clear" w:color="auto" w:fill="E0E0E0"/>
          </w:tcPr>
          <w:p w14:paraId="1243E17E" w14:textId="77777777" w:rsidR="00B95C6E" w:rsidRDefault="004347C6">
            <w:r>
              <w:rPr>
                <w:b/>
              </w:rPr>
              <w:t>Alternative Flow</w:t>
            </w:r>
          </w:p>
        </w:tc>
        <w:tc>
          <w:tcPr>
            <w:tcW w:w="4500" w:type="dxa"/>
          </w:tcPr>
          <w:p w14:paraId="512E614F" w14:textId="77777777" w:rsidR="00B95C6E" w:rsidRDefault="004347C6">
            <w:r>
              <w:t>If token is missing, return HTTP 401 Unauthorized.</w:t>
            </w:r>
          </w:p>
        </w:tc>
      </w:tr>
      <w:tr w:rsidR="00B95C6E" w14:paraId="268C0DEF" w14:textId="77777777">
        <w:trPr>
          <w:jc w:val="center"/>
        </w:trPr>
        <w:tc>
          <w:tcPr>
            <w:tcW w:w="4500" w:type="dxa"/>
            <w:shd w:val="clear" w:color="auto" w:fill="E0E0E0"/>
          </w:tcPr>
          <w:p w14:paraId="78F58525" w14:textId="77777777" w:rsidR="00B95C6E" w:rsidRDefault="004347C6">
            <w:r>
              <w:rPr>
                <w:b/>
              </w:rPr>
              <w:t>Exception Flow</w:t>
            </w:r>
          </w:p>
        </w:tc>
        <w:tc>
          <w:tcPr>
            <w:tcW w:w="4500" w:type="dxa"/>
          </w:tcPr>
          <w:p w14:paraId="7E01CFC1" w14:textId="77777777" w:rsidR="00B95C6E" w:rsidRDefault="004347C6">
            <w:r>
              <w:t>If token is expired, return HTTP 401 with message "Session expired. Please sign in again."</w:t>
            </w:r>
          </w:p>
        </w:tc>
      </w:tr>
    </w:tbl>
    <w:p w14:paraId="65FF562D" w14:textId="77777777" w:rsidR="00B95C6E" w:rsidRDefault="00B95C6E"/>
    <w:p w14:paraId="0F99D9B6" w14:textId="77777777" w:rsidR="00B95C6E" w:rsidRDefault="004347C6">
      <w:pPr>
        <w:pStyle w:val="Heading3"/>
      </w:pPr>
      <w:bookmarkStart w:id="234" w:name="_Toc233112013"/>
      <w:bookmarkStart w:id="235" w:name="_Toc233113520"/>
      <w:r>
        <w:rPr>
          <w:rFonts w:ascii="Times New Roman" w:hAnsi="Times New Roman"/>
        </w:rPr>
        <w:t>UC-06: OTP Verification</w:t>
      </w:r>
      <w:bookmarkEnd w:id="234"/>
      <w:bookmarkEnd w:id="235"/>
    </w:p>
    <w:p w14:paraId="1C41DB09" w14:textId="77777777" w:rsidR="00B95C6E" w:rsidRDefault="004347C6">
      <w:pPr>
        <w:spacing w:before="120" w:after="40"/>
        <w:jc w:val="center"/>
      </w:pPr>
      <w:r>
        <w:rPr>
          <w:b/>
        </w:rPr>
        <w:t>Table UC-06: Use Case — OTP Verification</w:t>
      </w:r>
    </w:p>
    <w:tbl>
      <w:tblPr>
        <w:tblStyle w:val="TableGrid"/>
        <w:tblW w:w="0" w:type="auto"/>
        <w:jc w:val="center"/>
        <w:tblLook w:val="04A0" w:firstRow="1" w:lastRow="0" w:firstColumn="1" w:lastColumn="0" w:noHBand="0" w:noVBand="1"/>
      </w:tblPr>
      <w:tblGrid>
        <w:gridCol w:w="3534"/>
        <w:gridCol w:w="5122"/>
      </w:tblGrid>
      <w:tr w:rsidR="00B95C6E" w14:paraId="57A1063A" w14:textId="77777777">
        <w:trPr>
          <w:jc w:val="center"/>
        </w:trPr>
        <w:tc>
          <w:tcPr>
            <w:tcW w:w="2592" w:type="dxa"/>
            <w:shd w:val="clear" w:color="auto" w:fill="E0E0E0"/>
          </w:tcPr>
          <w:p w14:paraId="257C996D" w14:textId="77777777" w:rsidR="00B95C6E" w:rsidRDefault="004347C6">
            <w:r>
              <w:rPr>
                <w:b/>
              </w:rPr>
              <w:t>Use Case ID</w:t>
            </w:r>
          </w:p>
        </w:tc>
        <w:tc>
          <w:tcPr>
            <w:tcW w:w="6768" w:type="dxa"/>
          </w:tcPr>
          <w:p w14:paraId="3816A412" w14:textId="77777777" w:rsidR="00B95C6E" w:rsidRDefault="004347C6">
            <w:r>
              <w:t>UC-06</w:t>
            </w:r>
          </w:p>
        </w:tc>
      </w:tr>
      <w:tr w:rsidR="00B95C6E" w14:paraId="2A884EBB" w14:textId="77777777">
        <w:trPr>
          <w:jc w:val="center"/>
        </w:trPr>
        <w:tc>
          <w:tcPr>
            <w:tcW w:w="4500" w:type="dxa"/>
            <w:shd w:val="clear" w:color="auto" w:fill="E0E0E0"/>
          </w:tcPr>
          <w:p w14:paraId="5778C80B" w14:textId="77777777" w:rsidR="00B95C6E" w:rsidRDefault="004347C6">
            <w:r>
              <w:rPr>
                <w:b/>
              </w:rPr>
              <w:t>Use Case Name</w:t>
            </w:r>
          </w:p>
        </w:tc>
        <w:tc>
          <w:tcPr>
            <w:tcW w:w="4500" w:type="dxa"/>
          </w:tcPr>
          <w:p w14:paraId="4F9F3A31" w14:textId="77777777" w:rsidR="00B95C6E" w:rsidRDefault="004347C6">
            <w:r>
              <w:t>OTP Verification</w:t>
            </w:r>
          </w:p>
        </w:tc>
      </w:tr>
      <w:tr w:rsidR="00B95C6E" w14:paraId="77F90BCF" w14:textId="77777777">
        <w:trPr>
          <w:jc w:val="center"/>
        </w:trPr>
        <w:tc>
          <w:tcPr>
            <w:tcW w:w="4500" w:type="dxa"/>
            <w:shd w:val="clear" w:color="auto" w:fill="E0E0E0"/>
          </w:tcPr>
          <w:p w14:paraId="4A41291C" w14:textId="77777777" w:rsidR="00B95C6E" w:rsidRDefault="004347C6">
            <w:r>
              <w:rPr>
                <w:b/>
              </w:rPr>
              <w:t>Actor(s)</w:t>
            </w:r>
          </w:p>
        </w:tc>
        <w:tc>
          <w:tcPr>
            <w:tcW w:w="4500" w:type="dxa"/>
          </w:tcPr>
          <w:p w14:paraId="40D2F475" w14:textId="77777777" w:rsidR="00B95C6E" w:rsidRDefault="004347C6">
            <w:r>
              <w:t>Customer</w:t>
            </w:r>
          </w:p>
        </w:tc>
      </w:tr>
      <w:tr w:rsidR="00B95C6E" w14:paraId="064CD9FF" w14:textId="77777777">
        <w:trPr>
          <w:jc w:val="center"/>
        </w:trPr>
        <w:tc>
          <w:tcPr>
            <w:tcW w:w="4500" w:type="dxa"/>
            <w:shd w:val="clear" w:color="auto" w:fill="E0E0E0"/>
          </w:tcPr>
          <w:p w14:paraId="28470634" w14:textId="77777777" w:rsidR="00B95C6E" w:rsidRDefault="004347C6">
            <w:r>
              <w:rPr>
                <w:b/>
              </w:rPr>
              <w:t>Pre-Conditions</w:t>
            </w:r>
          </w:p>
        </w:tc>
        <w:tc>
          <w:tcPr>
            <w:tcW w:w="4500" w:type="dxa"/>
          </w:tcPr>
          <w:p w14:paraId="47C5B210" w14:textId="77777777" w:rsidR="00B95C6E" w:rsidRDefault="004347C6">
            <w:r>
              <w:t>OTP has been sent to user's email; OTP has not expired</w:t>
            </w:r>
          </w:p>
        </w:tc>
      </w:tr>
      <w:tr w:rsidR="00B95C6E" w14:paraId="438FC97C" w14:textId="77777777">
        <w:trPr>
          <w:jc w:val="center"/>
        </w:trPr>
        <w:tc>
          <w:tcPr>
            <w:tcW w:w="4500" w:type="dxa"/>
            <w:shd w:val="clear" w:color="auto" w:fill="E0E0E0"/>
          </w:tcPr>
          <w:p w14:paraId="4D53B85E" w14:textId="77777777" w:rsidR="00B95C6E" w:rsidRDefault="004347C6">
            <w:r>
              <w:rPr>
                <w:b/>
              </w:rPr>
              <w:lastRenderedPageBreak/>
              <w:t>Post-Conditions</w:t>
            </w:r>
          </w:p>
        </w:tc>
        <w:tc>
          <w:tcPr>
            <w:tcW w:w="4500" w:type="dxa"/>
          </w:tcPr>
          <w:p w14:paraId="1FD4D8D9" w14:textId="77777777" w:rsidR="00B95C6E" w:rsidRDefault="004347C6">
            <w:r>
              <w:t>OTP validated; user proceeds to reset password form</w:t>
            </w:r>
          </w:p>
        </w:tc>
      </w:tr>
      <w:tr w:rsidR="00B95C6E" w14:paraId="42FFA959" w14:textId="77777777">
        <w:trPr>
          <w:jc w:val="center"/>
        </w:trPr>
        <w:tc>
          <w:tcPr>
            <w:tcW w:w="4500" w:type="dxa"/>
            <w:shd w:val="clear" w:color="auto" w:fill="E0E0E0"/>
          </w:tcPr>
          <w:p w14:paraId="7E316CEA" w14:textId="77777777" w:rsidR="00B95C6E" w:rsidRDefault="004347C6">
            <w:r>
              <w:rPr>
                <w:b/>
              </w:rPr>
              <w:t>Main Flow</w:t>
            </w:r>
          </w:p>
        </w:tc>
        <w:tc>
          <w:tcPr>
            <w:tcW w:w="4500" w:type="dxa"/>
          </w:tcPr>
          <w:p w14:paraId="492C492A" w14:textId="77777777" w:rsidR="00B95C6E" w:rsidRDefault="004347C6">
            <w:r>
              <w:t>1. User receives OTP in email.</w:t>
            </w:r>
            <w:r>
              <w:br/>
              <w:t>2. User navigates to the OTP verification screen.</w:t>
            </w:r>
            <w:r>
              <w:br/>
              <w:t>3. User enters the 6-digit OTP.</w:t>
            </w:r>
            <w:r>
              <w:br/>
              <w:t>4. User clicks Verify.</w:t>
            </w:r>
            <w:r>
              <w:br/>
              <w:t>5. System retrieves stored OTP and expiry from database.</w:t>
            </w:r>
            <w:r>
              <w:br/>
              <w:t>6. System compares entered OTP with stored value.</w:t>
            </w:r>
            <w:r>
              <w:br/>
              <w:t>7. System checks OTP has not expired (within 10 minutes).</w:t>
            </w:r>
            <w:r>
              <w:br/>
              <w:t>8. If valid, system marks OTP as used and redirects user to Reset Password form.</w:t>
            </w:r>
          </w:p>
        </w:tc>
      </w:tr>
      <w:tr w:rsidR="00B95C6E" w14:paraId="1FAEF410" w14:textId="77777777">
        <w:trPr>
          <w:jc w:val="center"/>
        </w:trPr>
        <w:tc>
          <w:tcPr>
            <w:tcW w:w="4500" w:type="dxa"/>
            <w:shd w:val="clear" w:color="auto" w:fill="E0E0E0"/>
          </w:tcPr>
          <w:p w14:paraId="6510940C" w14:textId="77777777" w:rsidR="00B95C6E" w:rsidRDefault="004347C6">
            <w:r>
              <w:rPr>
                <w:b/>
              </w:rPr>
              <w:t>Alternative Flow</w:t>
            </w:r>
          </w:p>
        </w:tc>
        <w:tc>
          <w:tcPr>
            <w:tcW w:w="4500" w:type="dxa"/>
          </w:tcPr>
          <w:p w14:paraId="480C6C99" w14:textId="77777777" w:rsidR="00B95C6E" w:rsidRDefault="004347C6">
            <w:r>
              <w:t>If OTP is incorrect, display "Invalid OTP. Please try again." (max 3 attempts).</w:t>
            </w:r>
          </w:p>
        </w:tc>
      </w:tr>
      <w:tr w:rsidR="00B95C6E" w14:paraId="6D2C7324" w14:textId="77777777">
        <w:trPr>
          <w:jc w:val="center"/>
        </w:trPr>
        <w:tc>
          <w:tcPr>
            <w:tcW w:w="4500" w:type="dxa"/>
            <w:shd w:val="clear" w:color="auto" w:fill="E0E0E0"/>
          </w:tcPr>
          <w:p w14:paraId="15D5D26C" w14:textId="77777777" w:rsidR="00B95C6E" w:rsidRDefault="004347C6">
            <w:r>
              <w:rPr>
                <w:b/>
              </w:rPr>
              <w:t>Exception Flow</w:t>
            </w:r>
          </w:p>
        </w:tc>
        <w:tc>
          <w:tcPr>
            <w:tcW w:w="4500" w:type="dxa"/>
          </w:tcPr>
          <w:p w14:paraId="46F62D16" w14:textId="77777777" w:rsidR="00B95C6E" w:rsidRDefault="004347C6">
            <w:r>
              <w:t>If OTP expired, display "OTP has expired. Please request a new one."</w:t>
            </w:r>
          </w:p>
        </w:tc>
      </w:tr>
    </w:tbl>
    <w:p w14:paraId="5D4A1739" w14:textId="77777777" w:rsidR="00B95C6E" w:rsidRDefault="00B95C6E"/>
    <w:p w14:paraId="7E69DC51" w14:textId="77777777" w:rsidR="00B95C6E" w:rsidRDefault="004347C6">
      <w:pPr>
        <w:pStyle w:val="Heading3"/>
      </w:pPr>
      <w:bookmarkStart w:id="236" w:name="_Toc233112014"/>
      <w:bookmarkStart w:id="237" w:name="_Toc233113521"/>
      <w:r>
        <w:rPr>
          <w:rFonts w:ascii="Times New Roman" w:hAnsi="Times New Roman"/>
        </w:rPr>
        <w:t>UC-07: Role-Based Access Control</w:t>
      </w:r>
      <w:bookmarkEnd w:id="236"/>
      <w:bookmarkEnd w:id="237"/>
    </w:p>
    <w:p w14:paraId="3E35FDDF" w14:textId="77777777" w:rsidR="00B95C6E" w:rsidRDefault="004347C6">
      <w:pPr>
        <w:spacing w:before="120" w:after="40"/>
        <w:jc w:val="center"/>
      </w:pPr>
      <w:r>
        <w:rPr>
          <w:b/>
        </w:rPr>
        <w:t>Table UC-07: Use Case — Role-Based Access Control</w:t>
      </w:r>
    </w:p>
    <w:tbl>
      <w:tblPr>
        <w:tblStyle w:val="TableGrid"/>
        <w:tblW w:w="0" w:type="auto"/>
        <w:jc w:val="center"/>
        <w:tblLook w:val="04A0" w:firstRow="1" w:lastRow="0" w:firstColumn="1" w:lastColumn="0" w:noHBand="0" w:noVBand="1"/>
      </w:tblPr>
      <w:tblGrid>
        <w:gridCol w:w="3522"/>
        <w:gridCol w:w="5134"/>
      </w:tblGrid>
      <w:tr w:rsidR="00B95C6E" w14:paraId="060AE579" w14:textId="77777777">
        <w:trPr>
          <w:jc w:val="center"/>
        </w:trPr>
        <w:tc>
          <w:tcPr>
            <w:tcW w:w="2592" w:type="dxa"/>
            <w:shd w:val="clear" w:color="auto" w:fill="E0E0E0"/>
          </w:tcPr>
          <w:p w14:paraId="385923F6" w14:textId="77777777" w:rsidR="00B95C6E" w:rsidRDefault="004347C6">
            <w:r>
              <w:rPr>
                <w:b/>
              </w:rPr>
              <w:t>Use Case ID</w:t>
            </w:r>
          </w:p>
        </w:tc>
        <w:tc>
          <w:tcPr>
            <w:tcW w:w="6768" w:type="dxa"/>
          </w:tcPr>
          <w:p w14:paraId="4EC566F0" w14:textId="77777777" w:rsidR="00B95C6E" w:rsidRDefault="004347C6">
            <w:r>
              <w:t>UC-07</w:t>
            </w:r>
          </w:p>
        </w:tc>
      </w:tr>
      <w:tr w:rsidR="00B95C6E" w14:paraId="35090040" w14:textId="77777777">
        <w:trPr>
          <w:jc w:val="center"/>
        </w:trPr>
        <w:tc>
          <w:tcPr>
            <w:tcW w:w="4500" w:type="dxa"/>
            <w:shd w:val="clear" w:color="auto" w:fill="E0E0E0"/>
          </w:tcPr>
          <w:p w14:paraId="6B121617" w14:textId="77777777" w:rsidR="00B95C6E" w:rsidRDefault="004347C6">
            <w:r>
              <w:rPr>
                <w:b/>
              </w:rPr>
              <w:t>Use Case Name</w:t>
            </w:r>
          </w:p>
        </w:tc>
        <w:tc>
          <w:tcPr>
            <w:tcW w:w="4500" w:type="dxa"/>
          </w:tcPr>
          <w:p w14:paraId="2FE666F8" w14:textId="77777777" w:rsidR="00B95C6E" w:rsidRDefault="004347C6">
            <w:r>
              <w:t>Role-Based Access Control</w:t>
            </w:r>
          </w:p>
        </w:tc>
      </w:tr>
      <w:tr w:rsidR="00B95C6E" w14:paraId="67005D6A" w14:textId="77777777">
        <w:trPr>
          <w:jc w:val="center"/>
        </w:trPr>
        <w:tc>
          <w:tcPr>
            <w:tcW w:w="4500" w:type="dxa"/>
            <w:shd w:val="clear" w:color="auto" w:fill="E0E0E0"/>
          </w:tcPr>
          <w:p w14:paraId="355B6E05" w14:textId="77777777" w:rsidR="00B95C6E" w:rsidRDefault="004347C6">
            <w:r>
              <w:rPr>
                <w:b/>
              </w:rPr>
              <w:t>Actor(s)</w:t>
            </w:r>
          </w:p>
        </w:tc>
        <w:tc>
          <w:tcPr>
            <w:tcW w:w="4500" w:type="dxa"/>
          </w:tcPr>
          <w:p w14:paraId="0F987655" w14:textId="77777777" w:rsidR="00B95C6E" w:rsidRDefault="004347C6">
            <w:r>
              <w:t>System (automatic)</w:t>
            </w:r>
          </w:p>
        </w:tc>
      </w:tr>
      <w:tr w:rsidR="00B95C6E" w14:paraId="0651D423" w14:textId="77777777">
        <w:trPr>
          <w:jc w:val="center"/>
        </w:trPr>
        <w:tc>
          <w:tcPr>
            <w:tcW w:w="4500" w:type="dxa"/>
            <w:shd w:val="clear" w:color="auto" w:fill="E0E0E0"/>
          </w:tcPr>
          <w:p w14:paraId="140C90BD" w14:textId="77777777" w:rsidR="00B95C6E" w:rsidRDefault="004347C6">
            <w:r>
              <w:rPr>
                <w:b/>
              </w:rPr>
              <w:t>Pre-Conditions</w:t>
            </w:r>
          </w:p>
        </w:tc>
        <w:tc>
          <w:tcPr>
            <w:tcW w:w="4500" w:type="dxa"/>
          </w:tcPr>
          <w:p w14:paraId="41196559" w14:textId="77777777" w:rsidR="00B95C6E" w:rsidRDefault="004347C6">
            <w:r>
              <w:t>User is authenticated with a JWT token</w:t>
            </w:r>
          </w:p>
        </w:tc>
      </w:tr>
      <w:tr w:rsidR="00B95C6E" w14:paraId="57167E2D" w14:textId="77777777">
        <w:trPr>
          <w:jc w:val="center"/>
        </w:trPr>
        <w:tc>
          <w:tcPr>
            <w:tcW w:w="4500" w:type="dxa"/>
            <w:shd w:val="clear" w:color="auto" w:fill="E0E0E0"/>
          </w:tcPr>
          <w:p w14:paraId="0C43FD2A" w14:textId="77777777" w:rsidR="00B95C6E" w:rsidRDefault="004347C6">
            <w:r>
              <w:rPr>
                <w:b/>
              </w:rPr>
              <w:t>Post-Conditions</w:t>
            </w:r>
          </w:p>
        </w:tc>
        <w:tc>
          <w:tcPr>
            <w:tcW w:w="4500" w:type="dxa"/>
          </w:tcPr>
          <w:p w14:paraId="2753DB72" w14:textId="77777777" w:rsidR="00B95C6E" w:rsidRDefault="004347C6">
            <w:r>
              <w:t>Access granted or denied based on user role</w:t>
            </w:r>
          </w:p>
        </w:tc>
      </w:tr>
      <w:tr w:rsidR="00B95C6E" w14:paraId="34872AAB" w14:textId="77777777">
        <w:trPr>
          <w:jc w:val="center"/>
        </w:trPr>
        <w:tc>
          <w:tcPr>
            <w:tcW w:w="4500" w:type="dxa"/>
            <w:shd w:val="clear" w:color="auto" w:fill="E0E0E0"/>
          </w:tcPr>
          <w:p w14:paraId="14F3756B" w14:textId="77777777" w:rsidR="00B95C6E" w:rsidRDefault="004347C6">
            <w:r>
              <w:rPr>
                <w:b/>
              </w:rPr>
              <w:t>Main Flow</w:t>
            </w:r>
          </w:p>
        </w:tc>
        <w:tc>
          <w:tcPr>
            <w:tcW w:w="4500" w:type="dxa"/>
          </w:tcPr>
          <w:p w14:paraId="5AEC4104" w14:textId="77777777" w:rsidR="00B95C6E" w:rsidRDefault="004347C6">
            <w:r>
              <w:t>1. System receives request from authenticated user.</w:t>
            </w:r>
            <w:r>
              <w:br/>
              <w:t xml:space="preserve">2. System </w:t>
            </w:r>
            <w:proofErr w:type="gramStart"/>
            <w:r>
              <w:t>extracts</w:t>
            </w:r>
            <w:proofErr w:type="gramEnd"/>
            <w:r>
              <w:t xml:space="preserve"> role from JWT payload (Customer or Admin).</w:t>
            </w:r>
            <w:r>
              <w:br/>
              <w:t>3. System checks the requested endpoint's required role.</w:t>
            </w:r>
            <w:r>
              <w:br/>
              <w:t>4. If user role matches required role, access is granted.</w:t>
            </w:r>
            <w:r>
              <w:br/>
              <w:t>5. Request proceeds to the handler function.</w:t>
            </w:r>
            <w:r>
              <w:br/>
              <w:t>6. Response is returned to the user.</w:t>
            </w:r>
          </w:p>
        </w:tc>
      </w:tr>
      <w:tr w:rsidR="00B95C6E" w14:paraId="5C4A6C70" w14:textId="77777777">
        <w:trPr>
          <w:jc w:val="center"/>
        </w:trPr>
        <w:tc>
          <w:tcPr>
            <w:tcW w:w="4500" w:type="dxa"/>
            <w:shd w:val="clear" w:color="auto" w:fill="E0E0E0"/>
          </w:tcPr>
          <w:p w14:paraId="407CB165" w14:textId="77777777" w:rsidR="00B95C6E" w:rsidRDefault="004347C6">
            <w:r>
              <w:rPr>
                <w:b/>
              </w:rPr>
              <w:lastRenderedPageBreak/>
              <w:t>Alternative Flow</w:t>
            </w:r>
          </w:p>
        </w:tc>
        <w:tc>
          <w:tcPr>
            <w:tcW w:w="4500" w:type="dxa"/>
          </w:tcPr>
          <w:p w14:paraId="0AAE5047" w14:textId="77777777" w:rsidR="00B95C6E" w:rsidRDefault="004347C6">
            <w:r>
              <w:t>If Customer tries to access Admin endpoint, system returns HTTP 403 Forbidden.</w:t>
            </w:r>
          </w:p>
        </w:tc>
      </w:tr>
      <w:tr w:rsidR="00B95C6E" w14:paraId="01BFC5F1" w14:textId="77777777">
        <w:trPr>
          <w:jc w:val="center"/>
        </w:trPr>
        <w:tc>
          <w:tcPr>
            <w:tcW w:w="4500" w:type="dxa"/>
            <w:shd w:val="clear" w:color="auto" w:fill="E0E0E0"/>
          </w:tcPr>
          <w:p w14:paraId="2E2EEAD1" w14:textId="77777777" w:rsidR="00B95C6E" w:rsidRDefault="004347C6">
            <w:r>
              <w:rPr>
                <w:b/>
              </w:rPr>
              <w:t>Exception Flow</w:t>
            </w:r>
          </w:p>
        </w:tc>
        <w:tc>
          <w:tcPr>
            <w:tcW w:w="4500" w:type="dxa"/>
          </w:tcPr>
          <w:p w14:paraId="58F31D81" w14:textId="77777777" w:rsidR="00B95C6E" w:rsidRDefault="004347C6">
            <w:r>
              <w:t>If role field is missing from JWT, treat as unauthorized and return HTTP 401.</w:t>
            </w:r>
          </w:p>
        </w:tc>
      </w:tr>
    </w:tbl>
    <w:p w14:paraId="35196D7E" w14:textId="77777777" w:rsidR="00B95C6E" w:rsidRDefault="00B95C6E"/>
    <w:p w14:paraId="2B8A446F" w14:textId="77777777" w:rsidR="00B95C6E" w:rsidRDefault="004347C6">
      <w:pPr>
        <w:pStyle w:val="Heading3"/>
      </w:pPr>
      <w:bookmarkStart w:id="238" w:name="_Toc233112015"/>
      <w:bookmarkStart w:id="239" w:name="_Toc233113522"/>
      <w:r>
        <w:rPr>
          <w:rFonts w:ascii="Times New Roman" w:hAnsi="Times New Roman"/>
        </w:rPr>
        <w:t>UC-08: Session Management</w:t>
      </w:r>
      <w:bookmarkEnd w:id="238"/>
      <w:bookmarkEnd w:id="239"/>
    </w:p>
    <w:p w14:paraId="72700FA4" w14:textId="77777777" w:rsidR="00B95C6E" w:rsidRDefault="004347C6">
      <w:pPr>
        <w:spacing w:before="120" w:after="40"/>
        <w:jc w:val="center"/>
      </w:pPr>
      <w:r>
        <w:rPr>
          <w:b/>
        </w:rPr>
        <w:t>Table UC-08: Use Case — Session Management</w:t>
      </w:r>
    </w:p>
    <w:tbl>
      <w:tblPr>
        <w:tblStyle w:val="TableGrid"/>
        <w:tblW w:w="0" w:type="auto"/>
        <w:jc w:val="center"/>
        <w:tblLook w:val="04A0" w:firstRow="1" w:lastRow="0" w:firstColumn="1" w:lastColumn="0" w:noHBand="0" w:noVBand="1"/>
      </w:tblPr>
      <w:tblGrid>
        <w:gridCol w:w="3524"/>
        <w:gridCol w:w="5132"/>
      </w:tblGrid>
      <w:tr w:rsidR="00B95C6E" w14:paraId="4B3D046B" w14:textId="77777777">
        <w:trPr>
          <w:jc w:val="center"/>
        </w:trPr>
        <w:tc>
          <w:tcPr>
            <w:tcW w:w="2592" w:type="dxa"/>
            <w:shd w:val="clear" w:color="auto" w:fill="E0E0E0"/>
          </w:tcPr>
          <w:p w14:paraId="5015050E" w14:textId="77777777" w:rsidR="00B95C6E" w:rsidRDefault="004347C6">
            <w:r>
              <w:rPr>
                <w:b/>
              </w:rPr>
              <w:t>Use Case ID</w:t>
            </w:r>
          </w:p>
        </w:tc>
        <w:tc>
          <w:tcPr>
            <w:tcW w:w="6768" w:type="dxa"/>
          </w:tcPr>
          <w:p w14:paraId="516FDB4D" w14:textId="77777777" w:rsidR="00B95C6E" w:rsidRDefault="004347C6">
            <w:r>
              <w:t>UC-08</w:t>
            </w:r>
          </w:p>
        </w:tc>
      </w:tr>
      <w:tr w:rsidR="00B95C6E" w14:paraId="548E1950" w14:textId="77777777">
        <w:trPr>
          <w:jc w:val="center"/>
        </w:trPr>
        <w:tc>
          <w:tcPr>
            <w:tcW w:w="4500" w:type="dxa"/>
            <w:shd w:val="clear" w:color="auto" w:fill="E0E0E0"/>
          </w:tcPr>
          <w:p w14:paraId="7EDF68D7" w14:textId="77777777" w:rsidR="00B95C6E" w:rsidRDefault="004347C6">
            <w:r>
              <w:rPr>
                <w:b/>
              </w:rPr>
              <w:t>Use Case Name</w:t>
            </w:r>
          </w:p>
        </w:tc>
        <w:tc>
          <w:tcPr>
            <w:tcW w:w="4500" w:type="dxa"/>
          </w:tcPr>
          <w:p w14:paraId="5BC5F67E" w14:textId="77777777" w:rsidR="00B95C6E" w:rsidRDefault="004347C6">
            <w:r>
              <w:t>Session Management</w:t>
            </w:r>
          </w:p>
        </w:tc>
      </w:tr>
      <w:tr w:rsidR="00B95C6E" w14:paraId="6C2C22DA" w14:textId="77777777">
        <w:trPr>
          <w:jc w:val="center"/>
        </w:trPr>
        <w:tc>
          <w:tcPr>
            <w:tcW w:w="4500" w:type="dxa"/>
            <w:shd w:val="clear" w:color="auto" w:fill="E0E0E0"/>
          </w:tcPr>
          <w:p w14:paraId="6A6DEE39" w14:textId="77777777" w:rsidR="00B95C6E" w:rsidRDefault="004347C6">
            <w:r>
              <w:rPr>
                <w:b/>
              </w:rPr>
              <w:t>Actor(s)</w:t>
            </w:r>
          </w:p>
        </w:tc>
        <w:tc>
          <w:tcPr>
            <w:tcW w:w="4500" w:type="dxa"/>
          </w:tcPr>
          <w:p w14:paraId="1658EA95" w14:textId="77777777" w:rsidR="00B95C6E" w:rsidRDefault="004347C6">
            <w:r>
              <w:t>Customer / Admin</w:t>
            </w:r>
          </w:p>
        </w:tc>
      </w:tr>
      <w:tr w:rsidR="00B95C6E" w14:paraId="60C3F7E7" w14:textId="77777777">
        <w:trPr>
          <w:jc w:val="center"/>
        </w:trPr>
        <w:tc>
          <w:tcPr>
            <w:tcW w:w="4500" w:type="dxa"/>
            <w:shd w:val="clear" w:color="auto" w:fill="E0E0E0"/>
          </w:tcPr>
          <w:p w14:paraId="74420565" w14:textId="77777777" w:rsidR="00B95C6E" w:rsidRDefault="004347C6">
            <w:r>
              <w:rPr>
                <w:b/>
              </w:rPr>
              <w:t>Pre-Conditions</w:t>
            </w:r>
          </w:p>
        </w:tc>
        <w:tc>
          <w:tcPr>
            <w:tcW w:w="4500" w:type="dxa"/>
          </w:tcPr>
          <w:p w14:paraId="23D5EBCE" w14:textId="77777777" w:rsidR="00B95C6E" w:rsidRDefault="004347C6">
            <w:r>
              <w:t xml:space="preserve">User is signed in; JWT token stored in </w:t>
            </w:r>
            <w:proofErr w:type="spellStart"/>
            <w:r>
              <w:t>localStorage</w:t>
            </w:r>
            <w:proofErr w:type="spellEnd"/>
          </w:p>
        </w:tc>
      </w:tr>
      <w:tr w:rsidR="00B95C6E" w14:paraId="15B30402" w14:textId="77777777">
        <w:trPr>
          <w:jc w:val="center"/>
        </w:trPr>
        <w:tc>
          <w:tcPr>
            <w:tcW w:w="4500" w:type="dxa"/>
            <w:shd w:val="clear" w:color="auto" w:fill="E0E0E0"/>
          </w:tcPr>
          <w:p w14:paraId="590A505A" w14:textId="77777777" w:rsidR="00B95C6E" w:rsidRDefault="004347C6">
            <w:r>
              <w:rPr>
                <w:b/>
              </w:rPr>
              <w:t>Post-Conditions</w:t>
            </w:r>
          </w:p>
        </w:tc>
        <w:tc>
          <w:tcPr>
            <w:tcW w:w="4500" w:type="dxa"/>
          </w:tcPr>
          <w:p w14:paraId="7BB97B10" w14:textId="77777777" w:rsidR="00B95C6E" w:rsidRDefault="004347C6">
            <w:r>
              <w:t>Session maintained or expired; user redirected to login if expired</w:t>
            </w:r>
          </w:p>
        </w:tc>
      </w:tr>
      <w:tr w:rsidR="00B95C6E" w14:paraId="40B8A6A7" w14:textId="77777777">
        <w:trPr>
          <w:jc w:val="center"/>
        </w:trPr>
        <w:tc>
          <w:tcPr>
            <w:tcW w:w="4500" w:type="dxa"/>
            <w:shd w:val="clear" w:color="auto" w:fill="E0E0E0"/>
          </w:tcPr>
          <w:p w14:paraId="0FAD897C" w14:textId="77777777" w:rsidR="00B95C6E" w:rsidRDefault="004347C6">
            <w:r>
              <w:rPr>
                <w:b/>
              </w:rPr>
              <w:t>Main Flow</w:t>
            </w:r>
          </w:p>
        </w:tc>
        <w:tc>
          <w:tcPr>
            <w:tcW w:w="4500" w:type="dxa"/>
          </w:tcPr>
          <w:p w14:paraId="0F801BD6" w14:textId="77777777" w:rsidR="00B95C6E" w:rsidRDefault="004347C6">
            <w:r>
              <w:t>1. User performs any action on the website.</w:t>
            </w:r>
            <w:r>
              <w:br/>
              <w:t>2. Browser sends JWT token with every API request.</w:t>
            </w:r>
            <w:r>
              <w:br/>
              <w:t>3. System validates token on each request.</w:t>
            </w:r>
            <w:r>
              <w:br/>
              <w:t>4. If token is valid and not expired, session continues.</w:t>
            </w:r>
            <w:r>
              <w:br/>
              <w:t>5. System tracks last activity timestamp.</w:t>
            </w:r>
            <w:r>
              <w:br/>
              <w:t>6. If 30 minutes of inactivity, token is invalidated.</w:t>
            </w:r>
            <w:r>
              <w:br/>
              <w:t>7. Next request returns HTTP 401; frontend detects this.</w:t>
            </w:r>
            <w:r>
              <w:br/>
              <w:t xml:space="preserve">8. Frontend clears </w:t>
            </w:r>
            <w:proofErr w:type="spellStart"/>
            <w:r>
              <w:t>localStorage</w:t>
            </w:r>
            <w:proofErr w:type="spellEnd"/>
            <w:r>
              <w:t xml:space="preserve"> and redirects to login page with notification.</w:t>
            </w:r>
          </w:p>
        </w:tc>
      </w:tr>
      <w:tr w:rsidR="00B95C6E" w14:paraId="4310F293" w14:textId="77777777">
        <w:trPr>
          <w:jc w:val="center"/>
        </w:trPr>
        <w:tc>
          <w:tcPr>
            <w:tcW w:w="4500" w:type="dxa"/>
            <w:shd w:val="clear" w:color="auto" w:fill="E0E0E0"/>
          </w:tcPr>
          <w:p w14:paraId="06DE1A35" w14:textId="77777777" w:rsidR="00B95C6E" w:rsidRDefault="004347C6">
            <w:r>
              <w:rPr>
                <w:b/>
              </w:rPr>
              <w:t>Alternative Flow</w:t>
            </w:r>
          </w:p>
        </w:tc>
        <w:tc>
          <w:tcPr>
            <w:tcW w:w="4500" w:type="dxa"/>
          </w:tcPr>
          <w:p w14:paraId="11A005F3" w14:textId="77777777" w:rsidR="00B95C6E" w:rsidRDefault="004347C6">
            <w:r>
              <w:t xml:space="preserve">If user clicks Logout manually, token is cleared from </w:t>
            </w:r>
            <w:proofErr w:type="spellStart"/>
            <w:r>
              <w:t>localStorage</w:t>
            </w:r>
            <w:proofErr w:type="spellEnd"/>
            <w:r>
              <w:t xml:space="preserve"> immediately.</w:t>
            </w:r>
          </w:p>
        </w:tc>
      </w:tr>
      <w:tr w:rsidR="00B95C6E" w14:paraId="5D4FA7B6" w14:textId="77777777">
        <w:trPr>
          <w:jc w:val="center"/>
        </w:trPr>
        <w:tc>
          <w:tcPr>
            <w:tcW w:w="4500" w:type="dxa"/>
            <w:shd w:val="clear" w:color="auto" w:fill="E0E0E0"/>
          </w:tcPr>
          <w:p w14:paraId="7C36CD30" w14:textId="77777777" w:rsidR="00B95C6E" w:rsidRDefault="004347C6">
            <w:r>
              <w:rPr>
                <w:b/>
              </w:rPr>
              <w:t>Exception Flow</w:t>
            </w:r>
          </w:p>
        </w:tc>
        <w:tc>
          <w:tcPr>
            <w:tcW w:w="4500" w:type="dxa"/>
          </w:tcPr>
          <w:p w14:paraId="5D6A97D5" w14:textId="77777777" w:rsidR="00B95C6E" w:rsidRDefault="004347C6">
            <w:r>
              <w:t xml:space="preserve">If </w:t>
            </w:r>
            <w:proofErr w:type="spellStart"/>
            <w:r>
              <w:t>localStorage</w:t>
            </w:r>
            <w:proofErr w:type="spellEnd"/>
            <w:r>
              <w:t xml:space="preserve"> is unavailable, session defaults to in-memory with tab-close expiry.</w:t>
            </w:r>
          </w:p>
        </w:tc>
      </w:tr>
    </w:tbl>
    <w:p w14:paraId="53E1C915" w14:textId="77777777" w:rsidR="00B95C6E" w:rsidRDefault="00B95C6E"/>
    <w:p w14:paraId="17EC0DE9" w14:textId="77777777" w:rsidR="00B95C6E" w:rsidRDefault="004347C6">
      <w:pPr>
        <w:pStyle w:val="Heading3"/>
      </w:pPr>
      <w:bookmarkStart w:id="240" w:name="_Toc233112016"/>
      <w:bookmarkStart w:id="241" w:name="_Toc233113523"/>
      <w:r>
        <w:rPr>
          <w:rFonts w:ascii="Times New Roman" w:hAnsi="Times New Roman"/>
        </w:rPr>
        <w:t>UC-09: Add Customer Profile</w:t>
      </w:r>
      <w:bookmarkEnd w:id="240"/>
      <w:bookmarkEnd w:id="241"/>
    </w:p>
    <w:p w14:paraId="55DE70F8" w14:textId="77777777" w:rsidR="00B95C6E" w:rsidRDefault="004347C6">
      <w:pPr>
        <w:spacing w:before="120" w:after="40"/>
        <w:jc w:val="center"/>
      </w:pPr>
      <w:r>
        <w:rPr>
          <w:b/>
        </w:rPr>
        <w:t>Table UC-09: Use Case — Add Customer Profile</w:t>
      </w:r>
    </w:p>
    <w:tbl>
      <w:tblPr>
        <w:tblStyle w:val="TableGrid"/>
        <w:tblW w:w="0" w:type="auto"/>
        <w:jc w:val="center"/>
        <w:tblLook w:val="04A0" w:firstRow="1" w:lastRow="0" w:firstColumn="1" w:lastColumn="0" w:noHBand="0" w:noVBand="1"/>
      </w:tblPr>
      <w:tblGrid>
        <w:gridCol w:w="3516"/>
        <w:gridCol w:w="5140"/>
      </w:tblGrid>
      <w:tr w:rsidR="00B95C6E" w14:paraId="6BFA3D28" w14:textId="77777777">
        <w:trPr>
          <w:jc w:val="center"/>
        </w:trPr>
        <w:tc>
          <w:tcPr>
            <w:tcW w:w="2592" w:type="dxa"/>
            <w:shd w:val="clear" w:color="auto" w:fill="E0E0E0"/>
          </w:tcPr>
          <w:p w14:paraId="51A0C551" w14:textId="77777777" w:rsidR="00B95C6E" w:rsidRDefault="004347C6">
            <w:r>
              <w:rPr>
                <w:b/>
              </w:rPr>
              <w:t>Use Case ID</w:t>
            </w:r>
          </w:p>
        </w:tc>
        <w:tc>
          <w:tcPr>
            <w:tcW w:w="6768" w:type="dxa"/>
          </w:tcPr>
          <w:p w14:paraId="1FBE8B7F" w14:textId="77777777" w:rsidR="00B95C6E" w:rsidRDefault="004347C6">
            <w:r>
              <w:t>UC-09</w:t>
            </w:r>
          </w:p>
        </w:tc>
      </w:tr>
      <w:tr w:rsidR="00B95C6E" w14:paraId="0B64AFA4" w14:textId="77777777">
        <w:trPr>
          <w:jc w:val="center"/>
        </w:trPr>
        <w:tc>
          <w:tcPr>
            <w:tcW w:w="4500" w:type="dxa"/>
            <w:shd w:val="clear" w:color="auto" w:fill="E0E0E0"/>
          </w:tcPr>
          <w:p w14:paraId="7A09264F" w14:textId="77777777" w:rsidR="00B95C6E" w:rsidRDefault="004347C6">
            <w:r>
              <w:rPr>
                <w:b/>
              </w:rPr>
              <w:lastRenderedPageBreak/>
              <w:t>Use Case Name</w:t>
            </w:r>
          </w:p>
        </w:tc>
        <w:tc>
          <w:tcPr>
            <w:tcW w:w="4500" w:type="dxa"/>
          </w:tcPr>
          <w:p w14:paraId="4C0F8B6D" w14:textId="77777777" w:rsidR="00B95C6E" w:rsidRDefault="004347C6">
            <w:r>
              <w:t>Add Customer Profile</w:t>
            </w:r>
          </w:p>
        </w:tc>
      </w:tr>
      <w:tr w:rsidR="00B95C6E" w14:paraId="72812707" w14:textId="77777777">
        <w:trPr>
          <w:jc w:val="center"/>
        </w:trPr>
        <w:tc>
          <w:tcPr>
            <w:tcW w:w="4500" w:type="dxa"/>
            <w:shd w:val="clear" w:color="auto" w:fill="E0E0E0"/>
          </w:tcPr>
          <w:p w14:paraId="30B2CE4B" w14:textId="77777777" w:rsidR="00B95C6E" w:rsidRDefault="004347C6">
            <w:r>
              <w:rPr>
                <w:b/>
              </w:rPr>
              <w:t>Actor(s)</w:t>
            </w:r>
          </w:p>
        </w:tc>
        <w:tc>
          <w:tcPr>
            <w:tcW w:w="4500" w:type="dxa"/>
          </w:tcPr>
          <w:p w14:paraId="56A0D110" w14:textId="77777777" w:rsidR="00B95C6E" w:rsidRDefault="004347C6">
            <w:r>
              <w:t>Customer</w:t>
            </w:r>
          </w:p>
        </w:tc>
      </w:tr>
      <w:tr w:rsidR="00B95C6E" w14:paraId="27E1F387" w14:textId="77777777">
        <w:trPr>
          <w:jc w:val="center"/>
        </w:trPr>
        <w:tc>
          <w:tcPr>
            <w:tcW w:w="4500" w:type="dxa"/>
            <w:shd w:val="clear" w:color="auto" w:fill="E0E0E0"/>
          </w:tcPr>
          <w:p w14:paraId="5FC33E0A" w14:textId="77777777" w:rsidR="00B95C6E" w:rsidRDefault="004347C6">
            <w:r>
              <w:rPr>
                <w:b/>
              </w:rPr>
              <w:t>Pre-Conditions</w:t>
            </w:r>
          </w:p>
        </w:tc>
        <w:tc>
          <w:tcPr>
            <w:tcW w:w="4500" w:type="dxa"/>
          </w:tcPr>
          <w:p w14:paraId="602FE145" w14:textId="77777777" w:rsidR="00B95C6E" w:rsidRDefault="004347C6">
            <w:r>
              <w:t>Customer is registered and signed in; profile not yet completed</w:t>
            </w:r>
          </w:p>
        </w:tc>
      </w:tr>
      <w:tr w:rsidR="00B95C6E" w14:paraId="0D07A058" w14:textId="77777777">
        <w:trPr>
          <w:jc w:val="center"/>
        </w:trPr>
        <w:tc>
          <w:tcPr>
            <w:tcW w:w="4500" w:type="dxa"/>
            <w:shd w:val="clear" w:color="auto" w:fill="E0E0E0"/>
          </w:tcPr>
          <w:p w14:paraId="22484541" w14:textId="77777777" w:rsidR="00B95C6E" w:rsidRDefault="004347C6">
            <w:r>
              <w:rPr>
                <w:b/>
              </w:rPr>
              <w:t>Post-Conditions</w:t>
            </w:r>
          </w:p>
        </w:tc>
        <w:tc>
          <w:tcPr>
            <w:tcW w:w="4500" w:type="dxa"/>
          </w:tcPr>
          <w:p w14:paraId="4995A5D4" w14:textId="77777777" w:rsidR="00B95C6E" w:rsidRDefault="004347C6">
            <w:r>
              <w:t>Profile information saved to database; profile marked as complete</w:t>
            </w:r>
          </w:p>
        </w:tc>
      </w:tr>
      <w:tr w:rsidR="00B95C6E" w14:paraId="2ACC0F90" w14:textId="77777777">
        <w:trPr>
          <w:jc w:val="center"/>
        </w:trPr>
        <w:tc>
          <w:tcPr>
            <w:tcW w:w="4500" w:type="dxa"/>
            <w:shd w:val="clear" w:color="auto" w:fill="E0E0E0"/>
          </w:tcPr>
          <w:p w14:paraId="789EF9C7" w14:textId="77777777" w:rsidR="00B95C6E" w:rsidRDefault="004347C6">
            <w:r>
              <w:rPr>
                <w:b/>
              </w:rPr>
              <w:t>Main Flow</w:t>
            </w:r>
          </w:p>
        </w:tc>
        <w:tc>
          <w:tcPr>
            <w:tcW w:w="4500" w:type="dxa"/>
          </w:tcPr>
          <w:p w14:paraId="05E12EC6" w14:textId="77777777" w:rsidR="00B95C6E" w:rsidRDefault="004347C6">
            <w:r>
              <w:t>1. Customer navigates to their Profile page after first login.</w:t>
            </w:r>
            <w:r>
              <w:br/>
              <w:t>2. System displays the Complete Profile form.</w:t>
            </w:r>
            <w:r>
              <w:br/>
              <w:t>3. Customer enters phone number, delivery address, city, and optionally uploads a profile picture.</w:t>
            </w:r>
            <w:r>
              <w:br/>
              <w:t>4. Customer clicks Save Profile.</w:t>
            </w:r>
            <w:r>
              <w:br/>
              <w:t>5. System validates phone number format.</w:t>
            </w:r>
            <w:r>
              <w:br/>
              <w:t xml:space="preserve">6. If profile picture uploaded, system stores it in </w:t>
            </w:r>
            <w:proofErr w:type="spellStart"/>
            <w:r>
              <w:t>Cloudinary</w:t>
            </w:r>
            <w:proofErr w:type="spellEnd"/>
            <w:r>
              <w:t>.</w:t>
            </w:r>
            <w:r>
              <w:br/>
              <w:t>7. System saves all profile data linked to user ID.</w:t>
            </w:r>
            <w:r>
              <w:br/>
              <w:t>8. System displays "Profile saved successfully."</w:t>
            </w:r>
          </w:p>
        </w:tc>
      </w:tr>
      <w:tr w:rsidR="00B95C6E" w14:paraId="205A76E5" w14:textId="77777777">
        <w:trPr>
          <w:jc w:val="center"/>
        </w:trPr>
        <w:tc>
          <w:tcPr>
            <w:tcW w:w="4500" w:type="dxa"/>
            <w:shd w:val="clear" w:color="auto" w:fill="E0E0E0"/>
          </w:tcPr>
          <w:p w14:paraId="717DD28A" w14:textId="77777777" w:rsidR="00B95C6E" w:rsidRDefault="004347C6">
            <w:r>
              <w:rPr>
                <w:b/>
              </w:rPr>
              <w:t>Alternative Flow</w:t>
            </w:r>
          </w:p>
        </w:tc>
        <w:tc>
          <w:tcPr>
            <w:tcW w:w="4500" w:type="dxa"/>
          </w:tcPr>
          <w:p w14:paraId="0302E010" w14:textId="77777777" w:rsidR="00B95C6E" w:rsidRDefault="004347C6">
            <w:r>
              <w:t>Customer can skip profile completion and complete it later.</w:t>
            </w:r>
          </w:p>
        </w:tc>
      </w:tr>
      <w:tr w:rsidR="00B95C6E" w14:paraId="3099DBDB" w14:textId="77777777">
        <w:trPr>
          <w:jc w:val="center"/>
        </w:trPr>
        <w:tc>
          <w:tcPr>
            <w:tcW w:w="4500" w:type="dxa"/>
            <w:shd w:val="clear" w:color="auto" w:fill="E0E0E0"/>
          </w:tcPr>
          <w:p w14:paraId="498FE1B2" w14:textId="77777777" w:rsidR="00B95C6E" w:rsidRDefault="004347C6">
            <w:r>
              <w:rPr>
                <w:b/>
              </w:rPr>
              <w:t>Exception Flow</w:t>
            </w:r>
          </w:p>
        </w:tc>
        <w:tc>
          <w:tcPr>
            <w:tcW w:w="4500" w:type="dxa"/>
          </w:tcPr>
          <w:p w14:paraId="2FD2447A" w14:textId="77777777" w:rsidR="00B95C6E" w:rsidRDefault="004347C6">
            <w:r>
              <w:t>If image upload fails, profile saved without picture with a warning message.</w:t>
            </w:r>
          </w:p>
        </w:tc>
      </w:tr>
    </w:tbl>
    <w:p w14:paraId="19942ABE" w14:textId="77777777" w:rsidR="00B95C6E" w:rsidRDefault="00B95C6E"/>
    <w:p w14:paraId="643867C1" w14:textId="77777777" w:rsidR="00B95C6E" w:rsidRDefault="004347C6">
      <w:pPr>
        <w:pStyle w:val="Heading3"/>
      </w:pPr>
      <w:bookmarkStart w:id="242" w:name="_Toc233112017"/>
      <w:bookmarkStart w:id="243" w:name="_Toc233113524"/>
      <w:r>
        <w:rPr>
          <w:rFonts w:ascii="Times New Roman" w:hAnsi="Times New Roman"/>
        </w:rPr>
        <w:t>UC-10: Update Customer Profile</w:t>
      </w:r>
      <w:bookmarkEnd w:id="242"/>
      <w:bookmarkEnd w:id="243"/>
    </w:p>
    <w:p w14:paraId="62F141CF" w14:textId="77777777" w:rsidR="00B95C6E" w:rsidRDefault="004347C6">
      <w:pPr>
        <w:spacing w:before="120" w:after="40"/>
        <w:jc w:val="center"/>
      </w:pPr>
      <w:r>
        <w:rPr>
          <w:b/>
        </w:rPr>
        <w:t>Table UC-10: Use Case — Update Customer Profile</w:t>
      </w:r>
    </w:p>
    <w:tbl>
      <w:tblPr>
        <w:tblStyle w:val="TableGrid"/>
        <w:tblW w:w="0" w:type="auto"/>
        <w:jc w:val="center"/>
        <w:tblLook w:val="04A0" w:firstRow="1" w:lastRow="0" w:firstColumn="1" w:lastColumn="0" w:noHBand="0" w:noVBand="1"/>
      </w:tblPr>
      <w:tblGrid>
        <w:gridCol w:w="3516"/>
        <w:gridCol w:w="5140"/>
      </w:tblGrid>
      <w:tr w:rsidR="00B95C6E" w14:paraId="62504DFD" w14:textId="77777777">
        <w:trPr>
          <w:jc w:val="center"/>
        </w:trPr>
        <w:tc>
          <w:tcPr>
            <w:tcW w:w="2592" w:type="dxa"/>
            <w:shd w:val="clear" w:color="auto" w:fill="E0E0E0"/>
          </w:tcPr>
          <w:p w14:paraId="5C769536" w14:textId="77777777" w:rsidR="00B95C6E" w:rsidRDefault="004347C6">
            <w:r>
              <w:rPr>
                <w:b/>
              </w:rPr>
              <w:t>Use Case ID</w:t>
            </w:r>
          </w:p>
        </w:tc>
        <w:tc>
          <w:tcPr>
            <w:tcW w:w="6768" w:type="dxa"/>
          </w:tcPr>
          <w:p w14:paraId="4C4731DA" w14:textId="77777777" w:rsidR="00B95C6E" w:rsidRDefault="004347C6">
            <w:r>
              <w:t>UC-10</w:t>
            </w:r>
          </w:p>
        </w:tc>
      </w:tr>
      <w:tr w:rsidR="00B95C6E" w14:paraId="5927F2D3" w14:textId="77777777">
        <w:trPr>
          <w:jc w:val="center"/>
        </w:trPr>
        <w:tc>
          <w:tcPr>
            <w:tcW w:w="4500" w:type="dxa"/>
            <w:shd w:val="clear" w:color="auto" w:fill="E0E0E0"/>
          </w:tcPr>
          <w:p w14:paraId="3DCCBBED" w14:textId="77777777" w:rsidR="00B95C6E" w:rsidRDefault="004347C6">
            <w:r>
              <w:rPr>
                <w:b/>
              </w:rPr>
              <w:t>Use Case Name</w:t>
            </w:r>
          </w:p>
        </w:tc>
        <w:tc>
          <w:tcPr>
            <w:tcW w:w="4500" w:type="dxa"/>
          </w:tcPr>
          <w:p w14:paraId="725244D7" w14:textId="77777777" w:rsidR="00B95C6E" w:rsidRDefault="004347C6">
            <w:r>
              <w:t>Update Customer Profile</w:t>
            </w:r>
          </w:p>
        </w:tc>
      </w:tr>
      <w:tr w:rsidR="00B95C6E" w14:paraId="392BA6B7" w14:textId="77777777">
        <w:trPr>
          <w:jc w:val="center"/>
        </w:trPr>
        <w:tc>
          <w:tcPr>
            <w:tcW w:w="4500" w:type="dxa"/>
            <w:shd w:val="clear" w:color="auto" w:fill="E0E0E0"/>
          </w:tcPr>
          <w:p w14:paraId="6C9B7944" w14:textId="77777777" w:rsidR="00B95C6E" w:rsidRDefault="004347C6">
            <w:r>
              <w:rPr>
                <w:b/>
              </w:rPr>
              <w:t>Actor(s)</w:t>
            </w:r>
          </w:p>
        </w:tc>
        <w:tc>
          <w:tcPr>
            <w:tcW w:w="4500" w:type="dxa"/>
          </w:tcPr>
          <w:p w14:paraId="23882622" w14:textId="77777777" w:rsidR="00B95C6E" w:rsidRDefault="004347C6">
            <w:r>
              <w:t>Customer</w:t>
            </w:r>
          </w:p>
        </w:tc>
      </w:tr>
      <w:tr w:rsidR="00B95C6E" w14:paraId="7536BF9D" w14:textId="77777777">
        <w:trPr>
          <w:jc w:val="center"/>
        </w:trPr>
        <w:tc>
          <w:tcPr>
            <w:tcW w:w="4500" w:type="dxa"/>
            <w:shd w:val="clear" w:color="auto" w:fill="E0E0E0"/>
          </w:tcPr>
          <w:p w14:paraId="5AA79571" w14:textId="77777777" w:rsidR="00B95C6E" w:rsidRDefault="004347C6">
            <w:r>
              <w:rPr>
                <w:b/>
              </w:rPr>
              <w:t>Pre-Conditions</w:t>
            </w:r>
          </w:p>
        </w:tc>
        <w:tc>
          <w:tcPr>
            <w:tcW w:w="4500" w:type="dxa"/>
          </w:tcPr>
          <w:p w14:paraId="6A1CFD85" w14:textId="77777777" w:rsidR="00B95C6E" w:rsidRDefault="004347C6">
            <w:r>
              <w:t>Customer is signed in; profile exists</w:t>
            </w:r>
          </w:p>
        </w:tc>
      </w:tr>
      <w:tr w:rsidR="00B95C6E" w14:paraId="3B294863" w14:textId="77777777">
        <w:trPr>
          <w:jc w:val="center"/>
        </w:trPr>
        <w:tc>
          <w:tcPr>
            <w:tcW w:w="4500" w:type="dxa"/>
            <w:shd w:val="clear" w:color="auto" w:fill="E0E0E0"/>
          </w:tcPr>
          <w:p w14:paraId="5061E43E" w14:textId="77777777" w:rsidR="00B95C6E" w:rsidRDefault="004347C6">
            <w:r>
              <w:rPr>
                <w:b/>
              </w:rPr>
              <w:t>Post-Conditions</w:t>
            </w:r>
          </w:p>
        </w:tc>
        <w:tc>
          <w:tcPr>
            <w:tcW w:w="4500" w:type="dxa"/>
          </w:tcPr>
          <w:p w14:paraId="567E0240" w14:textId="77777777" w:rsidR="00B95C6E" w:rsidRDefault="004347C6">
            <w:r>
              <w:t>Updated profile saved to database</w:t>
            </w:r>
          </w:p>
        </w:tc>
      </w:tr>
      <w:tr w:rsidR="00B95C6E" w14:paraId="49288A55" w14:textId="77777777">
        <w:trPr>
          <w:jc w:val="center"/>
        </w:trPr>
        <w:tc>
          <w:tcPr>
            <w:tcW w:w="4500" w:type="dxa"/>
            <w:shd w:val="clear" w:color="auto" w:fill="E0E0E0"/>
          </w:tcPr>
          <w:p w14:paraId="39CAD076" w14:textId="77777777" w:rsidR="00B95C6E" w:rsidRDefault="004347C6">
            <w:r>
              <w:rPr>
                <w:b/>
              </w:rPr>
              <w:t>Main Flow</w:t>
            </w:r>
          </w:p>
        </w:tc>
        <w:tc>
          <w:tcPr>
            <w:tcW w:w="4500" w:type="dxa"/>
          </w:tcPr>
          <w:p w14:paraId="34AC182F" w14:textId="77777777" w:rsidR="00B95C6E" w:rsidRDefault="004347C6">
            <w:r>
              <w:t>1. Customer navigates to Profile Settings.</w:t>
            </w:r>
            <w:r>
              <w:br/>
              <w:t xml:space="preserve">2. System displays current profile information in editable </w:t>
            </w:r>
            <w:r>
              <w:lastRenderedPageBreak/>
              <w:t>form.</w:t>
            </w:r>
            <w:r>
              <w:br/>
              <w:t>3. Customer modifies desired fields (name, phone, address, city, picture).</w:t>
            </w:r>
            <w:r>
              <w:br/>
              <w:t>4. Customer clicks Update.</w:t>
            </w:r>
            <w:r>
              <w:br/>
              <w:t>5. System validates modified fields.</w:t>
            </w:r>
            <w:r>
              <w:br/>
              <w:t xml:space="preserve">6. If new profile picture selected, old image deleted from </w:t>
            </w:r>
            <w:proofErr w:type="spellStart"/>
            <w:r>
              <w:t>Cloudinary</w:t>
            </w:r>
            <w:proofErr w:type="spellEnd"/>
            <w:r>
              <w:t>, new one uploaded.</w:t>
            </w:r>
            <w:r>
              <w:br/>
              <w:t>7. System updates the user record in database.</w:t>
            </w:r>
            <w:r>
              <w:br/>
              <w:t>8. System displays "Profile updated successfully."</w:t>
            </w:r>
          </w:p>
        </w:tc>
      </w:tr>
      <w:tr w:rsidR="00B95C6E" w14:paraId="197F69E3" w14:textId="77777777">
        <w:trPr>
          <w:jc w:val="center"/>
        </w:trPr>
        <w:tc>
          <w:tcPr>
            <w:tcW w:w="4500" w:type="dxa"/>
            <w:shd w:val="clear" w:color="auto" w:fill="E0E0E0"/>
          </w:tcPr>
          <w:p w14:paraId="334FAEC1" w14:textId="77777777" w:rsidR="00B95C6E" w:rsidRDefault="004347C6">
            <w:r>
              <w:rPr>
                <w:b/>
              </w:rPr>
              <w:lastRenderedPageBreak/>
              <w:t>Alternative Flow</w:t>
            </w:r>
          </w:p>
        </w:tc>
        <w:tc>
          <w:tcPr>
            <w:tcW w:w="4500" w:type="dxa"/>
          </w:tcPr>
          <w:p w14:paraId="12EFEDB8" w14:textId="77777777" w:rsidR="00B95C6E" w:rsidRDefault="004347C6">
            <w:r>
              <w:t>If no changes made, display "No changes detected."</w:t>
            </w:r>
          </w:p>
        </w:tc>
      </w:tr>
      <w:tr w:rsidR="00B95C6E" w14:paraId="11C054CB" w14:textId="77777777">
        <w:trPr>
          <w:jc w:val="center"/>
        </w:trPr>
        <w:tc>
          <w:tcPr>
            <w:tcW w:w="4500" w:type="dxa"/>
            <w:shd w:val="clear" w:color="auto" w:fill="E0E0E0"/>
          </w:tcPr>
          <w:p w14:paraId="480DEC3A" w14:textId="77777777" w:rsidR="00B95C6E" w:rsidRDefault="004347C6">
            <w:r>
              <w:rPr>
                <w:b/>
              </w:rPr>
              <w:t>Exception Flow</w:t>
            </w:r>
          </w:p>
        </w:tc>
        <w:tc>
          <w:tcPr>
            <w:tcW w:w="4500" w:type="dxa"/>
          </w:tcPr>
          <w:p w14:paraId="592C40D7" w14:textId="77777777" w:rsidR="00B95C6E" w:rsidRDefault="004347C6">
            <w:r>
              <w:t>If validation fails on any field, display field-specific error messages.</w:t>
            </w:r>
          </w:p>
        </w:tc>
      </w:tr>
    </w:tbl>
    <w:p w14:paraId="1A81BDAD" w14:textId="77777777" w:rsidR="00B95C6E" w:rsidRDefault="00B95C6E"/>
    <w:p w14:paraId="7E5645B9" w14:textId="77777777" w:rsidR="00B95C6E" w:rsidRDefault="004347C6">
      <w:pPr>
        <w:pStyle w:val="Heading3"/>
      </w:pPr>
      <w:bookmarkStart w:id="244" w:name="_Toc233112018"/>
      <w:bookmarkStart w:id="245" w:name="_Toc233113525"/>
      <w:r>
        <w:rPr>
          <w:rFonts w:ascii="Times New Roman" w:hAnsi="Times New Roman"/>
        </w:rPr>
        <w:t>UC-11: View Customer Profile</w:t>
      </w:r>
      <w:bookmarkEnd w:id="244"/>
      <w:bookmarkEnd w:id="245"/>
    </w:p>
    <w:p w14:paraId="4EBDCD08" w14:textId="77777777" w:rsidR="00B95C6E" w:rsidRDefault="004347C6">
      <w:pPr>
        <w:spacing w:before="120" w:after="40"/>
        <w:jc w:val="center"/>
      </w:pPr>
      <w:r>
        <w:rPr>
          <w:b/>
        </w:rPr>
        <w:t>Table UC-11: Use Case — View Customer Profile</w:t>
      </w:r>
    </w:p>
    <w:tbl>
      <w:tblPr>
        <w:tblStyle w:val="TableGrid"/>
        <w:tblW w:w="0" w:type="auto"/>
        <w:jc w:val="center"/>
        <w:tblLook w:val="04A0" w:firstRow="1" w:lastRow="0" w:firstColumn="1" w:lastColumn="0" w:noHBand="0" w:noVBand="1"/>
      </w:tblPr>
      <w:tblGrid>
        <w:gridCol w:w="3536"/>
        <w:gridCol w:w="5120"/>
      </w:tblGrid>
      <w:tr w:rsidR="00B95C6E" w14:paraId="368B0288" w14:textId="77777777">
        <w:trPr>
          <w:jc w:val="center"/>
        </w:trPr>
        <w:tc>
          <w:tcPr>
            <w:tcW w:w="2592" w:type="dxa"/>
            <w:shd w:val="clear" w:color="auto" w:fill="E0E0E0"/>
          </w:tcPr>
          <w:p w14:paraId="626F8B70" w14:textId="77777777" w:rsidR="00B95C6E" w:rsidRDefault="004347C6">
            <w:r>
              <w:rPr>
                <w:b/>
              </w:rPr>
              <w:t>Use Case ID</w:t>
            </w:r>
          </w:p>
        </w:tc>
        <w:tc>
          <w:tcPr>
            <w:tcW w:w="6768" w:type="dxa"/>
          </w:tcPr>
          <w:p w14:paraId="6C45383A" w14:textId="77777777" w:rsidR="00B95C6E" w:rsidRDefault="004347C6">
            <w:r>
              <w:t>UC-11</w:t>
            </w:r>
          </w:p>
        </w:tc>
      </w:tr>
      <w:tr w:rsidR="00B95C6E" w14:paraId="3847519C" w14:textId="77777777">
        <w:trPr>
          <w:jc w:val="center"/>
        </w:trPr>
        <w:tc>
          <w:tcPr>
            <w:tcW w:w="4500" w:type="dxa"/>
            <w:shd w:val="clear" w:color="auto" w:fill="E0E0E0"/>
          </w:tcPr>
          <w:p w14:paraId="0DECDFD2" w14:textId="77777777" w:rsidR="00B95C6E" w:rsidRDefault="004347C6">
            <w:r>
              <w:rPr>
                <w:b/>
              </w:rPr>
              <w:t>Use Case Name</w:t>
            </w:r>
          </w:p>
        </w:tc>
        <w:tc>
          <w:tcPr>
            <w:tcW w:w="4500" w:type="dxa"/>
          </w:tcPr>
          <w:p w14:paraId="5353288B" w14:textId="77777777" w:rsidR="00B95C6E" w:rsidRDefault="004347C6">
            <w:r>
              <w:t>View Customer Profile</w:t>
            </w:r>
          </w:p>
        </w:tc>
      </w:tr>
      <w:tr w:rsidR="00B95C6E" w14:paraId="13688517" w14:textId="77777777">
        <w:trPr>
          <w:jc w:val="center"/>
        </w:trPr>
        <w:tc>
          <w:tcPr>
            <w:tcW w:w="4500" w:type="dxa"/>
            <w:shd w:val="clear" w:color="auto" w:fill="E0E0E0"/>
          </w:tcPr>
          <w:p w14:paraId="2312A3D7" w14:textId="77777777" w:rsidR="00B95C6E" w:rsidRDefault="004347C6">
            <w:r>
              <w:rPr>
                <w:b/>
              </w:rPr>
              <w:t>Actor(s)</w:t>
            </w:r>
          </w:p>
        </w:tc>
        <w:tc>
          <w:tcPr>
            <w:tcW w:w="4500" w:type="dxa"/>
          </w:tcPr>
          <w:p w14:paraId="1D24449A" w14:textId="77777777" w:rsidR="00B95C6E" w:rsidRDefault="004347C6">
            <w:r>
              <w:t>Customer</w:t>
            </w:r>
          </w:p>
        </w:tc>
      </w:tr>
      <w:tr w:rsidR="00B95C6E" w14:paraId="4B1C6EDE" w14:textId="77777777">
        <w:trPr>
          <w:jc w:val="center"/>
        </w:trPr>
        <w:tc>
          <w:tcPr>
            <w:tcW w:w="4500" w:type="dxa"/>
            <w:shd w:val="clear" w:color="auto" w:fill="E0E0E0"/>
          </w:tcPr>
          <w:p w14:paraId="2BC67F3A" w14:textId="77777777" w:rsidR="00B95C6E" w:rsidRDefault="004347C6">
            <w:r>
              <w:rPr>
                <w:b/>
              </w:rPr>
              <w:t>Pre-Conditions</w:t>
            </w:r>
          </w:p>
        </w:tc>
        <w:tc>
          <w:tcPr>
            <w:tcW w:w="4500" w:type="dxa"/>
          </w:tcPr>
          <w:p w14:paraId="790B8C90" w14:textId="77777777" w:rsidR="00B95C6E" w:rsidRDefault="004347C6">
            <w:r>
              <w:t>Customer is signed in</w:t>
            </w:r>
          </w:p>
        </w:tc>
      </w:tr>
      <w:tr w:rsidR="00B95C6E" w14:paraId="1826139C" w14:textId="77777777">
        <w:trPr>
          <w:jc w:val="center"/>
        </w:trPr>
        <w:tc>
          <w:tcPr>
            <w:tcW w:w="4500" w:type="dxa"/>
            <w:shd w:val="clear" w:color="auto" w:fill="E0E0E0"/>
          </w:tcPr>
          <w:p w14:paraId="1CD60C8C" w14:textId="77777777" w:rsidR="00B95C6E" w:rsidRDefault="004347C6">
            <w:r>
              <w:rPr>
                <w:b/>
              </w:rPr>
              <w:t>Post-Conditions</w:t>
            </w:r>
          </w:p>
        </w:tc>
        <w:tc>
          <w:tcPr>
            <w:tcW w:w="4500" w:type="dxa"/>
          </w:tcPr>
          <w:p w14:paraId="5AAC1ECA" w14:textId="77777777" w:rsidR="00B95C6E" w:rsidRDefault="004347C6">
            <w:r>
              <w:t>Profile information displayed to the customer</w:t>
            </w:r>
          </w:p>
        </w:tc>
      </w:tr>
      <w:tr w:rsidR="00B95C6E" w14:paraId="763704A4" w14:textId="77777777">
        <w:trPr>
          <w:jc w:val="center"/>
        </w:trPr>
        <w:tc>
          <w:tcPr>
            <w:tcW w:w="4500" w:type="dxa"/>
            <w:shd w:val="clear" w:color="auto" w:fill="E0E0E0"/>
          </w:tcPr>
          <w:p w14:paraId="07CB148D" w14:textId="77777777" w:rsidR="00B95C6E" w:rsidRDefault="004347C6">
            <w:r>
              <w:rPr>
                <w:b/>
              </w:rPr>
              <w:t>Main Flow</w:t>
            </w:r>
          </w:p>
        </w:tc>
        <w:tc>
          <w:tcPr>
            <w:tcW w:w="4500" w:type="dxa"/>
          </w:tcPr>
          <w:p w14:paraId="14E026A3" w14:textId="77777777" w:rsidR="00B95C6E" w:rsidRDefault="004347C6">
            <w:r>
              <w:t>1. Customer clicks on their profile icon or navigates to Profile page.</w:t>
            </w:r>
            <w:r>
              <w:br/>
              <w:t>2. System fetches user data from the database using JWT-extracted user ID.</w:t>
            </w:r>
            <w:r>
              <w:br/>
              <w:t xml:space="preserve">3. System retrieves profile picture URL from </w:t>
            </w:r>
            <w:proofErr w:type="spellStart"/>
            <w:r>
              <w:t>Cloudinary</w:t>
            </w:r>
            <w:proofErr w:type="spellEnd"/>
            <w:r>
              <w:t>.</w:t>
            </w:r>
            <w:r>
              <w:br/>
              <w:t>4. System fetches order count from orders table.</w:t>
            </w:r>
            <w:r>
              <w:br/>
              <w:t>5. System displays profile page with personal details, profile picture, order count, and registration date.</w:t>
            </w:r>
            <w:r>
              <w:br/>
              <w:t>6. Edit Profile and Change Password buttons are displayed.</w:t>
            </w:r>
          </w:p>
        </w:tc>
      </w:tr>
      <w:tr w:rsidR="00B95C6E" w14:paraId="5DF7D856" w14:textId="77777777">
        <w:trPr>
          <w:jc w:val="center"/>
        </w:trPr>
        <w:tc>
          <w:tcPr>
            <w:tcW w:w="4500" w:type="dxa"/>
            <w:shd w:val="clear" w:color="auto" w:fill="E0E0E0"/>
          </w:tcPr>
          <w:p w14:paraId="37BA0815" w14:textId="77777777" w:rsidR="00B95C6E" w:rsidRDefault="004347C6">
            <w:r>
              <w:rPr>
                <w:b/>
              </w:rPr>
              <w:t>Alternative Flow</w:t>
            </w:r>
          </w:p>
        </w:tc>
        <w:tc>
          <w:tcPr>
            <w:tcW w:w="4500" w:type="dxa"/>
          </w:tcPr>
          <w:p w14:paraId="76D4D4E2" w14:textId="77777777" w:rsidR="00B95C6E" w:rsidRDefault="004347C6">
            <w:r>
              <w:t xml:space="preserve">If profile is incomplete, display a prompt to complete the </w:t>
            </w:r>
            <w:r>
              <w:lastRenderedPageBreak/>
              <w:t>profile.</w:t>
            </w:r>
          </w:p>
        </w:tc>
      </w:tr>
      <w:tr w:rsidR="00B95C6E" w14:paraId="2902BFF0" w14:textId="77777777">
        <w:trPr>
          <w:jc w:val="center"/>
        </w:trPr>
        <w:tc>
          <w:tcPr>
            <w:tcW w:w="4500" w:type="dxa"/>
            <w:shd w:val="clear" w:color="auto" w:fill="E0E0E0"/>
          </w:tcPr>
          <w:p w14:paraId="08334D5D" w14:textId="77777777" w:rsidR="00B95C6E" w:rsidRDefault="004347C6">
            <w:r>
              <w:rPr>
                <w:b/>
              </w:rPr>
              <w:lastRenderedPageBreak/>
              <w:t>Exception Flow</w:t>
            </w:r>
          </w:p>
        </w:tc>
        <w:tc>
          <w:tcPr>
            <w:tcW w:w="4500" w:type="dxa"/>
          </w:tcPr>
          <w:p w14:paraId="332B8E66" w14:textId="77777777" w:rsidR="00B95C6E" w:rsidRDefault="004347C6">
            <w:r>
              <w:t>If data fetch fails, display cached profile data with a reload option.</w:t>
            </w:r>
          </w:p>
        </w:tc>
      </w:tr>
    </w:tbl>
    <w:p w14:paraId="698A2EB4" w14:textId="77777777" w:rsidR="00B95C6E" w:rsidRDefault="00B95C6E"/>
    <w:p w14:paraId="752EAB65" w14:textId="77777777" w:rsidR="00B95C6E" w:rsidRDefault="004347C6">
      <w:pPr>
        <w:pStyle w:val="Heading3"/>
      </w:pPr>
      <w:bookmarkStart w:id="246" w:name="_Toc233112019"/>
      <w:bookmarkStart w:id="247" w:name="_Toc233113526"/>
      <w:r>
        <w:rPr>
          <w:rFonts w:ascii="Times New Roman" w:hAnsi="Times New Roman"/>
        </w:rPr>
        <w:t>UC-12: Manage Customer Account Status</w:t>
      </w:r>
      <w:bookmarkEnd w:id="246"/>
      <w:bookmarkEnd w:id="247"/>
    </w:p>
    <w:p w14:paraId="1A723323" w14:textId="77777777" w:rsidR="00B95C6E" w:rsidRDefault="004347C6">
      <w:pPr>
        <w:spacing w:before="120" w:after="40"/>
        <w:jc w:val="center"/>
      </w:pPr>
      <w:r>
        <w:rPr>
          <w:b/>
        </w:rPr>
        <w:t>Table UC-12: Use Case — Manage Customer Account Status</w:t>
      </w:r>
    </w:p>
    <w:tbl>
      <w:tblPr>
        <w:tblStyle w:val="TableGrid"/>
        <w:tblW w:w="0" w:type="auto"/>
        <w:jc w:val="center"/>
        <w:tblLook w:val="04A0" w:firstRow="1" w:lastRow="0" w:firstColumn="1" w:lastColumn="0" w:noHBand="0" w:noVBand="1"/>
      </w:tblPr>
      <w:tblGrid>
        <w:gridCol w:w="3509"/>
        <w:gridCol w:w="5147"/>
      </w:tblGrid>
      <w:tr w:rsidR="00B95C6E" w14:paraId="7C7588E8" w14:textId="77777777">
        <w:trPr>
          <w:jc w:val="center"/>
        </w:trPr>
        <w:tc>
          <w:tcPr>
            <w:tcW w:w="2592" w:type="dxa"/>
            <w:shd w:val="clear" w:color="auto" w:fill="E0E0E0"/>
          </w:tcPr>
          <w:p w14:paraId="2A20797E" w14:textId="77777777" w:rsidR="00B95C6E" w:rsidRDefault="004347C6">
            <w:r>
              <w:rPr>
                <w:b/>
              </w:rPr>
              <w:t>Use Case ID</w:t>
            </w:r>
          </w:p>
        </w:tc>
        <w:tc>
          <w:tcPr>
            <w:tcW w:w="6768" w:type="dxa"/>
          </w:tcPr>
          <w:p w14:paraId="3AE19DF5" w14:textId="77777777" w:rsidR="00B95C6E" w:rsidRDefault="004347C6">
            <w:r>
              <w:t>UC-12</w:t>
            </w:r>
          </w:p>
        </w:tc>
      </w:tr>
      <w:tr w:rsidR="00B95C6E" w14:paraId="28532EFF" w14:textId="77777777">
        <w:trPr>
          <w:jc w:val="center"/>
        </w:trPr>
        <w:tc>
          <w:tcPr>
            <w:tcW w:w="4500" w:type="dxa"/>
            <w:shd w:val="clear" w:color="auto" w:fill="E0E0E0"/>
          </w:tcPr>
          <w:p w14:paraId="4412225E" w14:textId="77777777" w:rsidR="00B95C6E" w:rsidRDefault="004347C6">
            <w:r>
              <w:rPr>
                <w:b/>
              </w:rPr>
              <w:t>Use Case Name</w:t>
            </w:r>
          </w:p>
        </w:tc>
        <w:tc>
          <w:tcPr>
            <w:tcW w:w="4500" w:type="dxa"/>
          </w:tcPr>
          <w:p w14:paraId="06BD542E" w14:textId="77777777" w:rsidR="00B95C6E" w:rsidRDefault="004347C6">
            <w:r>
              <w:t>Manage Customer Account Status</w:t>
            </w:r>
          </w:p>
        </w:tc>
      </w:tr>
      <w:tr w:rsidR="00B95C6E" w14:paraId="4534EB6F" w14:textId="77777777">
        <w:trPr>
          <w:jc w:val="center"/>
        </w:trPr>
        <w:tc>
          <w:tcPr>
            <w:tcW w:w="4500" w:type="dxa"/>
            <w:shd w:val="clear" w:color="auto" w:fill="E0E0E0"/>
          </w:tcPr>
          <w:p w14:paraId="1A3EAEA7" w14:textId="77777777" w:rsidR="00B95C6E" w:rsidRDefault="004347C6">
            <w:r>
              <w:rPr>
                <w:b/>
              </w:rPr>
              <w:t>Actor(s)</w:t>
            </w:r>
          </w:p>
        </w:tc>
        <w:tc>
          <w:tcPr>
            <w:tcW w:w="4500" w:type="dxa"/>
          </w:tcPr>
          <w:p w14:paraId="71BEF11D" w14:textId="77777777" w:rsidR="00B95C6E" w:rsidRDefault="004347C6">
            <w:r>
              <w:t>Admin</w:t>
            </w:r>
          </w:p>
        </w:tc>
      </w:tr>
      <w:tr w:rsidR="00B95C6E" w14:paraId="23669998" w14:textId="77777777">
        <w:trPr>
          <w:jc w:val="center"/>
        </w:trPr>
        <w:tc>
          <w:tcPr>
            <w:tcW w:w="4500" w:type="dxa"/>
            <w:shd w:val="clear" w:color="auto" w:fill="E0E0E0"/>
          </w:tcPr>
          <w:p w14:paraId="1A38CB95" w14:textId="77777777" w:rsidR="00B95C6E" w:rsidRDefault="004347C6">
            <w:r>
              <w:rPr>
                <w:b/>
              </w:rPr>
              <w:t>Pre-Conditions</w:t>
            </w:r>
          </w:p>
        </w:tc>
        <w:tc>
          <w:tcPr>
            <w:tcW w:w="4500" w:type="dxa"/>
          </w:tcPr>
          <w:p w14:paraId="0FE6C6D5" w14:textId="77777777" w:rsidR="00B95C6E" w:rsidRDefault="004347C6">
            <w:r>
              <w:t>Admin is signed in; customer accounts exist in the system</w:t>
            </w:r>
          </w:p>
        </w:tc>
      </w:tr>
      <w:tr w:rsidR="00B95C6E" w14:paraId="32675659" w14:textId="77777777">
        <w:trPr>
          <w:jc w:val="center"/>
        </w:trPr>
        <w:tc>
          <w:tcPr>
            <w:tcW w:w="4500" w:type="dxa"/>
            <w:shd w:val="clear" w:color="auto" w:fill="E0E0E0"/>
          </w:tcPr>
          <w:p w14:paraId="321F293F" w14:textId="77777777" w:rsidR="00B95C6E" w:rsidRDefault="004347C6">
            <w:r>
              <w:rPr>
                <w:b/>
              </w:rPr>
              <w:t>Post-Conditions</w:t>
            </w:r>
          </w:p>
        </w:tc>
        <w:tc>
          <w:tcPr>
            <w:tcW w:w="4500" w:type="dxa"/>
          </w:tcPr>
          <w:p w14:paraId="707E253C" w14:textId="77777777" w:rsidR="00B95C6E" w:rsidRDefault="004347C6">
            <w:r>
              <w:t>Account status updated; customer notified if deactivated</w:t>
            </w:r>
          </w:p>
        </w:tc>
      </w:tr>
      <w:tr w:rsidR="00B95C6E" w14:paraId="3D6427AC" w14:textId="77777777">
        <w:trPr>
          <w:jc w:val="center"/>
        </w:trPr>
        <w:tc>
          <w:tcPr>
            <w:tcW w:w="4500" w:type="dxa"/>
            <w:shd w:val="clear" w:color="auto" w:fill="E0E0E0"/>
          </w:tcPr>
          <w:p w14:paraId="41686F5F" w14:textId="77777777" w:rsidR="00B95C6E" w:rsidRDefault="004347C6">
            <w:r>
              <w:rPr>
                <w:b/>
              </w:rPr>
              <w:t>Main Flow</w:t>
            </w:r>
          </w:p>
        </w:tc>
        <w:tc>
          <w:tcPr>
            <w:tcW w:w="4500" w:type="dxa"/>
          </w:tcPr>
          <w:p w14:paraId="5E855D96" w14:textId="77777777" w:rsidR="00B95C6E" w:rsidRDefault="004347C6">
            <w:r>
              <w:t>1. Admin navigates to Customer Management in admin panel.</w:t>
            </w:r>
            <w:r>
              <w:br/>
              <w:t>2. System displays list of all customers with status indicators.</w:t>
            </w:r>
            <w:r>
              <w:br/>
              <w:t>3. Admin searches for or selects a customer.</w:t>
            </w:r>
            <w:r>
              <w:br/>
              <w:t>4. Admin clicks Activate or Deactivate.</w:t>
            </w:r>
            <w:r>
              <w:br/>
              <w:t>5. System prompts for confirmation.</w:t>
            </w:r>
            <w:r>
              <w:br/>
              <w:t>6. Admin confirms the action.</w:t>
            </w:r>
            <w:r>
              <w:br/>
              <w:t>7. System updates account status in the database.</w:t>
            </w:r>
            <w:r>
              <w:br/>
              <w:t>8. If deactivated, system invalidates all active JWT tokens for that user.</w:t>
            </w:r>
            <w:r>
              <w:br/>
              <w:t>9. System logs the admin action.</w:t>
            </w:r>
          </w:p>
        </w:tc>
      </w:tr>
      <w:tr w:rsidR="00B95C6E" w14:paraId="303E723E" w14:textId="77777777">
        <w:trPr>
          <w:jc w:val="center"/>
        </w:trPr>
        <w:tc>
          <w:tcPr>
            <w:tcW w:w="4500" w:type="dxa"/>
            <w:shd w:val="clear" w:color="auto" w:fill="E0E0E0"/>
          </w:tcPr>
          <w:p w14:paraId="4652C5B4" w14:textId="77777777" w:rsidR="00B95C6E" w:rsidRDefault="004347C6">
            <w:r>
              <w:rPr>
                <w:b/>
              </w:rPr>
              <w:t>Alternative Flow</w:t>
            </w:r>
          </w:p>
        </w:tc>
        <w:tc>
          <w:tcPr>
            <w:tcW w:w="4500" w:type="dxa"/>
          </w:tcPr>
          <w:p w14:paraId="70776A85" w14:textId="77777777" w:rsidR="00B95C6E" w:rsidRDefault="004347C6">
            <w:r>
              <w:t>Admin can filter customers by active/inactive status.</w:t>
            </w:r>
          </w:p>
        </w:tc>
      </w:tr>
      <w:tr w:rsidR="00B95C6E" w14:paraId="31545EA5" w14:textId="77777777">
        <w:trPr>
          <w:jc w:val="center"/>
        </w:trPr>
        <w:tc>
          <w:tcPr>
            <w:tcW w:w="4500" w:type="dxa"/>
            <w:shd w:val="clear" w:color="auto" w:fill="E0E0E0"/>
          </w:tcPr>
          <w:p w14:paraId="66B18D29" w14:textId="77777777" w:rsidR="00B95C6E" w:rsidRDefault="004347C6">
            <w:r>
              <w:rPr>
                <w:b/>
              </w:rPr>
              <w:t>Exception Flow</w:t>
            </w:r>
          </w:p>
        </w:tc>
        <w:tc>
          <w:tcPr>
            <w:tcW w:w="4500" w:type="dxa"/>
          </w:tcPr>
          <w:p w14:paraId="44815987" w14:textId="77777777" w:rsidR="00B95C6E" w:rsidRDefault="004347C6">
            <w:r>
              <w:t>Admin cannot deactivate another admin account.</w:t>
            </w:r>
          </w:p>
        </w:tc>
      </w:tr>
    </w:tbl>
    <w:p w14:paraId="0CBFA82D" w14:textId="77777777" w:rsidR="00B95C6E" w:rsidRDefault="00B95C6E"/>
    <w:p w14:paraId="2FA37DB9" w14:textId="77777777" w:rsidR="00B95C6E" w:rsidRDefault="004347C6">
      <w:pPr>
        <w:pStyle w:val="Heading3"/>
      </w:pPr>
      <w:bookmarkStart w:id="248" w:name="_Toc233112020"/>
      <w:bookmarkStart w:id="249" w:name="_Toc233113527"/>
      <w:r>
        <w:rPr>
          <w:rFonts w:ascii="Times New Roman" w:hAnsi="Times New Roman"/>
        </w:rPr>
        <w:t>UC-13: Add New Product</w:t>
      </w:r>
      <w:bookmarkEnd w:id="248"/>
      <w:bookmarkEnd w:id="249"/>
    </w:p>
    <w:p w14:paraId="2E1ADE9A" w14:textId="77777777" w:rsidR="00B95C6E" w:rsidRDefault="004347C6">
      <w:pPr>
        <w:spacing w:before="120" w:after="40"/>
        <w:jc w:val="center"/>
      </w:pPr>
      <w:r>
        <w:rPr>
          <w:b/>
        </w:rPr>
        <w:t>Table UC-13: Use Case — Add New Product</w:t>
      </w:r>
    </w:p>
    <w:tbl>
      <w:tblPr>
        <w:tblStyle w:val="TableGrid"/>
        <w:tblW w:w="0" w:type="auto"/>
        <w:jc w:val="center"/>
        <w:tblLook w:val="04A0" w:firstRow="1" w:lastRow="0" w:firstColumn="1" w:lastColumn="0" w:noHBand="0" w:noVBand="1"/>
      </w:tblPr>
      <w:tblGrid>
        <w:gridCol w:w="3515"/>
        <w:gridCol w:w="5141"/>
      </w:tblGrid>
      <w:tr w:rsidR="00B95C6E" w14:paraId="0F5A6827" w14:textId="77777777">
        <w:trPr>
          <w:jc w:val="center"/>
        </w:trPr>
        <w:tc>
          <w:tcPr>
            <w:tcW w:w="2592" w:type="dxa"/>
            <w:shd w:val="clear" w:color="auto" w:fill="E0E0E0"/>
          </w:tcPr>
          <w:p w14:paraId="57DA7CDB" w14:textId="77777777" w:rsidR="00B95C6E" w:rsidRDefault="004347C6">
            <w:r>
              <w:rPr>
                <w:b/>
              </w:rPr>
              <w:t>Use Case ID</w:t>
            </w:r>
          </w:p>
        </w:tc>
        <w:tc>
          <w:tcPr>
            <w:tcW w:w="6768" w:type="dxa"/>
          </w:tcPr>
          <w:p w14:paraId="73F4BF43" w14:textId="77777777" w:rsidR="00B95C6E" w:rsidRDefault="004347C6">
            <w:r>
              <w:t>UC-13</w:t>
            </w:r>
          </w:p>
        </w:tc>
      </w:tr>
      <w:tr w:rsidR="00B95C6E" w14:paraId="16E6D29C" w14:textId="77777777">
        <w:trPr>
          <w:jc w:val="center"/>
        </w:trPr>
        <w:tc>
          <w:tcPr>
            <w:tcW w:w="4500" w:type="dxa"/>
            <w:shd w:val="clear" w:color="auto" w:fill="E0E0E0"/>
          </w:tcPr>
          <w:p w14:paraId="1A5A488F" w14:textId="77777777" w:rsidR="00B95C6E" w:rsidRDefault="004347C6">
            <w:r>
              <w:rPr>
                <w:b/>
              </w:rPr>
              <w:lastRenderedPageBreak/>
              <w:t>Use Case Name</w:t>
            </w:r>
          </w:p>
        </w:tc>
        <w:tc>
          <w:tcPr>
            <w:tcW w:w="4500" w:type="dxa"/>
          </w:tcPr>
          <w:p w14:paraId="149E45C2" w14:textId="77777777" w:rsidR="00B95C6E" w:rsidRDefault="004347C6">
            <w:r>
              <w:t>Add New Product</w:t>
            </w:r>
          </w:p>
        </w:tc>
      </w:tr>
      <w:tr w:rsidR="00B95C6E" w14:paraId="7C6FE29A" w14:textId="77777777">
        <w:trPr>
          <w:jc w:val="center"/>
        </w:trPr>
        <w:tc>
          <w:tcPr>
            <w:tcW w:w="4500" w:type="dxa"/>
            <w:shd w:val="clear" w:color="auto" w:fill="E0E0E0"/>
          </w:tcPr>
          <w:p w14:paraId="302A67D1" w14:textId="77777777" w:rsidR="00B95C6E" w:rsidRDefault="004347C6">
            <w:r>
              <w:rPr>
                <w:b/>
              </w:rPr>
              <w:t>Actor(s)</w:t>
            </w:r>
          </w:p>
        </w:tc>
        <w:tc>
          <w:tcPr>
            <w:tcW w:w="4500" w:type="dxa"/>
          </w:tcPr>
          <w:p w14:paraId="65DD78CB" w14:textId="77777777" w:rsidR="00B95C6E" w:rsidRDefault="004347C6">
            <w:r>
              <w:t>Admin</w:t>
            </w:r>
          </w:p>
        </w:tc>
      </w:tr>
      <w:tr w:rsidR="00B95C6E" w14:paraId="31179D10" w14:textId="77777777">
        <w:trPr>
          <w:jc w:val="center"/>
        </w:trPr>
        <w:tc>
          <w:tcPr>
            <w:tcW w:w="4500" w:type="dxa"/>
            <w:shd w:val="clear" w:color="auto" w:fill="E0E0E0"/>
          </w:tcPr>
          <w:p w14:paraId="6B552C7F" w14:textId="77777777" w:rsidR="00B95C6E" w:rsidRDefault="004347C6">
            <w:r>
              <w:rPr>
                <w:b/>
              </w:rPr>
              <w:t>Pre-Conditions</w:t>
            </w:r>
          </w:p>
        </w:tc>
        <w:tc>
          <w:tcPr>
            <w:tcW w:w="4500" w:type="dxa"/>
          </w:tcPr>
          <w:p w14:paraId="3D98FC66" w14:textId="77777777" w:rsidR="00B95C6E" w:rsidRDefault="004347C6">
            <w:r>
              <w:t>Admin is signed in; product details are ready</w:t>
            </w:r>
          </w:p>
        </w:tc>
      </w:tr>
      <w:tr w:rsidR="00B95C6E" w14:paraId="1E12FDE4" w14:textId="77777777">
        <w:trPr>
          <w:jc w:val="center"/>
        </w:trPr>
        <w:tc>
          <w:tcPr>
            <w:tcW w:w="4500" w:type="dxa"/>
            <w:shd w:val="clear" w:color="auto" w:fill="E0E0E0"/>
          </w:tcPr>
          <w:p w14:paraId="71F137A4" w14:textId="77777777" w:rsidR="00B95C6E" w:rsidRDefault="004347C6">
            <w:r>
              <w:rPr>
                <w:b/>
              </w:rPr>
              <w:t>Post-Conditions</w:t>
            </w:r>
          </w:p>
        </w:tc>
        <w:tc>
          <w:tcPr>
            <w:tcW w:w="4500" w:type="dxa"/>
          </w:tcPr>
          <w:p w14:paraId="4DF07DB2" w14:textId="77777777" w:rsidR="00B95C6E" w:rsidRDefault="004347C6">
            <w:r>
              <w:t>New product saved to database; visible in catalog</w:t>
            </w:r>
          </w:p>
        </w:tc>
      </w:tr>
      <w:tr w:rsidR="00B95C6E" w14:paraId="2437D80E" w14:textId="77777777">
        <w:trPr>
          <w:jc w:val="center"/>
        </w:trPr>
        <w:tc>
          <w:tcPr>
            <w:tcW w:w="4500" w:type="dxa"/>
            <w:shd w:val="clear" w:color="auto" w:fill="E0E0E0"/>
          </w:tcPr>
          <w:p w14:paraId="59A2E0B4" w14:textId="77777777" w:rsidR="00B95C6E" w:rsidRDefault="004347C6">
            <w:r>
              <w:rPr>
                <w:b/>
              </w:rPr>
              <w:t>Main Flow</w:t>
            </w:r>
          </w:p>
        </w:tc>
        <w:tc>
          <w:tcPr>
            <w:tcW w:w="4500" w:type="dxa"/>
          </w:tcPr>
          <w:p w14:paraId="5893412A" w14:textId="77777777" w:rsidR="00B95C6E" w:rsidRDefault="004347C6">
            <w:r>
              <w:t>1. Admin navigates to Product Management &gt; Add Product.</w:t>
            </w:r>
            <w:r>
              <w:br/>
              <w:t>2. Admin enters product name, category, description, and base price.</w:t>
            </w:r>
            <w:r>
              <w:br/>
              <w:t>3. Admin selects available sizes (XS to XXL).</w:t>
            </w:r>
            <w:r>
              <w:br/>
              <w:t>4. Admin uploads one or more product images.</w:t>
            </w:r>
            <w:r>
              <w:br/>
              <w:t>5. Admin sets fabric options and available customization options.</w:t>
            </w:r>
            <w:r>
              <w:br/>
              <w:t>6. Admin clicks Save Product.</w:t>
            </w:r>
            <w:r>
              <w:br/>
              <w:t>7. System validates all required fields.</w:t>
            </w:r>
            <w:r>
              <w:br/>
              <w:t xml:space="preserve">8. System uploads images to </w:t>
            </w:r>
            <w:proofErr w:type="spellStart"/>
            <w:r>
              <w:t>Cloudinary</w:t>
            </w:r>
            <w:proofErr w:type="spellEnd"/>
            <w:r>
              <w:t>.</w:t>
            </w:r>
            <w:r>
              <w:br/>
              <w:t>9. System saves product record to database with Active status.</w:t>
            </w:r>
          </w:p>
        </w:tc>
      </w:tr>
      <w:tr w:rsidR="00B95C6E" w14:paraId="07DA5981" w14:textId="77777777">
        <w:trPr>
          <w:jc w:val="center"/>
        </w:trPr>
        <w:tc>
          <w:tcPr>
            <w:tcW w:w="4500" w:type="dxa"/>
            <w:shd w:val="clear" w:color="auto" w:fill="E0E0E0"/>
          </w:tcPr>
          <w:p w14:paraId="0D6844DD" w14:textId="77777777" w:rsidR="00B95C6E" w:rsidRDefault="004347C6">
            <w:r>
              <w:rPr>
                <w:b/>
              </w:rPr>
              <w:t>Alternative Flow</w:t>
            </w:r>
          </w:p>
        </w:tc>
        <w:tc>
          <w:tcPr>
            <w:tcW w:w="4500" w:type="dxa"/>
          </w:tcPr>
          <w:p w14:paraId="74269977" w14:textId="77777777" w:rsidR="00B95C6E" w:rsidRDefault="004347C6">
            <w:r>
              <w:t>Admin can save as Draft to publish later.</w:t>
            </w:r>
          </w:p>
        </w:tc>
      </w:tr>
      <w:tr w:rsidR="00B95C6E" w14:paraId="12FCA3D6" w14:textId="77777777">
        <w:trPr>
          <w:jc w:val="center"/>
        </w:trPr>
        <w:tc>
          <w:tcPr>
            <w:tcW w:w="4500" w:type="dxa"/>
            <w:shd w:val="clear" w:color="auto" w:fill="E0E0E0"/>
          </w:tcPr>
          <w:p w14:paraId="5EA8534C" w14:textId="77777777" w:rsidR="00B95C6E" w:rsidRDefault="004347C6">
            <w:r>
              <w:rPr>
                <w:b/>
              </w:rPr>
              <w:t>Exception Flow</w:t>
            </w:r>
          </w:p>
        </w:tc>
        <w:tc>
          <w:tcPr>
            <w:tcW w:w="4500" w:type="dxa"/>
          </w:tcPr>
          <w:p w14:paraId="7A90759B" w14:textId="77777777" w:rsidR="00B95C6E" w:rsidRDefault="004347C6">
            <w:r>
              <w:t>If image upload fails, prompt admin to retry without saving other fields.</w:t>
            </w:r>
          </w:p>
        </w:tc>
      </w:tr>
    </w:tbl>
    <w:p w14:paraId="01260B35" w14:textId="77777777" w:rsidR="00B95C6E" w:rsidRDefault="00B95C6E"/>
    <w:p w14:paraId="2B88A827" w14:textId="77777777" w:rsidR="00B95C6E" w:rsidRDefault="004347C6">
      <w:pPr>
        <w:pStyle w:val="Heading3"/>
      </w:pPr>
      <w:bookmarkStart w:id="250" w:name="_Toc233112021"/>
      <w:bookmarkStart w:id="251" w:name="_Toc233113528"/>
      <w:r>
        <w:rPr>
          <w:rFonts w:ascii="Times New Roman" w:hAnsi="Times New Roman"/>
        </w:rPr>
        <w:t>UC-14: Update Product Details</w:t>
      </w:r>
      <w:bookmarkEnd w:id="250"/>
      <w:bookmarkEnd w:id="251"/>
    </w:p>
    <w:p w14:paraId="34A7A6FA" w14:textId="77777777" w:rsidR="00B95C6E" w:rsidRDefault="004347C6">
      <w:pPr>
        <w:spacing w:before="120" w:after="40"/>
        <w:jc w:val="center"/>
      </w:pPr>
      <w:r>
        <w:rPr>
          <w:b/>
        </w:rPr>
        <w:t>Table UC-14: Use Case — Update Product Details</w:t>
      </w:r>
    </w:p>
    <w:tbl>
      <w:tblPr>
        <w:tblStyle w:val="TableGrid"/>
        <w:tblW w:w="0" w:type="auto"/>
        <w:jc w:val="center"/>
        <w:tblLook w:val="04A0" w:firstRow="1" w:lastRow="0" w:firstColumn="1" w:lastColumn="0" w:noHBand="0" w:noVBand="1"/>
      </w:tblPr>
      <w:tblGrid>
        <w:gridCol w:w="3516"/>
        <w:gridCol w:w="5140"/>
      </w:tblGrid>
      <w:tr w:rsidR="00B95C6E" w14:paraId="27EC585B" w14:textId="77777777">
        <w:trPr>
          <w:jc w:val="center"/>
        </w:trPr>
        <w:tc>
          <w:tcPr>
            <w:tcW w:w="2592" w:type="dxa"/>
            <w:shd w:val="clear" w:color="auto" w:fill="E0E0E0"/>
          </w:tcPr>
          <w:p w14:paraId="1EBD9CC0" w14:textId="77777777" w:rsidR="00B95C6E" w:rsidRDefault="004347C6">
            <w:r>
              <w:rPr>
                <w:b/>
              </w:rPr>
              <w:t>Use Case ID</w:t>
            </w:r>
          </w:p>
        </w:tc>
        <w:tc>
          <w:tcPr>
            <w:tcW w:w="6768" w:type="dxa"/>
          </w:tcPr>
          <w:p w14:paraId="6B333E5D" w14:textId="77777777" w:rsidR="00B95C6E" w:rsidRDefault="004347C6">
            <w:r>
              <w:t>UC-14</w:t>
            </w:r>
          </w:p>
        </w:tc>
      </w:tr>
      <w:tr w:rsidR="00B95C6E" w14:paraId="543D7E4B" w14:textId="77777777">
        <w:trPr>
          <w:jc w:val="center"/>
        </w:trPr>
        <w:tc>
          <w:tcPr>
            <w:tcW w:w="4500" w:type="dxa"/>
            <w:shd w:val="clear" w:color="auto" w:fill="E0E0E0"/>
          </w:tcPr>
          <w:p w14:paraId="31065FC5" w14:textId="77777777" w:rsidR="00B95C6E" w:rsidRDefault="004347C6">
            <w:r>
              <w:rPr>
                <w:b/>
              </w:rPr>
              <w:t>Use Case Name</w:t>
            </w:r>
          </w:p>
        </w:tc>
        <w:tc>
          <w:tcPr>
            <w:tcW w:w="4500" w:type="dxa"/>
          </w:tcPr>
          <w:p w14:paraId="5C94D1B2" w14:textId="77777777" w:rsidR="00B95C6E" w:rsidRDefault="004347C6">
            <w:r>
              <w:t>Update Product Details</w:t>
            </w:r>
          </w:p>
        </w:tc>
      </w:tr>
      <w:tr w:rsidR="00B95C6E" w14:paraId="17DD6252" w14:textId="77777777">
        <w:trPr>
          <w:jc w:val="center"/>
        </w:trPr>
        <w:tc>
          <w:tcPr>
            <w:tcW w:w="4500" w:type="dxa"/>
            <w:shd w:val="clear" w:color="auto" w:fill="E0E0E0"/>
          </w:tcPr>
          <w:p w14:paraId="5622DAE9" w14:textId="77777777" w:rsidR="00B95C6E" w:rsidRDefault="004347C6">
            <w:r>
              <w:rPr>
                <w:b/>
              </w:rPr>
              <w:t>Actor(s)</w:t>
            </w:r>
          </w:p>
        </w:tc>
        <w:tc>
          <w:tcPr>
            <w:tcW w:w="4500" w:type="dxa"/>
          </w:tcPr>
          <w:p w14:paraId="12350A6B" w14:textId="77777777" w:rsidR="00B95C6E" w:rsidRDefault="004347C6">
            <w:r>
              <w:t>Admin</w:t>
            </w:r>
          </w:p>
        </w:tc>
      </w:tr>
      <w:tr w:rsidR="00B95C6E" w14:paraId="5D5D3615" w14:textId="77777777">
        <w:trPr>
          <w:jc w:val="center"/>
        </w:trPr>
        <w:tc>
          <w:tcPr>
            <w:tcW w:w="4500" w:type="dxa"/>
            <w:shd w:val="clear" w:color="auto" w:fill="E0E0E0"/>
          </w:tcPr>
          <w:p w14:paraId="2311A727" w14:textId="77777777" w:rsidR="00B95C6E" w:rsidRDefault="004347C6">
            <w:r>
              <w:rPr>
                <w:b/>
              </w:rPr>
              <w:t>Pre-Conditions</w:t>
            </w:r>
          </w:p>
        </w:tc>
        <w:tc>
          <w:tcPr>
            <w:tcW w:w="4500" w:type="dxa"/>
          </w:tcPr>
          <w:p w14:paraId="774641F4" w14:textId="77777777" w:rsidR="00B95C6E" w:rsidRDefault="004347C6">
            <w:r>
              <w:t>Admin is signed in; product exists in catalog</w:t>
            </w:r>
          </w:p>
        </w:tc>
      </w:tr>
      <w:tr w:rsidR="00B95C6E" w14:paraId="36E8C104" w14:textId="77777777">
        <w:trPr>
          <w:jc w:val="center"/>
        </w:trPr>
        <w:tc>
          <w:tcPr>
            <w:tcW w:w="4500" w:type="dxa"/>
            <w:shd w:val="clear" w:color="auto" w:fill="E0E0E0"/>
          </w:tcPr>
          <w:p w14:paraId="5BF0BAFD" w14:textId="77777777" w:rsidR="00B95C6E" w:rsidRDefault="004347C6">
            <w:r>
              <w:rPr>
                <w:b/>
              </w:rPr>
              <w:t>Post-Conditions</w:t>
            </w:r>
          </w:p>
        </w:tc>
        <w:tc>
          <w:tcPr>
            <w:tcW w:w="4500" w:type="dxa"/>
          </w:tcPr>
          <w:p w14:paraId="3D426350" w14:textId="77777777" w:rsidR="00B95C6E" w:rsidRDefault="004347C6">
            <w:r>
              <w:t>Product details updated in database; changes reflected in catalog</w:t>
            </w:r>
          </w:p>
        </w:tc>
      </w:tr>
      <w:tr w:rsidR="00B95C6E" w14:paraId="1BB4D63D" w14:textId="77777777">
        <w:trPr>
          <w:jc w:val="center"/>
        </w:trPr>
        <w:tc>
          <w:tcPr>
            <w:tcW w:w="4500" w:type="dxa"/>
            <w:shd w:val="clear" w:color="auto" w:fill="E0E0E0"/>
          </w:tcPr>
          <w:p w14:paraId="1A417ED6" w14:textId="77777777" w:rsidR="00B95C6E" w:rsidRDefault="004347C6">
            <w:r>
              <w:rPr>
                <w:b/>
              </w:rPr>
              <w:t>Main Flow</w:t>
            </w:r>
          </w:p>
        </w:tc>
        <w:tc>
          <w:tcPr>
            <w:tcW w:w="4500" w:type="dxa"/>
          </w:tcPr>
          <w:p w14:paraId="5DAB9D0D" w14:textId="77777777" w:rsidR="00B95C6E" w:rsidRDefault="004347C6">
            <w:r>
              <w:t>1. Admin navigates to Product Management and selects a product.</w:t>
            </w:r>
            <w:r>
              <w:br/>
            </w:r>
            <w:r>
              <w:lastRenderedPageBreak/>
              <w:t>2. System displays product edit form with current details.</w:t>
            </w:r>
            <w:r>
              <w:br/>
              <w:t>3. Admin modifies desired fields (name, price, description, sizes, images).</w:t>
            </w:r>
            <w:r>
              <w:br/>
              <w:t>4. Admin clicks Update Product.</w:t>
            </w:r>
            <w:r>
              <w:br/>
              <w:t>5. System validates modified fields.</w:t>
            </w:r>
            <w:r>
              <w:br/>
              <w:t xml:space="preserve">6. If new images added, they are uploaded to </w:t>
            </w:r>
            <w:proofErr w:type="spellStart"/>
            <w:r>
              <w:t>Cloudinary</w:t>
            </w:r>
            <w:proofErr w:type="spellEnd"/>
            <w:r>
              <w:t>.</w:t>
            </w:r>
            <w:r>
              <w:br/>
              <w:t>7. System updates the product record in the database.</w:t>
            </w:r>
            <w:r>
              <w:br/>
              <w:t>8. System displays "Product updated successfully."</w:t>
            </w:r>
          </w:p>
        </w:tc>
      </w:tr>
      <w:tr w:rsidR="00B95C6E" w14:paraId="0AECB93E" w14:textId="77777777">
        <w:trPr>
          <w:jc w:val="center"/>
        </w:trPr>
        <w:tc>
          <w:tcPr>
            <w:tcW w:w="4500" w:type="dxa"/>
            <w:shd w:val="clear" w:color="auto" w:fill="E0E0E0"/>
          </w:tcPr>
          <w:p w14:paraId="038BA5D3" w14:textId="77777777" w:rsidR="00B95C6E" w:rsidRDefault="004347C6">
            <w:r>
              <w:rPr>
                <w:b/>
              </w:rPr>
              <w:lastRenderedPageBreak/>
              <w:t>Alternative Flow</w:t>
            </w:r>
          </w:p>
        </w:tc>
        <w:tc>
          <w:tcPr>
            <w:tcW w:w="4500" w:type="dxa"/>
          </w:tcPr>
          <w:p w14:paraId="1F6543F4" w14:textId="77777777" w:rsidR="00B95C6E" w:rsidRDefault="004347C6">
            <w:r>
              <w:t>Admin can cancel edit and return to product list without changes.</w:t>
            </w:r>
          </w:p>
        </w:tc>
      </w:tr>
      <w:tr w:rsidR="00B95C6E" w14:paraId="558BA4B2" w14:textId="77777777">
        <w:trPr>
          <w:jc w:val="center"/>
        </w:trPr>
        <w:tc>
          <w:tcPr>
            <w:tcW w:w="4500" w:type="dxa"/>
            <w:shd w:val="clear" w:color="auto" w:fill="E0E0E0"/>
          </w:tcPr>
          <w:p w14:paraId="368B2B95" w14:textId="77777777" w:rsidR="00B95C6E" w:rsidRDefault="004347C6">
            <w:r>
              <w:rPr>
                <w:b/>
              </w:rPr>
              <w:t>Exception Flow</w:t>
            </w:r>
          </w:p>
        </w:tc>
        <w:tc>
          <w:tcPr>
            <w:tcW w:w="4500" w:type="dxa"/>
          </w:tcPr>
          <w:p w14:paraId="1413C57A" w14:textId="77777777" w:rsidR="00B95C6E" w:rsidRDefault="004347C6">
            <w:r>
              <w:t>If price set to zero or negative, display "Price must be greater than 0."</w:t>
            </w:r>
          </w:p>
        </w:tc>
      </w:tr>
    </w:tbl>
    <w:p w14:paraId="693A3686" w14:textId="77777777" w:rsidR="00B95C6E" w:rsidRDefault="00B95C6E"/>
    <w:p w14:paraId="794AA82A" w14:textId="77777777" w:rsidR="00B95C6E" w:rsidRDefault="004347C6">
      <w:pPr>
        <w:pStyle w:val="Heading3"/>
      </w:pPr>
      <w:bookmarkStart w:id="252" w:name="_Toc233112022"/>
      <w:bookmarkStart w:id="253" w:name="_Toc233113529"/>
      <w:r>
        <w:rPr>
          <w:rFonts w:ascii="Times New Roman" w:hAnsi="Times New Roman"/>
        </w:rPr>
        <w:t>UC-15: Enable or Disable Product</w:t>
      </w:r>
      <w:bookmarkEnd w:id="252"/>
      <w:bookmarkEnd w:id="253"/>
    </w:p>
    <w:p w14:paraId="40224C44" w14:textId="77777777" w:rsidR="00B95C6E" w:rsidRDefault="004347C6">
      <w:pPr>
        <w:spacing w:before="120" w:after="40"/>
        <w:jc w:val="center"/>
      </w:pPr>
      <w:r>
        <w:rPr>
          <w:b/>
        </w:rPr>
        <w:t>Table UC-15: Use Case — Enable or Disable Product</w:t>
      </w:r>
    </w:p>
    <w:tbl>
      <w:tblPr>
        <w:tblStyle w:val="TableGrid"/>
        <w:tblW w:w="0" w:type="auto"/>
        <w:jc w:val="center"/>
        <w:tblLook w:val="04A0" w:firstRow="1" w:lastRow="0" w:firstColumn="1" w:lastColumn="0" w:noHBand="0" w:noVBand="1"/>
      </w:tblPr>
      <w:tblGrid>
        <w:gridCol w:w="3502"/>
        <w:gridCol w:w="5154"/>
      </w:tblGrid>
      <w:tr w:rsidR="00B95C6E" w14:paraId="6BF7637A" w14:textId="77777777">
        <w:trPr>
          <w:jc w:val="center"/>
        </w:trPr>
        <w:tc>
          <w:tcPr>
            <w:tcW w:w="2592" w:type="dxa"/>
            <w:shd w:val="clear" w:color="auto" w:fill="E0E0E0"/>
          </w:tcPr>
          <w:p w14:paraId="7ED4B407" w14:textId="77777777" w:rsidR="00B95C6E" w:rsidRDefault="004347C6">
            <w:r>
              <w:rPr>
                <w:b/>
              </w:rPr>
              <w:t>Use Case ID</w:t>
            </w:r>
          </w:p>
        </w:tc>
        <w:tc>
          <w:tcPr>
            <w:tcW w:w="6768" w:type="dxa"/>
          </w:tcPr>
          <w:p w14:paraId="410B5CE4" w14:textId="77777777" w:rsidR="00B95C6E" w:rsidRDefault="004347C6">
            <w:r>
              <w:t>UC-15</w:t>
            </w:r>
          </w:p>
        </w:tc>
      </w:tr>
      <w:tr w:rsidR="00B95C6E" w14:paraId="5E87A2FE" w14:textId="77777777">
        <w:trPr>
          <w:jc w:val="center"/>
        </w:trPr>
        <w:tc>
          <w:tcPr>
            <w:tcW w:w="4500" w:type="dxa"/>
            <w:shd w:val="clear" w:color="auto" w:fill="E0E0E0"/>
          </w:tcPr>
          <w:p w14:paraId="0CB0388F" w14:textId="77777777" w:rsidR="00B95C6E" w:rsidRDefault="004347C6">
            <w:r>
              <w:rPr>
                <w:b/>
              </w:rPr>
              <w:t>Use Case Name</w:t>
            </w:r>
          </w:p>
        </w:tc>
        <w:tc>
          <w:tcPr>
            <w:tcW w:w="4500" w:type="dxa"/>
          </w:tcPr>
          <w:p w14:paraId="5F767587" w14:textId="77777777" w:rsidR="00B95C6E" w:rsidRDefault="004347C6">
            <w:r>
              <w:t>Enable or Disable Product</w:t>
            </w:r>
          </w:p>
        </w:tc>
      </w:tr>
      <w:tr w:rsidR="00B95C6E" w14:paraId="7E5C8C7F" w14:textId="77777777">
        <w:trPr>
          <w:jc w:val="center"/>
        </w:trPr>
        <w:tc>
          <w:tcPr>
            <w:tcW w:w="4500" w:type="dxa"/>
            <w:shd w:val="clear" w:color="auto" w:fill="E0E0E0"/>
          </w:tcPr>
          <w:p w14:paraId="1484DA25" w14:textId="77777777" w:rsidR="00B95C6E" w:rsidRDefault="004347C6">
            <w:r>
              <w:rPr>
                <w:b/>
              </w:rPr>
              <w:t>Actor(s)</w:t>
            </w:r>
          </w:p>
        </w:tc>
        <w:tc>
          <w:tcPr>
            <w:tcW w:w="4500" w:type="dxa"/>
          </w:tcPr>
          <w:p w14:paraId="47B1782F" w14:textId="77777777" w:rsidR="00B95C6E" w:rsidRDefault="004347C6">
            <w:r>
              <w:t>Admin</w:t>
            </w:r>
          </w:p>
        </w:tc>
      </w:tr>
      <w:tr w:rsidR="00B95C6E" w14:paraId="2A776617" w14:textId="77777777">
        <w:trPr>
          <w:jc w:val="center"/>
        </w:trPr>
        <w:tc>
          <w:tcPr>
            <w:tcW w:w="4500" w:type="dxa"/>
            <w:shd w:val="clear" w:color="auto" w:fill="E0E0E0"/>
          </w:tcPr>
          <w:p w14:paraId="3F86D3C8" w14:textId="77777777" w:rsidR="00B95C6E" w:rsidRDefault="004347C6">
            <w:r>
              <w:rPr>
                <w:b/>
              </w:rPr>
              <w:t>Pre-Conditions</w:t>
            </w:r>
          </w:p>
        </w:tc>
        <w:tc>
          <w:tcPr>
            <w:tcW w:w="4500" w:type="dxa"/>
          </w:tcPr>
          <w:p w14:paraId="32776C02" w14:textId="77777777" w:rsidR="00B95C6E" w:rsidRDefault="004347C6">
            <w:r>
              <w:t>Admin is signed in; product exists</w:t>
            </w:r>
          </w:p>
        </w:tc>
      </w:tr>
      <w:tr w:rsidR="00B95C6E" w14:paraId="140929F7" w14:textId="77777777">
        <w:trPr>
          <w:jc w:val="center"/>
        </w:trPr>
        <w:tc>
          <w:tcPr>
            <w:tcW w:w="4500" w:type="dxa"/>
            <w:shd w:val="clear" w:color="auto" w:fill="E0E0E0"/>
          </w:tcPr>
          <w:p w14:paraId="41944045" w14:textId="77777777" w:rsidR="00B95C6E" w:rsidRDefault="004347C6">
            <w:r>
              <w:rPr>
                <w:b/>
              </w:rPr>
              <w:t>Post-Conditions</w:t>
            </w:r>
          </w:p>
        </w:tc>
        <w:tc>
          <w:tcPr>
            <w:tcW w:w="4500" w:type="dxa"/>
          </w:tcPr>
          <w:p w14:paraId="6F726E95" w14:textId="77777777" w:rsidR="00B95C6E" w:rsidRDefault="004347C6">
            <w:r>
              <w:t>Product status toggled; catalog updated accordingly</w:t>
            </w:r>
          </w:p>
        </w:tc>
      </w:tr>
      <w:tr w:rsidR="00B95C6E" w14:paraId="19FC298F" w14:textId="77777777">
        <w:trPr>
          <w:jc w:val="center"/>
        </w:trPr>
        <w:tc>
          <w:tcPr>
            <w:tcW w:w="4500" w:type="dxa"/>
            <w:shd w:val="clear" w:color="auto" w:fill="E0E0E0"/>
          </w:tcPr>
          <w:p w14:paraId="3E9BA87F" w14:textId="77777777" w:rsidR="00B95C6E" w:rsidRDefault="004347C6">
            <w:r>
              <w:rPr>
                <w:b/>
              </w:rPr>
              <w:t>Main Flow</w:t>
            </w:r>
          </w:p>
        </w:tc>
        <w:tc>
          <w:tcPr>
            <w:tcW w:w="4500" w:type="dxa"/>
          </w:tcPr>
          <w:p w14:paraId="749BD9B7" w14:textId="77777777" w:rsidR="00B95C6E" w:rsidRDefault="004347C6">
            <w:r>
              <w:t>1. Admin navigates to Product Management.</w:t>
            </w:r>
            <w:r>
              <w:br/>
              <w:t>2. Admin locates the product by searching or scrolling.</w:t>
            </w:r>
            <w:r>
              <w:br/>
              <w:t>3. Admin clicks the Enable/Disable toggle next to the product.</w:t>
            </w:r>
            <w:r>
              <w:br/>
              <w:t>4. System prompts for confirmation.</w:t>
            </w:r>
            <w:r>
              <w:br/>
              <w:t>5. Admin confirms.</w:t>
            </w:r>
            <w:r>
              <w:br/>
              <w:t>6. System updates product status in database.</w:t>
            </w:r>
            <w:r>
              <w:br/>
              <w:t>7. Disabled products are hidden from the customer catalog.</w:t>
            </w:r>
            <w:r>
              <w:br/>
              <w:t>8. Admin panel shows updated status indicator.</w:t>
            </w:r>
          </w:p>
        </w:tc>
      </w:tr>
      <w:tr w:rsidR="00B95C6E" w14:paraId="0AF1C49F" w14:textId="77777777">
        <w:trPr>
          <w:jc w:val="center"/>
        </w:trPr>
        <w:tc>
          <w:tcPr>
            <w:tcW w:w="4500" w:type="dxa"/>
            <w:shd w:val="clear" w:color="auto" w:fill="E0E0E0"/>
          </w:tcPr>
          <w:p w14:paraId="79D311F6" w14:textId="77777777" w:rsidR="00B95C6E" w:rsidRDefault="004347C6">
            <w:r>
              <w:rPr>
                <w:b/>
              </w:rPr>
              <w:t>Alternative Flow</w:t>
            </w:r>
          </w:p>
        </w:tc>
        <w:tc>
          <w:tcPr>
            <w:tcW w:w="4500" w:type="dxa"/>
          </w:tcPr>
          <w:p w14:paraId="3165015B" w14:textId="77777777" w:rsidR="00B95C6E" w:rsidRDefault="004347C6">
            <w:r>
              <w:t>Admin can enable/disable multiple products using bulk action checkboxes.</w:t>
            </w:r>
          </w:p>
        </w:tc>
      </w:tr>
      <w:tr w:rsidR="00B95C6E" w14:paraId="370B3395" w14:textId="77777777">
        <w:trPr>
          <w:jc w:val="center"/>
        </w:trPr>
        <w:tc>
          <w:tcPr>
            <w:tcW w:w="4500" w:type="dxa"/>
            <w:shd w:val="clear" w:color="auto" w:fill="E0E0E0"/>
          </w:tcPr>
          <w:p w14:paraId="7810C2F4" w14:textId="77777777" w:rsidR="00B95C6E" w:rsidRDefault="004347C6">
            <w:r>
              <w:rPr>
                <w:b/>
              </w:rPr>
              <w:lastRenderedPageBreak/>
              <w:t>Exception Flow</w:t>
            </w:r>
          </w:p>
        </w:tc>
        <w:tc>
          <w:tcPr>
            <w:tcW w:w="4500" w:type="dxa"/>
          </w:tcPr>
          <w:p w14:paraId="3613F783" w14:textId="77777777" w:rsidR="00B95C6E" w:rsidRDefault="004347C6">
            <w:r>
              <w:t>If product has active pending orders, system warns but allows disable.</w:t>
            </w:r>
          </w:p>
        </w:tc>
      </w:tr>
    </w:tbl>
    <w:p w14:paraId="43C6B08C" w14:textId="77777777" w:rsidR="00B95C6E" w:rsidRDefault="00B95C6E"/>
    <w:p w14:paraId="386FC766" w14:textId="77777777" w:rsidR="00B95C6E" w:rsidRDefault="004347C6">
      <w:pPr>
        <w:pStyle w:val="Heading3"/>
      </w:pPr>
      <w:bookmarkStart w:id="254" w:name="_Toc233112023"/>
      <w:bookmarkStart w:id="255" w:name="_Toc233113530"/>
      <w:r>
        <w:rPr>
          <w:rFonts w:ascii="Times New Roman" w:hAnsi="Times New Roman"/>
        </w:rPr>
        <w:t>UC-16: Search Product</w:t>
      </w:r>
      <w:bookmarkEnd w:id="254"/>
      <w:bookmarkEnd w:id="255"/>
    </w:p>
    <w:p w14:paraId="3341540B" w14:textId="77777777" w:rsidR="00B95C6E" w:rsidRDefault="004347C6">
      <w:pPr>
        <w:spacing w:before="120" w:after="40"/>
        <w:jc w:val="center"/>
      </w:pPr>
      <w:r>
        <w:rPr>
          <w:b/>
        </w:rPr>
        <w:t>Table UC-16: Use Case — Search Product</w:t>
      </w:r>
    </w:p>
    <w:tbl>
      <w:tblPr>
        <w:tblStyle w:val="TableGrid"/>
        <w:tblW w:w="0" w:type="auto"/>
        <w:jc w:val="center"/>
        <w:tblLook w:val="04A0" w:firstRow="1" w:lastRow="0" w:firstColumn="1" w:lastColumn="0" w:noHBand="0" w:noVBand="1"/>
      </w:tblPr>
      <w:tblGrid>
        <w:gridCol w:w="3535"/>
        <w:gridCol w:w="5121"/>
      </w:tblGrid>
      <w:tr w:rsidR="00B95C6E" w14:paraId="5236331E" w14:textId="77777777">
        <w:trPr>
          <w:jc w:val="center"/>
        </w:trPr>
        <w:tc>
          <w:tcPr>
            <w:tcW w:w="2592" w:type="dxa"/>
            <w:shd w:val="clear" w:color="auto" w:fill="E0E0E0"/>
          </w:tcPr>
          <w:p w14:paraId="6C42087A" w14:textId="77777777" w:rsidR="00B95C6E" w:rsidRDefault="004347C6">
            <w:r>
              <w:rPr>
                <w:b/>
              </w:rPr>
              <w:t>Use Case ID</w:t>
            </w:r>
          </w:p>
        </w:tc>
        <w:tc>
          <w:tcPr>
            <w:tcW w:w="6768" w:type="dxa"/>
          </w:tcPr>
          <w:p w14:paraId="3C4C3265" w14:textId="77777777" w:rsidR="00B95C6E" w:rsidRDefault="004347C6">
            <w:r>
              <w:t>UC-16</w:t>
            </w:r>
          </w:p>
        </w:tc>
      </w:tr>
      <w:tr w:rsidR="00B95C6E" w14:paraId="0B82DE53" w14:textId="77777777">
        <w:trPr>
          <w:jc w:val="center"/>
        </w:trPr>
        <w:tc>
          <w:tcPr>
            <w:tcW w:w="4500" w:type="dxa"/>
            <w:shd w:val="clear" w:color="auto" w:fill="E0E0E0"/>
          </w:tcPr>
          <w:p w14:paraId="0453EB5B" w14:textId="77777777" w:rsidR="00B95C6E" w:rsidRDefault="004347C6">
            <w:r>
              <w:rPr>
                <w:b/>
              </w:rPr>
              <w:t>Use Case Name</w:t>
            </w:r>
          </w:p>
        </w:tc>
        <w:tc>
          <w:tcPr>
            <w:tcW w:w="4500" w:type="dxa"/>
          </w:tcPr>
          <w:p w14:paraId="2278B34A" w14:textId="77777777" w:rsidR="00B95C6E" w:rsidRDefault="004347C6">
            <w:r>
              <w:t>Search Product</w:t>
            </w:r>
          </w:p>
        </w:tc>
      </w:tr>
      <w:tr w:rsidR="00B95C6E" w14:paraId="5CB16579" w14:textId="77777777">
        <w:trPr>
          <w:jc w:val="center"/>
        </w:trPr>
        <w:tc>
          <w:tcPr>
            <w:tcW w:w="4500" w:type="dxa"/>
            <w:shd w:val="clear" w:color="auto" w:fill="E0E0E0"/>
          </w:tcPr>
          <w:p w14:paraId="3697D1B9" w14:textId="77777777" w:rsidR="00B95C6E" w:rsidRDefault="004347C6">
            <w:r>
              <w:rPr>
                <w:b/>
              </w:rPr>
              <w:t>Actor(s)</w:t>
            </w:r>
          </w:p>
        </w:tc>
        <w:tc>
          <w:tcPr>
            <w:tcW w:w="4500" w:type="dxa"/>
          </w:tcPr>
          <w:p w14:paraId="79556931" w14:textId="77777777" w:rsidR="00B95C6E" w:rsidRDefault="004347C6">
            <w:r>
              <w:t>Customer / Admin</w:t>
            </w:r>
          </w:p>
        </w:tc>
      </w:tr>
      <w:tr w:rsidR="00B95C6E" w14:paraId="45CC7ED7" w14:textId="77777777">
        <w:trPr>
          <w:jc w:val="center"/>
        </w:trPr>
        <w:tc>
          <w:tcPr>
            <w:tcW w:w="4500" w:type="dxa"/>
            <w:shd w:val="clear" w:color="auto" w:fill="E0E0E0"/>
          </w:tcPr>
          <w:p w14:paraId="1C8EC9B9" w14:textId="77777777" w:rsidR="00B95C6E" w:rsidRDefault="004347C6">
            <w:r>
              <w:rPr>
                <w:b/>
              </w:rPr>
              <w:t>Pre-Conditions</w:t>
            </w:r>
          </w:p>
        </w:tc>
        <w:tc>
          <w:tcPr>
            <w:tcW w:w="4500" w:type="dxa"/>
          </w:tcPr>
          <w:p w14:paraId="2CDD6DDD" w14:textId="77777777" w:rsidR="00B95C6E" w:rsidRDefault="004347C6">
            <w:r>
              <w:t>Product catalog has at least one active product</w:t>
            </w:r>
          </w:p>
        </w:tc>
      </w:tr>
      <w:tr w:rsidR="00B95C6E" w14:paraId="7D309FBF" w14:textId="77777777">
        <w:trPr>
          <w:jc w:val="center"/>
        </w:trPr>
        <w:tc>
          <w:tcPr>
            <w:tcW w:w="4500" w:type="dxa"/>
            <w:shd w:val="clear" w:color="auto" w:fill="E0E0E0"/>
          </w:tcPr>
          <w:p w14:paraId="512AE9DA" w14:textId="77777777" w:rsidR="00B95C6E" w:rsidRDefault="004347C6">
            <w:r>
              <w:rPr>
                <w:b/>
              </w:rPr>
              <w:t>Post-Conditions</w:t>
            </w:r>
          </w:p>
        </w:tc>
        <w:tc>
          <w:tcPr>
            <w:tcW w:w="4500" w:type="dxa"/>
          </w:tcPr>
          <w:p w14:paraId="765A31AD" w14:textId="77777777" w:rsidR="00B95C6E" w:rsidRDefault="004347C6">
            <w:r>
              <w:t>Search results displayed matching the query</w:t>
            </w:r>
          </w:p>
        </w:tc>
      </w:tr>
      <w:tr w:rsidR="00B95C6E" w14:paraId="4892EE8E" w14:textId="77777777">
        <w:trPr>
          <w:jc w:val="center"/>
        </w:trPr>
        <w:tc>
          <w:tcPr>
            <w:tcW w:w="4500" w:type="dxa"/>
            <w:shd w:val="clear" w:color="auto" w:fill="E0E0E0"/>
          </w:tcPr>
          <w:p w14:paraId="4D6D63CA" w14:textId="77777777" w:rsidR="00B95C6E" w:rsidRDefault="004347C6">
            <w:r>
              <w:rPr>
                <w:b/>
              </w:rPr>
              <w:t>Main Flow</w:t>
            </w:r>
          </w:p>
        </w:tc>
        <w:tc>
          <w:tcPr>
            <w:tcW w:w="4500" w:type="dxa"/>
          </w:tcPr>
          <w:p w14:paraId="789A0A88" w14:textId="77777777" w:rsidR="00B95C6E" w:rsidRDefault="004347C6">
            <w:r>
              <w:t>1. User enters a keyword in the search bar.</w:t>
            </w:r>
            <w:r>
              <w:br/>
              <w:t>2. User presses Enter or clicks the Search icon.</w:t>
            </w:r>
            <w:r>
              <w:br/>
              <w:t>3. System queries the database for products where name or description contains the keyword.</w:t>
            </w:r>
            <w:r>
              <w:br/>
              <w:t>4. System returns matching results.</w:t>
            </w:r>
            <w:r>
              <w:br/>
              <w:t>5. Results are displayed in a product grid.</w:t>
            </w:r>
            <w:r>
              <w:br/>
              <w:t>6. If no results, display "No products found for your search."</w:t>
            </w:r>
          </w:p>
        </w:tc>
      </w:tr>
      <w:tr w:rsidR="00B95C6E" w14:paraId="233AF874" w14:textId="77777777">
        <w:trPr>
          <w:jc w:val="center"/>
        </w:trPr>
        <w:tc>
          <w:tcPr>
            <w:tcW w:w="4500" w:type="dxa"/>
            <w:shd w:val="clear" w:color="auto" w:fill="E0E0E0"/>
          </w:tcPr>
          <w:p w14:paraId="47D68DD6" w14:textId="77777777" w:rsidR="00B95C6E" w:rsidRDefault="004347C6">
            <w:r>
              <w:rPr>
                <w:b/>
              </w:rPr>
              <w:t>Alternative Flow</w:t>
            </w:r>
          </w:p>
        </w:tc>
        <w:tc>
          <w:tcPr>
            <w:tcW w:w="4500" w:type="dxa"/>
          </w:tcPr>
          <w:p w14:paraId="0D0C12D4" w14:textId="77777777" w:rsidR="00B95C6E" w:rsidRDefault="004347C6">
            <w:r>
              <w:t>Admin search includes disabled products in results (marked differently).</w:t>
            </w:r>
          </w:p>
        </w:tc>
      </w:tr>
      <w:tr w:rsidR="00B95C6E" w14:paraId="5C2EBCE4" w14:textId="77777777">
        <w:trPr>
          <w:jc w:val="center"/>
        </w:trPr>
        <w:tc>
          <w:tcPr>
            <w:tcW w:w="4500" w:type="dxa"/>
            <w:shd w:val="clear" w:color="auto" w:fill="E0E0E0"/>
          </w:tcPr>
          <w:p w14:paraId="285A3EC7" w14:textId="77777777" w:rsidR="00B95C6E" w:rsidRDefault="004347C6">
            <w:r>
              <w:rPr>
                <w:b/>
              </w:rPr>
              <w:t>Exception Flow</w:t>
            </w:r>
          </w:p>
        </w:tc>
        <w:tc>
          <w:tcPr>
            <w:tcW w:w="4500" w:type="dxa"/>
          </w:tcPr>
          <w:p w14:paraId="29271A75" w14:textId="77777777" w:rsidR="00B95C6E" w:rsidRDefault="004347C6">
            <w:r>
              <w:t>If search query is empty, display all active products.</w:t>
            </w:r>
          </w:p>
        </w:tc>
      </w:tr>
    </w:tbl>
    <w:p w14:paraId="08114E20" w14:textId="77777777" w:rsidR="00B95C6E" w:rsidRDefault="00B95C6E"/>
    <w:p w14:paraId="1AEEC631" w14:textId="77777777" w:rsidR="00B95C6E" w:rsidRDefault="004347C6">
      <w:pPr>
        <w:pStyle w:val="Heading3"/>
      </w:pPr>
      <w:bookmarkStart w:id="256" w:name="_Toc233112024"/>
      <w:bookmarkStart w:id="257" w:name="_Toc233113531"/>
      <w:r>
        <w:rPr>
          <w:rFonts w:ascii="Times New Roman" w:hAnsi="Times New Roman"/>
        </w:rPr>
        <w:t>UC-17: View All Products</w:t>
      </w:r>
      <w:bookmarkEnd w:id="256"/>
      <w:bookmarkEnd w:id="257"/>
    </w:p>
    <w:p w14:paraId="553611DA" w14:textId="77777777" w:rsidR="00B95C6E" w:rsidRDefault="004347C6">
      <w:pPr>
        <w:spacing w:before="120" w:after="40"/>
        <w:jc w:val="center"/>
      </w:pPr>
      <w:r>
        <w:rPr>
          <w:b/>
        </w:rPr>
        <w:t>Table UC-17: Use Case — View All Products</w:t>
      </w:r>
    </w:p>
    <w:tbl>
      <w:tblPr>
        <w:tblStyle w:val="TableGrid"/>
        <w:tblW w:w="0" w:type="auto"/>
        <w:jc w:val="center"/>
        <w:tblLook w:val="04A0" w:firstRow="1" w:lastRow="0" w:firstColumn="1" w:lastColumn="0" w:noHBand="0" w:noVBand="1"/>
      </w:tblPr>
      <w:tblGrid>
        <w:gridCol w:w="3538"/>
        <w:gridCol w:w="5118"/>
      </w:tblGrid>
      <w:tr w:rsidR="00B95C6E" w14:paraId="2E46547F" w14:textId="77777777">
        <w:trPr>
          <w:jc w:val="center"/>
        </w:trPr>
        <w:tc>
          <w:tcPr>
            <w:tcW w:w="2592" w:type="dxa"/>
            <w:shd w:val="clear" w:color="auto" w:fill="E0E0E0"/>
          </w:tcPr>
          <w:p w14:paraId="1657C00C" w14:textId="77777777" w:rsidR="00B95C6E" w:rsidRDefault="004347C6">
            <w:r>
              <w:rPr>
                <w:b/>
              </w:rPr>
              <w:t>Use Case ID</w:t>
            </w:r>
          </w:p>
        </w:tc>
        <w:tc>
          <w:tcPr>
            <w:tcW w:w="6768" w:type="dxa"/>
          </w:tcPr>
          <w:p w14:paraId="3F6F5CC2" w14:textId="77777777" w:rsidR="00B95C6E" w:rsidRDefault="004347C6">
            <w:r>
              <w:t>UC-17</w:t>
            </w:r>
          </w:p>
        </w:tc>
      </w:tr>
      <w:tr w:rsidR="00B95C6E" w14:paraId="211B42D8" w14:textId="77777777">
        <w:trPr>
          <w:jc w:val="center"/>
        </w:trPr>
        <w:tc>
          <w:tcPr>
            <w:tcW w:w="4500" w:type="dxa"/>
            <w:shd w:val="clear" w:color="auto" w:fill="E0E0E0"/>
          </w:tcPr>
          <w:p w14:paraId="5B2453B1" w14:textId="77777777" w:rsidR="00B95C6E" w:rsidRDefault="004347C6">
            <w:r>
              <w:rPr>
                <w:b/>
              </w:rPr>
              <w:t>Use Case Name</w:t>
            </w:r>
          </w:p>
        </w:tc>
        <w:tc>
          <w:tcPr>
            <w:tcW w:w="4500" w:type="dxa"/>
          </w:tcPr>
          <w:p w14:paraId="1BAB990D" w14:textId="77777777" w:rsidR="00B95C6E" w:rsidRDefault="004347C6">
            <w:r>
              <w:t>View All Products</w:t>
            </w:r>
          </w:p>
        </w:tc>
      </w:tr>
      <w:tr w:rsidR="00B95C6E" w14:paraId="41663047" w14:textId="77777777">
        <w:trPr>
          <w:jc w:val="center"/>
        </w:trPr>
        <w:tc>
          <w:tcPr>
            <w:tcW w:w="4500" w:type="dxa"/>
            <w:shd w:val="clear" w:color="auto" w:fill="E0E0E0"/>
          </w:tcPr>
          <w:p w14:paraId="2DE01802" w14:textId="77777777" w:rsidR="00B95C6E" w:rsidRDefault="004347C6">
            <w:r>
              <w:rPr>
                <w:b/>
              </w:rPr>
              <w:t>Actor(s)</w:t>
            </w:r>
          </w:p>
        </w:tc>
        <w:tc>
          <w:tcPr>
            <w:tcW w:w="4500" w:type="dxa"/>
          </w:tcPr>
          <w:p w14:paraId="0905DFC5" w14:textId="77777777" w:rsidR="00B95C6E" w:rsidRDefault="004347C6">
            <w:r>
              <w:t>Customer</w:t>
            </w:r>
          </w:p>
        </w:tc>
      </w:tr>
      <w:tr w:rsidR="00B95C6E" w14:paraId="7758CFFA" w14:textId="77777777">
        <w:trPr>
          <w:jc w:val="center"/>
        </w:trPr>
        <w:tc>
          <w:tcPr>
            <w:tcW w:w="4500" w:type="dxa"/>
            <w:shd w:val="clear" w:color="auto" w:fill="E0E0E0"/>
          </w:tcPr>
          <w:p w14:paraId="0856F7FA" w14:textId="77777777" w:rsidR="00B95C6E" w:rsidRDefault="004347C6">
            <w:r>
              <w:rPr>
                <w:b/>
              </w:rPr>
              <w:t>Pre-Conditions</w:t>
            </w:r>
          </w:p>
        </w:tc>
        <w:tc>
          <w:tcPr>
            <w:tcW w:w="4500" w:type="dxa"/>
          </w:tcPr>
          <w:p w14:paraId="0B73DFAE" w14:textId="77777777" w:rsidR="00B95C6E" w:rsidRDefault="004347C6">
            <w:r>
              <w:t>Customer is on the product catalog page; at least one active product exists</w:t>
            </w:r>
          </w:p>
        </w:tc>
      </w:tr>
      <w:tr w:rsidR="00B95C6E" w14:paraId="199ABCD0" w14:textId="77777777">
        <w:trPr>
          <w:jc w:val="center"/>
        </w:trPr>
        <w:tc>
          <w:tcPr>
            <w:tcW w:w="4500" w:type="dxa"/>
            <w:shd w:val="clear" w:color="auto" w:fill="E0E0E0"/>
          </w:tcPr>
          <w:p w14:paraId="252FABBF" w14:textId="77777777" w:rsidR="00B95C6E" w:rsidRDefault="004347C6">
            <w:r>
              <w:rPr>
                <w:b/>
              </w:rPr>
              <w:lastRenderedPageBreak/>
              <w:t>Post-Conditions</w:t>
            </w:r>
          </w:p>
        </w:tc>
        <w:tc>
          <w:tcPr>
            <w:tcW w:w="4500" w:type="dxa"/>
          </w:tcPr>
          <w:p w14:paraId="30DC9707" w14:textId="77777777" w:rsidR="00B95C6E" w:rsidRDefault="004347C6">
            <w:r>
              <w:t>Product catalog displayed with all active products</w:t>
            </w:r>
          </w:p>
        </w:tc>
      </w:tr>
      <w:tr w:rsidR="00B95C6E" w14:paraId="6FDE7625" w14:textId="77777777">
        <w:trPr>
          <w:jc w:val="center"/>
        </w:trPr>
        <w:tc>
          <w:tcPr>
            <w:tcW w:w="4500" w:type="dxa"/>
            <w:shd w:val="clear" w:color="auto" w:fill="E0E0E0"/>
          </w:tcPr>
          <w:p w14:paraId="604A4629" w14:textId="77777777" w:rsidR="00B95C6E" w:rsidRDefault="004347C6">
            <w:r>
              <w:rPr>
                <w:b/>
              </w:rPr>
              <w:t>Main Flow</w:t>
            </w:r>
          </w:p>
        </w:tc>
        <w:tc>
          <w:tcPr>
            <w:tcW w:w="4500" w:type="dxa"/>
          </w:tcPr>
          <w:p w14:paraId="1C72817E" w14:textId="77777777" w:rsidR="00B95C6E" w:rsidRDefault="004347C6">
            <w:r>
              <w:t>1. Customer navigates to the Products page.</w:t>
            </w:r>
            <w:r>
              <w:br/>
              <w:t>2. System queries database for all active products.</w:t>
            </w:r>
            <w:r>
              <w:br/>
              <w:t xml:space="preserve">3. System retrieves product images from </w:t>
            </w:r>
            <w:proofErr w:type="spellStart"/>
            <w:r>
              <w:t>Cloudinary</w:t>
            </w:r>
            <w:proofErr w:type="spellEnd"/>
            <w:r>
              <w:t xml:space="preserve"> URLs.</w:t>
            </w:r>
            <w:r>
              <w:br/>
              <w:t>4. System displays products in a responsive grid (3 columns on desktop, 1 on mobile).</w:t>
            </w:r>
            <w:r>
              <w:br/>
              <w:t>5. Each product card shows name, image, base price, and available categories.</w:t>
            </w:r>
            <w:r>
              <w:br/>
              <w:t>6. Customer can click any product to view its details.</w:t>
            </w:r>
          </w:p>
        </w:tc>
      </w:tr>
      <w:tr w:rsidR="00B95C6E" w14:paraId="250D8123" w14:textId="77777777">
        <w:trPr>
          <w:jc w:val="center"/>
        </w:trPr>
        <w:tc>
          <w:tcPr>
            <w:tcW w:w="4500" w:type="dxa"/>
            <w:shd w:val="clear" w:color="auto" w:fill="E0E0E0"/>
          </w:tcPr>
          <w:p w14:paraId="44674C32" w14:textId="77777777" w:rsidR="00B95C6E" w:rsidRDefault="004347C6">
            <w:r>
              <w:rPr>
                <w:b/>
              </w:rPr>
              <w:t>Alternative Flow</w:t>
            </w:r>
          </w:p>
        </w:tc>
        <w:tc>
          <w:tcPr>
            <w:tcW w:w="4500" w:type="dxa"/>
          </w:tcPr>
          <w:p w14:paraId="49E30396" w14:textId="77777777" w:rsidR="00B95C6E" w:rsidRDefault="004347C6">
            <w:r>
              <w:t>If no products available, display "No products currently available."</w:t>
            </w:r>
          </w:p>
        </w:tc>
      </w:tr>
      <w:tr w:rsidR="00B95C6E" w14:paraId="3E18E744" w14:textId="77777777">
        <w:trPr>
          <w:jc w:val="center"/>
        </w:trPr>
        <w:tc>
          <w:tcPr>
            <w:tcW w:w="4500" w:type="dxa"/>
            <w:shd w:val="clear" w:color="auto" w:fill="E0E0E0"/>
          </w:tcPr>
          <w:p w14:paraId="121FE7EC" w14:textId="77777777" w:rsidR="00B95C6E" w:rsidRDefault="004347C6">
            <w:r>
              <w:rPr>
                <w:b/>
              </w:rPr>
              <w:t>Exception Flow</w:t>
            </w:r>
          </w:p>
        </w:tc>
        <w:tc>
          <w:tcPr>
            <w:tcW w:w="4500" w:type="dxa"/>
          </w:tcPr>
          <w:p w14:paraId="6D10F1CB" w14:textId="77777777" w:rsidR="00B95C6E" w:rsidRDefault="004347C6">
            <w:r>
              <w:t>If image URLs fail to load, display a placeholder image.</w:t>
            </w:r>
          </w:p>
        </w:tc>
      </w:tr>
    </w:tbl>
    <w:p w14:paraId="5C6CF28B" w14:textId="77777777" w:rsidR="00B95C6E" w:rsidRDefault="00B95C6E"/>
    <w:p w14:paraId="5AA1AC57" w14:textId="77777777" w:rsidR="00B95C6E" w:rsidRDefault="004347C6">
      <w:pPr>
        <w:pStyle w:val="Heading3"/>
      </w:pPr>
      <w:bookmarkStart w:id="258" w:name="_Toc233112025"/>
      <w:bookmarkStart w:id="259" w:name="_Toc233113532"/>
      <w:r>
        <w:rPr>
          <w:rFonts w:ascii="Times New Roman" w:hAnsi="Times New Roman"/>
        </w:rPr>
        <w:t>UC-18: Filter Products by Category</w:t>
      </w:r>
      <w:bookmarkEnd w:id="258"/>
      <w:bookmarkEnd w:id="259"/>
    </w:p>
    <w:p w14:paraId="075D6A63" w14:textId="77777777" w:rsidR="00B95C6E" w:rsidRDefault="004347C6">
      <w:pPr>
        <w:spacing w:before="120" w:after="40"/>
        <w:jc w:val="center"/>
      </w:pPr>
      <w:r>
        <w:rPr>
          <w:b/>
        </w:rPr>
        <w:t>Table UC-18: Use Case — Filter Products by Category</w:t>
      </w:r>
    </w:p>
    <w:tbl>
      <w:tblPr>
        <w:tblStyle w:val="TableGrid"/>
        <w:tblW w:w="0" w:type="auto"/>
        <w:jc w:val="center"/>
        <w:tblLook w:val="04A0" w:firstRow="1" w:lastRow="0" w:firstColumn="1" w:lastColumn="0" w:noHBand="0" w:noVBand="1"/>
      </w:tblPr>
      <w:tblGrid>
        <w:gridCol w:w="3497"/>
        <w:gridCol w:w="5159"/>
      </w:tblGrid>
      <w:tr w:rsidR="00B95C6E" w14:paraId="520CE66E" w14:textId="77777777">
        <w:trPr>
          <w:jc w:val="center"/>
        </w:trPr>
        <w:tc>
          <w:tcPr>
            <w:tcW w:w="2592" w:type="dxa"/>
            <w:shd w:val="clear" w:color="auto" w:fill="E0E0E0"/>
          </w:tcPr>
          <w:p w14:paraId="25C71735" w14:textId="77777777" w:rsidR="00B95C6E" w:rsidRDefault="004347C6">
            <w:r>
              <w:rPr>
                <w:b/>
              </w:rPr>
              <w:t>Use Case ID</w:t>
            </w:r>
          </w:p>
        </w:tc>
        <w:tc>
          <w:tcPr>
            <w:tcW w:w="6768" w:type="dxa"/>
          </w:tcPr>
          <w:p w14:paraId="61D20B6B" w14:textId="77777777" w:rsidR="00B95C6E" w:rsidRDefault="004347C6">
            <w:r>
              <w:t>UC-18</w:t>
            </w:r>
          </w:p>
        </w:tc>
      </w:tr>
      <w:tr w:rsidR="00B95C6E" w14:paraId="618D90ED" w14:textId="77777777">
        <w:trPr>
          <w:jc w:val="center"/>
        </w:trPr>
        <w:tc>
          <w:tcPr>
            <w:tcW w:w="4500" w:type="dxa"/>
            <w:shd w:val="clear" w:color="auto" w:fill="E0E0E0"/>
          </w:tcPr>
          <w:p w14:paraId="53F0ECA4" w14:textId="77777777" w:rsidR="00B95C6E" w:rsidRDefault="004347C6">
            <w:r>
              <w:rPr>
                <w:b/>
              </w:rPr>
              <w:t>Use Case Name</w:t>
            </w:r>
          </w:p>
        </w:tc>
        <w:tc>
          <w:tcPr>
            <w:tcW w:w="4500" w:type="dxa"/>
          </w:tcPr>
          <w:p w14:paraId="5CB331E2" w14:textId="77777777" w:rsidR="00B95C6E" w:rsidRDefault="004347C6">
            <w:r>
              <w:t>Filter Products by Category</w:t>
            </w:r>
          </w:p>
        </w:tc>
      </w:tr>
      <w:tr w:rsidR="00B95C6E" w14:paraId="3C223CC0" w14:textId="77777777">
        <w:trPr>
          <w:jc w:val="center"/>
        </w:trPr>
        <w:tc>
          <w:tcPr>
            <w:tcW w:w="4500" w:type="dxa"/>
            <w:shd w:val="clear" w:color="auto" w:fill="E0E0E0"/>
          </w:tcPr>
          <w:p w14:paraId="0EFDCE89" w14:textId="77777777" w:rsidR="00B95C6E" w:rsidRDefault="004347C6">
            <w:r>
              <w:rPr>
                <w:b/>
              </w:rPr>
              <w:t>Actor(s)</w:t>
            </w:r>
          </w:p>
        </w:tc>
        <w:tc>
          <w:tcPr>
            <w:tcW w:w="4500" w:type="dxa"/>
          </w:tcPr>
          <w:p w14:paraId="39E9099A" w14:textId="77777777" w:rsidR="00B95C6E" w:rsidRDefault="004347C6">
            <w:r>
              <w:t>Customer</w:t>
            </w:r>
          </w:p>
        </w:tc>
      </w:tr>
      <w:tr w:rsidR="00B95C6E" w14:paraId="38D5EC7F" w14:textId="77777777">
        <w:trPr>
          <w:jc w:val="center"/>
        </w:trPr>
        <w:tc>
          <w:tcPr>
            <w:tcW w:w="4500" w:type="dxa"/>
            <w:shd w:val="clear" w:color="auto" w:fill="E0E0E0"/>
          </w:tcPr>
          <w:p w14:paraId="0881697F" w14:textId="77777777" w:rsidR="00B95C6E" w:rsidRDefault="004347C6">
            <w:r>
              <w:rPr>
                <w:b/>
              </w:rPr>
              <w:t>Pre-Conditions</w:t>
            </w:r>
          </w:p>
        </w:tc>
        <w:tc>
          <w:tcPr>
            <w:tcW w:w="4500" w:type="dxa"/>
          </w:tcPr>
          <w:p w14:paraId="67B8D525" w14:textId="77777777" w:rsidR="00B95C6E" w:rsidRDefault="004347C6">
            <w:r>
              <w:t>Product catalog page is loaded; multiple categories exist</w:t>
            </w:r>
          </w:p>
        </w:tc>
      </w:tr>
      <w:tr w:rsidR="00B95C6E" w14:paraId="54A2226B" w14:textId="77777777">
        <w:trPr>
          <w:jc w:val="center"/>
        </w:trPr>
        <w:tc>
          <w:tcPr>
            <w:tcW w:w="4500" w:type="dxa"/>
            <w:shd w:val="clear" w:color="auto" w:fill="E0E0E0"/>
          </w:tcPr>
          <w:p w14:paraId="01DE87E0" w14:textId="77777777" w:rsidR="00B95C6E" w:rsidRDefault="004347C6">
            <w:r>
              <w:rPr>
                <w:b/>
              </w:rPr>
              <w:t>Post-Conditions</w:t>
            </w:r>
          </w:p>
        </w:tc>
        <w:tc>
          <w:tcPr>
            <w:tcW w:w="4500" w:type="dxa"/>
          </w:tcPr>
          <w:p w14:paraId="510F57A4" w14:textId="77777777" w:rsidR="00B95C6E" w:rsidRDefault="004347C6">
            <w:r>
              <w:t>Filtered products displayed matching the selected category</w:t>
            </w:r>
          </w:p>
        </w:tc>
      </w:tr>
      <w:tr w:rsidR="00B95C6E" w14:paraId="3EFDB08F" w14:textId="77777777">
        <w:trPr>
          <w:jc w:val="center"/>
        </w:trPr>
        <w:tc>
          <w:tcPr>
            <w:tcW w:w="4500" w:type="dxa"/>
            <w:shd w:val="clear" w:color="auto" w:fill="E0E0E0"/>
          </w:tcPr>
          <w:p w14:paraId="6B0F4CAB" w14:textId="77777777" w:rsidR="00B95C6E" w:rsidRDefault="004347C6">
            <w:r>
              <w:rPr>
                <w:b/>
              </w:rPr>
              <w:t>Main Flow</w:t>
            </w:r>
          </w:p>
        </w:tc>
        <w:tc>
          <w:tcPr>
            <w:tcW w:w="4500" w:type="dxa"/>
          </w:tcPr>
          <w:p w14:paraId="44FD283E" w14:textId="77777777" w:rsidR="00B95C6E" w:rsidRDefault="004347C6">
            <w:r>
              <w:t>1. Customer clicks on a category filter button (T-Shirts, Hoodies, Jackets, Sports Uniforms).</w:t>
            </w:r>
            <w:r>
              <w:br/>
              <w:t>2. System highlights the selected category filter.</w:t>
            </w:r>
            <w:r>
              <w:br/>
              <w:t>3. System filters the product grid to show only products in the selected category.</w:t>
            </w:r>
            <w:r>
              <w:br/>
              <w:t>4. System updates the product count display.</w:t>
            </w:r>
            <w:r>
              <w:br/>
              <w:t>5. Customer can clear filter to show all products.</w:t>
            </w:r>
            <w:r>
              <w:br/>
              <w:t>6. Multiple categories can be selected simultaneously.</w:t>
            </w:r>
          </w:p>
        </w:tc>
      </w:tr>
      <w:tr w:rsidR="00B95C6E" w14:paraId="6522CCC5" w14:textId="77777777">
        <w:trPr>
          <w:jc w:val="center"/>
        </w:trPr>
        <w:tc>
          <w:tcPr>
            <w:tcW w:w="4500" w:type="dxa"/>
            <w:shd w:val="clear" w:color="auto" w:fill="E0E0E0"/>
          </w:tcPr>
          <w:p w14:paraId="256B3637" w14:textId="77777777" w:rsidR="00B95C6E" w:rsidRDefault="004347C6">
            <w:r>
              <w:rPr>
                <w:b/>
              </w:rPr>
              <w:t>Alternative Flow</w:t>
            </w:r>
          </w:p>
        </w:tc>
        <w:tc>
          <w:tcPr>
            <w:tcW w:w="4500" w:type="dxa"/>
          </w:tcPr>
          <w:p w14:paraId="1D0BB4C6" w14:textId="77777777" w:rsidR="00B95C6E" w:rsidRDefault="004347C6">
            <w:r>
              <w:t xml:space="preserve">If selected category has no products, display "No </w:t>
            </w:r>
            <w:r>
              <w:lastRenderedPageBreak/>
              <w:t>products in this category."</w:t>
            </w:r>
          </w:p>
        </w:tc>
      </w:tr>
      <w:tr w:rsidR="00B95C6E" w14:paraId="037F75FC" w14:textId="77777777">
        <w:trPr>
          <w:jc w:val="center"/>
        </w:trPr>
        <w:tc>
          <w:tcPr>
            <w:tcW w:w="4500" w:type="dxa"/>
            <w:shd w:val="clear" w:color="auto" w:fill="E0E0E0"/>
          </w:tcPr>
          <w:p w14:paraId="03168E4B" w14:textId="77777777" w:rsidR="00B95C6E" w:rsidRDefault="004347C6">
            <w:r>
              <w:rPr>
                <w:b/>
              </w:rPr>
              <w:lastRenderedPageBreak/>
              <w:t>Exception Flow</w:t>
            </w:r>
          </w:p>
        </w:tc>
        <w:tc>
          <w:tcPr>
            <w:tcW w:w="4500" w:type="dxa"/>
          </w:tcPr>
          <w:p w14:paraId="135D75DE" w14:textId="77777777" w:rsidR="00B95C6E" w:rsidRDefault="004347C6">
            <w:r>
              <w:t>Filter state is preserved if user navigates back to catalog.</w:t>
            </w:r>
          </w:p>
        </w:tc>
      </w:tr>
    </w:tbl>
    <w:p w14:paraId="4BDDEEBB" w14:textId="77777777" w:rsidR="00B95C6E" w:rsidRDefault="00B95C6E"/>
    <w:p w14:paraId="1C1C5FE4" w14:textId="77777777" w:rsidR="00B95C6E" w:rsidRDefault="004347C6">
      <w:pPr>
        <w:pStyle w:val="Heading3"/>
      </w:pPr>
      <w:bookmarkStart w:id="260" w:name="_Toc233112026"/>
      <w:bookmarkStart w:id="261" w:name="_Toc233113533"/>
      <w:r>
        <w:rPr>
          <w:rFonts w:ascii="Times New Roman" w:hAnsi="Times New Roman"/>
        </w:rPr>
        <w:t>UC-19: Select Fabric Type</w:t>
      </w:r>
      <w:bookmarkEnd w:id="260"/>
      <w:bookmarkEnd w:id="261"/>
    </w:p>
    <w:p w14:paraId="07976D25" w14:textId="77777777" w:rsidR="00B95C6E" w:rsidRDefault="004347C6">
      <w:pPr>
        <w:spacing w:before="120" w:after="40"/>
        <w:jc w:val="center"/>
      </w:pPr>
      <w:r>
        <w:rPr>
          <w:b/>
        </w:rPr>
        <w:t>Table UC-19: Use Case — Select Fabric Type</w:t>
      </w:r>
    </w:p>
    <w:tbl>
      <w:tblPr>
        <w:tblStyle w:val="TableGrid"/>
        <w:tblW w:w="0" w:type="auto"/>
        <w:jc w:val="center"/>
        <w:tblLook w:val="04A0" w:firstRow="1" w:lastRow="0" w:firstColumn="1" w:lastColumn="0" w:noHBand="0" w:noVBand="1"/>
      </w:tblPr>
      <w:tblGrid>
        <w:gridCol w:w="3515"/>
        <w:gridCol w:w="5141"/>
      </w:tblGrid>
      <w:tr w:rsidR="00B95C6E" w14:paraId="248A922A" w14:textId="77777777">
        <w:trPr>
          <w:jc w:val="center"/>
        </w:trPr>
        <w:tc>
          <w:tcPr>
            <w:tcW w:w="2592" w:type="dxa"/>
            <w:shd w:val="clear" w:color="auto" w:fill="E0E0E0"/>
          </w:tcPr>
          <w:p w14:paraId="5742EA93" w14:textId="77777777" w:rsidR="00B95C6E" w:rsidRDefault="004347C6">
            <w:r>
              <w:rPr>
                <w:b/>
              </w:rPr>
              <w:t>Use Case ID</w:t>
            </w:r>
          </w:p>
        </w:tc>
        <w:tc>
          <w:tcPr>
            <w:tcW w:w="6768" w:type="dxa"/>
          </w:tcPr>
          <w:p w14:paraId="3D2DE3D7" w14:textId="77777777" w:rsidR="00B95C6E" w:rsidRDefault="004347C6">
            <w:r>
              <w:t>UC-19</w:t>
            </w:r>
          </w:p>
        </w:tc>
      </w:tr>
      <w:tr w:rsidR="00B95C6E" w14:paraId="14FF8145" w14:textId="77777777">
        <w:trPr>
          <w:jc w:val="center"/>
        </w:trPr>
        <w:tc>
          <w:tcPr>
            <w:tcW w:w="4500" w:type="dxa"/>
            <w:shd w:val="clear" w:color="auto" w:fill="E0E0E0"/>
          </w:tcPr>
          <w:p w14:paraId="73160DAD" w14:textId="77777777" w:rsidR="00B95C6E" w:rsidRDefault="004347C6">
            <w:r>
              <w:rPr>
                <w:b/>
              </w:rPr>
              <w:t>Use Case Name</w:t>
            </w:r>
          </w:p>
        </w:tc>
        <w:tc>
          <w:tcPr>
            <w:tcW w:w="4500" w:type="dxa"/>
          </w:tcPr>
          <w:p w14:paraId="30179D6F" w14:textId="77777777" w:rsidR="00B95C6E" w:rsidRDefault="004347C6">
            <w:r>
              <w:t>Select Fabric Type</w:t>
            </w:r>
          </w:p>
        </w:tc>
      </w:tr>
      <w:tr w:rsidR="00B95C6E" w14:paraId="6D515AE0" w14:textId="77777777">
        <w:trPr>
          <w:jc w:val="center"/>
        </w:trPr>
        <w:tc>
          <w:tcPr>
            <w:tcW w:w="4500" w:type="dxa"/>
            <w:shd w:val="clear" w:color="auto" w:fill="E0E0E0"/>
          </w:tcPr>
          <w:p w14:paraId="290EF4A8" w14:textId="77777777" w:rsidR="00B95C6E" w:rsidRDefault="004347C6">
            <w:r>
              <w:rPr>
                <w:b/>
              </w:rPr>
              <w:t>Actor(s)</w:t>
            </w:r>
          </w:p>
        </w:tc>
        <w:tc>
          <w:tcPr>
            <w:tcW w:w="4500" w:type="dxa"/>
          </w:tcPr>
          <w:p w14:paraId="3DCC9A89" w14:textId="77777777" w:rsidR="00B95C6E" w:rsidRDefault="004347C6">
            <w:r>
              <w:t>Customer</w:t>
            </w:r>
          </w:p>
        </w:tc>
      </w:tr>
      <w:tr w:rsidR="00B95C6E" w14:paraId="7B97012F" w14:textId="77777777">
        <w:trPr>
          <w:jc w:val="center"/>
        </w:trPr>
        <w:tc>
          <w:tcPr>
            <w:tcW w:w="4500" w:type="dxa"/>
            <w:shd w:val="clear" w:color="auto" w:fill="E0E0E0"/>
          </w:tcPr>
          <w:p w14:paraId="65182CCC" w14:textId="77777777" w:rsidR="00B95C6E" w:rsidRDefault="004347C6">
            <w:r>
              <w:rPr>
                <w:b/>
              </w:rPr>
              <w:t>Pre-Conditions</w:t>
            </w:r>
          </w:p>
        </w:tc>
        <w:tc>
          <w:tcPr>
            <w:tcW w:w="4500" w:type="dxa"/>
          </w:tcPr>
          <w:p w14:paraId="6B7B7DD3" w14:textId="77777777" w:rsidR="00B95C6E" w:rsidRDefault="004347C6">
            <w:r>
              <w:t>Customer has selected a product for customization</w:t>
            </w:r>
          </w:p>
        </w:tc>
      </w:tr>
      <w:tr w:rsidR="00B95C6E" w14:paraId="32CC4C8F" w14:textId="77777777">
        <w:trPr>
          <w:jc w:val="center"/>
        </w:trPr>
        <w:tc>
          <w:tcPr>
            <w:tcW w:w="4500" w:type="dxa"/>
            <w:shd w:val="clear" w:color="auto" w:fill="E0E0E0"/>
          </w:tcPr>
          <w:p w14:paraId="6B1559E3" w14:textId="77777777" w:rsidR="00B95C6E" w:rsidRDefault="004347C6">
            <w:r>
              <w:rPr>
                <w:b/>
              </w:rPr>
              <w:t>Post-Conditions</w:t>
            </w:r>
          </w:p>
        </w:tc>
        <w:tc>
          <w:tcPr>
            <w:tcW w:w="4500" w:type="dxa"/>
          </w:tcPr>
          <w:p w14:paraId="2D26565F" w14:textId="77777777" w:rsidR="00B95C6E" w:rsidRDefault="004347C6">
            <w:r>
              <w:t>Fabric type recorded; price updated dynamically</w:t>
            </w:r>
          </w:p>
        </w:tc>
      </w:tr>
      <w:tr w:rsidR="00B95C6E" w14:paraId="5D3E9C45" w14:textId="77777777">
        <w:trPr>
          <w:jc w:val="center"/>
        </w:trPr>
        <w:tc>
          <w:tcPr>
            <w:tcW w:w="4500" w:type="dxa"/>
            <w:shd w:val="clear" w:color="auto" w:fill="E0E0E0"/>
          </w:tcPr>
          <w:p w14:paraId="62A1DFD1" w14:textId="77777777" w:rsidR="00B95C6E" w:rsidRDefault="004347C6">
            <w:r>
              <w:rPr>
                <w:b/>
              </w:rPr>
              <w:t>Main Flow</w:t>
            </w:r>
          </w:p>
        </w:tc>
        <w:tc>
          <w:tcPr>
            <w:tcW w:w="4500" w:type="dxa"/>
          </w:tcPr>
          <w:p w14:paraId="771434E8" w14:textId="77777777" w:rsidR="00B95C6E" w:rsidRDefault="004347C6">
            <w:r>
              <w:t>1. Customer is on the product customization page.</w:t>
            </w:r>
            <w:r>
              <w:br/>
              <w:t>2. System displays available fabric options for the product (Cotton, Polyester, Blended, Fleece).</w:t>
            </w:r>
            <w:r>
              <w:br/>
              <w:t>3. Customer clicks on the desired fabric type.</w:t>
            </w:r>
            <w:r>
              <w:br/>
              <w:t>4. Selected fabric is highlighted.</w:t>
            </w:r>
            <w:r>
              <w:br/>
              <w:t>5. System calculates fabric price premium.</w:t>
            </w:r>
            <w:r>
              <w:br/>
              <w:t>6. System updates the dynamic price display.</w:t>
            </w:r>
            <w:r>
              <w:br/>
              <w:t>7. Fabric selection is stored in the customization state.</w:t>
            </w:r>
          </w:p>
        </w:tc>
      </w:tr>
      <w:tr w:rsidR="00B95C6E" w14:paraId="30A454F9" w14:textId="77777777">
        <w:trPr>
          <w:jc w:val="center"/>
        </w:trPr>
        <w:tc>
          <w:tcPr>
            <w:tcW w:w="4500" w:type="dxa"/>
            <w:shd w:val="clear" w:color="auto" w:fill="E0E0E0"/>
          </w:tcPr>
          <w:p w14:paraId="45FDE3CC" w14:textId="77777777" w:rsidR="00B95C6E" w:rsidRDefault="004347C6">
            <w:r>
              <w:rPr>
                <w:b/>
              </w:rPr>
              <w:t>Alternative Flow</w:t>
            </w:r>
          </w:p>
        </w:tc>
        <w:tc>
          <w:tcPr>
            <w:tcW w:w="4500" w:type="dxa"/>
          </w:tcPr>
          <w:p w14:paraId="3818F60E" w14:textId="77777777" w:rsidR="00B95C6E" w:rsidRDefault="004347C6">
            <w:r>
              <w:t>If only one fabric is available, it is pre-selected and not changeable.</w:t>
            </w:r>
          </w:p>
        </w:tc>
      </w:tr>
      <w:tr w:rsidR="00B95C6E" w14:paraId="2A0BE32E" w14:textId="77777777">
        <w:trPr>
          <w:jc w:val="center"/>
        </w:trPr>
        <w:tc>
          <w:tcPr>
            <w:tcW w:w="4500" w:type="dxa"/>
            <w:shd w:val="clear" w:color="auto" w:fill="E0E0E0"/>
          </w:tcPr>
          <w:p w14:paraId="2B5C9ECA" w14:textId="77777777" w:rsidR="00B95C6E" w:rsidRDefault="004347C6">
            <w:r>
              <w:rPr>
                <w:b/>
              </w:rPr>
              <w:t>Exception Flow</w:t>
            </w:r>
          </w:p>
        </w:tc>
        <w:tc>
          <w:tcPr>
            <w:tcW w:w="4500" w:type="dxa"/>
          </w:tcPr>
          <w:p w14:paraId="1B44660E" w14:textId="77777777" w:rsidR="00B95C6E" w:rsidRDefault="004347C6">
            <w:r>
              <w:t>If fabric stock is unavailable, option is shown as greyed out.</w:t>
            </w:r>
          </w:p>
        </w:tc>
      </w:tr>
    </w:tbl>
    <w:p w14:paraId="2517291D" w14:textId="77777777" w:rsidR="00B95C6E" w:rsidRDefault="00B95C6E"/>
    <w:p w14:paraId="0491095E" w14:textId="77777777" w:rsidR="00B95C6E" w:rsidRDefault="004347C6">
      <w:pPr>
        <w:pStyle w:val="Heading3"/>
      </w:pPr>
      <w:bookmarkStart w:id="262" w:name="_Toc233112027"/>
      <w:bookmarkStart w:id="263" w:name="_Toc233113534"/>
      <w:r>
        <w:rPr>
          <w:rFonts w:ascii="Times New Roman" w:hAnsi="Times New Roman"/>
        </w:rPr>
        <w:t>UC-20: Select Color</w:t>
      </w:r>
      <w:bookmarkEnd w:id="262"/>
      <w:bookmarkEnd w:id="263"/>
    </w:p>
    <w:p w14:paraId="4B2107BB" w14:textId="77777777" w:rsidR="00B95C6E" w:rsidRDefault="004347C6">
      <w:pPr>
        <w:spacing w:before="120" w:after="40"/>
        <w:jc w:val="center"/>
      </w:pPr>
      <w:r>
        <w:rPr>
          <w:b/>
        </w:rPr>
        <w:t>Table UC-20: Use Case — Select Color</w:t>
      </w:r>
    </w:p>
    <w:tbl>
      <w:tblPr>
        <w:tblStyle w:val="TableGrid"/>
        <w:tblW w:w="0" w:type="auto"/>
        <w:jc w:val="center"/>
        <w:tblLook w:val="04A0" w:firstRow="1" w:lastRow="0" w:firstColumn="1" w:lastColumn="0" w:noHBand="0" w:noVBand="1"/>
      </w:tblPr>
      <w:tblGrid>
        <w:gridCol w:w="3515"/>
        <w:gridCol w:w="5141"/>
      </w:tblGrid>
      <w:tr w:rsidR="00B95C6E" w14:paraId="7FB2B211" w14:textId="77777777">
        <w:trPr>
          <w:jc w:val="center"/>
        </w:trPr>
        <w:tc>
          <w:tcPr>
            <w:tcW w:w="2592" w:type="dxa"/>
            <w:shd w:val="clear" w:color="auto" w:fill="E0E0E0"/>
          </w:tcPr>
          <w:p w14:paraId="4D326DB2" w14:textId="77777777" w:rsidR="00B95C6E" w:rsidRDefault="004347C6">
            <w:r>
              <w:rPr>
                <w:b/>
              </w:rPr>
              <w:t>Use Case ID</w:t>
            </w:r>
          </w:p>
        </w:tc>
        <w:tc>
          <w:tcPr>
            <w:tcW w:w="6768" w:type="dxa"/>
          </w:tcPr>
          <w:p w14:paraId="22A71A8F" w14:textId="77777777" w:rsidR="00B95C6E" w:rsidRDefault="004347C6">
            <w:r>
              <w:t>UC-20</w:t>
            </w:r>
          </w:p>
        </w:tc>
      </w:tr>
      <w:tr w:rsidR="00B95C6E" w14:paraId="3B9D4788" w14:textId="77777777">
        <w:trPr>
          <w:jc w:val="center"/>
        </w:trPr>
        <w:tc>
          <w:tcPr>
            <w:tcW w:w="4500" w:type="dxa"/>
            <w:shd w:val="clear" w:color="auto" w:fill="E0E0E0"/>
          </w:tcPr>
          <w:p w14:paraId="05663961" w14:textId="77777777" w:rsidR="00B95C6E" w:rsidRDefault="004347C6">
            <w:r>
              <w:rPr>
                <w:b/>
              </w:rPr>
              <w:t>Use Case Name</w:t>
            </w:r>
          </w:p>
        </w:tc>
        <w:tc>
          <w:tcPr>
            <w:tcW w:w="4500" w:type="dxa"/>
          </w:tcPr>
          <w:p w14:paraId="3DB3F3D0" w14:textId="77777777" w:rsidR="00B95C6E" w:rsidRDefault="004347C6">
            <w:r>
              <w:t>Select Color</w:t>
            </w:r>
          </w:p>
        </w:tc>
      </w:tr>
      <w:tr w:rsidR="00B95C6E" w14:paraId="5A74D46E" w14:textId="77777777">
        <w:trPr>
          <w:jc w:val="center"/>
        </w:trPr>
        <w:tc>
          <w:tcPr>
            <w:tcW w:w="4500" w:type="dxa"/>
            <w:shd w:val="clear" w:color="auto" w:fill="E0E0E0"/>
          </w:tcPr>
          <w:p w14:paraId="1BCE0580" w14:textId="77777777" w:rsidR="00B95C6E" w:rsidRDefault="004347C6">
            <w:r>
              <w:rPr>
                <w:b/>
              </w:rPr>
              <w:t>Actor(s)</w:t>
            </w:r>
          </w:p>
        </w:tc>
        <w:tc>
          <w:tcPr>
            <w:tcW w:w="4500" w:type="dxa"/>
          </w:tcPr>
          <w:p w14:paraId="49B5B1DA" w14:textId="77777777" w:rsidR="00B95C6E" w:rsidRDefault="004347C6">
            <w:r>
              <w:t>Customer</w:t>
            </w:r>
          </w:p>
        </w:tc>
      </w:tr>
      <w:tr w:rsidR="00B95C6E" w14:paraId="51816444" w14:textId="77777777">
        <w:trPr>
          <w:jc w:val="center"/>
        </w:trPr>
        <w:tc>
          <w:tcPr>
            <w:tcW w:w="4500" w:type="dxa"/>
            <w:shd w:val="clear" w:color="auto" w:fill="E0E0E0"/>
          </w:tcPr>
          <w:p w14:paraId="4F0670CD" w14:textId="77777777" w:rsidR="00B95C6E" w:rsidRDefault="004347C6">
            <w:r>
              <w:rPr>
                <w:b/>
              </w:rPr>
              <w:t>Pre-Conditions</w:t>
            </w:r>
          </w:p>
        </w:tc>
        <w:tc>
          <w:tcPr>
            <w:tcW w:w="4500" w:type="dxa"/>
          </w:tcPr>
          <w:p w14:paraId="45225771" w14:textId="77777777" w:rsidR="00B95C6E" w:rsidRDefault="004347C6">
            <w:r>
              <w:t xml:space="preserve">Customer is on the customization page; fabric type </w:t>
            </w:r>
            <w:r>
              <w:lastRenderedPageBreak/>
              <w:t>selected</w:t>
            </w:r>
          </w:p>
        </w:tc>
      </w:tr>
      <w:tr w:rsidR="00B95C6E" w14:paraId="1927E038" w14:textId="77777777">
        <w:trPr>
          <w:jc w:val="center"/>
        </w:trPr>
        <w:tc>
          <w:tcPr>
            <w:tcW w:w="4500" w:type="dxa"/>
            <w:shd w:val="clear" w:color="auto" w:fill="E0E0E0"/>
          </w:tcPr>
          <w:p w14:paraId="6BF052DA" w14:textId="77777777" w:rsidR="00B95C6E" w:rsidRDefault="004347C6">
            <w:r>
              <w:rPr>
                <w:b/>
              </w:rPr>
              <w:lastRenderedPageBreak/>
              <w:t>Post-Conditions</w:t>
            </w:r>
          </w:p>
        </w:tc>
        <w:tc>
          <w:tcPr>
            <w:tcW w:w="4500" w:type="dxa"/>
          </w:tcPr>
          <w:p w14:paraId="7DA76057" w14:textId="77777777" w:rsidR="00B95C6E" w:rsidRDefault="004347C6">
            <w:r>
              <w:t>Color choice recorded; 2D preview updated with new color</w:t>
            </w:r>
          </w:p>
        </w:tc>
      </w:tr>
      <w:tr w:rsidR="00B95C6E" w14:paraId="3459D495" w14:textId="77777777">
        <w:trPr>
          <w:jc w:val="center"/>
        </w:trPr>
        <w:tc>
          <w:tcPr>
            <w:tcW w:w="4500" w:type="dxa"/>
            <w:shd w:val="clear" w:color="auto" w:fill="E0E0E0"/>
          </w:tcPr>
          <w:p w14:paraId="29D18C80" w14:textId="77777777" w:rsidR="00B95C6E" w:rsidRDefault="004347C6">
            <w:r>
              <w:rPr>
                <w:b/>
              </w:rPr>
              <w:t>Main Flow</w:t>
            </w:r>
          </w:p>
        </w:tc>
        <w:tc>
          <w:tcPr>
            <w:tcW w:w="4500" w:type="dxa"/>
          </w:tcPr>
          <w:p w14:paraId="6707E144" w14:textId="77777777" w:rsidR="00B95C6E" w:rsidRDefault="004347C6">
            <w:r>
              <w:t>1. Customer views the color selection panel.</w:t>
            </w:r>
            <w:r>
              <w:br/>
              <w:t>2. System displays a color picker with preset color swatches.</w:t>
            </w:r>
            <w:r>
              <w:br/>
              <w:t>3. Customer selects a preset color or enters a hex code.</w:t>
            </w:r>
            <w:r>
              <w:br/>
              <w:t>4. System validates the hex code format.</w:t>
            </w:r>
            <w:r>
              <w:br/>
              <w:t>5. System updates the 2D Canvas preview to show the garment in the selected color.</w:t>
            </w:r>
            <w:r>
              <w:br/>
              <w:t>6. Color value is stored in the customization state.</w:t>
            </w:r>
            <w:r>
              <w:br/>
              <w:t>7. No additional price change for color selection.</w:t>
            </w:r>
          </w:p>
        </w:tc>
      </w:tr>
      <w:tr w:rsidR="00B95C6E" w14:paraId="39423CAC" w14:textId="77777777">
        <w:trPr>
          <w:jc w:val="center"/>
        </w:trPr>
        <w:tc>
          <w:tcPr>
            <w:tcW w:w="4500" w:type="dxa"/>
            <w:shd w:val="clear" w:color="auto" w:fill="E0E0E0"/>
          </w:tcPr>
          <w:p w14:paraId="753D1AAA" w14:textId="77777777" w:rsidR="00B95C6E" w:rsidRDefault="004347C6">
            <w:r>
              <w:rPr>
                <w:b/>
              </w:rPr>
              <w:t>Alternative Flow</w:t>
            </w:r>
          </w:p>
        </w:tc>
        <w:tc>
          <w:tcPr>
            <w:tcW w:w="4500" w:type="dxa"/>
          </w:tcPr>
          <w:p w14:paraId="4434D0FC" w14:textId="77777777" w:rsidR="00B95C6E" w:rsidRDefault="004347C6">
            <w:r>
              <w:t>Customer can type a hex code directly into the input field.</w:t>
            </w:r>
          </w:p>
        </w:tc>
      </w:tr>
      <w:tr w:rsidR="00B95C6E" w14:paraId="55565FE6" w14:textId="77777777">
        <w:trPr>
          <w:jc w:val="center"/>
        </w:trPr>
        <w:tc>
          <w:tcPr>
            <w:tcW w:w="4500" w:type="dxa"/>
            <w:shd w:val="clear" w:color="auto" w:fill="E0E0E0"/>
          </w:tcPr>
          <w:p w14:paraId="3D1E6641" w14:textId="77777777" w:rsidR="00B95C6E" w:rsidRDefault="004347C6">
            <w:r>
              <w:rPr>
                <w:b/>
              </w:rPr>
              <w:t>Exception Flow</w:t>
            </w:r>
          </w:p>
        </w:tc>
        <w:tc>
          <w:tcPr>
            <w:tcW w:w="4500" w:type="dxa"/>
          </w:tcPr>
          <w:p w14:paraId="5245A84C" w14:textId="77777777" w:rsidR="00B95C6E" w:rsidRDefault="004347C6">
            <w:r>
              <w:t>If invalid hex code entered, revert to the last valid color.</w:t>
            </w:r>
          </w:p>
        </w:tc>
      </w:tr>
    </w:tbl>
    <w:p w14:paraId="6DA9D0CB" w14:textId="77777777" w:rsidR="00B95C6E" w:rsidRDefault="00B95C6E"/>
    <w:p w14:paraId="26BBFE93" w14:textId="77777777" w:rsidR="00B95C6E" w:rsidRDefault="004347C6">
      <w:pPr>
        <w:pStyle w:val="Heading3"/>
      </w:pPr>
      <w:bookmarkStart w:id="264" w:name="_Toc233112028"/>
      <w:bookmarkStart w:id="265" w:name="_Toc233113535"/>
      <w:r>
        <w:rPr>
          <w:rFonts w:ascii="Times New Roman" w:hAnsi="Times New Roman"/>
        </w:rPr>
        <w:t>UC-21: Upload Custom Logo</w:t>
      </w:r>
      <w:bookmarkEnd w:id="264"/>
      <w:bookmarkEnd w:id="265"/>
    </w:p>
    <w:p w14:paraId="15220693" w14:textId="77777777" w:rsidR="00B95C6E" w:rsidRDefault="004347C6">
      <w:pPr>
        <w:spacing w:before="120" w:after="40"/>
        <w:jc w:val="center"/>
      </w:pPr>
      <w:r>
        <w:rPr>
          <w:b/>
        </w:rPr>
        <w:t>Table UC-21: Use Case — Upload Custom Logo</w:t>
      </w:r>
    </w:p>
    <w:tbl>
      <w:tblPr>
        <w:tblStyle w:val="TableGrid"/>
        <w:tblW w:w="0" w:type="auto"/>
        <w:jc w:val="center"/>
        <w:tblLook w:val="04A0" w:firstRow="1" w:lastRow="0" w:firstColumn="1" w:lastColumn="0" w:noHBand="0" w:noVBand="1"/>
      </w:tblPr>
      <w:tblGrid>
        <w:gridCol w:w="3515"/>
        <w:gridCol w:w="5141"/>
      </w:tblGrid>
      <w:tr w:rsidR="00B95C6E" w14:paraId="10A1D768" w14:textId="77777777">
        <w:trPr>
          <w:jc w:val="center"/>
        </w:trPr>
        <w:tc>
          <w:tcPr>
            <w:tcW w:w="2592" w:type="dxa"/>
            <w:shd w:val="clear" w:color="auto" w:fill="E0E0E0"/>
          </w:tcPr>
          <w:p w14:paraId="5562FF95" w14:textId="77777777" w:rsidR="00B95C6E" w:rsidRDefault="004347C6">
            <w:r>
              <w:rPr>
                <w:b/>
              </w:rPr>
              <w:t>Use Case ID</w:t>
            </w:r>
          </w:p>
        </w:tc>
        <w:tc>
          <w:tcPr>
            <w:tcW w:w="6768" w:type="dxa"/>
          </w:tcPr>
          <w:p w14:paraId="51F3CA39" w14:textId="77777777" w:rsidR="00B95C6E" w:rsidRDefault="004347C6">
            <w:r>
              <w:t>UC-21</w:t>
            </w:r>
          </w:p>
        </w:tc>
      </w:tr>
      <w:tr w:rsidR="00B95C6E" w14:paraId="27E9F9F5" w14:textId="77777777">
        <w:trPr>
          <w:jc w:val="center"/>
        </w:trPr>
        <w:tc>
          <w:tcPr>
            <w:tcW w:w="4500" w:type="dxa"/>
            <w:shd w:val="clear" w:color="auto" w:fill="E0E0E0"/>
          </w:tcPr>
          <w:p w14:paraId="2BD17D6F" w14:textId="77777777" w:rsidR="00B95C6E" w:rsidRDefault="004347C6">
            <w:r>
              <w:rPr>
                <w:b/>
              </w:rPr>
              <w:t>Use Case Name</w:t>
            </w:r>
          </w:p>
        </w:tc>
        <w:tc>
          <w:tcPr>
            <w:tcW w:w="4500" w:type="dxa"/>
          </w:tcPr>
          <w:p w14:paraId="1EC5DE32" w14:textId="77777777" w:rsidR="00B95C6E" w:rsidRDefault="004347C6">
            <w:r>
              <w:t>Upload Custom Logo</w:t>
            </w:r>
          </w:p>
        </w:tc>
      </w:tr>
      <w:tr w:rsidR="00B95C6E" w14:paraId="20EA0EAC" w14:textId="77777777">
        <w:trPr>
          <w:jc w:val="center"/>
        </w:trPr>
        <w:tc>
          <w:tcPr>
            <w:tcW w:w="4500" w:type="dxa"/>
            <w:shd w:val="clear" w:color="auto" w:fill="E0E0E0"/>
          </w:tcPr>
          <w:p w14:paraId="56270505" w14:textId="77777777" w:rsidR="00B95C6E" w:rsidRDefault="004347C6">
            <w:r>
              <w:rPr>
                <w:b/>
              </w:rPr>
              <w:t>Actor(s)</w:t>
            </w:r>
          </w:p>
        </w:tc>
        <w:tc>
          <w:tcPr>
            <w:tcW w:w="4500" w:type="dxa"/>
          </w:tcPr>
          <w:p w14:paraId="31F86290" w14:textId="77777777" w:rsidR="00B95C6E" w:rsidRDefault="004347C6">
            <w:r>
              <w:t>Customer</w:t>
            </w:r>
          </w:p>
        </w:tc>
      </w:tr>
      <w:tr w:rsidR="00B95C6E" w14:paraId="7C321E00" w14:textId="77777777">
        <w:trPr>
          <w:jc w:val="center"/>
        </w:trPr>
        <w:tc>
          <w:tcPr>
            <w:tcW w:w="4500" w:type="dxa"/>
            <w:shd w:val="clear" w:color="auto" w:fill="E0E0E0"/>
          </w:tcPr>
          <w:p w14:paraId="4E41A697" w14:textId="77777777" w:rsidR="00B95C6E" w:rsidRDefault="004347C6">
            <w:r>
              <w:rPr>
                <w:b/>
              </w:rPr>
              <w:t>Pre-Conditions</w:t>
            </w:r>
          </w:p>
        </w:tc>
        <w:tc>
          <w:tcPr>
            <w:tcW w:w="4500" w:type="dxa"/>
          </w:tcPr>
          <w:p w14:paraId="47A0BAFC" w14:textId="77777777" w:rsidR="00B95C6E" w:rsidRDefault="004347C6">
            <w:r>
              <w:t>Customer is on the customization page</w:t>
            </w:r>
          </w:p>
        </w:tc>
      </w:tr>
      <w:tr w:rsidR="00B95C6E" w14:paraId="2DA3913C" w14:textId="77777777">
        <w:trPr>
          <w:jc w:val="center"/>
        </w:trPr>
        <w:tc>
          <w:tcPr>
            <w:tcW w:w="4500" w:type="dxa"/>
            <w:shd w:val="clear" w:color="auto" w:fill="E0E0E0"/>
          </w:tcPr>
          <w:p w14:paraId="29B5D8A4" w14:textId="77777777" w:rsidR="00B95C6E" w:rsidRDefault="004347C6">
            <w:r>
              <w:rPr>
                <w:b/>
              </w:rPr>
              <w:t>Post-Conditions</w:t>
            </w:r>
          </w:p>
        </w:tc>
        <w:tc>
          <w:tcPr>
            <w:tcW w:w="4500" w:type="dxa"/>
          </w:tcPr>
          <w:p w14:paraId="4044E21F" w14:textId="77777777" w:rsidR="00B95C6E" w:rsidRDefault="004347C6">
            <w:r>
              <w:t>Logo uploaded; displayed on 2D preview at specified position</w:t>
            </w:r>
          </w:p>
        </w:tc>
      </w:tr>
      <w:tr w:rsidR="00B95C6E" w14:paraId="181CA3D2" w14:textId="77777777">
        <w:trPr>
          <w:jc w:val="center"/>
        </w:trPr>
        <w:tc>
          <w:tcPr>
            <w:tcW w:w="4500" w:type="dxa"/>
            <w:shd w:val="clear" w:color="auto" w:fill="E0E0E0"/>
          </w:tcPr>
          <w:p w14:paraId="770779B1" w14:textId="77777777" w:rsidR="00B95C6E" w:rsidRDefault="004347C6">
            <w:r>
              <w:rPr>
                <w:b/>
              </w:rPr>
              <w:t>Main Flow</w:t>
            </w:r>
          </w:p>
        </w:tc>
        <w:tc>
          <w:tcPr>
            <w:tcW w:w="4500" w:type="dxa"/>
          </w:tcPr>
          <w:p w14:paraId="74D485C4" w14:textId="77777777" w:rsidR="00B95C6E" w:rsidRDefault="004347C6">
            <w:r>
              <w:t>1. Customer clicks "Upload Logo" in the customization panel.</w:t>
            </w:r>
            <w:r>
              <w:br/>
              <w:t>2. System opens file picker (accepts PNG and JPG, max 5MB).</w:t>
            </w:r>
            <w:r>
              <w:br/>
              <w:t>3. Customer selects their logo file.</w:t>
            </w:r>
            <w:r>
              <w:br/>
              <w:t>4. System validates file type and size.</w:t>
            </w:r>
            <w:r>
              <w:br/>
              <w:t>5. System uploads the file and generates a preview URL.</w:t>
            </w:r>
            <w:r>
              <w:br/>
              <w:t xml:space="preserve">6. Customer selects logo placement (Left Chest, Center, </w:t>
            </w:r>
            <w:r>
              <w:lastRenderedPageBreak/>
              <w:t>Back).</w:t>
            </w:r>
            <w:r>
              <w:br/>
              <w:t>7. System overlays the logo on the 2D Canvas preview at the chosen position.</w:t>
            </w:r>
            <w:r>
              <w:br/>
              <w:t>8. Logo reference stored in customization state.</w:t>
            </w:r>
          </w:p>
        </w:tc>
      </w:tr>
      <w:tr w:rsidR="00B95C6E" w14:paraId="4277B575" w14:textId="77777777">
        <w:trPr>
          <w:jc w:val="center"/>
        </w:trPr>
        <w:tc>
          <w:tcPr>
            <w:tcW w:w="4500" w:type="dxa"/>
            <w:shd w:val="clear" w:color="auto" w:fill="E0E0E0"/>
          </w:tcPr>
          <w:p w14:paraId="1DC56D42" w14:textId="77777777" w:rsidR="00B95C6E" w:rsidRDefault="004347C6">
            <w:r>
              <w:rPr>
                <w:b/>
              </w:rPr>
              <w:lastRenderedPageBreak/>
              <w:t>Alternative Flow</w:t>
            </w:r>
          </w:p>
        </w:tc>
        <w:tc>
          <w:tcPr>
            <w:tcW w:w="4500" w:type="dxa"/>
          </w:tcPr>
          <w:p w14:paraId="39FD38C5" w14:textId="77777777" w:rsidR="00B95C6E" w:rsidRDefault="004347C6">
            <w:r>
              <w:t>Customer can remove the logo by clicking the Remove Logo button.</w:t>
            </w:r>
          </w:p>
        </w:tc>
      </w:tr>
      <w:tr w:rsidR="00B95C6E" w14:paraId="5EC4EB5C" w14:textId="77777777">
        <w:trPr>
          <w:jc w:val="center"/>
        </w:trPr>
        <w:tc>
          <w:tcPr>
            <w:tcW w:w="4500" w:type="dxa"/>
            <w:shd w:val="clear" w:color="auto" w:fill="E0E0E0"/>
          </w:tcPr>
          <w:p w14:paraId="057925D2" w14:textId="77777777" w:rsidR="00B95C6E" w:rsidRDefault="004347C6">
            <w:r>
              <w:rPr>
                <w:b/>
              </w:rPr>
              <w:t>Exception Flow</w:t>
            </w:r>
          </w:p>
        </w:tc>
        <w:tc>
          <w:tcPr>
            <w:tcW w:w="4500" w:type="dxa"/>
          </w:tcPr>
          <w:p w14:paraId="13AC9460" w14:textId="77777777" w:rsidR="00B95C6E" w:rsidRDefault="004347C6">
            <w:r>
              <w:t>If file exceeds 5MB, display "File too large. Maximum size is 5MB."</w:t>
            </w:r>
          </w:p>
        </w:tc>
      </w:tr>
    </w:tbl>
    <w:p w14:paraId="43860303" w14:textId="77777777" w:rsidR="00B95C6E" w:rsidRDefault="00B95C6E"/>
    <w:p w14:paraId="072E54B9" w14:textId="77777777" w:rsidR="00B95C6E" w:rsidRDefault="004347C6">
      <w:pPr>
        <w:pStyle w:val="Heading3"/>
      </w:pPr>
      <w:bookmarkStart w:id="266" w:name="_Toc233112029"/>
      <w:bookmarkStart w:id="267" w:name="_Toc233113536"/>
      <w:r>
        <w:rPr>
          <w:rFonts w:ascii="Times New Roman" w:hAnsi="Times New Roman"/>
        </w:rPr>
        <w:t>UC-22: Select Stitching Style</w:t>
      </w:r>
      <w:bookmarkEnd w:id="266"/>
      <w:bookmarkEnd w:id="267"/>
    </w:p>
    <w:p w14:paraId="1774ED64" w14:textId="77777777" w:rsidR="00B95C6E" w:rsidRDefault="004347C6">
      <w:pPr>
        <w:spacing w:before="120" w:after="40"/>
        <w:jc w:val="center"/>
      </w:pPr>
      <w:r>
        <w:rPr>
          <w:b/>
        </w:rPr>
        <w:t>Table UC-22: Use Case — Select Stitching Style</w:t>
      </w:r>
    </w:p>
    <w:tbl>
      <w:tblPr>
        <w:tblStyle w:val="TableGrid"/>
        <w:tblW w:w="0" w:type="auto"/>
        <w:jc w:val="center"/>
        <w:tblLook w:val="04A0" w:firstRow="1" w:lastRow="0" w:firstColumn="1" w:lastColumn="0" w:noHBand="0" w:noVBand="1"/>
      </w:tblPr>
      <w:tblGrid>
        <w:gridCol w:w="3515"/>
        <w:gridCol w:w="5141"/>
      </w:tblGrid>
      <w:tr w:rsidR="00B95C6E" w14:paraId="2A9DDE2C" w14:textId="77777777">
        <w:trPr>
          <w:jc w:val="center"/>
        </w:trPr>
        <w:tc>
          <w:tcPr>
            <w:tcW w:w="2592" w:type="dxa"/>
            <w:shd w:val="clear" w:color="auto" w:fill="E0E0E0"/>
          </w:tcPr>
          <w:p w14:paraId="7BC3C0EF" w14:textId="77777777" w:rsidR="00B95C6E" w:rsidRDefault="004347C6">
            <w:r>
              <w:rPr>
                <w:b/>
              </w:rPr>
              <w:t>Use Case ID</w:t>
            </w:r>
          </w:p>
        </w:tc>
        <w:tc>
          <w:tcPr>
            <w:tcW w:w="6768" w:type="dxa"/>
          </w:tcPr>
          <w:p w14:paraId="1FCD8617" w14:textId="77777777" w:rsidR="00B95C6E" w:rsidRDefault="004347C6">
            <w:r>
              <w:t>UC-22</w:t>
            </w:r>
          </w:p>
        </w:tc>
      </w:tr>
      <w:tr w:rsidR="00B95C6E" w14:paraId="547302BE" w14:textId="77777777">
        <w:trPr>
          <w:jc w:val="center"/>
        </w:trPr>
        <w:tc>
          <w:tcPr>
            <w:tcW w:w="4500" w:type="dxa"/>
            <w:shd w:val="clear" w:color="auto" w:fill="E0E0E0"/>
          </w:tcPr>
          <w:p w14:paraId="05611235" w14:textId="77777777" w:rsidR="00B95C6E" w:rsidRDefault="004347C6">
            <w:r>
              <w:rPr>
                <w:b/>
              </w:rPr>
              <w:t>Use Case Name</w:t>
            </w:r>
          </w:p>
        </w:tc>
        <w:tc>
          <w:tcPr>
            <w:tcW w:w="4500" w:type="dxa"/>
          </w:tcPr>
          <w:p w14:paraId="78043505" w14:textId="77777777" w:rsidR="00B95C6E" w:rsidRDefault="004347C6">
            <w:r>
              <w:t>Select Stitching Style</w:t>
            </w:r>
          </w:p>
        </w:tc>
      </w:tr>
      <w:tr w:rsidR="00B95C6E" w14:paraId="10BF3125" w14:textId="77777777">
        <w:trPr>
          <w:jc w:val="center"/>
        </w:trPr>
        <w:tc>
          <w:tcPr>
            <w:tcW w:w="4500" w:type="dxa"/>
            <w:shd w:val="clear" w:color="auto" w:fill="E0E0E0"/>
          </w:tcPr>
          <w:p w14:paraId="5B3D0BAA" w14:textId="77777777" w:rsidR="00B95C6E" w:rsidRDefault="004347C6">
            <w:r>
              <w:rPr>
                <w:b/>
              </w:rPr>
              <w:t>Actor(s)</w:t>
            </w:r>
          </w:p>
        </w:tc>
        <w:tc>
          <w:tcPr>
            <w:tcW w:w="4500" w:type="dxa"/>
          </w:tcPr>
          <w:p w14:paraId="4FF54E07" w14:textId="77777777" w:rsidR="00B95C6E" w:rsidRDefault="004347C6">
            <w:r>
              <w:t>Customer</w:t>
            </w:r>
          </w:p>
        </w:tc>
      </w:tr>
      <w:tr w:rsidR="00B95C6E" w14:paraId="7F24FB19" w14:textId="77777777">
        <w:trPr>
          <w:jc w:val="center"/>
        </w:trPr>
        <w:tc>
          <w:tcPr>
            <w:tcW w:w="4500" w:type="dxa"/>
            <w:shd w:val="clear" w:color="auto" w:fill="E0E0E0"/>
          </w:tcPr>
          <w:p w14:paraId="11CD20AD" w14:textId="77777777" w:rsidR="00B95C6E" w:rsidRDefault="004347C6">
            <w:r>
              <w:rPr>
                <w:b/>
              </w:rPr>
              <w:t>Pre-Conditions</w:t>
            </w:r>
          </w:p>
        </w:tc>
        <w:tc>
          <w:tcPr>
            <w:tcW w:w="4500" w:type="dxa"/>
          </w:tcPr>
          <w:p w14:paraId="056B4439" w14:textId="77777777" w:rsidR="00B95C6E" w:rsidRDefault="004347C6">
            <w:r>
              <w:t>Customer is on the customization page</w:t>
            </w:r>
          </w:p>
        </w:tc>
      </w:tr>
      <w:tr w:rsidR="00B95C6E" w14:paraId="0853D686" w14:textId="77777777">
        <w:trPr>
          <w:jc w:val="center"/>
        </w:trPr>
        <w:tc>
          <w:tcPr>
            <w:tcW w:w="4500" w:type="dxa"/>
            <w:shd w:val="clear" w:color="auto" w:fill="E0E0E0"/>
          </w:tcPr>
          <w:p w14:paraId="48C1D75B" w14:textId="77777777" w:rsidR="00B95C6E" w:rsidRDefault="004347C6">
            <w:r>
              <w:rPr>
                <w:b/>
              </w:rPr>
              <w:t>Post-Conditions</w:t>
            </w:r>
          </w:p>
        </w:tc>
        <w:tc>
          <w:tcPr>
            <w:tcW w:w="4500" w:type="dxa"/>
          </w:tcPr>
          <w:p w14:paraId="4F6F9FD7" w14:textId="77777777" w:rsidR="00B95C6E" w:rsidRDefault="004347C6">
            <w:r>
              <w:t>Stitching style recorded in customization state</w:t>
            </w:r>
          </w:p>
        </w:tc>
      </w:tr>
      <w:tr w:rsidR="00B95C6E" w14:paraId="1EE60896" w14:textId="77777777">
        <w:trPr>
          <w:jc w:val="center"/>
        </w:trPr>
        <w:tc>
          <w:tcPr>
            <w:tcW w:w="4500" w:type="dxa"/>
            <w:shd w:val="clear" w:color="auto" w:fill="E0E0E0"/>
          </w:tcPr>
          <w:p w14:paraId="135976E0" w14:textId="77777777" w:rsidR="00B95C6E" w:rsidRDefault="004347C6">
            <w:r>
              <w:rPr>
                <w:b/>
              </w:rPr>
              <w:t>Main Flow</w:t>
            </w:r>
          </w:p>
        </w:tc>
        <w:tc>
          <w:tcPr>
            <w:tcW w:w="4500" w:type="dxa"/>
          </w:tcPr>
          <w:p w14:paraId="6A321895" w14:textId="77777777" w:rsidR="00B95C6E" w:rsidRDefault="004347C6">
            <w:r>
              <w:t>1. Customer views the Stitching Style section on the customization panel.</w:t>
            </w:r>
            <w:r>
              <w:br/>
              <w:t>2. System displays available options: Flatlock, Overlock, Chain Stitch with brief descriptions.</w:t>
            </w:r>
            <w:r>
              <w:br/>
              <w:t>3. Customer clicks on the desired stitching style.</w:t>
            </w:r>
            <w:r>
              <w:br/>
              <w:t>4. Selected option is highlighted with a checkmark.</w:t>
            </w:r>
            <w:r>
              <w:br/>
              <w:t>5. System updates the dynamic price based on the stitching premium.</w:t>
            </w:r>
            <w:r>
              <w:br/>
              <w:t>6. Selection is stored in the customization state.</w:t>
            </w:r>
          </w:p>
        </w:tc>
      </w:tr>
      <w:tr w:rsidR="00B95C6E" w14:paraId="2B753733" w14:textId="77777777">
        <w:trPr>
          <w:jc w:val="center"/>
        </w:trPr>
        <w:tc>
          <w:tcPr>
            <w:tcW w:w="4500" w:type="dxa"/>
            <w:shd w:val="clear" w:color="auto" w:fill="E0E0E0"/>
          </w:tcPr>
          <w:p w14:paraId="79E43104" w14:textId="77777777" w:rsidR="00B95C6E" w:rsidRDefault="004347C6">
            <w:r>
              <w:rPr>
                <w:b/>
              </w:rPr>
              <w:t>Alternative Flow</w:t>
            </w:r>
          </w:p>
        </w:tc>
        <w:tc>
          <w:tcPr>
            <w:tcW w:w="4500" w:type="dxa"/>
          </w:tcPr>
          <w:p w14:paraId="42394E14" w14:textId="77777777" w:rsidR="00B95C6E" w:rsidRDefault="004347C6">
            <w:r>
              <w:t>If no stitching preference, default to Flatlock.</w:t>
            </w:r>
          </w:p>
        </w:tc>
      </w:tr>
      <w:tr w:rsidR="00B95C6E" w14:paraId="37B71507" w14:textId="77777777">
        <w:trPr>
          <w:jc w:val="center"/>
        </w:trPr>
        <w:tc>
          <w:tcPr>
            <w:tcW w:w="4500" w:type="dxa"/>
            <w:shd w:val="clear" w:color="auto" w:fill="E0E0E0"/>
          </w:tcPr>
          <w:p w14:paraId="4AD36283" w14:textId="77777777" w:rsidR="00B95C6E" w:rsidRDefault="004347C6">
            <w:r>
              <w:rPr>
                <w:b/>
              </w:rPr>
              <w:t>Exception Flow</w:t>
            </w:r>
          </w:p>
        </w:tc>
        <w:tc>
          <w:tcPr>
            <w:tcW w:w="4500" w:type="dxa"/>
          </w:tcPr>
          <w:p w14:paraId="2A772444" w14:textId="77777777" w:rsidR="00B95C6E" w:rsidRDefault="004347C6">
            <w:r>
              <w:t>No exception: all stitching options are always available.</w:t>
            </w:r>
          </w:p>
        </w:tc>
      </w:tr>
    </w:tbl>
    <w:p w14:paraId="05AE7C99" w14:textId="77777777" w:rsidR="00B95C6E" w:rsidRDefault="00B95C6E"/>
    <w:p w14:paraId="11EE9EE6" w14:textId="77777777" w:rsidR="00B95C6E" w:rsidRDefault="004347C6">
      <w:pPr>
        <w:pStyle w:val="Heading3"/>
      </w:pPr>
      <w:bookmarkStart w:id="268" w:name="_Toc233112030"/>
      <w:bookmarkStart w:id="269" w:name="_Toc233113537"/>
      <w:r>
        <w:rPr>
          <w:rFonts w:ascii="Times New Roman" w:hAnsi="Times New Roman"/>
        </w:rPr>
        <w:t>UC-23: Select Print Method</w:t>
      </w:r>
      <w:bookmarkEnd w:id="268"/>
      <w:bookmarkEnd w:id="269"/>
    </w:p>
    <w:p w14:paraId="0A52A291" w14:textId="77777777" w:rsidR="00B95C6E" w:rsidRDefault="004347C6">
      <w:pPr>
        <w:spacing w:before="120" w:after="40"/>
        <w:jc w:val="center"/>
      </w:pPr>
      <w:r>
        <w:rPr>
          <w:b/>
        </w:rPr>
        <w:t>Table UC-23: Use Case — Select Print Method</w:t>
      </w:r>
    </w:p>
    <w:tbl>
      <w:tblPr>
        <w:tblStyle w:val="TableGrid"/>
        <w:tblW w:w="0" w:type="auto"/>
        <w:jc w:val="center"/>
        <w:tblLook w:val="04A0" w:firstRow="1" w:lastRow="0" w:firstColumn="1" w:lastColumn="0" w:noHBand="0" w:noVBand="1"/>
      </w:tblPr>
      <w:tblGrid>
        <w:gridCol w:w="3515"/>
        <w:gridCol w:w="5141"/>
      </w:tblGrid>
      <w:tr w:rsidR="00B95C6E" w14:paraId="7871A033" w14:textId="77777777">
        <w:trPr>
          <w:jc w:val="center"/>
        </w:trPr>
        <w:tc>
          <w:tcPr>
            <w:tcW w:w="2592" w:type="dxa"/>
            <w:shd w:val="clear" w:color="auto" w:fill="E0E0E0"/>
          </w:tcPr>
          <w:p w14:paraId="1F335351" w14:textId="77777777" w:rsidR="00B95C6E" w:rsidRDefault="004347C6">
            <w:r>
              <w:rPr>
                <w:b/>
              </w:rPr>
              <w:lastRenderedPageBreak/>
              <w:t>Use Case ID</w:t>
            </w:r>
          </w:p>
        </w:tc>
        <w:tc>
          <w:tcPr>
            <w:tcW w:w="6768" w:type="dxa"/>
          </w:tcPr>
          <w:p w14:paraId="0F101E93" w14:textId="77777777" w:rsidR="00B95C6E" w:rsidRDefault="004347C6">
            <w:r>
              <w:t>UC-23</w:t>
            </w:r>
          </w:p>
        </w:tc>
      </w:tr>
      <w:tr w:rsidR="00B95C6E" w14:paraId="7DDC3609" w14:textId="77777777">
        <w:trPr>
          <w:jc w:val="center"/>
        </w:trPr>
        <w:tc>
          <w:tcPr>
            <w:tcW w:w="4500" w:type="dxa"/>
            <w:shd w:val="clear" w:color="auto" w:fill="E0E0E0"/>
          </w:tcPr>
          <w:p w14:paraId="3A1BCA93" w14:textId="77777777" w:rsidR="00B95C6E" w:rsidRDefault="004347C6">
            <w:r>
              <w:rPr>
                <w:b/>
              </w:rPr>
              <w:t>Use Case Name</w:t>
            </w:r>
          </w:p>
        </w:tc>
        <w:tc>
          <w:tcPr>
            <w:tcW w:w="4500" w:type="dxa"/>
          </w:tcPr>
          <w:p w14:paraId="57374198" w14:textId="77777777" w:rsidR="00B95C6E" w:rsidRDefault="004347C6">
            <w:r>
              <w:t>Select Print Method</w:t>
            </w:r>
          </w:p>
        </w:tc>
      </w:tr>
      <w:tr w:rsidR="00B95C6E" w14:paraId="55708411" w14:textId="77777777">
        <w:trPr>
          <w:jc w:val="center"/>
        </w:trPr>
        <w:tc>
          <w:tcPr>
            <w:tcW w:w="4500" w:type="dxa"/>
            <w:shd w:val="clear" w:color="auto" w:fill="E0E0E0"/>
          </w:tcPr>
          <w:p w14:paraId="041204F7" w14:textId="77777777" w:rsidR="00B95C6E" w:rsidRDefault="004347C6">
            <w:r>
              <w:rPr>
                <w:b/>
              </w:rPr>
              <w:t>Actor(s)</w:t>
            </w:r>
          </w:p>
        </w:tc>
        <w:tc>
          <w:tcPr>
            <w:tcW w:w="4500" w:type="dxa"/>
          </w:tcPr>
          <w:p w14:paraId="4255176D" w14:textId="77777777" w:rsidR="00B95C6E" w:rsidRDefault="004347C6">
            <w:r>
              <w:t>Customer</w:t>
            </w:r>
          </w:p>
        </w:tc>
      </w:tr>
      <w:tr w:rsidR="00B95C6E" w14:paraId="2F80CE8E" w14:textId="77777777">
        <w:trPr>
          <w:jc w:val="center"/>
        </w:trPr>
        <w:tc>
          <w:tcPr>
            <w:tcW w:w="4500" w:type="dxa"/>
            <w:shd w:val="clear" w:color="auto" w:fill="E0E0E0"/>
          </w:tcPr>
          <w:p w14:paraId="5887675A" w14:textId="77777777" w:rsidR="00B95C6E" w:rsidRDefault="004347C6">
            <w:r>
              <w:rPr>
                <w:b/>
              </w:rPr>
              <w:t>Pre-Conditions</w:t>
            </w:r>
          </w:p>
        </w:tc>
        <w:tc>
          <w:tcPr>
            <w:tcW w:w="4500" w:type="dxa"/>
          </w:tcPr>
          <w:p w14:paraId="5D94C61A" w14:textId="77777777" w:rsidR="00B95C6E" w:rsidRDefault="004347C6">
            <w:r>
              <w:t>Customer is on the customization page</w:t>
            </w:r>
          </w:p>
        </w:tc>
      </w:tr>
      <w:tr w:rsidR="00B95C6E" w14:paraId="4297C021" w14:textId="77777777">
        <w:trPr>
          <w:jc w:val="center"/>
        </w:trPr>
        <w:tc>
          <w:tcPr>
            <w:tcW w:w="4500" w:type="dxa"/>
            <w:shd w:val="clear" w:color="auto" w:fill="E0E0E0"/>
          </w:tcPr>
          <w:p w14:paraId="7B80E1C4" w14:textId="77777777" w:rsidR="00B95C6E" w:rsidRDefault="004347C6">
            <w:r>
              <w:rPr>
                <w:b/>
              </w:rPr>
              <w:t>Post-Conditions</w:t>
            </w:r>
          </w:p>
        </w:tc>
        <w:tc>
          <w:tcPr>
            <w:tcW w:w="4500" w:type="dxa"/>
          </w:tcPr>
          <w:p w14:paraId="1A6227A6" w14:textId="77777777" w:rsidR="00B95C6E" w:rsidRDefault="004347C6">
            <w:r>
              <w:t>Print method recorded; price updated</w:t>
            </w:r>
          </w:p>
        </w:tc>
      </w:tr>
      <w:tr w:rsidR="00B95C6E" w14:paraId="0A65D929" w14:textId="77777777">
        <w:trPr>
          <w:jc w:val="center"/>
        </w:trPr>
        <w:tc>
          <w:tcPr>
            <w:tcW w:w="4500" w:type="dxa"/>
            <w:shd w:val="clear" w:color="auto" w:fill="E0E0E0"/>
          </w:tcPr>
          <w:p w14:paraId="52B28E00" w14:textId="77777777" w:rsidR="00B95C6E" w:rsidRDefault="004347C6">
            <w:r>
              <w:rPr>
                <w:b/>
              </w:rPr>
              <w:t>Main Flow</w:t>
            </w:r>
          </w:p>
        </w:tc>
        <w:tc>
          <w:tcPr>
            <w:tcW w:w="4500" w:type="dxa"/>
          </w:tcPr>
          <w:p w14:paraId="26FE71F0" w14:textId="77777777" w:rsidR="00B95C6E" w:rsidRDefault="004347C6">
            <w:r>
              <w:t>1. Customer views the Print Method section.</w:t>
            </w:r>
            <w:r>
              <w:br/>
              <w:t>2. System displays options: Screen Print, DTG (Direct to Garment), Embroidery, Heat Transfer.</w:t>
            </w:r>
            <w:r>
              <w:br/>
              <w:t>3. Each option shows a price premium.</w:t>
            </w:r>
            <w:r>
              <w:br/>
              <w:t>4. Customer selects a print method.</w:t>
            </w:r>
            <w:r>
              <w:br/>
              <w:t>5. System records the selection.</w:t>
            </w:r>
            <w:r>
              <w:br/>
              <w:t>6. System updates the dynamic price calculation to include the print method cost.</w:t>
            </w:r>
            <w:r>
              <w:br/>
              <w:t>7. 2D preview may show a texture hint for embroidery selection.</w:t>
            </w:r>
          </w:p>
        </w:tc>
      </w:tr>
      <w:tr w:rsidR="00B95C6E" w14:paraId="1D04AC90" w14:textId="77777777">
        <w:trPr>
          <w:jc w:val="center"/>
        </w:trPr>
        <w:tc>
          <w:tcPr>
            <w:tcW w:w="4500" w:type="dxa"/>
            <w:shd w:val="clear" w:color="auto" w:fill="E0E0E0"/>
          </w:tcPr>
          <w:p w14:paraId="0048ACA0" w14:textId="77777777" w:rsidR="00B95C6E" w:rsidRDefault="004347C6">
            <w:r>
              <w:rPr>
                <w:b/>
              </w:rPr>
              <w:t>Alternative Flow</w:t>
            </w:r>
          </w:p>
        </w:tc>
        <w:tc>
          <w:tcPr>
            <w:tcW w:w="4500" w:type="dxa"/>
          </w:tcPr>
          <w:p w14:paraId="7F132879" w14:textId="77777777" w:rsidR="00B95C6E" w:rsidRDefault="004347C6">
            <w:r>
              <w:t>Customer can hover over each option to see a description tooltip.</w:t>
            </w:r>
          </w:p>
        </w:tc>
      </w:tr>
      <w:tr w:rsidR="00B95C6E" w14:paraId="449F71CA" w14:textId="77777777">
        <w:trPr>
          <w:jc w:val="center"/>
        </w:trPr>
        <w:tc>
          <w:tcPr>
            <w:tcW w:w="4500" w:type="dxa"/>
            <w:shd w:val="clear" w:color="auto" w:fill="E0E0E0"/>
          </w:tcPr>
          <w:p w14:paraId="575CC2E3" w14:textId="77777777" w:rsidR="00B95C6E" w:rsidRDefault="004347C6">
            <w:r>
              <w:rPr>
                <w:b/>
              </w:rPr>
              <w:t>Exception Flow</w:t>
            </w:r>
          </w:p>
        </w:tc>
        <w:tc>
          <w:tcPr>
            <w:tcW w:w="4500" w:type="dxa"/>
          </w:tcPr>
          <w:p w14:paraId="1CAD6F9C" w14:textId="77777777" w:rsidR="00B95C6E" w:rsidRDefault="004347C6">
            <w:r>
              <w:t>No exception: all print methods are standard options.</w:t>
            </w:r>
          </w:p>
        </w:tc>
      </w:tr>
    </w:tbl>
    <w:p w14:paraId="33DD1C1D" w14:textId="77777777" w:rsidR="00B95C6E" w:rsidRDefault="00B95C6E"/>
    <w:p w14:paraId="448C542F" w14:textId="77777777" w:rsidR="00B95C6E" w:rsidRDefault="004347C6">
      <w:pPr>
        <w:pStyle w:val="Heading3"/>
      </w:pPr>
      <w:bookmarkStart w:id="270" w:name="_Toc233112031"/>
      <w:bookmarkStart w:id="271" w:name="_Toc233113538"/>
      <w:r>
        <w:rPr>
          <w:rFonts w:ascii="Times New Roman" w:hAnsi="Times New Roman"/>
        </w:rPr>
        <w:t>UC-24: Select Wash Effect</w:t>
      </w:r>
      <w:bookmarkEnd w:id="270"/>
      <w:bookmarkEnd w:id="271"/>
    </w:p>
    <w:p w14:paraId="56866C22" w14:textId="77777777" w:rsidR="00B95C6E" w:rsidRDefault="004347C6">
      <w:pPr>
        <w:spacing w:before="120" w:after="40"/>
        <w:jc w:val="center"/>
      </w:pPr>
      <w:r>
        <w:rPr>
          <w:b/>
        </w:rPr>
        <w:t>Table UC-24: Use Case — Select Wash Effect</w:t>
      </w:r>
    </w:p>
    <w:tbl>
      <w:tblPr>
        <w:tblStyle w:val="TableGrid"/>
        <w:tblW w:w="0" w:type="auto"/>
        <w:jc w:val="center"/>
        <w:tblLook w:val="04A0" w:firstRow="1" w:lastRow="0" w:firstColumn="1" w:lastColumn="0" w:noHBand="0" w:noVBand="1"/>
      </w:tblPr>
      <w:tblGrid>
        <w:gridCol w:w="3515"/>
        <w:gridCol w:w="5141"/>
      </w:tblGrid>
      <w:tr w:rsidR="00B95C6E" w14:paraId="077390E5" w14:textId="77777777">
        <w:trPr>
          <w:jc w:val="center"/>
        </w:trPr>
        <w:tc>
          <w:tcPr>
            <w:tcW w:w="2592" w:type="dxa"/>
            <w:shd w:val="clear" w:color="auto" w:fill="E0E0E0"/>
          </w:tcPr>
          <w:p w14:paraId="7DEF451D" w14:textId="77777777" w:rsidR="00B95C6E" w:rsidRDefault="004347C6">
            <w:r>
              <w:rPr>
                <w:b/>
              </w:rPr>
              <w:t>Use Case ID</w:t>
            </w:r>
          </w:p>
        </w:tc>
        <w:tc>
          <w:tcPr>
            <w:tcW w:w="6768" w:type="dxa"/>
          </w:tcPr>
          <w:p w14:paraId="5F3B77E6" w14:textId="77777777" w:rsidR="00B95C6E" w:rsidRDefault="004347C6">
            <w:r>
              <w:t>UC-24</w:t>
            </w:r>
          </w:p>
        </w:tc>
      </w:tr>
      <w:tr w:rsidR="00B95C6E" w14:paraId="7A3FADCF" w14:textId="77777777">
        <w:trPr>
          <w:jc w:val="center"/>
        </w:trPr>
        <w:tc>
          <w:tcPr>
            <w:tcW w:w="4500" w:type="dxa"/>
            <w:shd w:val="clear" w:color="auto" w:fill="E0E0E0"/>
          </w:tcPr>
          <w:p w14:paraId="778A489A" w14:textId="77777777" w:rsidR="00B95C6E" w:rsidRDefault="004347C6">
            <w:r>
              <w:rPr>
                <w:b/>
              </w:rPr>
              <w:t>Use Case Name</w:t>
            </w:r>
          </w:p>
        </w:tc>
        <w:tc>
          <w:tcPr>
            <w:tcW w:w="4500" w:type="dxa"/>
          </w:tcPr>
          <w:p w14:paraId="0F102A9E" w14:textId="77777777" w:rsidR="00B95C6E" w:rsidRDefault="004347C6">
            <w:r>
              <w:t>Select Wash Effect</w:t>
            </w:r>
          </w:p>
        </w:tc>
      </w:tr>
      <w:tr w:rsidR="00B95C6E" w14:paraId="10D027A8" w14:textId="77777777">
        <w:trPr>
          <w:jc w:val="center"/>
        </w:trPr>
        <w:tc>
          <w:tcPr>
            <w:tcW w:w="4500" w:type="dxa"/>
            <w:shd w:val="clear" w:color="auto" w:fill="E0E0E0"/>
          </w:tcPr>
          <w:p w14:paraId="77FBEA2A" w14:textId="77777777" w:rsidR="00B95C6E" w:rsidRDefault="004347C6">
            <w:r>
              <w:rPr>
                <w:b/>
              </w:rPr>
              <w:t>Actor(s)</w:t>
            </w:r>
          </w:p>
        </w:tc>
        <w:tc>
          <w:tcPr>
            <w:tcW w:w="4500" w:type="dxa"/>
          </w:tcPr>
          <w:p w14:paraId="165332CA" w14:textId="77777777" w:rsidR="00B95C6E" w:rsidRDefault="004347C6">
            <w:r>
              <w:t>Customer</w:t>
            </w:r>
          </w:p>
        </w:tc>
      </w:tr>
      <w:tr w:rsidR="00B95C6E" w14:paraId="23E1D6E0" w14:textId="77777777">
        <w:trPr>
          <w:jc w:val="center"/>
        </w:trPr>
        <w:tc>
          <w:tcPr>
            <w:tcW w:w="4500" w:type="dxa"/>
            <w:shd w:val="clear" w:color="auto" w:fill="E0E0E0"/>
          </w:tcPr>
          <w:p w14:paraId="1C8E1B52" w14:textId="77777777" w:rsidR="00B95C6E" w:rsidRDefault="004347C6">
            <w:r>
              <w:rPr>
                <w:b/>
              </w:rPr>
              <w:t>Pre-Conditions</w:t>
            </w:r>
          </w:p>
        </w:tc>
        <w:tc>
          <w:tcPr>
            <w:tcW w:w="4500" w:type="dxa"/>
          </w:tcPr>
          <w:p w14:paraId="12BAD09D" w14:textId="77777777" w:rsidR="00B95C6E" w:rsidRDefault="004347C6">
            <w:r>
              <w:t>Customer is on the customization page; base garment color selected</w:t>
            </w:r>
          </w:p>
        </w:tc>
      </w:tr>
      <w:tr w:rsidR="00B95C6E" w14:paraId="1DF5399E" w14:textId="77777777">
        <w:trPr>
          <w:jc w:val="center"/>
        </w:trPr>
        <w:tc>
          <w:tcPr>
            <w:tcW w:w="4500" w:type="dxa"/>
            <w:shd w:val="clear" w:color="auto" w:fill="E0E0E0"/>
          </w:tcPr>
          <w:p w14:paraId="29FD1FED" w14:textId="77777777" w:rsidR="00B95C6E" w:rsidRDefault="004347C6">
            <w:r>
              <w:rPr>
                <w:b/>
              </w:rPr>
              <w:t>Post-Conditions</w:t>
            </w:r>
          </w:p>
        </w:tc>
        <w:tc>
          <w:tcPr>
            <w:tcW w:w="4500" w:type="dxa"/>
          </w:tcPr>
          <w:p w14:paraId="6EBE84B0" w14:textId="77777777" w:rsidR="00B95C6E" w:rsidRDefault="004347C6">
            <w:r>
              <w:t>Wash effect recorded; 2D preview updated to reflect effect</w:t>
            </w:r>
          </w:p>
        </w:tc>
      </w:tr>
      <w:tr w:rsidR="00B95C6E" w14:paraId="7E1F8269" w14:textId="77777777">
        <w:trPr>
          <w:jc w:val="center"/>
        </w:trPr>
        <w:tc>
          <w:tcPr>
            <w:tcW w:w="4500" w:type="dxa"/>
            <w:shd w:val="clear" w:color="auto" w:fill="E0E0E0"/>
          </w:tcPr>
          <w:p w14:paraId="63B0289B" w14:textId="77777777" w:rsidR="00B95C6E" w:rsidRDefault="004347C6">
            <w:r>
              <w:rPr>
                <w:b/>
              </w:rPr>
              <w:t>Main Flow</w:t>
            </w:r>
          </w:p>
        </w:tc>
        <w:tc>
          <w:tcPr>
            <w:tcW w:w="4500" w:type="dxa"/>
          </w:tcPr>
          <w:p w14:paraId="7812A3B6" w14:textId="77777777" w:rsidR="00B95C6E" w:rsidRDefault="004347C6">
            <w:r>
              <w:t>1. Customer views the Wash Effect section.</w:t>
            </w:r>
            <w:r>
              <w:br/>
              <w:t>2. System displays options: Standard, Stone Wash, Acid Wash, Enzyme Wash.</w:t>
            </w:r>
            <w:r>
              <w:br/>
            </w:r>
            <w:r>
              <w:lastRenderedPageBreak/>
              <w:t>3. Customer clicks on the desired effect.</w:t>
            </w:r>
            <w:r>
              <w:br/>
              <w:t>4. System applies a visual filter to the 2D Canvas preview to simulate the wash effect.</w:t>
            </w:r>
            <w:r>
              <w:br/>
              <w:t>5. Selection is stored in the customization state.</w:t>
            </w:r>
            <w:r>
              <w:br/>
              <w:t>6. Price update applied if premium wash selected.</w:t>
            </w:r>
          </w:p>
        </w:tc>
      </w:tr>
      <w:tr w:rsidR="00B95C6E" w14:paraId="57D755C0" w14:textId="77777777">
        <w:trPr>
          <w:jc w:val="center"/>
        </w:trPr>
        <w:tc>
          <w:tcPr>
            <w:tcW w:w="4500" w:type="dxa"/>
            <w:shd w:val="clear" w:color="auto" w:fill="E0E0E0"/>
          </w:tcPr>
          <w:p w14:paraId="19DAFBBF" w14:textId="77777777" w:rsidR="00B95C6E" w:rsidRDefault="004347C6">
            <w:r>
              <w:rPr>
                <w:b/>
              </w:rPr>
              <w:lastRenderedPageBreak/>
              <w:t>Alternative Flow</w:t>
            </w:r>
          </w:p>
        </w:tc>
        <w:tc>
          <w:tcPr>
            <w:tcW w:w="4500" w:type="dxa"/>
          </w:tcPr>
          <w:p w14:paraId="00F87CC6" w14:textId="77777777" w:rsidR="00B95C6E" w:rsidRDefault="004347C6">
            <w:r>
              <w:t>Default is Standard (no wash effect) if customer skips this section.</w:t>
            </w:r>
          </w:p>
        </w:tc>
      </w:tr>
      <w:tr w:rsidR="00B95C6E" w14:paraId="0894D653" w14:textId="77777777">
        <w:trPr>
          <w:jc w:val="center"/>
        </w:trPr>
        <w:tc>
          <w:tcPr>
            <w:tcW w:w="4500" w:type="dxa"/>
            <w:shd w:val="clear" w:color="auto" w:fill="E0E0E0"/>
          </w:tcPr>
          <w:p w14:paraId="7B018BD3" w14:textId="77777777" w:rsidR="00B95C6E" w:rsidRDefault="004347C6">
            <w:r>
              <w:rPr>
                <w:b/>
              </w:rPr>
              <w:t>Exception Flow</w:t>
            </w:r>
          </w:p>
        </w:tc>
        <w:tc>
          <w:tcPr>
            <w:tcW w:w="4500" w:type="dxa"/>
          </w:tcPr>
          <w:p w14:paraId="055E2A99" w14:textId="77777777" w:rsidR="00B95C6E" w:rsidRDefault="004347C6">
            <w:r>
              <w:t>If Canvas rendering fails, selection is still saved without visual update.</w:t>
            </w:r>
          </w:p>
        </w:tc>
      </w:tr>
    </w:tbl>
    <w:p w14:paraId="50EEDE1B" w14:textId="77777777" w:rsidR="00B95C6E" w:rsidRDefault="00B95C6E"/>
    <w:p w14:paraId="76CB953C" w14:textId="77777777" w:rsidR="00B95C6E" w:rsidRDefault="004347C6">
      <w:pPr>
        <w:pStyle w:val="Heading3"/>
      </w:pPr>
      <w:bookmarkStart w:id="272" w:name="_Toc233112032"/>
      <w:bookmarkStart w:id="273" w:name="_Toc233113539"/>
      <w:r>
        <w:rPr>
          <w:rFonts w:ascii="Times New Roman" w:hAnsi="Times New Roman"/>
        </w:rPr>
        <w:t>UC-25: View Real-Time 2D Design Preview</w:t>
      </w:r>
      <w:bookmarkEnd w:id="272"/>
      <w:bookmarkEnd w:id="273"/>
    </w:p>
    <w:p w14:paraId="7B29206B" w14:textId="77777777" w:rsidR="00B95C6E" w:rsidRDefault="004347C6">
      <w:pPr>
        <w:spacing w:before="120" w:after="40"/>
        <w:jc w:val="center"/>
      </w:pPr>
      <w:r>
        <w:rPr>
          <w:b/>
        </w:rPr>
        <w:t>Table UC-25: Use Case — View Real-Time 2D Design Preview</w:t>
      </w:r>
    </w:p>
    <w:tbl>
      <w:tblPr>
        <w:tblStyle w:val="TableGrid"/>
        <w:tblW w:w="0" w:type="auto"/>
        <w:jc w:val="center"/>
        <w:tblLook w:val="04A0" w:firstRow="1" w:lastRow="0" w:firstColumn="1" w:lastColumn="0" w:noHBand="0" w:noVBand="1"/>
      </w:tblPr>
      <w:tblGrid>
        <w:gridCol w:w="3515"/>
        <w:gridCol w:w="5141"/>
      </w:tblGrid>
      <w:tr w:rsidR="00B95C6E" w14:paraId="066C7E2F" w14:textId="77777777">
        <w:trPr>
          <w:jc w:val="center"/>
        </w:trPr>
        <w:tc>
          <w:tcPr>
            <w:tcW w:w="2592" w:type="dxa"/>
            <w:shd w:val="clear" w:color="auto" w:fill="E0E0E0"/>
          </w:tcPr>
          <w:p w14:paraId="73CDB25D" w14:textId="77777777" w:rsidR="00B95C6E" w:rsidRDefault="004347C6">
            <w:r>
              <w:rPr>
                <w:b/>
              </w:rPr>
              <w:t>Use Case ID</w:t>
            </w:r>
          </w:p>
        </w:tc>
        <w:tc>
          <w:tcPr>
            <w:tcW w:w="6768" w:type="dxa"/>
          </w:tcPr>
          <w:p w14:paraId="35407F9D" w14:textId="77777777" w:rsidR="00B95C6E" w:rsidRDefault="004347C6">
            <w:r>
              <w:t>UC-25</w:t>
            </w:r>
          </w:p>
        </w:tc>
      </w:tr>
      <w:tr w:rsidR="00B95C6E" w14:paraId="744AFF90" w14:textId="77777777">
        <w:trPr>
          <w:jc w:val="center"/>
        </w:trPr>
        <w:tc>
          <w:tcPr>
            <w:tcW w:w="4500" w:type="dxa"/>
            <w:shd w:val="clear" w:color="auto" w:fill="E0E0E0"/>
          </w:tcPr>
          <w:p w14:paraId="0B3183E1" w14:textId="77777777" w:rsidR="00B95C6E" w:rsidRDefault="004347C6">
            <w:r>
              <w:rPr>
                <w:b/>
              </w:rPr>
              <w:t>Use Case Name</w:t>
            </w:r>
          </w:p>
        </w:tc>
        <w:tc>
          <w:tcPr>
            <w:tcW w:w="4500" w:type="dxa"/>
          </w:tcPr>
          <w:p w14:paraId="059D0810" w14:textId="77777777" w:rsidR="00B95C6E" w:rsidRDefault="004347C6">
            <w:r>
              <w:t>View Real-Time 2D Design Preview</w:t>
            </w:r>
          </w:p>
        </w:tc>
      </w:tr>
      <w:tr w:rsidR="00B95C6E" w14:paraId="70CBBD53" w14:textId="77777777">
        <w:trPr>
          <w:jc w:val="center"/>
        </w:trPr>
        <w:tc>
          <w:tcPr>
            <w:tcW w:w="4500" w:type="dxa"/>
            <w:shd w:val="clear" w:color="auto" w:fill="E0E0E0"/>
          </w:tcPr>
          <w:p w14:paraId="7C3B2887" w14:textId="77777777" w:rsidR="00B95C6E" w:rsidRDefault="004347C6">
            <w:r>
              <w:rPr>
                <w:b/>
              </w:rPr>
              <w:t>Actor(s)</w:t>
            </w:r>
          </w:p>
        </w:tc>
        <w:tc>
          <w:tcPr>
            <w:tcW w:w="4500" w:type="dxa"/>
          </w:tcPr>
          <w:p w14:paraId="048EAE92" w14:textId="77777777" w:rsidR="00B95C6E" w:rsidRDefault="004347C6">
            <w:r>
              <w:t>Customer</w:t>
            </w:r>
          </w:p>
        </w:tc>
      </w:tr>
      <w:tr w:rsidR="00B95C6E" w14:paraId="16B9EC3C" w14:textId="77777777">
        <w:trPr>
          <w:jc w:val="center"/>
        </w:trPr>
        <w:tc>
          <w:tcPr>
            <w:tcW w:w="4500" w:type="dxa"/>
            <w:shd w:val="clear" w:color="auto" w:fill="E0E0E0"/>
          </w:tcPr>
          <w:p w14:paraId="532B1263" w14:textId="77777777" w:rsidR="00B95C6E" w:rsidRDefault="004347C6">
            <w:r>
              <w:rPr>
                <w:b/>
              </w:rPr>
              <w:t>Pre-Conditions</w:t>
            </w:r>
          </w:p>
        </w:tc>
        <w:tc>
          <w:tcPr>
            <w:tcW w:w="4500" w:type="dxa"/>
          </w:tcPr>
          <w:p w14:paraId="366D35E9" w14:textId="77777777" w:rsidR="00B95C6E" w:rsidRDefault="004347C6">
            <w:r>
              <w:t>Customer is on the customization page</w:t>
            </w:r>
          </w:p>
        </w:tc>
      </w:tr>
      <w:tr w:rsidR="00B95C6E" w14:paraId="19D6A2B1" w14:textId="77777777">
        <w:trPr>
          <w:jc w:val="center"/>
        </w:trPr>
        <w:tc>
          <w:tcPr>
            <w:tcW w:w="4500" w:type="dxa"/>
            <w:shd w:val="clear" w:color="auto" w:fill="E0E0E0"/>
          </w:tcPr>
          <w:p w14:paraId="75A8834C" w14:textId="77777777" w:rsidR="00B95C6E" w:rsidRDefault="004347C6">
            <w:r>
              <w:rPr>
                <w:b/>
              </w:rPr>
              <w:t>Post-Conditions</w:t>
            </w:r>
          </w:p>
        </w:tc>
        <w:tc>
          <w:tcPr>
            <w:tcW w:w="4500" w:type="dxa"/>
          </w:tcPr>
          <w:p w14:paraId="5CC20214" w14:textId="77777777" w:rsidR="00B95C6E" w:rsidRDefault="004347C6">
            <w:r>
              <w:t>Real-time 2D preview reflects all current customization selections</w:t>
            </w:r>
          </w:p>
        </w:tc>
      </w:tr>
      <w:tr w:rsidR="00B95C6E" w14:paraId="2B8D5D4E" w14:textId="77777777">
        <w:trPr>
          <w:jc w:val="center"/>
        </w:trPr>
        <w:tc>
          <w:tcPr>
            <w:tcW w:w="4500" w:type="dxa"/>
            <w:shd w:val="clear" w:color="auto" w:fill="E0E0E0"/>
          </w:tcPr>
          <w:p w14:paraId="5A2C2994" w14:textId="77777777" w:rsidR="00B95C6E" w:rsidRDefault="004347C6">
            <w:r>
              <w:rPr>
                <w:b/>
              </w:rPr>
              <w:t>Main Flow</w:t>
            </w:r>
          </w:p>
        </w:tc>
        <w:tc>
          <w:tcPr>
            <w:tcW w:w="4500" w:type="dxa"/>
          </w:tcPr>
          <w:p w14:paraId="6B440554" w14:textId="77777777" w:rsidR="00B95C6E" w:rsidRDefault="004347C6">
            <w:r>
              <w:t>1. Customer opens the product customization page.</w:t>
            </w:r>
            <w:r>
              <w:br/>
              <w:t>2. System initializes the HTML5 Canvas with the product base template.</w:t>
            </w:r>
            <w:r>
              <w:br/>
              <w:t>3. System renders the current garment color on the canvas.</w:t>
            </w:r>
            <w:r>
              <w:br/>
              <w:t>4. As customer makes each customization selection (color, logo, wash), system updates the canvas in real time.</w:t>
            </w:r>
            <w:r>
              <w:br/>
              <w:t>5. Logo is rendered at the selected placement position.</w:t>
            </w:r>
            <w:r>
              <w:br/>
              <w:t>6. Wash effect filter is applied.</w:t>
            </w:r>
            <w:r>
              <w:br/>
              <w:t>7. Customer can zoom in on the preview.</w:t>
            </w:r>
            <w:r>
              <w:br/>
              <w:t>8. Customer can toggle between front and back views.</w:t>
            </w:r>
          </w:p>
        </w:tc>
      </w:tr>
      <w:tr w:rsidR="00B95C6E" w14:paraId="7B307602" w14:textId="77777777">
        <w:trPr>
          <w:jc w:val="center"/>
        </w:trPr>
        <w:tc>
          <w:tcPr>
            <w:tcW w:w="4500" w:type="dxa"/>
            <w:shd w:val="clear" w:color="auto" w:fill="E0E0E0"/>
          </w:tcPr>
          <w:p w14:paraId="6941417D" w14:textId="77777777" w:rsidR="00B95C6E" w:rsidRDefault="004347C6">
            <w:r>
              <w:rPr>
                <w:b/>
              </w:rPr>
              <w:t>Alternative Flow</w:t>
            </w:r>
          </w:p>
        </w:tc>
        <w:tc>
          <w:tcPr>
            <w:tcW w:w="4500" w:type="dxa"/>
          </w:tcPr>
          <w:p w14:paraId="077A558B" w14:textId="77777777" w:rsidR="00B95C6E" w:rsidRDefault="004347C6">
            <w:r>
              <w:t>If browser does not support Canvas, display a static placeholder image.</w:t>
            </w:r>
          </w:p>
        </w:tc>
      </w:tr>
      <w:tr w:rsidR="00B95C6E" w14:paraId="7F3B53BE" w14:textId="77777777">
        <w:trPr>
          <w:jc w:val="center"/>
        </w:trPr>
        <w:tc>
          <w:tcPr>
            <w:tcW w:w="4500" w:type="dxa"/>
            <w:shd w:val="clear" w:color="auto" w:fill="E0E0E0"/>
          </w:tcPr>
          <w:p w14:paraId="0D2C13A1" w14:textId="77777777" w:rsidR="00B95C6E" w:rsidRDefault="004347C6">
            <w:r>
              <w:rPr>
                <w:b/>
              </w:rPr>
              <w:lastRenderedPageBreak/>
              <w:t>Exception Flow</w:t>
            </w:r>
          </w:p>
        </w:tc>
        <w:tc>
          <w:tcPr>
            <w:tcW w:w="4500" w:type="dxa"/>
          </w:tcPr>
          <w:p w14:paraId="6EF9C65A" w14:textId="77777777" w:rsidR="00B95C6E" w:rsidRDefault="004347C6">
            <w:r>
              <w:t>If preview rendering lags, debounce updates to 300ms after last user input.</w:t>
            </w:r>
          </w:p>
        </w:tc>
      </w:tr>
    </w:tbl>
    <w:p w14:paraId="22089357" w14:textId="77777777" w:rsidR="00B95C6E" w:rsidRDefault="00B95C6E"/>
    <w:p w14:paraId="3E093910" w14:textId="77777777" w:rsidR="00B95C6E" w:rsidRDefault="004347C6">
      <w:pPr>
        <w:pStyle w:val="Heading3"/>
      </w:pPr>
      <w:bookmarkStart w:id="274" w:name="_Toc233112033"/>
      <w:bookmarkStart w:id="275" w:name="_Toc233113540"/>
      <w:r>
        <w:rPr>
          <w:rFonts w:ascii="Times New Roman" w:hAnsi="Times New Roman"/>
        </w:rPr>
        <w:t>UC-26: Calculate Dynamic Price</w:t>
      </w:r>
      <w:bookmarkEnd w:id="274"/>
      <w:bookmarkEnd w:id="275"/>
    </w:p>
    <w:p w14:paraId="02DEE718" w14:textId="77777777" w:rsidR="00B95C6E" w:rsidRDefault="004347C6">
      <w:pPr>
        <w:spacing w:before="120" w:after="40"/>
        <w:jc w:val="center"/>
      </w:pPr>
      <w:r>
        <w:rPr>
          <w:b/>
        </w:rPr>
        <w:t>Table UC-26: Use Case — Calculate Dynamic Price</w:t>
      </w:r>
    </w:p>
    <w:tbl>
      <w:tblPr>
        <w:tblStyle w:val="TableGrid"/>
        <w:tblW w:w="0" w:type="auto"/>
        <w:jc w:val="center"/>
        <w:tblLook w:val="04A0" w:firstRow="1" w:lastRow="0" w:firstColumn="1" w:lastColumn="0" w:noHBand="0" w:noVBand="1"/>
      </w:tblPr>
      <w:tblGrid>
        <w:gridCol w:w="3515"/>
        <w:gridCol w:w="5141"/>
      </w:tblGrid>
      <w:tr w:rsidR="00B95C6E" w14:paraId="385ADD2A" w14:textId="77777777">
        <w:trPr>
          <w:jc w:val="center"/>
        </w:trPr>
        <w:tc>
          <w:tcPr>
            <w:tcW w:w="2592" w:type="dxa"/>
            <w:shd w:val="clear" w:color="auto" w:fill="E0E0E0"/>
          </w:tcPr>
          <w:p w14:paraId="3C5433C0" w14:textId="77777777" w:rsidR="00B95C6E" w:rsidRDefault="004347C6">
            <w:r>
              <w:rPr>
                <w:b/>
              </w:rPr>
              <w:t>Use Case ID</w:t>
            </w:r>
          </w:p>
        </w:tc>
        <w:tc>
          <w:tcPr>
            <w:tcW w:w="6768" w:type="dxa"/>
          </w:tcPr>
          <w:p w14:paraId="055210CB" w14:textId="77777777" w:rsidR="00B95C6E" w:rsidRDefault="004347C6">
            <w:r>
              <w:t>UC-26</w:t>
            </w:r>
          </w:p>
        </w:tc>
      </w:tr>
      <w:tr w:rsidR="00B95C6E" w14:paraId="37FBEED9" w14:textId="77777777">
        <w:trPr>
          <w:jc w:val="center"/>
        </w:trPr>
        <w:tc>
          <w:tcPr>
            <w:tcW w:w="4500" w:type="dxa"/>
            <w:shd w:val="clear" w:color="auto" w:fill="E0E0E0"/>
          </w:tcPr>
          <w:p w14:paraId="10E36E8D" w14:textId="77777777" w:rsidR="00B95C6E" w:rsidRDefault="004347C6">
            <w:r>
              <w:rPr>
                <w:b/>
              </w:rPr>
              <w:t>Use Case Name</w:t>
            </w:r>
          </w:p>
        </w:tc>
        <w:tc>
          <w:tcPr>
            <w:tcW w:w="4500" w:type="dxa"/>
          </w:tcPr>
          <w:p w14:paraId="0014C5FB" w14:textId="77777777" w:rsidR="00B95C6E" w:rsidRDefault="004347C6">
            <w:r>
              <w:t>Calculate Dynamic Price</w:t>
            </w:r>
          </w:p>
        </w:tc>
      </w:tr>
      <w:tr w:rsidR="00B95C6E" w14:paraId="6731F80C" w14:textId="77777777">
        <w:trPr>
          <w:jc w:val="center"/>
        </w:trPr>
        <w:tc>
          <w:tcPr>
            <w:tcW w:w="4500" w:type="dxa"/>
            <w:shd w:val="clear" w:color="auto" w:fill="E0E0E0"/>
          </w:tcPr>
          <w:p w14:paraId="5706CB4E" w14:textId="77777777" w:rsidR="00B95C6E" w:rsidRDefault="004347C6">
            <w:r>
              <w:rPr>
                <w:b/>
              </w:rPr>
              <w:t>Actor(s)</w:t>
            </w:r>
          </w:p>
        </w:tc>
        <w:tc>
          <w:tcPr>
            <w:tcW w:w="4500" w:type="dxa"/>
          </w:tcPr>
          <w:p w14:paraId="3AB259F6" w14:textId="77777777" w:rsidR="00B95C6E" w:rsidRDefault="004347C6">
            <w:r>
              <w:t>Customer (automatic)</w:t>
            </w:r>
          </w:p>
        </w:tc>
      </w:tr>
      <w:tr w:rsidR="00B95C6E" w14:paraId="082F9A19" w14:textId="77777777">
        <w:trPr>
          <w:jc w:val="center"/>
        </w:trPr>
        <w:tc>
          <w:tcPr>
            <w:tcW w:w="4500" w:type="dxa"/>
            <w:shd w:val="clear" w:color="auto" w:fill="E0E0E0"/>
          </w:tcPr>
          <w:p w14:paraId="0305E1B8" w14:textId="77777777" w:rsidR="00B95C6E" w:rsidRDefault="004347C6">
            <w:r>
              <w:rPr>
                <w:b/>
              </w:rPr>
              <w:t>Pre-Conditions</w:t>
            </w:r>
          </w:p>
        </w:tc>
        <w:tc>
          <w:tcPr>
            <w:tcW w:w="4500" w:type="dxa"/>
          </w:tcPr>
          <w:p w14:paraId="13B0FEE7" w14:textId="77777777" w:rsidR="00B95C6E" w:rsidRDefault="004347C6">
            <w:r>
              <w:t>Customer is on the customization page; at least one customization made</w:t>
            </w:r>
          </w:p>
        </w:tc>
      </w:tr>
      <w:tr w:rsidR="00B95C6E" w14:paraId="66CD5C4E" w14:textId="77777777">
        <w:trPr>
          <w:jc w:val="center"/>
        </w:trPr>
        <w:tc>
          <w:tcPr>
            <w:tcW w:w="4500" w:type="dxa"/>
            <w:shd w:val="clear" w:color="auto" w:fill="E0E0E0"/>
          </w:tcPr>
          <w:p w14:paraId="253761B6" w14:textId="77777777" w:rsidR="00B95C6E" w:rsidRDefault="004347C6">
            <w:r>
              <w:rPr>
                <w:b/>
              </w:rPr>
              <w:t>Post-Conditions</w:t>
            </w:r>
          </w:p>
        </w:tc>
        <w:tc>
          <w:tcPr>
            <w:tcW w:w="4500" w:type="dxa"/>
          </w:tcPr>
          <w:p w14:paraId="58AC5889" w14:textId="77777777" w:rsidR="00B95C6E" w:rsidRDefault="004347C6">
            <w:r>
              <w:t>Updated total price displayed in real time</w:t>
            </w:r>
          </w:p>
        </w:tc>
      </w:tr>
      <w:tr w:rsidR="00B95C6E" w14:paraId="68812305" w14:textId="77777777">
        <w:trPr>
          <w:jc w:val="center"/>
        </w:trPr>
        <w:tc>
          <w:tcPr>
            <w:tcW w:w="4500" w:type="dxa"/>
            <w:shd w:val="clear" w:color="auto" w:fill="E0E0E0"/>
          </w:tcPr>
          <w:p w14:paraId="6F5B02AF" w14:textId="77777777" w:rsidR="00B95C6E" w:rsidRDefault="004347C6">
            <w:r>
              <w:rPr>
                <w:b/>
              </w:rPr>
              <w:t>Main Flow</w:t>
            </w:r>
          </w:p>
        </w:tc>
        <w:tc>
          <w:tcPr>
            <w:tcW w:w="4500" w:type="dxa"/>
          </w:tcPr>
          <w:p w14:paraId="1182F86D" w14:textId="77777777" w:rsidR="00B95C6E" w:rsidRDefault="004347C6">
            <w:r>
              <w:t>1. Customer makes any customization selection.</w:t>
            </w:r>
            <w:r>
              <w:br/>
              <w:t>2. System triggers the price calculation function.</w:t>
            </w:r>
            <w:r>
              <w:br/>
              <w:t>3. System starts with the base product price.</w:t>
            </w:r>
            <w:r>
              <w:br/>
              <w:t>4. System adds fabric type premium (Cotton: +0%, Polyester: +5%, Blended: +10%, Fleece: +15%).</w:t>
            </w:r>
            <w:r>
              <w:br/>
              <w:t>5. System adds print method cost (Screen Print: +PKR 300, DTG: +PKR 500, Embroidery: +PKR 800, Heat Transfer: +PKR 400).</w:t>
            </w:r>
            <w:r>
              <w:br/>
              <w:t>6. System adds stitching premium if applicable.</w:t>
            </w:r>
            <w:r>
              <w:br/>
              <w:t>7. System applies any active coupon code discount.</w:t>
            </w:r>
            <w:r>
              <w:br/>
              <w:t>8. System displays updated total price in PKR.</w:t>
            </w:r>
          </w:p>
        </w:tc>
      </w:tr>
      <w:tr w:rsidR="00B95C6E" w14:paraId="3EF2DE3E" w14:textId="77777777">
        <w:trPr>
          <w:jc w:val="center"/>
        </w:trPr>
        <w:tc>
          <w:tcPr>
            <w:tcW w:w="4500" w:type="dxa"/>
            <w:shd w:val="clear" w:color="auto" w:fill="E0E0E0"/>
          </w:tcPr>
          <w:p w14:paraId="3D296436" w14:textId="77777777" w:rsidR="00B95C6E" w:rsidRDefault="004347C6">
            <w:r>
              <w:rPr>
                <w:b/>
              </w:rPr>
              <w:t>Alternative Flow</w:t>
            </w:r>
          </w:p>
        </w:tc>
        <w:tc>
          <w:tcPr>
            <w:tcW w:w="4500" w:type="dxa"/>
          </w:tcPr>
          <w:p w14:paraId="77F64CF2" w14:textId="77777777" w:rsidR="00B95C6E" w:rsidRDefault="004347C6">
            <w:r>
              <w:t>If coupon code applied, show discounted price with original crossed out.</w:t>
            </w:r>
          </w:p>
        </w:tc>
      </w:tr>
      <w:tr w:rsidR="00B95C6E" w14:paraId="7AD60AE5" w14:textId="77777777">
        <w:trPr>
          <w:jc w:val="center"/>
        </w:trPr>
        <w:tc>
          <w:tcPr>
            <w:tcW w:w="4500" w:type="dxa"/>
            <w:shd w:val="clear" w:color="auto" w:fill="E0E0E0"/>
          </w:tcPr>
          <w:p w14:paraId="0644D3F5" w14:textId="77777777" w:rsidR="00B95C6E" w:rsidRDefault="004347C6">
            <w:r>
              <w:rPr>
                <w:b/>
              </w:rPr>
              <w:t>Exception Flow</w:t>
            </w:r>
          </w:p>
        </w:tc>
        <w:tc>
          <w:tcPr>
            <w:tcW w:w="4500" w:type="dxa"/>
          </w:tcPr>
          <w:p w14:paraId="198412E8" w14:textId="77777777" w:rsidR="00B95C6E" w:rsidRDefault="004347C6">
            <w:r>
              <w:t>If price calculation results in negative (unlikely), cap at base price.</w:t>
            </w:r>
          </w:p>
        </w:tc>
      </w:tr>
    </w:tbl>
    <w:p w14:paraId="006CF160" w14:textId="77777777" w:rsidR="00B95C6E" w:rsidRDefault="00B95C6E"/>
    <w:p w14:paraId="6E749EDA" w14:textId="77777777" w:rsidR="00B95C6E" w:rsidRDefault="004347C6">
      <w:pPr>
        <w:pStyle w:val="Heading3"/>
      </w:pPr>
      <w:bookmarkStart w:id="276" w:name="_Toc233112034"/>
      <w:bookmarkStart w:id="277" w:name="_Toc233113541"/>
      <w:r>
        <w:rPr>
          <w:rFonts w:ascii="Times New Roman" w:hAnsi="Times New Roman"/>
        </w:rPr>
        <w:t>UC-27: Send Query to Chatbot</w:t>
      </w:r>
      <w:bookmarkEnd w:id="276"/>
      <w:bookmarkEnd w:id="277"/>
    </w:p>
    <w:p w14:paraId="0AFF0D22" w14:textId="77777777" w:rsidR="00B95C6E" w:rsidRDefault="004347C6">
      <w:pPr>
        <w:spacing w:before="120" w:after="40"/>
        <w:jc w:val="center"/>
      </w:pPr>
      <w:r>
        <w:rPr>
          <w:b/>
        </w:rPr>
        <w:t>Table UC-27: Use Case — Send Query to Chatbot</w:t>
      </w:r>
    </w:p>
    <w:tbl>
      <w:tblPr>
        <w:tblStyle w:val="TableGrid"/>
        <w:tblW w:w="0" w:type="auto"/>
        <w:jc w:val="center"/>
        <w:tblLook w:val="04A0" w:firstRow="1" w:lastRow="0" w:firstColumn="1" w:lastColumn="0" w:noHBand="0" w:noVBand="1"/>
      </w:tblPr>
      <w:tblGrid>
        <w:gridCol w:w="3523"/>
        <w:gridCol w:w="5133"/>
      </w:tblGrid>
      <w:tr w:rsidR="00B95C6E" w14:paraId="0C301A5A" w14:textId="77777777">
        <w:trPr>
          <w:jc w:val="center"/>
        </w:trPr>
        <w:tc>
          <w:tcPr>
            <w:tcW w:w="2592" w:type="dxa"/>
            <w:shd w:val="clear" w:color="auto" w:fill="E0E0E0"/>
          </w:tcPr>
          <w:p w14:paraId="75A77AA2" w14:textId="77777777" w:rsidR="00B95C6E" w:rsidRDefault="004347C6">
            <w:r>
              <w:rPr>
                <w:b/>
              </w:rPr>
              <w:t>Use Case ID</w:t>
            </w:r>
          </w:p>
        </w:tc>
        <w:tc>
          <w:tcPr>
            <w:tcW w:w="6768" w:type="dxa"/>
          </w:tcPr>
          <w:p w14:paraId="35189C47" w14:textId="77777777" w:rsidR="00B95C6E" w:rsidRDefault="004347C6">
            <w:r>
              <w:t>UC-27</w:t>
            </w:r>
          </w:p>
        </w:tc>
      </w:tr>
      <w:tr w:rsidR="00B95C6E" w14:paraId="7B5AB266" w14:textId="77777777">
        <w:trPr>
          <w:jc w:val="center"/>
        </w:trPr>
        <w:tc>
          <w:tcPr>
            <w:tcW w:w="4500" w:type="dxa"/>
            <w:shd w:val="clear" w:color="auto" w:fill="E0E0E0"/>
          </w:tcPr>
          <w:p w14:paraId="2C6F97E8" w14:textId="77777777" w:rsidR="00B95C6E" w:rsidRDefault="004347C6">
            <w:r>
              <w:rPr>
                <w:b/>
              </w:rPr>
              <w:lastRenderedPageBreak/>
              <w:t>Use Case Name</w:t>
            </w:r>
          </w:p>
        </w:tc>
        <w:tc>
          <w:tcPr>
            <w:tcW w:w="4500" w:type="dxa"/>
          </w:tcPr>
          <w:p w14:paraId="50237560" w14:textId="77777777" w:rsidR="00B95C6E" w:rsidRDefault="004347C6">
            <w:r>
              <w:t>Send Query to Chatbot</w:t>
            </w:r>
          </w:p>
        </w:tc>
      </w:tr>
      <w:tr w:rsidR="00B95C6E" w14:paraId="22FE796E" w14:textId="77777777">
        <w:trPr>
          <w:jc w:val="center"/>
        </w:trPr>
        <w:tc>
          <w:tcPr>
            <w:tcW w:w="4500" w:type="dxa"/>
            <w:shd w:val="clear" w:color="auto" w:fill="E0E0E0"/>
          </w:tcPr>
          <w:p w14:paraId="617ADAAE" w14:textId="77777777" w:rsidR="00B95C6E" w:rsidRDefault="004347C6">
            <w:r>
              <w:rPr>
                <w:b/>
              </w:rPr>
              <w:t>Actor(s)</w:t>
            </w:r>
          </w:p>
        </w:tc>
        <w:tc>
          <w:tcPr>
            <w:tcW w:w="4500" w:type="dxa"/>
          </w:tcPr>
          <w:p w14:paraId="41242724" w14:textId="77777777" w:rsidR="00B95C6E" w:rsidRDefault="004347C6">
            <w:r>
              <w:t>Customer</w:t>
            </w:r>
          </w:p>
        </w:tc>
      </w:tr>
      <w:tr w:rsidR="00B95C6E" w14:paraId="434ABF2A" w14:textId="77777777">
        <w:trPr>
          <w:jc w:val="center"/>
        </w:trPr>
        <w:tc>
          <w:tcPr>
            <w:tcW w:w="4500" w:type="dxa"/>
            <w:shd w:val="clear" w:color="auto" w:fill="E0E0E0"/>
          </w:tcPr>
          <w:p w14:paraId="17853346" w14:textId="77777777" w:rsidR="00B95C6E" w:rsidRDefault="004347C6">
            <w:r>
              <w:rPr>
                <w:b/>
              </w:rPr>
              <w:t>Pre-Conditions</w:t>
            </w:r>
          </w:p>
        </w:tc>
        <w:tc>
          <w:tcPr>
            <w:tcW w:w="4500" w:type="dxa"/>
          </w:tcPr>
          <w:p w14:paraId="6C0CD4C0" w14:textId="77777777" w:rsidR="00B95C6E" w:rsidRDefault="004347C6">
            <w:r>
              <w:t>Customer is on any page of the website; chatbot widget is loaded</w:t>
            </w:r>
          </w:p>
        </w:tc>
      </w:tr>
      <w:tr w:rsidR="00B95C6E" w14:paraId="0BDF1A10" w14:textId="77777777">
        <w:trPr>
          <w:jc w:val="center"/>
        </w:trPr>
        <w:tc>
          <w:tcPr>
            <w:tcW w:w="4500" w:type="dxa"/>
            <w:shd w:val="clear" w:color="auto" w:fill="E0E0E0"/>
          </w:tcPr>
          <w:p w14:paraId="25947A03" w14:textId="77777777" w:rsidR="00B95C6E" w:rsidRDefault="004347C6">
            <w:r>
              <w:rPr>
                <w:b/>
              </w:rPr>
              <w:t>Post-Conditions</w:t>
            </w:r>
          </w:p>
        </w:tc>
        <w:tc>
          <w:tcPr>
            <w:tcW w:w="4500" w:type="dxa"/>
          </w:tcPr>
          <w:p w14:paraId="4C199111" w14:textId="77777777" w:rsidR="00B95C6E" w:rsidRDefault="004347C6">
            <w:r>
              <w:t>Query sent to n8n RAG pipeline; response displayed in chat window</w:t>
            </w:r>
          </w:p>
        </w:tc>
      </w:tr>
      <w:tr w:rsidR="00B95C6E" w14:paraId="6AB52DBC" w14:textId="77777777">
        <w:trPr>
          <w:jc w:val="center"/>
        </w:trPr>
        <w:tc>
          <w:tcPr>
            <w:tcW w:w="4500" w:type="dxa"/>
            <w:shd w:val="clear" w:color="auto" w:fill="E0E0E0"/>
          </w:tcPr>
          <w:p w14:paraId="08F785F9" w14:textId="77777777" w:rsidR="00B95C6E" w:rsidRDefault="004347C6">
            <w:r>
              <w:rPr>
                <w:b/>
              </w:rPr>
              <w:t>Main Flow</w:t>
            </w:r>
          </w:p>
        </w:tc>
        <w:tc>
          <w:tcPr>
            <w:tcW w:w="4500" w:type="dxa"/>
          </w:tcPr>
          <w:p w14:paraId="1ADB50BD" w14:textId="77777777" w:rsidR="00B95C6E" w:rsidRDefault="004347C6">
            <w:r>
              <w:t>1. Customer clicks the chatbot bubble icon (floating button).</w:t>
            </w:r>
            <w:r>
              <w:br/>
              <w:t>2. Chatbot widget opens with greeting message.</w:t>
            </w:r>
            <w:r>
              <w:br/>
              <w:t>3. Customer types their query in the input field.</w:t>
            </w:r>
            <w:r>
              <w:br/>
              <w:t>4. Customer presses Enter or clicks Send.</w:t>
            </w:r>
            <w:r>
              <w:br/>
              <w:t>5. System sends the query to the n8n webhook endpoint.</w:t>
            </w:r>
            <w:r>
              <w:br/>
              <w:t>6. n8n workflow processes the query through the RAG pipeline.</w:t>
            </w:r>
            <w:r>
              <w:br/>
              <w:t>7. Response is returned as JSON.</w:t>
            </w:r>
            <w:r>
              <w:br/>
              <w:t>8. System displays the AI response in the chat window with a typing animation.</w:t>
            </w:r>
          </w:p>
        </w:tc>
      </w:tr>
      <w:tr w:rsidR="00B95C6E" w14:paraId="56C1B227" w14:textId="77777777">
        <w:trPr>
          <w:jc w:val="center"/>
        </w:trPr>
        <w:tc>
          <w:tcPr>
            <w:tcW w:w="4500" w:type="dxa"/>
            <w:shd w:val="clear" w:color="auto" w:fill="E0E0E0"/>
          </w:tcPr>
          <w:p w14:paraId="43A885A6" w14:textId="77777777" w:rsidR="00B95C6E" w:rsidRDefault="004347C6">
            <w:r>
              <w:rPr>
                <w:b/>
              </w:rPr>
              <w:t>Alternative Flow</w:t>
            </w:r>
          </w:p>
        </w:tc>
        <w:tc>
          <w:tcPr>
            <w:tcW w:w="4500" w:type="dxa"/>
          </w:tcPr>
          <w:p w14:paraId="331C10EA" w14:textId="77777777" w:rsidR="00B95C6E" w:rsidRDefault="004347C6">
            <w:r>
              <w:t>If customer is not logged in, chatbot works in anonymous mode without history saving.</w:t>
            </w:r>
          </w:p>
        </w:tc>
      </w:tr>
      <w:tr w:rsidR="00B95C6E" w14:paraId="10361252" w14:textId="77777777">
        <w:trPr>
          <w:jc w:val="center"/>
        </w:trPr>
        <w:tc>
          <w:tcPr>
            <w:tcW w:w="4500" w:type="dxa"/>
            <w:shd w:val="clear" w:color="auto" w:fill="E0E0E0"/>
          </w:tcPr>
          <w:p w14:paraId="5FDC7781" w14:textId="77777777" w:rsidR="00B95C6E" w:rsidRDefault="004347C6">
            <w:r>
              <w:rPr>
                <w:b/>
              </w:rPr>
              <w:t>Exception Flow</w:t>
            </w:r>
          </w:p>
        </w:tc>
        <w:tc>
          <w:tcPr>
            <w:tcW w:w="4500" w:type="dxa"/>
          </w:tcPr>
          <w:p w14:paraId="27E17AF0" w14:textId="77777777" w:rsidR="00B95C6E" w:rsidRDefault="004347C6">
            <w:r>
              <w:t>If n8n endpoint is unreachable, display "AI assistant is temporarily unavailable."</w:t>
            </w:r>
          </w:p>
        </w:tc>
      </w:tr>
    </w:tbl>
    <w:p w14:paraId="0569920F" w14:textId="77777777" w:rsidR="00B95C6E" w:rsidRDefault="00B95C6E"/>
    <w:p w14:paraId="3E14FAC1" w14:textId="77777777" w:rsidR="00B95C6E" w:rsidRDefault="004347C6">
      <w:pPr>
        <w:pStyle w:val="Heading3"/>
      </w:pPr>
      <w:bookmarkStart w:id="278" w:name="_Toc233112035"/>
      <w:bookmarkStart w:id="279" w:name="_Toc233113542"/>
      <w:r>
        <w:rPr>
          <w:rFonts w:ascii="Times New Roman" w:hAnsi="Times New Roman"/>
        </w:rPr>
        <w:t>UC-28: Get AI Design Recommendation (RAG)</w:t>
      </w:r>
      <w:bookmarkEnd w:id="278"/>
      <w:bookmarkEnd w:id="279"/>
    </w:p>
    <w:p w14:paraId="45E48585" w14:textId="77777777" w:rsidR="00B95C6E" w:rsidRDefault="004347C6">
      <w:pPr>
        <w:spacing w:before="120" w:after="40"/>
        <w:jc w:val="center"/>
      </w:pPr>
      <w:r>
        <w:rPr>
          <w:b/>
        </w:rPr>
        <w:t>Table UC-28: Use Case — Get AI Design Recommendation (RAG)</w:t>
      </w:r>
    </w:p>
    <w:tbl>
      <w:tblPr>
        <w:tblStyle w:val="TableGrid"/>
        <w:tblW w:w="0" w:type="auto"/>
        <w:jc w:val="center"/>
        <w:tblLook w:val="04A0" w:firstRow="1" w:lastRow="0" w:firstColumn="1" w:lastColumn="0" w:noHBand="0" w:noVBand="1"/>
      </w:tblPr>
      <w:tblGrid>
        <w:gridCol w:w="3475"/>
        <w:gridCol w:w="5181"/>
      </w:tblGrid>
      <w:tr w:rsidR="00B95C6E" w14:paraId="4D21C18F" w14:textId="77777777">
        <w:trPr>
          <w:jc w:val="center"/>
        </w:trPr>
        <w:tc>
          <w:tcPr>
            <w:tcW w:w="2592" w:type="dxa"/>
            <w:shd w:val="clear" w:color="auto" w:fill="E0E0E0"/>
          </w:tcPr>
          <w:p w14:paraId="6AE31D20" w14:textId="77777777" w:rsidR="00B95C6E" w:rsidRDefault="004347C6">
            <w:r>
              <w:rPr>
                <w:b/>
              </w:rPr>
              <w:t>Use Case ID</w:t>
            </w:r>
          </w:p>
        </w:tc>
        <w:tc>
          <w:tcPr>
            <w:tcW w:w="6768" w:type="dxa"/>
          </w:tcPr>
          <w:p w14:paraId="25E13E5A" w14:textId="77777777" w:rsidR="00B95C6E" w:rsidRDefault="004347C6">
            <w:r>
              <w:t>UC-28</w:t>
            </w:r>
          </w:p>
        </w:tc>
      </w:tr>
      <w:tr w:rsidR="00B95C6E" w14:paraId="59BBC947" w14:textId="77777777">
        <w:trPr>
          <w:jc w:val="center"/>
        </w:trPr>
        <w:tc>
          <w:tcPr>
            <w:tcW w:w="4500" w:type="dxa"/>
            <w:shd w:val="clear" w:color="auto" w:fill="E0E0E0"/>
          </w:tcPr>
          <w:p w14:paraId="230B7400" w14:textId="77777777" w:rsidR="00B95C6E" w:rsidRDefault="004347C6">
            <w:r>
              <w:rPr>
                <w:b/>
              </w:rPr>
              <w:t>Use Case Name</w:t>
            </w:r>
          </w:p>
        </w:tc>
        <w:tc>
          <w:tcPr>
            <w:tcW w:w="4500" w:type="dxa"/>
          </w:tcPr>
          <w:p w14:paraId="096DF0CE" w14:textId="77777777" w:rsidR="00B95C6E" w:rsidRDefault="004347C6">
            <w:r>
              <w:t>Get AI Design Recommendation (RAG)</w:t>
            </w:r>
          </w:p>
        </w:tc>
      </w:tr>
      <w:tr w:rsidR="00B95C6E" w14:paraId="614FAA05" w14:textId="77777777">
        <w:trPr>
          <w:jc w:val="center"/>
        </w:trPr>
        <w:tc>
          <w:tcPr>
            <w:tcW w:w="4500" w:type="dxa"/>
            <w:shd w:val="clear" w:color="auto" w:fill="E0E0E0"/>
          </w:tcPr>
          <w:p w14:paraId="14259CB6" w14:textId="77777777" w:rsidR="00B95C6E" w:rsidRDefault="004347C6">
            <w:r>
              <w:rPr>
                <w:b/>
              </w:rPr>
              <w:t>Actor(s)</w:t>
            </w:r>
          </w:p>
        </w:tc>
        <w:tc>
          <w:tcPr>
            <w:tcW w:w="4500" w:type="dxa"/>
          </w:tcPr>
          <w:p w14:paraId="01F9A586" w14:textId="77777777" w:rsidR="00B95C6E" w:rsidRDefault="004347C6">
            <w:r>
              <w:t>Customer (via chatbot)</w:t>
            </w:r>
          </w:p>
        </w:tc>
      </w:tr>
      <w:tr w:rsidR="00B95C6E" w14:paraId="6A9648B8" w14:textId="77777777">
        <w:trPr>
          <w:jc w:val="center"/>
        </w:trPr>
        <w:tc>
          <w:tcPr>
            <w:tcW w:w="4500" w:type="dxa"/>
            <w:shd w:val="clear" w:color="auto" w:fill="E0E0E0"/>
          </w:tcPr>
          <w:p w14:paraId="483A5F54" w14:textId="77777777" w:rsidR="00B95C6E" w:rsidRDefault="004347C6">
            <w:r>
              <w:rPr>
                <w:b/>
              </w:rPr>
              <w:t>Pre-Conditions</w:t>
            </w:r>
          </w:p>
        </w:tc>
        <w:tc>
          <w:tcPr>
            <w:tcW w:w="4500" w:type="dxa"/>
          </w:tcPr>
          <w:p w14:paraId="0267FE60" w14:textId="77777777" w:rsidR="00B95C6E" w:rsidRDefault="004347C6">
            <w:r>
              <w:t>Customer has sent a fabric or design-related query; n8n is running</w:t>
            </w:r>
          </w:p>
        </w:tc>
      </w:tr>
      <w:tr w:rsidR="00B95C6E" w14:paraId="5CC9BC87" w14:textId="77777777">
        <w:trPr>
          <w:jc w:val="center"/>
        </w:trPr>
        <w:tc>
          <w:tcPr>
            <w:tcW w:w="4500" w:type="dxa"/>
            <w:shd w:val="clear" w:color="auto" w:fill="E0E0E0"/>
          </w:tcPr>
          <w:p w14:paraId="22709C41" w14:textId="77777777" w:rsidR="00B95C6E" w:rsidRDefault="004347C6">
            <w:r>
              <w:rPr>
                <w:b/>
              </w:rPr>
              <w:t>Post-Conditions</w:t>
            </w:r>
          </w:p>
        </w:tc>
        <w:tc>
          <w:tcPr>
            <w:tcW w:w="4500" w:type="dxa"/>
          </w:tcPr>
          <w:p w14:paraId="55273930" w14:textId="77777777" w:rsidR="00B95C6E" w:rsidRDefault="004347C6">
            <w:r>
              <w:t>Context-aware AI recommendation returned and displayed</w:t>
            </w:r>
          </w:p>
        </w:tc>
      </w:tr>
      <w:tr w:rsidR="00B95C6E" w14:paraId="6DF2CAD9" w14:textId="77777777">
        <w:trPr>
          <w:jc w:val="center"/>
        </w:trPr>
        <w:tc>
          <w:tcPr>
            <w:tcW w:w="4500" w:type="dxa"/>
            <w:shd w:val="clear" w:color="auto" w:fill="E0E0E0"/>
          </w:tcPr>
          <w:p w14:paraId="42527BEE" w14:textId="77777777" w:rsidR="00B95C6E" w:rsidRDefault="004347C6">
            <w:r>
              <w:rPr>
                <w:b/>
              </w:rPr>
              <w:lastRenderedPageBreak/>
              <w:t>Main Flow</w:t>
            </w:r>
          </w:p>
        </w:tc>
        <w:tc>
          <w:tcPr>
            <w:tcW w:w="4500" w:type="dxa"/>
          </w:tcPr>
          <w:p w14:paraId="71694116" w14:textId="77777777" w:rsidR="00B95C6E" w:rsidRDefault="004347C6">
            <w:r>
              <w:t>1. Customer asks a design question (e.g., "What fabric is best for summer hoodies?").</w:t>
            </w:r>
            <w:r>
              <w:br/>
              <w:t>2. n8n receives query via webhook.</w:t>
            </w:r>
            <w:r>
              <w:br/>
              <w:t>3. n8n Node 1 queries SQLite database for relevant fabric/product records matching query keywords.</w:t>
            </w:r>
            <w:r>
              <w:br/>
              <w:t>4. n8n Node 2 formats the retrieved database context.</w:t>
            </w:r>
            <w:r>
              <w:br/>
              <w:t>5. n8n Node 3 constructs OpenAI GPT-4o-mini prompt with query + database context.</w:t>
            </w:r>
            <w:r>
              <w:br/>
              <w:t>6. n8n Node 4 calls OpenAI API and receives recommendation.</w:t>
            </w:r>
            <w:r>
              <w:br/>
              <w:t>7. n8n returns formatted response to the website.</w:t>
            </w:r>
            <w:r>
              <w:br/>
              <w:t>8. System displays the recommendation with relevant product suggestions.</w:t>
            </w:r>
          </w:p>
        </w:tc>
      </w:tr>
      <w:tr w:rsidR="00B95C6E" w14:paraId="7325AB1B" w14:textId="77777777">
        <w:trPr>
          <w:jc w:val="center"/>
        </w:trPr>
        <w:tc>
          <w:tcPr>
            <w:tcW w:w="4500" w:type="dxa"/>
            <w:shd w:val="clear" w:color="auto" w:fill="E0E0E0"/>
          </w:tcPr>
          <w:p w14:paraId="165CC95E" w14:textId="77777777" w:rsidR="00B95C6E" w:rsidRDefault="004347C6">
            <w:r>
              <w:rPr>
                <w:b/>
              </w:rPr>
              <w:t>Alternative Flow</w:t>
            </w:r>
          </w:p>
        </w:tc>
        <w:tc>
          <w:tcPr>
            <w:tcW w:w="4500" w:type="dxa"/>
          </w:tcPr>
          <w:p w14:paraId="00A5C93C" w14:textId="77777777" w:rsidR="00B95C6E" w:rsidRDefault="004347C6">
            <w:r>
              <w:t>If no relevant database records found, GPT responds from its general knowledge.</w:t>
            </w:r>
          </w:p>
        </w:tc>
      </w:tr>
      <w:tr w:rsidR="00B95C6E" w14:paraId="265558B6" w14:textId="77777777">
        <w:trPr>
          <w:jc w:val="center"/>
        </w:trPr>
        <w:tc>
          <w:tcPr>
            <w:tcW w:w="4500" w:type="dxa"/>
            <w:shd w:val="clear" w:color="auto" w:fill="E0E0E0"/>
          </w:tcPr>
          <w:p w14:paraId="07222060" w14:textId="77777777" w:rsidR="00B95C6E" w:rsidRDefault="004347C6">
            <w:r>
              <w:rPr>
                <w:b/>
              </w:rPr>
              <w:t>Exception Flow</w:t>
            </w:r>
          </w:p>
        </w:tc>
        <w:tc>
          <w:tcPr>
            <w:tcW w:w="4500" w:type="dxa"/>
          </w:tcPr>
          <w:p w14:paraId="4340C1BD" w14:textId="77777777" w:rsidR="00B95C6E" w:rsidRDefault="004347C6">
            <w:r>
              <w:t>If OpenAI API quota exceeded, display "AI recommendations temporarily unavailable. Please try again later."</w:t>
            </w:r>
          </w:p>
        </w:tc>
      </w:tr>
    </w:tbl>
    <w:p w14:paraId="33390AEB" w14:textId="77777777" w:rsidR="00B95C6E" w:rsidRDefault="00B95C6E"/>
    <w:p w14:paraId="2E64BA2E" w14:textId="77777777" w:rsidR="00B95C6E" w:rsidRDefault="004347C6">
      <w:pPr>
        <w:pStyle w:val="Heading3"/>
      </w:pPr>
      <w:bookmarkStart w:id="280" w:name="_Toc233112036"/>
      <w:bookmarkStart w:id="281" w:name="_Toc233113543"/>
      <w:r>
        <w:rPr>
          <w:rFonts w:ascii="Times New Roman" w:hAnsi="Times New Roman"/>
        </w:rPr>
        <w:t>UC-29: View FAQ via Chatbot</w:t>
      </w:r>
      <w:bookmarkEnd w:id="280"/>
      <w:bookmarkEnd w:id="281"/>
    </w:p>
    <w:p w14:paraId="69474442" w14:textId="77777777" w:rsidR="00B95C6E" w:rsidRDefault="004347C6">
      <w:pPr>
        <w:spacing w:before="120" w:after="40"/>
        <w:jc w:val="center"/>
      </w:pPr>
      <w:r>
        <w:rPr>
          <w:b/>
        </w:rPr>
        <w:t>Table UC-29: Use Case — View FAQ via Chatbot</w:t>
      </w:r>
    </w:p>
    <w:tbl>
      <w:tblPr>
        <w:tblStyle w:val="TableGrid"/>
        <w:tblW w:w="0" w:type="auto"/>
        <w:jc w:val="center"/>
        <w:tblLook w:val="04A0" w:firstRow="1" w:lastRow="0" w:firstColumn="1" w:lastColumn="0" w:noHBand="0" w:noVBand="1"/>
      </w:tblPr>
      <w:tblGrid>
        <w:gridCol w:w="3538"/>
        <w:gridCol w:w="5118"/>
      </w:tblGrid>
      <w:tr w:rsidR="00B95C6E" w14:paraId="7ED3952C" w14:textId="77777777">
        <w:trPr>
          <w:jc w:val="center"/>
        </w:trPr>
        <w:tc>
          <w:tcPr>
            <w:tcW w:w="2592" w:type="dxa"/>
            <w:shd w:val="clear" w:color="auto" w:fill="E0E0E0"/>
          </w:tcPr>
          <w:p w14:paraId="6E12981A" w14:textId="77777777" w:rsidR="00B95C6E" w:rsidRDefault="004347C6">
            <w:r>
              <w:rPr>
                <w:b/>
              </w:rPr>
              <w:t>Use Case ID</w:t>
            </w:r>
          </w:p>
        </w:tc>
        <w:tc>
          <w:tcPr>
            <w:tcW w:w="6768" w:type="dxa"/>
          </w:tcPr>
          <w:p w14:paraId="5A620E83" w14:textId="77777777" w:rsidR="00B95C6E" w:rsidRDefault="004347C6">
            <w:r>
              <w:t>UC-29</w:t>
            </w:r>
          </w:p>
        </w:tc>
      </w:tr>
      <w:tr w:rsidR="00B95C6E" w14:paraId="447EACE3" w14:textId="77777777">
        <w:trPr>
          <w:jc w:val="center"/>
        </w:trPr>
        <w:tc>
          <w:tcPr>
            <w:tcW w:w="4500" w:type="dxa"/>
            <w:shd w:val="clear" w:color="auto" w:fill="E0E0E0"/>
          </w:tcPr>
          <w:p w14:paraId="160EB42B" w14:textId="77777777" w:rsidR="00B95C6E" w:rsidRDefault="004347C6">
            <w:r>
              <w:rPr>
                <w:b/>
              </w:rPr>
              <w:t>Use Case Name</w:t>
            </w:r>
          </w:p>
        </w:tc>
        <w:tc>
          <w:tcPr>
            <w:tcW w:w="4500" w:type="dxa"/>
          </w:tcPr>
          <w:p w14:paraId="4D22A0C6" w14:textId="77777777" w:rsidR="00B95C6E" w:rsidRDefault="004347C6">
            <w:r>
              <w:t>View FAQ via Chatbot</w:t>
            </w:r>
          </w:p>
        </w:tc>
      </w:tr>
      <w:tr w:rsidR="00B95C6E" w14:paraId="34D923B6" w14:textId="77777777">
        <w:trPr>
          <w:jc w:val="center"/>
        </w:trPr>
        <w:tc>
          <w:tcPr>
            <w:tcW w:w="4500" w:type="dxa"/>
            <w:shd w:val="clear" w:color="auto" w:fill="E0E0E0"/>
          </w:tcPr>
          <w:p w14:paraId="4ABB5BF4" w14:textId="77777777" w:rsidR="00B95C6E" w:rsidRDefault="004347C6">
            <w:r>
              <w:rPr>
                <w:b/>
              </w:rPr>
              <w:t>Actor(s)</w:t>
            </w:r>
          </w:p>
        </w:tc>
        <w:tc>
          <w:tcPr>
            <w:tcW w:w="4500" w:type="dxa"/>
          </w:tcPr>
          <w:p w14:paraId="10C3712A" w14:textId="77777777" w:rsidR="00B95C6E" w:rsidRDefault="004347C6">
            <w:r>
              <w:t>Customer</w:t>
            </w:r>
          </w:p>
        </w:tc>
      </w:tr>
      <w:tr w:rsidR="00B95C6E" w14:paraId="0AED9729" w14:textId="77777777">
        <w:trPr>
          <w:jc w:val="center"/>
        </w:trPr>
        <w:tc>
          <w:tcPr>
            <w:tcW w:w="4500" w:type="dxa"/>
            <w:shd w:val="clear" w:color="auto" w:fill="E0E0E0"/>
          </w:tcPr>
          <w:p w14:paraId="093BD397" w14:textId="77777777" w:rsidR="00B95C6E" w:rsidRDefault="004347C6">
            <w:r>
              <w:rPr>
                <w:b/>
              </w:rPr>
              <w:t>Pre-Conditions</w:t>
            </w:r>
          </w:p>
        </w:tc>
        <w:tc>
          <w:tcPr>
            <w:tcW w:w="4500" w:type="dxa"/>
          </w:tcPr>
          <w:p w14:paraId="5730EC7F" w14:textId="77777777" w:rsidR="00B95C6E" w:rsidRDefault="004347C6">
            <w:r>
              <w:t>Chatbot widget is open</w:t>
            </w:r>
          </w:p>
        </w:tc>
      </w:tr>
      <w:tr w:rsidR="00B95C6E" w14:paraId="712A1F07" w14:textId="77777777">
        <w:trPr>
          <w:jc w:val="center"/>
        </w:trPr>
        <w:tc>
          <w:tcPr>
            <w:tcW w:w="4500" w:type="dxa"/>
            <w:shd w:val="clear" w:color="auto" w:fill="E0E0E0"/>
          </w:tcPr>
          <w:p w14:paraId="57CCBD42" w14:textId="77777777" w:rsidR="00B95C6E" w:rsidRDefault="004347C6">
            <w:r>
              <w:rPr>
                <w:b/>
              </w:rPr>
              <w:t>Post-Conditions</w:t>
            </w:r>
          </w:p>
        </w:tc>
        <w:tc>
          <w:tcPr>
            <w:tcW w:w="4500" w:type="dxa"/>
          </w:tcPr>
          <w:p w14:paraId="6485841C" w14:textId="77777777" w:rsidR="00B95C6E" w:rsidRDefault="004347C6">
            <w:r>
              <w:t>FAQ response displayed</w:t>
            </w:r>
          </w:p>
        </w:tc>
      </w:tr>
      <w:tr w:rsidR="00B95C6E" w14:paraId="57E447AE" w14:textId="77777777">
        <w:trPr>
          <w:jc w:val="center"/>
        </w:trPr>
        <w:tc>
          <w:tcPr>
            <w:tcW w:w="4500" w:type="dxa"/>
            <w:shd w:val="clear" w:color="auto" w:fill="E0E0E0"/>
          </w:tcPr>
          <w:p w14:paraId="77F54F38" w14:textId="77777777" w:rsidR="00B95C6E" w:rsidRDefault="004347C6">
            <w:r>
              <w:rPr>
                <w:b/>
              </w:rPr>
              <w:t>Main Flow</w:t>
            </w:r>
          </w:p>
        </w:tc>
        <w:tc>
          <w:tcPr>
            <w:tcW w:w="4500" w:type="dxa"/>
          </w:tcPr>
          <w:p w14:paraId="18ED04F7" w14:textId="77777777" w:rsidR="00B95C6E" w:rsidRDefault="004347C6">
            <w:r>
              <w:t>1. Customer types FAQ question (e.g., "What is your return policy?").</w:t>
            </w:r>
            <w:r>
              <w:br/>
              <w:t>2. n8n receives query.</w:t>
            </w:r>
            <w:r>
              <w:br/>
              <w:t>3. n8n searches FAQ table in database for matching keywords.</w:t>
            </w:r>
            <w:r>
              <w:br/>
              <w:t>4. System finds matching FAQ entry.</w:t>
            </w:r>
            <w:r>
              <w:br/>
            </w:r>
            <w:r>
              <w:lastRenderedPageBreak/>
              <w:t>5. n8n returns the FAQ answer as formatted text.</w:t>
            </w:r>
            <w:r>
              <w:br/>
              <w:t>6. System displays FAQ answer in chat window.</w:t>
            </w:r>
            <w:r>
              <w:br/>
              <w:t>7. Related FAQ suggestions shown below the answer.</w:t>
            </w:r>
          </w:p>
        </w:tc>
      </w:tr>
      <w:tr w:rsidR="00B95C6E" w14:paraId="4D5988C3" w14:textId="77777777">
        <w:trPr>
          <w:jc w:val="center"/>
        </w:trPr>
        <w:tc>
          <w:tcPr>
            <w:tcW w:w="4500" w:type="dxa"/>
            <w:shd w:val="clear" w:color="auto" w:fill="E0E0E0"/>
          </w:tcPr>
          <w:p w14:paraId="6B9EB0C8" w14:textId="77777777" w:rsidR="00B95C6E" w:rsidRDefault="004347C6">
            <w:r>
              <w:rPr>
                <w:b/>
              </w:rPr>
              <w:lastRenderedPageBreak/>
              <w:t>Alternative Flow</w:t>
            </w:r>
          </w:p>
        </w:tc>
        <w:tc>
          <w:tcPr>
            <w:tcW w:w="4500" w:type="dxa"/>
          </w:tcPr>
          <w:p w14:paraId="41F0C8F0" w14:textId="77777777" w:rsidR="00B95C6E" w:rsidRDefault="004347C6">
            <w:r>
              <w:t>If no FAQ match, query is passed to GPT for general response.</w:t>
            </w:r>
          </w:p>
        </w:tc>
      </w:tr>
      <w:tr w:rsidR="00B95C6E" w14:paraId="08D8DB65" w14:textId="77777777">
        <w:trPr>
          <w:jc w:val="center"/>
        </w:trPr>
        <w:tc>
          <w:tcPr>
            <w:tcW w:w="4500" w:type="dxa"/>
            <w:shd w:val="clear" w:color="auto" w:fill="E0E0E0"/>
          </w:tcPr>
          <w:p w14:paraId="7EE0780E" w14:textId="77777777" w:rsidR="00B95C6E" w:rsidRDefault="004347C6">
            <w:r>
              <w:rPr>
                <w:b/>
              </w:rPr>
              <w:t>Exception Flow</w:t>
            </w:r>
          </w:p>
        </w:tc>
        <w:tc>
          <w:tcPr>
            <w:tcW w:w="4500" w:type="dxa"/>
          </w:tcPr>
          <w:p w14:paraId="046A9B6A" w14:textId="77777777" w:rsidR="00B95C6E" w:rsidRDefault="004347C6">
            <w:r>
              <w:t>If FAQ table is empty, return generic support email response.</w:t>
            </w:r>
          </w:p>
        </w:tc>
      </w:tr>
    </w:tbl>
    <w:p w14:paraId="026579C7" w14:textId="77777777" w:rsidR="00B95C6E" w:rsidRDefault="00B95C6E"/>
    <w:p w14:paraId="09FD70BB" w14:textId="77777777" w:rsidR="00B95C6E" w:rsidRDefault="004347C6">
      <w:pPr>
        <w:pStyle w:val="Heading3"/>
      </w:pPr>
      <w:bookmarkStart w:id="282" w:name="_Toc233112037"/>
      <w:bookmarkStart w:id="283" w:name="_Toc233113544"/>
      <w:r>
        <w:rPr>
          <w:rFonts w:ascii="Times New Roman" w:hAnsi="Times New Roman"/>
        </w:rPr>
        <w:t>UC-30: View Chat History</w:t>
      </w:r>
      <w:bookmarkEnd w:id="282"/>
      <w:bookmarkEnd w:id="283"/>
    </w:p>
    <w:p w14:paraId="5ADA7A92" w14:textId="77777777" w:rsidR="00B95C6E" w:rsidRDefault="004347C6">
      <w:pPr>
        <w:spacing w:before="120" w:after="40"/>
        <w:jc w:val="center"/>
      </w:pPr>
      <w:r>
        <w:rPr>
          <w:b/>
        </w:rPr>
        <w:t>Table UC-30: Use Case — View Chat History</w:t>
      </w:r>
    </w:p>
    <w:tbl>
      <w:tblPr>
        <w:tblStyle w:val="TableGrid"/>
        <w:tblW w:w="0" w:type="auto"/>
        <w:jc w:val="center"/>
        <w:tblLook w:val="04A0" w:firstRow="1" w:lastRow="0" w:firstColumn="1" w:lastColumn="0" w:noHBand="0" w:noVBand="1"/>
      </w:tblPr>
      <w:tblGrid>
        <w:gridCol w:w="3511"/>
        <w:gridCol w:w="5145"/>
      </w:tblGrid>
      <w:tr w:rsidR="00B95C6E" w14:paraId="30412C55" w14:textId="77777777">
        <w:trPr>
          <w:jc w:val="center"/>
        </w:trPr>
        <w:tc>
          <w:tcPr>
            <w:tcW w:w="2592" w:type="dxa"/>
            <w:shd w:val="clear" w:color="auto" w:fill="E0E0E0"/>
          </w:tcPr>
          <w:p w14:paraId="0A9D0C33" w14:textId="77777777" w:rsidR="00B95C6E" w:rsidRDefault="004347C6">
            <w:r>
              <w:rPr>
                <w:b/>
              </w:rPr>
              <w:t>Use Case ID</w:t>
            </w:r>
          </w:p>
        </w:tc>
        <w:tc>
          <w:tcPr>
            <w:tcW w:w="6768" w:type="dxa"/>
          </w:tcPr>
          <w:p w14:paraId="45E9AA90" w14:textId="77777777" w:rsidR="00B95C6E" w:rsidRDefault="004347C6">
            <w:r>
              <w:t>UC-30</w:t>
            </w:r>
          </w:p>
        </w:tc>
      </w:tr>
      <w:tr w:rsidR="00B95C6E" w14:paraId="1102AA06" w14:textId="77777777">
        <w:trPr>
          <w:jc w:val="center"/>
        </w:trPr>
        <w:tc>
          <w:tcPr>
            <w:tcW w:w="4500" w:type="dxa"/>
            <w:shd w:val="clear" w:color="auto" w:fill="E0E0E0"/>
          </w:tcPr>
          <w:p w14:paraId="4F4E806F" w14:textId="77777777" w:rsidR="00B95C6E" w:rsidRDefault="004347C6">
            <w:r>
              <w:rPr>
                <w:b/>
              </w:rPr>
              <w:t>Use Case Name</w:t>
            </w:r>
          </w:p>
        </w:tc>
        <w:tc>
          <w:tcPr>
            <w:tcW w:w="4500" w:type="dxa"/>
          </w:tcPr>
          <w:p w14:paraId="11A20E13" w14:textId="77777777" w:rsidR="00B95C6E" w:rsidRDefault="004347C6">
            <w:r>
              <w:t>View Chat History</w:t>
            </w:r>
          </w:p>
        </w:tc>
      </w:tr>
      <w:tr w:rsidR="00B95C6E" w14:paraId="6C71242D" w14:textId="77777777">
        <w:trPr>
          <w:jc w:val="center"/>
        </w:trPr>
        <w:tc>
          <w:tcPr>
            <w:tcW w:w="4500" w:type="dxa"/>
            <w:shd w:val="clear" w:color="auto" w:fill="E0E0E0"/>
          </w:tcPr>
          <w:p w14:paraId="2E4167B8" w14:textId="77777777" w:rsidR="00B95C6E" w:rsidRDefault="004347C6">
            <w:r>
              <w:rPr>
                <w:b/>
              </w:rPr>
              <w:t>Actor(s)</w:t>
            </w:r>
          </w:p>
        </w:tc>
        <w:tc>
          <w:tcPr>
            <w:tcW w:w="4500" w:type="dxa"/>
          </w:tcPr>
          <w:p w14:paraId="1E34D8E2" w14:textId="77777777" w:rsidR="00B95C6E" w:rsidRDefault="004347C6">
            <w:r>
              <w:t>Customer</w:t>
            </w:r>
          </w:p>
        </w:tc>
      </w:tr>
      <w:tr w:rsidR="00B95C6E" w14:paraId="2BB02358" w14:textId="77777777">
        <w:trPr>
          <w:jc w:val="center"/>
        </w:trPr>
        <w:tc>
          <w:tcPr>
            <w:tcW w:w="4500" w:type="dxa"/>
            <w:shd w:val="clear" w:color="auto" w:fill="E0E0E0"/>
          </w:tcPr>
          <w:p w14:paraId="4B85B687" w14:textId="77777777" w:rsidR="00B95C6E" w:rsidRDefault="004347C6">
            <w:r>
              <w:rPr>
                <w:b/>
              </w:rPr>
              <w:t>Pre-Conditions</w:t>
            </w:r>
          </w:p>
        </w:tc>
        <w:tc>
          <w:tcPr>
            <w:tcW w:w="4500" w:type="dxa"/>
          </w:tcPr>
          <w:p w14:paraId="63B82D56" w14:textId="77777777" w:rsidR="00B95C6E" w:rsidRDefault="004347C6">
            <w:r>
              <w:t>Customer is signed in; past chat sessions exist</w:t>
            </w:r>
          </w:p>
        </w:tc>
      </w:tr>
      <w:tr w:rsidR="00B95C6E" w14:paraId="38F085E7" w14:textId="77777777">
        <w:trPr>
          <w:jc w:val="center"/>
        </w:trPr>
        <w:tc>
          <w:tcPr>
            <w:tcW w:w="4500" w:type="dxa"/>
            <w:shd w:val="clear" w:color="auto" w:fill="E0E0E0"/>
          </w:tcPr>
          <w:p w14:paraId="1F48BE6A" w14:textId="77777777" w:rsidR="00B95C6E" w:rsidRDefault="004347C6">
            <w:r>
              <w:rPr>
                <w:b/>
              </w:rPr>
              <w:t>Post-Conditions</w:t>
            </w:r>
          </w:p>
        </w:tc>
        <w:tc>
          <w:tcPr>
            <w:tcW w:w="4500" w:type="dxa"/>
          </w:tcPr>
          <w:p w14:paraId="44BD9B02" w14:textId="77777777" w:rsidR="00B95C6E" w:rsidRDefault="004347C6">
            <w:r>
              <w:t>Chat history displayed in chatbot interface</w:t>
            </w:r>
          </w:p>
        </w:tc>
      </w:tr>
      <w:tr w:rsidR="00B95C6E" w14:paraId="50381BB6" w14:textId="77777777">
        <w:trPr>
          <w:jc w:val="center"/>
        </w:trPr>
        <w:tc>
          <w:tcPr>
            <w:tcW w:w="4500" w:type="dxa"/>
            <w:shd w:val="clear" w:color="auto" w:fill="E0E0E0"/>
          </w:tcPr>
          <w:p w14:paraId="7E4DB127" w14:textId="77777777" w:rsidR="00B95C6E" w:rsidRDefault="004347C6">
            <w:r>
              <w:rPr>
                <w:b/>
              </w:rPr>
              <w:t>Main Flow</w:t>
            </w:r>
          </w:p>
        </w:tc>
        <w:tc>
          <w:tcPr>
            <w:tcW w:w="4500" w:type="dxa"/>
          </w:tcPr>
          <w:p w14:paraId="059214E4" w14:textId="77777777" w:rsidR="00B95C6E" w:rsidRDefault="004347C6">
            <w:r>
              <w:t>1. Authenticated customer opens the chatbot widget.</w:t>
            </w:r>
            <w:r>
              <w:br/>
              <w:t>2. System detects user is logged in via JWT.</w:t>
            </w:r>
            <w:r>
              <w:br/>
              <w:t xml:space="preserve">3. System queries </w:t>
            </w:r>
            <w:proofErr w:type="spellStart"/>
            <w:r>
              <w:t>chat_logs</w:t>
            </w:r>
            <w:proofErr w:type="spellEnd"/>
            <w:r>
              <w:t xml:space="preserve"> table for user's previous conversations.</w:t>
            </w:r>
            <w:r>
              <w:br/>
              <w:t>4. System loads last 20 conversation turns.</w:t>
            </w:r>
            <w:r>
              <w:br/>
              <w:t>5. Chat history is displayed in the chat window above the input field.</w:t>
            </w:r>
            <w:r>
              <w:br/>
              <w:t>6. User can scroll up to view older messages.</w:t>
            </w:r>
            <w:r>
              <w:br/>
              <w:t>7. Clear History button available.</w:t>
            </w:r>
          </w:p>
        </w:tc>
      </w:tr>
      <w:tr w:rsidR="00B95C6E" w14:paraId="0E214549" w14:textId="77777777">
        <w:trPr>
          <w:jc w:val="center"/>
        </w:trPr>
        <w:tc>
          <w:tcPr>
            <w:tcW w:w="4500" w:type="dxa"/>
            <w:shd w:val="clear" w:color="auto" w:fill="E0E0E0"/>
          </w:tcPr>
          <w:p w14:paraId="138BE764" w14:textId="77777777" w:rsidR="00B95C6E" w:rsidRDefault="004347C6">
            <w:r>
              <w:rPr>
                <w:b/>
              </w:rPr>
              <w:t>Alternative Flow</w:t>
            </w:r>
          </w:p>
        </w:tc>
        <w:tc>
          <w:tcPr>
            <w:tcW w:w="4500" w:type="dxa"/>
          </w:tcPr>
          <w:p w14:paraId="7938ABBC" w14:textId="77777777" w:rsidR="00B95C6E" w:rsidRDefault="004347C6">
            <w:r>
              <w:t>Anonymous users see empty history (no saving).</w:t>
            </w:r>
          </w:p>
        </w:tc>
      </w:tr>
      <w:tr w:rsidR="00B95C6E" w14:paraId="4891B445" w14:textId="77777777">
        <w:trPr>
          <w:jc w:val="center"/>
        </w:trPr>
        <w:tc>
          <w:tcPr>
            <w:tcW w:w="4500" w:type="dxa"/>
            <w:shd w:val="clear" w:color="auto" w:fill="E0E0E0"/>
          </w:tcPr>
          <w:p w14:paraId="2D6BA9E8" w14:textId="77777777" w:rsidR="00B95C6E" w:rsidRDefault="004347C6">
            <w:r>
              <w:rPr>
                <w:b/>
              </w:rPr>
              <w:t>Exception Flow</w:t>
            </w:r>
          </w:p>
        </w:tc>
        <w:tc>
          <w:tcPr>
            <w:tcW w:w="4500" w:type="dxa"/>
          </w:tcPr>
          <w:p w14:paraId="1661FF74" w14:textId="77777777" w:rsidR="00B95C6E" w:rsidRDefault="004347C6">
            <w:r>
              <w:t>If history load fails, show empty state with option to retry.</w:t>
            </w:r>
          </w:p>
        </w:tc>
      </w:tr>
    </w:tbl>
    <w:p w14:paraId="18BD9E93" w14:textId="77777777" w:rsidR="00B95C6E" w:rsidRDefault="00B95C6E"/>
    <w:p w14:paraId="3D792945" w14:textId="77777777" w:rsidR="00B95C6E" w:rsidRDefault="004347C6">
      <w:pPr>
        <w:pStyle w:val="Heading3"/>
      </w:pPr>
      <w:bookmarkStart w:id="284" w:name="_Toc233112038"/>
      <w:bookmarkStart w:id="285" w:name="_Toc233113545"/>
      <w:r>
        <w:rPr>
          <w:rFonts w:ascii="Times New Roman" w:hAnsi="Times New Roman"/>
        </w:rPr>
        <w:t>UC-31: Admin Manage FAQ Entries</w:t>
      </w:r>
      <w:bookmarkEnd w:id="284"/>
      <w:bookmarkEnd w:id="285"/>
    </w:p>
    <w:p w14:paraId="6C311AEC" w14:textId="77777777" w:rsidR="00B95C6E" w:rsidRDefault="004347C6">
      <w:pPr>
        <w:spacing w:before="120" w:after="40"/>
        <w:jc w:val="center"/>
      </w:pPr>
      <w:r>
        <w:rPr>
          <w:b/>
        </w:rPr>
        <w:t>Table UC-31: Use Case — Admin Manage FAQ Entries</w:t>
      </w:r>
    </w:p>
    <w:tbl>
      <w:tblPr>
        <w:tblStyle w:val="TableGrid"/>
        <w:tblW w:w="0" w:type="auto"/>
        <w:jc w:val="center"/>
        <w:tblLook w:val="04A0" w:firstRow="1" w:lastRow="0" w:firstColumn="1" w:lastColumn="0" w:noHBand="0" w:noVBand="1"/>
      </w:tblPr>
      <w:tblGrid>
        <w:gridCol w:w="3524"/>
        <w:gridCol w:w="5132"/>
      </w:tblGrid>
      <w:tr w:rsidR="00B95C6E" w14:paraId="1773C697" w14:textId="77777777">
        <w:trPr>
          <w:jc w:val="center"/>
        </w:trPr>
        <w:tc>
          <w:tcPr>
            <w:tcW w:w="2592" w:type="dxa"/>
            <w:shd w:val="clear" w:color="auto" w:fill="E0E0E0"/>
          </w:tcPr>
          <w:p w14:paraId="32E2CE4A" w14:textId="77777777" w:rsidR="00B95C6E" w:rsidRDefault="004347C6">
            <w:r>
              <w:rPr>
                <w:b/>
              </w:rPr>
              <w:lastRenderedPageBreak/>
              <w:t>Use Case ID</w:t>
            </w:r>
          </w:p>
        </w:tc>
        <w:tc>
          <w:tcPr>
            <w:tcW w:w="6768" w:type="dxa"/>
          </w:tcPr>
          <w:p w14:paraId="4210BEC8" w14:textId="77777777" w:rsidR="00B95C6E" w:rsidRDefault="004347C6">
            <w:r>
              <w:t>UC-31</w:t>
            </w:r>
          </w:p>
        </w:tc>
      </w:tr>
      <w:tr w:rsidR="00B95C6E" w14:paraId="1D01CD9F" w14:textId="77777777">
        <w:trPr>
          <w:jc w:val="center"/>
        </w:trPr>
        <w:tc>
          <w:tcPr>
            <w:tcW w:w="4500" w:type="dxa"/>
            <w:shd w:val="clear" w:color="auto" w:fill="E0E0E0"/>
          </w:tcPr>
          <w:p w14:paraId="4F9650B8" w14:textId="77777777" w:rsidR="00B95C6E" w:rsidRDefault="004347C6">
            <w:r>
              <w:rPr>
                <w:b/>
              </w:rPr>
              <w:t>Use Case Name</w:t>
            </w:r>
          </w:p>
        </w:tc>
        <w:tc>
          <w:tcPr>
            <w:tcW w:w="4500" w:type="dxa"/>
          </w:tcPr>
          <w:p w14:paraId="54A36FB8" w14:textId="77777777" w:rsidR="00B95C6E" w:rsidRDefault="004347C6">
            <w:r>
              <w:t>Admin Manage FAQ Entries</w:t>
            </w:r>
          </w:p>
        </w:tc>
      </w:tr>
      <w:tr w:rsidR="00B95C6E" w14:paraId="5BA5F7BB" w14:textId="77777777">
        <w:trPr>
          <w:jc w:val="center"/>
        </w:trPr>
        <w:tc>
          <w:tcPr>
            <w:tcW w:w="4500" w:type="dxa"/>
            <w:shd w:val="clear" w:color="auto" w:fill="E0E0E0"/>
          </w:tcPr>
          <w:p w14:paraId="693A1630" w14:textId="77777777" w:rsidR="00B95C6E" w:rsidRDefault="004347C6">
            <w:r>
              <w:rPr>
                <w:b/>
              </w:rPr>
              <w:t>Actor(s)</w:t>
            </w:r>
          </w:p>
        </w:tc>
        <w:tc>
          <w:tcPr>
            <w:tcW w:w="4500" w:type="dxa"/>
          </w:tcPr>
          <w:p w14:paraId="74722FF0" w14:textId="77777777" w:rsidR="00B95C6E" w:rsidRDefault="004347C6">
            <w:r>
              <w:t>Admin</w:t>
            </w:r>
          </w:p>
        </w:tc>
      </w:tr>
      <w:tr w:rsidR="00B95C6E" w14:paraId="404860D9" w14:textId="77777777">
        <w:trPr>
          <w:jc w:val="center"/>
        </w:trPr>
        <w:tc>
          <w:tcPr>
            <w:tcW w:w="4500" w:type="dxa"/>
            <w:shd w:val="clear" w:color="auto" w:fill="E0E0E0"/>
          </w:tcPr>
          <w:p w14:paraId="091DB05B" w14:textId="77777777" w:rsidR="00B95C6E" w:rsidRDefault="004347C6">
            <w:r>
              <w:rPr>
                <w:b/>
              </w:rPr>
              <w:t>Pre-Conditions</w:t>
            </w:r>
          </w:p>
        </w:tc>
        <w:tc>
          <w:tcPr>
            <w:tcW w:w="4500" w:type="dxa"/>
          </w:tcPr>
          <w:p w14:paraId="53034A5B" w14:textId="77777777" w:rsidR="00B95C6E" w:rsidRDefault="004347C6">
            <w:r>
              <w:t>Admin is signed in</w:t>
            </w:r>
          </w:p>
        </w:tc>
      </w:tr>
      <w:tr w:rsidR="00B95C6E" w14:paraId="770CEB5C" w14:textId="77777777">
        <w:trPr>
          <w:jc w:val="center"/>
        </w:trPr>
        <w:tc>
          <w:tcPr>
            <w:tcW w:w="4500" w:type="dxa"/>
            <w:shd w:val="clear" w:color="auto" w:fill="E0E0E0"/>
          </w:tcPr>
          <w:p w14:paraId="33B82BDD" w14:textId="77777777" w:rsidR="00B95C6E" w:rsidRDefault="004347C6">
            <w:r>
              <w:rPr>
                <w:b/>
              </w:rPr>
              <w:t>Post-Conditions</w:t>
            </w:r>
          </w:p>
        </w:tc>
        <w:tc>
          <w:tcPr>
            <w:tcW w:w="4500" w:type="dxa"/>
          </w:tcPr>
          <w:p w14:paraId="3B779E9E" w14:textId="77777777" w:rsidR="00B95C6E" w:rsidRDefault="004347C6">
            <w:r>
              <w:t>FAQ database updated</w:t>
            </w:r>
          </w:p>
        </w:tc>
      </w:tr>
      <w:tr w:rsidR="00B95C6E" w14:paraId="559B9098" w14:textId="77777777">
        <w:trPr>
          <w:jc w:val="center"/>
        </w:trPr>
        <w:tc>
          <w:tcPr>
            <w:tcW w:w="4500" w:type="dxa"/>
            <w:shd w:val="clear" w:color="auto" w:fill="E0E0E0"/>
          </w:tcPr>
          <w:p w14:paraId="45AE3211" w14:textId="77777777" w:rsidR="00B95C6E" w:rsidRDefault="004347C6">
            <w:r>
              <w:rPr>
                <w:b/>
              </w:rPr>
              <w:t>Main Flow</w:t>
            </w:r>
          </w:p>
        </w:tc>
        <w:tc>
          <w:tcPr>
            <w:tcW w:w="4500" w:type="dxa"/>
          </w:tcPr>
          <w:p w14:paraId="46C38394" w14:textId="77777777" w:rsidR="00B95C6E" w:rsidRDefault="004347C6">
            <w:r>
              <w:t>1. Admin navigates to Content Management &gt; FAQ.</w:t>
            </w:r>
            <w:r>
              <w:br/>
              <w:t>2. System displays list of existing FAQ entries (question + answer pairs).</w:t>
            </w:r>
            <w:r>
              <w:br/>
              <w:t>3. Admin can Add, Edit, or Delete entries.</w:t>
            </w:r>
            <w:r>
              <w:br/>
              <w:t>4. Admin clicks Add FAQ.</w:t>
            </w:r>
            <w:r>
              <w:br/>
              <w:t>5. Admin enters question and answer text.</w:t>
            </w:r>
            <w:r>
              <w:br/>
              <w:t>6. Admin clicks Save.</w:t>
            </w:r>
            <w:r>
              <w:br/>
              <w:t>7. System validates fields are not empty.</w:t>
            </w:r>
            <w:r>
              <w:br/>
              <w:t>8. System saves new FAQ entry to database.</w:t>
            </w:r>
            <w:r>
              <w:br/>
              <w:t>9. New entry immediately available in chatbot knowledge base.</w:t>
            </w:r>
          </w:p>
        </w:tc>
      </w:tr>
      <w:tr w:rsidR="00B95C6E" w14:paraId="2B22D6B6" w14:textId="77777777">
        <w:trPr>
          <w:jc w:val="center"/>
        </w:trPr>
        <w:tc>
          <w:tcPr>
            <w:tcW w:w="4500" w:type="dxa"/>
            <w:shd w:val="clear" w:color="auto" w:fill="E0E0E0"/>
          </w:tcPr>
          <w:p w14:paraId="4C06EA2A" w14:textId="77777777" w:rsidR="00B95C6E" w:rsidRDefault="004347C6">
            <w:r>
              <w:rPr>
                <w:b/>
              </w:rPr>
              <w:t>Alternative Flow</w:t>
            </w:r>
          </w:p>
        </w:tc>
        <w:tc>
          <w:tcPr>
            <w:tcW w:w="4500" w:type="dxa"/>
          </w:tcPr>
          <w:p w14:paraId="40522A05" w14:textId="77777777" w:rsidR="00B95C6E" w:rsidRDefault="004347C6">
            <w:r>
              <w:t>Admin clicks Edit on existing FAQ and modifies text.</w:t>
            </w:r>
          </w:p>
        </w:tc>
      </w:tr>
      <w:tr w:rsidR="00B95C6E" w14:paraId="7B421892" w14:textId="77777777">
        <w:trPr>
          <w:jc w:val="center"/>
        </w:trPr>
        <w:tc>
          <w:tcPr>
            <w:tcW w:w="4500" w:type="dxa"/>
            <w:shd w:val="clear" w:color="auto" w:fill="E0E0E0"/>
          </w:tcPr>
          <w:p w14:paraId="7293D63C" w14:textId="77777777" w:rsidR="00B95C6E" w:rsidRDefault="004347C6">
            <w:r>
              <w:rPr>
                <w:b/>
              </w:rPr>
              <w:t>Exception Flow</w:t>
            </w:r>
          </w:p>
        </w:tc>
        <w:tc>
          <w:tcPr>
            <w:tcW w:w="4500" w:type="dxa"/>
          </w:tcPr>
          <w:p w14:paraId="2C8EBEFF" w14:textId="77777777" w:rsidR="00B95C6E" w:rsidRDefault="004347C6">
            <w:r>
              <w:t>If FAQ entry has special characters, system sanitizes before saving.</w:t>
            </w:r>
          </w:p>
        </w:tc>
      </w:tr>
    </w:tbl>
    <w:p w14:paraId="31B5945F" w14:textId="77777777" w:rsidR="00B95C6E" w:rsidRDefault="00B95C6E"/>
    <w:p w14:paraId="1E09D9C1" w14:textId="77777777" w:rsidR="00B95C6E" w:rsidRDefault="004347C6">
      <w:pPr>
        <w:pStyle w:val="Heading3"/>
      </w:pPr>
      <w:bookmarkStart w:id="286" w:name="_Toc233112039"/>
      <w:bookmarkStart w:id="287" w:name="_Toc233113546"/>
      <w:r>
        <w:rPr>
          <w:rFonts w:ascii="Times New Roman" w:hAnsi="Times New Roman"/>
        </w:rPr>
        <w:t>UC-32: Create New Order</w:t>
      </w:r>
      <w:bookmarkEnd w:id="286"/>
      <w:bookmarkEnd w:id="287"/>
    </w:p>
    <w:p w14:paraId="7AF38166" w14:textId="77777777" w:rsidR="00B95C6E" w:rsidRDefault="004347C6">
      <w:pPr>
        <w:spacing w:before="120" w:after="40"/>
        <w:jc w:val="center"/>
      </w:pPr>
      <w:r>
        <w:rPr>
          <w:b/>
        </w:rPr>
        <w:t>Table UC-32: Use Case — Create New Order</w:t>
      </w:r>
    </w:p>
    <w:tbl>
      <w:tblPr>
        <w:tblStyle w:val="TableGrid"/>
        <w:tblW w:w="0" w:type="auto"/>
        <w:jc w:val="center"/>
        <w:tblLook w:val="04A0" w:firstRow="1" w:lastRow="0" w:firstColumn="1" w:lastColumn="0" w:noHBand="0" w:noVBand="1"/>
      </w:tblPr>
      <w:tblGrid>
        <w:gridCol w:w="3515"/>
        <w:gridCol w:w="5141"/>
      </w:tblGrid>
      <w:tr w:rsidR="00B95C6E" w14:paraId="5075ED18" w14:textId="77777777">
        <w:trPr>
          <w:jc w:val="center"/>
        </w:trPr>
        <w:tc>
          <w:tcPr>
            <w:tcW w:w="2592" w:type="dxa"/>
            <w:shd w:val="clear" w:color="auto" w:fill="E0E0E0"/>
          </w:tcPr>
          <w:p w14:paraId="6AB82069" w14:textId="77777777" w:rsidR="00B95C6E" w:rsidRDefault="004347C6">
            <w:r>
              <w:rPr>
                <w:b/>
              </w:rPr>
              <w:t>Use Case ID</w:t>
            </w:r>
          </w:p>
        </w:tc>
        <w:tc>
          <w:tcPr>
            <w:tcW w:w="6768" w:type="dxa"/>
          </w:tcPr>
          <w:p w14:paraId="34C04DD0" w14:textId="77777777" w:rsidR="00B95C6E" w:rsidRDefault="004347C6">
            <w:r>
              <w:t>UC-32</w:t>
            </w:r>
          </w:p>
        </w:tc>
      </w:tr>
      <w:tr w:rsidR="00B95C6E" w14:paraId="20444CC6" w14:textId="77777777">
        <w:trPr>
          <w:jc w:val="center"/>
        </w:trPr>
        <w:tc>
          <w:tcPr>
            <w:tcW w:w="4500" w:type="dxa"/>
            <w:shd w:val="clear" w:color="auto" w:fill="E0E0E0"/>
          </w:tcPr>
          <w:p w14:paraId="571584F7" w14:textId="77777777" w:rsidR="00B95C6E" w:rsidRDefault="004347C6">
            <w:r>
              <w:rPr>
                <w:b/>
              </w:rPr>
              <w:t>Use Case Name</w:t>
            </w:r>
          </w:p>
        </w:tc>
        <w:tc>
          <w:tcPr>
            <w:tcW w:w="4500" w:type="dxa"/>
          </w:tcPr>
          <w:p w14:paraId="6F9ACA00" w14:textId="77777777" w:rsidR="00B95C6E" w:rsidRDefault="004347C6">
            <w:r>
              <w:t>Create New Order</w:t>
            </w:r>
          </w:p>
        </w:tc>
      </w:tr>
      <w:tr w:rsidR="00B95C6E" w14:paraId="041C9685" w14:textId="77777777">
        <w:trPr>
          <w:jc w:val="center"/>
        </w:trPr>
        <w:tc>
          <w:tcPr>
            <w:tcW w:w="4500" w:type="dxa"/>
            <w:shd w:val="clear" w:color="auto" w:fill="E0E0E0"/>
          </w:tcPr>
          <w:p w14:paraId="77421B9F" w14:textId="77777777" w:rsidR="00B95C6E" w:rsidRDefault="004347C6">
            <w:r>
              <w:rPr>
                <w:b/>
              </w:rPr>
              <w:t>Actor(s)</w:t>
            </w:r>
          </w:p>
        </w:tc>
        <w:tc>
          <w:tcPr>
            <w:tcW w:w="4500" w:type="dxa"/>
          </w:tcPr>
          <w:p w14:paraId="3E2A9ED8" w14:textId="77777777" w:rsidR="00B95C6E" w:rsidRDefault="004347C6">
            <w:r>
              <w:t>Customer</w:t>
            </w:r>
          </w:p>
        </w:tc>
      </w:tr>
      <w:tr w:rsidR="00B95C6E" w14:paraId="1E86760F" w14:textId="77777777">
        <w:trPr>
          <w:jc w:val="center"/>
        </w:trPr>
        <w:tc>
          <w:tcPr>
            <w:tcW w:w="4500" w:type="dxa"/>
            <w:shd w:val="clear" w:color="auto" w:fill="E0E0E0"/>
          </w:tcPr>
          <w:p w14:paraId="57C71BD2" w14:textId="77777777" w:rsidR="00B95C6E" w:rsidRDefault="004347C6">
            <w:r>
              <w:rPr>
                <w:b/>
              </w:rPr>
              <w:t>Pre-Conditions</w:t>
            </w:r>
          </w:p>
        </w:tc>
        <w:tc>
          <w:tcPr>
            <w:tcW w:w="4500" w:type="dxa"/>
          </w:tcPr>
          <w:p w14:paraId="0C832747" w14:textId="77777777" w:rsidR="00B95C6E" w:rsidRDefault="004347C6">
            <w:r>
              <w:t>Customer signed in; customization complete; item in cart</w:t>
            </w:r>
          </w:p>
        </w:tc>
      </w:tr>
      <w:tr w:rsidR="00B95C6E" w14:paraId="05DB9DE7" w14:textId="77777777">
        <w:trPr>
          <w:jc w:val="center"/>
        </w:trPr>
        <w:tc>
          <w:tcPr>
            <w:tcW w:w="4500" w:type="dxa"/>
            <w:shd w:val="clear" w:color="auto" w:fill="E0E0E0"/>
          </w:tcPr>
          <w:p w14:paraId="276BD7D2" w14:textId="77777777" w:rsidR="00B95C6E" w:rsidRDefault="004347C6">
            <w:r>
              <w:rPr>
                <w:b/>
              </w:rPr>
              <w:t>Post-Conditions</w:t>
            </w:r>
          </w:p>
        </w:tc>
        <w:tc>
          <w:tcPr>
            <w:tcW w:w="4500" w:type="dxa"/>
          </w:tcPr>
          <w:p w14:paraId="6F4359DE" w14:textId="77777777" w:rsidR="00B95C6E" w:rsidRDefault="004347C6">
            <w:r>
              <w:t>Order created with unique ID; status set to Pending</w:t>
            </w:r>
          </w:p>
        </w:tc>
      </w:tr>
      <w:tr w:rsidR="00B95C6E" w14:paraId="2AB6E1B3" w14:textId="77777777">
        <w:trPr>
          <w:jc w:val="center"/>
        </w:trPr>
        <w:tc>
          <w:tcPr>
            <w:tcW w:w="4500" w:type="dxa"/>
            <w:shd w:val="clear" w:color="auto" w:fill="E0E0E0"/>
          </w:tcPr>
          <w:p w14:paraId="55454AF5" w14:textId="77777777" w:rsidR="00B95C6E" w:rsidRDefault="004347C6">
            <w:r>
              <w:rPr>
                <w:b/>
              </w:rPr>
              <w:t>Main Flow</w:t>
            </w:r>
          </w:p>
        </w:tc>
        <w:tc>
          <w:tcPr>
            <w:tcW w:w="4500" w:type="dxa"/>
          </w:tcPr>
          <w:p w14:paraId="5E598101" w14:textId="77777777" w:rsidR="00B95C6E" w:rsidRDefault="004347C6">
            <w:r>
              <w:t>1. Customer reviews customization in cart.</w:t>
            </w:r>
            <w:r>
              <w:br/>
              <w:t>2. Customer clicks Proceed to Checkout.</w:t>
            </w:r>
            <w:r>
              <w:br/>
              <w:t>3. System displays order summary with customization details and total price.</w:t>
            </w:r>
            <w:r>
              <w:br/>
            </w:r>
            <w:r>
              <w:lastRenderedPageBreak/>
              <w:t>4. Customer confirms delivery address.</w:t>
            </w:r>
            <w:r>
              <w:br/>
              <w:t>5. Customer selects payment method (COD or online).</w:t>
            </w:r>
            <w:r>
              <w:br/>
              <w:t>6. Customer clicks Place Order.</w:t>
            </w:r>
            <w:r>
              <w:br/>
              <w:t>7. System generates unique alphanumeric Order ID.</w:t>
            </w:r>
            <w:r>
              <w:br/>
              <w:t xml:space="preserve">8. System saves order and </w:t>
            </w:r>
            <w:proofErr w:type="spellStart"/>
            <w:r>
              <w:t>order_items</w:t>
            </w:r>
            <w:proofErr w:type="spellEnd"/>
            <w:r>
              <w:t xml:space="preserve"> records to database.</w:t>
            </w:r>
            <w:r>
              <w:br/>
              <w:t>9. System sends order confirmation email.</w:t>
            </w:r>
            <w:r>
              <w:br/>
              <w:t>10. System displays order confirmation page with Order ID.</w:t>
            </w:r>
          </w:p>
        </w:tc>
      </w:tr>
      <w:tr w:rsidR="00B95C6E" w14:paraId="104EF9C9" w14:textId="77777777">
        <w:trPr>
          <w:jc w:val="center"/>
        </w:trPr>
        <w:tc>
          <w:tcPr>
            <w:tcW w:w="4500" w:type="dxa"/>
            <w:shd w:val="clear" w:color="auto" w:fill="E0E0E0"/>
          </w:tcPr>
          <w:p w14:paraId="44FD5DCE" w14:textId="77777777" w:rsidR="00B95C6E" w:rsidRDefault="004347C6">
            <w:r>
              <w:rPr>
                <w:b/>
              </w:rPr>
              <w:lastRenderedPageBreak/>
              <w:t>Alternative Flow</w:t>
            </w:r>
          </w:p>
        </w:tc>
        <w:tc>
          <w:tcPr>
            <w:tcW w:w="4500" w:type="dxa"/>
          </w:tcPr>
          <w:p w14:paraId="47047024" w14:textId="77777777" w:rsidR="00B95C6E" w:rsidRDefault="004347C6">
            <w:r>
              <w:t>Customer can edit cart before proceeding to checkout.</w:t>
            </w:r>
          </w:p>
        </w:tc>
      </w:tr>
      <w:tr w:rsidR="00B95C6E" w14:paraId="2049EB98" w14:textId="77777777">
        <w:trPr>
          <w:jc w:val="center"/>
        </w:trPr>
        <w:tc>
          <w:tcPr>
            <w:tcW w:w="4500" w:type="dxa"/>
            <w:shd w:val="clear" w:color="auto" w:fill="E0E0E0"/>
          </w:tcPr>
          <w:p w14:paraId="40D14C4A" w14:textId="77777777" w:rsidR="00B95C6E" w:rsidRDefault="004347C6">
            <w:r>
              <w:rPr>
                <w:b/>
              </w:rPr>
              <w:t>Exception Flow</w:t>
            </w:r>
          </w:p>
        </w:tc>
        <w:tc>
          <w:tcPr>
            <w:tcW w:w="4500" w:type="dxa"/>
          </w:tcPr>
          <w:p w14:paraId="38689C88" w14:textId="77777777" w:rsidR="00B95C6E" w:rsidRDefault="004347C6">
            <w:r>
              <w:t>If payment fails, order is not created and user is notified.</w:t>
            </w:r>
          </w:p>
        </w:tc>
      </w:tr>
    </w:tbl>
    <w:p w14:paraId="4EDFE60F" w14:textId="77777777" w:rsidR="00B95C6E" w:rsidRDefault="00B95C6E"/>
    <w:p w14:paraId="7E899DFE" w14:textId="77777777" w:rsidR="00B95C6E" w:rsidRDefault="004347C6">
      <w:pPr>
        <w:pStyle w:val="Heading3"/>
      </w:pPr>
      <w:bookmarkStart w:id="288" w:name="_Toc233112040"/>
      <w:bookmarkStart w:id="289" w:name="_Toc233113547"/>
      <w:r>
        <w:rPr>
          <w:rFonts w:ascii="Times New Roman" w:hAnsi="Times New Roman"/>
        </w:rPr>
        <w:t>UC-33: Search Order History</w:t>
      </w:r>
      <w:bookmarkEnd w:id="288"/>
      <w:bookmarkEnd w:id="289"/>
    </w:p>
    <w:p w14:paraId="007F2398" w14:textId="77777777" w:rsidR="00B95C6E" w:rsidRDefault="004347C6">
      <w:pPr>
        <w:spacing w:before="120" w:after="40"/>
        <w:jc w:val="center"/>
      </w:pPr>
      <w:r>
        <w:rPr>
          <w:b/>
        </w:rPr>
        <w:t>Table UC-33: Use Case — Search Order History</w:t>
      </w:r>
    </w:p>
    <w:tbl>
      <w:tblPr>
        <w:tblStyle w:val="TableGrid"/>
        <w:tblW w:w="0" w:type="auto"/>
        <w:jc w:val="center"/>
        <w:tblLook w:val="04A0" w:firstRow="1" w:lastRow="0" w:firstColumn="1" w:lastColumn="0" w:noHBand="0" w:noVBand="1"/>
      </w:tblPr>
      <w:tblGrid>
        <w:gridCol w:w="3539"/>
        <w:gridCol w:w="5117"/>
      </w:tblGrid>
      <w:tr w:rsidR="00B95C6E" w14:paraId="75E935A3" w14:textId="77777777">
        <w:trPr>
          <w:jc w:val="center"/>
        </w:trPr>
        <w:tc>
          <w:tcPr>
            <w:tcW w:w="2592" w:type="dxa"/>
            <w:shd w:val="clear" w:color="auto" w:fill="E0E0E0"/>
          </w:tcPr>
          <w:p w14:paraId="28853DAF" w14:textId="77777777" w:rsidR="00B95C6E" w:rsidRDefault="004347C6">
            <w:r>
              <w:rPr>
                <w:b/>
              </w:rPr>
              <w:t>Use Case ID</w:t>
            </w:r>
          </w:p>
        </w:tc>
        <w:tc>
          <w:tcPr>
            <w:tcW w:w="6768" w:type="dxa"/>
          </w:tcPr>
          <w:p w14:paraId="1A9C36A6" w14:textId="77777777" w:rsidR="00B95C6E" w:rsidRDefault="004347C6">
            <w:r>
              <w:t>UC-33</w:t>
            </w:r>
          </w:p>
        </w:tc>
      </w:tr>
      <w:tr w:rsidR="00B95C6E" w14:paraId="245306E3" w14:textId="77777777">
        <w:trPr>
          <w:jc w:val="center"/>
        </w:trPr>
        <w:tc>
          <w:tcPr>
            <w:tcW w:w="4500" w:type="dxa"/>
            <w:shd w:val="clear" w:color="auto" w:fill="E0E0E0"/>
          </w:tcPr>
          <w:p w14:paraId="0EBBA0AC" w14:textId="77777777" w:rsidR="00B95C6E" w:rsidRDefault="004347C6">
            <w:r>
              <w:rPr>
                <w:b/>
              </w:rPr>
              <w:t>Use Case Name</w:t>
            </w:r>
          </w:p>
        </w:tc>
        <w:tc>
          <w:tcPr>
            <w:tcW w:w="4500" w:type="dxa"/>
          </w:tcPr>
          <w:p w14:paraId="4F0F9850" w14:textId="77777777" w:rsidR="00B95C6E" w:rsidRDefault="004347C6">
            <w:r>
              <w:t>Search Order History</w:t>
            </w:r>
          </w:p>
        </w:tc>
      </w:tr>
      <w:tr w:rsidR="00B95C6E" w14:paraId="2AF0786B" w14:textId="77777777">
        <w:trPr>
          <w:jc w:val="center"/>
        </w:trPr>
        <w:tc>
          <w:tcPr>
            <w:tcW w:w="4500" w:type="dxa"/>
            <w:shd w:val="clear" w:color="auto" w:fill="E0E0E0"/>
          </w:tcPr>
          <w:p w14:paraId="203BF36E" w14:textId="77777777" w:rsidR="00B95C6E" w:rsidRDefault="004347C6">
            <w:r>
              <w:rPr>
                <w:b/>
              </w:rPr>
              <w:t>Actor(s)</w:t>
            </w:r>
          </w:p>
        </w:tc>
        <w:tc>
          <w:tcPr>
            <w:tcW w:w="4500" w:type="dxa"/>
          </w:tcPr>
          <w:p w14:paraId="36F688F2" w14:textId="77777777" w:rsidR="00B95C6E" w:rsidRDefault="004347C6">
            <w:r>
              <w:t>Customer / Admin</w:t>
            </w:r>
          </w:p>
        </w:tc>
      </w:tr>
      <w:tr w:rsidR="00B95C6E" w14:paraId="1461DC48" w14:textId="77777777">
        <w:trPr>
          <w:jc w:val="center"/>
        </w:trPr>
        <w:tc>
          <w:tcPr>
            <w:tcW w:w="4500" w:type="dxa"/>
            <w:shd w:val="clear" w:color="auto" w:fill="E0E0E0"/>
          </w:tcPr>
          <w:p w14:paraId="664865CE" w14:textId="77777777" w:rsidR="00B95C6E" w:rsidRDefault="004347C6">
            <w:r>
              <w:rPr>
                <w:b/>
              </w:rPr>
              <w:t>Pre-Conditions</w:t>
            </w:r>
          </w:p>
        </w:tc>
        <w:tc>
          <w:tcPr>
            <w:tcW w:w="4500" w:type="dxa"/>
          </w:tcPr>
          <w:p w14:paraId="02766DE0" w14:textId="77777777" w:rsidR="00B95C6E" w:rsidRDefault="004347C6">
            <w:r>
              <w:t>User is signed in; orders exist in database</w:t>
            </w:r>
          </w:p>
        </w:tc>
      </w:tr>
      <w:tr w:rsidR="00B95C6E" w14:paraId="0246C4E7" w14:textId="77777777">
        <w:trPr>
          <w:jc w:val="center"/>
        </w:trPr>
        <w:tc>
          <w:tcPr>
            <w:tcW w:w="4500" w:type="dxa"/>
            <w:shd w:val="clear" w:color="auto" w:fill="E0E0E0"/>
          </w:tcPr>
          <w:p w14:paraId="094C6897" w14:textId="77777777" w:rsidR="00B95C6E" w:rsidRDefault="004347C6">
            <w:r>
              <w:rPr>
                <w:b/>
              </w:rPr>
              <w:t>Post-Conditions</w:t>
            </w:r>
          </w:p>
        </w:tc>
        <w:tc>
          <w:tcPr>
            <w:tcW w:w="4500" w:type="dxa"/>
          </w:tcPr>
          <w:p w14:paraId="53551656" w14:textId="77777777" w:rsidR="00B95C6E" w:rsidRDefault="004347C6">
            <w:r>
              <w:t>Filtered order list displayed</w:t>
            </w:r>
          </w:p>
        </w:tc>
      </w:tr>
      <w:tr w:rsidR="00B95C6E" w14:paraId="02136CA8" w14:textId="77777777">
        <w:trPr>
          <w:jc w:val="center"/>
        </w:trPr>
        <w:tc>
          <w:tcPr>
            <w:tcW w:w="4500" w:type="dxa"/>
            <w:shd w:val="clear" w:color="auto" w:fill="E0E0E0"/>
          </w:tcPr>
          <w:p w14:paraId="6FFC755B" w14:textId="77777777" w:rsidR="00B95C6E" w:rsidRDefault="004347C6">
            <w:r>
              <w:rPr>
                <w:b/>
              </w:rPr>
              <w:t>Main Flow</w:t>
            </w:r>
          </w:p>
        </w:tc>
        <w:tc>
          <w:tcPr>
            <w:tcW w:w="4500" w:type="dxa"/>
          </w:tcPr>
          <w:p w14:paraId="432F210B" w14:textId="77777777" w:rsidR="00B95C6E" w:rsidRDefault="004347C6">
            <w:r>
              <w:t>1. User navigates to Order History page.</w:t>
            </w:r>
            <w:r>
              <w:br/>
              <w:t>2. User enters search term (Order ID, product name, or date).</w:t>
            </w:r>
            <w:r>
              <w:br/>
              <w:t>3. System queries orders table with the search criteria.</w:t>
            </w:r>
            <w:r>
              <w:br/>
              <w:t>4. For customers, results are filtered to their own orders only.</w:t>
            </w:r>
            <w:r>
              <w:br/>
              <w:t>5. For admin, all orders are searchable.</w:t>
            </w:r>
            <w:r>
              <w:br/>
              <w:t>6. Matching orders displayed in list with status and date.</w:t>
            </w:r>
            <w:r>
              <w:br/>
              <w:t>7. User can click an order to view full details.</w:t>
            </w:r>
          </w:p>
        </w:tc>
      </w:tr>
      <w:tr w:rsidR="00B95C6E" w14:paraId="3E1446FC" w14:textId="77777777">
        <w:trPr>
          <w:jc w:val="center"/>
        </w:trPr>
        <w:tc>
          <w:tcPr>
            <w:tcW w:w="4500" w:type="dxa"/>
            <w:shd w:val="clear" w:color="auto" w:fill="E0E0E0"/>
          </w:tcPr>
          <w:p w14:paraId="3E3C0B59" w14:textId="77777777" w:rsidR="00B95C6E" w:rsidRDefault="004347C6">
            <w:r>
              <w:rPr>
                <w:b/>
              </w:rPr>
              <w:t>Alternative Flow</w:t>
            </w:r>
          </w:p>
        </w:tc>
        <w:tc>
          <w:tcPr>
            <w:tcW w:w="4500" w:type="dxa"/>
          </w:tcPr>
          <w:p w14:paraId="208C3685" w14:textId="77777777" w:rsidR="00B95C6E" w:rsidRDefault="004347C6">
            <w:r>
              <w:t>User can filter by status (Pending, In Production, Shipped, Delivered).</w:t>
            </w:r>
          </w:p>
        </w:tc>
      </w:tr>
      <w:tr w:rsidR="00B95C6E" w14:paraId="33582608" w14:textId="77777777">
        <w:trPr>
          <w:jc w:val="center"/>
        </w:trPr>
        <w:tc>
          <w:tcPr>
            <w:tcW w:w="4500" w:type="dxa"/>
            <w:shd w:val="clear" w:color="auto" w:fill="E0E0E0"/>
          </w:tcPr>
          <w:p w14:paraId="2AF41401" w14:textId="77777777" w:rsidR="00B95C6E" w:rsidRDefault="004347C6">
            <w:r>
              <w:rPr>
                <w:b/>
              </w:rPr>
              <w:t>Exception Flow</w:t>
            </w:r>
          </w:p>
        </w:tc>
        <w:tc>
          <w:tcPr>
            <w:tcW w:w="4500" w:type="dxa"/>
          </w:tcPr>
          <w:p w14:paraId="70B037C3" w14:textId="77777777" w:rsidR="00B95C6E" w:rsidRDefault="004347C6">
            <w:r>
              <w:t>If no orders match search, display "No orders found."</w:t>
            </w:r>
          </w:p>
        </w:tc>
      </w:tr>
    </w:tbl>
    <w:p w14:paraId="57B7D3DA" w14:textId="77777777" w:rsidR="00B95C6E" w:rsidRDefault="00B95C6E"/>
    <w:p w14:paraId="42472EF5" w14:textId="77777777" w:rsidR="00B95C6E" w:rsidRDefault="004347C6">
      <w:pPr>
        <w:pStyle w:val="Heading3"/>
      </w:pPr>
      <w:bookmarkStart w:id="290" w:name="_Toc233112041"/>
      <w:bookmarkStart w:id="291" w:name="_Toc233113548"/>
      <w:r>
        <w:rPr>
          <w:rFonts w:ascii="Times New Roman" w:hAnsi="Times New Roman"/>
        </w:rPr>
        <w:lastRenderedPageBreak/>
        <w:t>UC-34: View Order History</w:t>
      </w:r>
      <w:bookmarkEnd w:id="290"/>
      <w:bookmarkEnd w:id="291"/>
    </w:p>
    <w:p w14:paraId="3FE141E6" w14:textId="77777777" w:rsidR="00B95C6E" w:rsidRDefault="004347C6">
      <w:pPr>
        <w:spacing w:before="120" w:after="40"/>
        <w:jc w:val="center"/>
      </w:pPr>
      <w:r>
        <w:rPr>
          <w:b/>
        </w:rPr>
        <w:t>Table UC-34: Use Case — View Order History</w:t>
      </w:r>
    </w:p>
    <w:tbl>
      <w:tblPr>
        <w:tblStyle w:val="TableGrid"/>
        <w:tblW w:w="0" w:type="auto"/>
        <w:jc w:val="center"/>
        <w:tblLook w:val="04A0" w:firstRow="1" w:lastRow="0" w:firstColumn="1" w:lastColumn="0" w:noHBand="0" w:noVBand="1"/>
      </w:tblPr>
      <w:tblGrid>
        <w:gridCol w:w="3515"/>
        <w:gridCol w:w="5141"/>
      </w:tblGrid>
      <w:tr w:rsidR="00B95C6E" w14:paraId="3F47B070" w14:textId="77777777">
        <w:trPr>
          <w:jc w:val="center"/>
        </w:trPr>
        <w:tc>
          <w:tcPr>
            <w:tcW w:w="2592" w:type="dxa"/>
            <w:shd w:val="clear" w:color="auto" w:fill="E0E0E0"/>
          </w:tcPr>
          <w:p w14:paraId="3FA9E6AD" w14:textId="77777777" w:rsidR="00B95C6E" w:rsidRDefault="004347C6">
            <w:r>
              <w:rPr>
                <w:b/>
              </w:rPr>
              <w:t>Use Case ID</w:t>
            </w:r>
          </w:p>
        </w:tc>
        <w:tc>
          <w:tcPr>
            <w:tcW w:w="6768" w:type="dxa"/>
          </w:tcPr>
          <w:p w14:paraId="740357AE" w14:textId="77777777" w:rsidR="00B95C6E" w:rsidRDefault="004347C6">
            <w:r>
              <w:t>UC-34</w:t>
            </w:r>
          </w:p>
        </w:tc>
      </w:tr>
      <w:tr w:rsidR="00B95C6E" w14:paraId="01CDBCEE" w14:textId="77777777">
        <w:trPr>
          <w:jc w:val="center"/>
        </w:trPr>
        <w:tc>
          <w:tcPr>
            <w:tcW w:w="4500" w:type="dxa"/>
            <w:shd w:val="clear" w:color="auto" w:fill="E0E0E0"/>
          </w:tcPr>
          <w:p w14:paraId="3C4886D7" w14:textId="77777777" w:rsidR="00B95C6E" w:rsidRDefault="004347C6">
            <w:r>
              <w:rPr>
                <w:b/>
              </w:rPr>
              <w:t>Use Case Name</w:t>
            </w:r>
          </w:p>
        </w:tc>
        <w:tc>
          <w:tcPr>
            <w:tcW w:w="4500" w:type="dxa"/>
          </w:tcPr>
          <w:p w14:paraId="4569AAE4" w14:textId="77777777" w:rsidR="00B95C6E" w:rsidRDefault="004347C6">
            <w:r>
              <w:t>View Order History</w:t>
            </w:r>
          </w:p>
        </w:tc>
      </w:tr>
      <w:tr w:rsidR="00B95C6E" w14:paraId="38981196" w14:textId="77777777">
        <w:trPr>
          <w:jc w:val="center"/>
        </w:trPr>
        <w:tc>
          <w:tcPr>
            <w:tcW w:w="4500" w:type="dxa"/>
            <w:shd w:val="clear" w:color="auto" w:fill="E0E0E0"/>
          </w:tcPr>
          <w:p w14:paraId="4CD5B09B" w14:textId="77777777" w:rsidR="00B95C6E" w:rsidRDefault="004347C6">
            <w:r>
              <w:rPr>
                <w:b/>
              </w:rPr>
              <w:t>Actor(s)</w:t>
            </w:r>
          </w:p>
        </w:tc>
        <w:tc>
          <w:tcPr>
            <w:tcW w:w="4500" w:type="dxa"/>
          </w:tcPr>
          <w:p w14:paraId="3CE5025A" w14:textId="77777777" w:rsidR="00B95C6E" w:rsidRDefault="004347C6">
            <w:r>
              <w:t>Customer</w:t>
            </w:r>
          </w:p>
        </w:tc>
      </w:tr>
      <w:tr w:rsidR="00B95C6E" w14:paraId="7927F91D" w14:textId="77777777">
        <w:trPr>
          <w:jc w:val="center"/>
        </w:trPr>
        <w:tc>
          <w:tcPr>
            <w:tcW w:w="4500" w:type="dxa"/>
            <w:shd w:val="clear" w:color="auto" w:fill="E0E0E0"/>
          </w:tcPr>
          <w:p w14:paraId="3CE767A2" w14:textId="77777777" w:rsidR="00B95C6E" w:rsidRDefault="004347C6">
            <w:r>
              <w:rPr>
                <w:b/>
              </w:rPr>
              <w:t>Pre-Conditions</w:t>
            </w:r>
          </w:p>
        </w:tc>
        <w:tc>
          <w:tcPr>
            <w:tcW w:w="4500" w:type="dxa"/>
          </w:tcPr>
          <w:p w14:paraId="147F77EA" w14:textId="77777777" w:rsidR="00B95C6E" w:rsidRDefault="004347C6">
            <w:r>
              <w:t>Customer is signed in; at least one order exists</w:t>
            </w:r>
          </w:p>
        </w:tc>
      </w:tr>
      <w:tr w:rsidR="00B95C6E" w14:paraId="3E6E57A8" w14:textId="77777777">
        <w:trPr>
          <w:jc w:val="center"/>
        </w:trPr>
        <w:tc>
          <w:tcPr>
            <w:tcW w:w="4500" w:type="dxa"/>
            <w:shd w:val="clear" w:color="auto" w:fill="E0E0E0"/>
          </w:tcPr>
          <w:p w14:paraId="0D8CB4B7" w14:textId="77777777" w:rsidR="00B95C6E" w:rsidRDefault="004347C6">
            <w:r>
              <w:rPr>
                <w:b/>
              </w:rPr>
              <w:t>Post-Conditions</w:t>
            </w:r>
          </w:p>
        </w:tc>
        <w:tc>
          <w:tcPr>
            <w:tcW w:w="4500" w:type="dxa"/>
          </w:tcPr>
          <w:p w14:paraId="69FD8899" w14:textId="77777777" w:rsidR="00B95C6E" w:rsidRDefault="004347C6">
            <w:r>
              <w:t>Order history list displayed with all order details</w:t>
            </w:r>
          </w:p>
        </w:tc>
      </w:tr>
      <w:tr w:rsidR="00B95C6E" w14:paraId="3478C599" w14:textId="77777777">
        <w:trPr>
          <w:jc w:val="center"/>
        </w:trPr>
        <w:tc>
          <w:tcPr>
            <w:tcW w:w="4500" w:type="dxa"/>
            <w:shd w:val="clear" w:color="auto" w:fill="E0E0E0"/>
          </w:tcPr>
          <w:p w14:paraId="2A25AE76" w14:textId="77777777" w:rsidR="00B95C6E" w:rsidRDefault="004347C6">
            <w:r>
              <w:rPr>
                <w:b/>
              </w:rPr>
              <w:t>Main Flow</w:t>
            </w:r>
          </w:p>
        </w:tc>
        <w:tc>
          <w:tcPr>
            <w:tcW w:w="4500" w:type="dxa"/>
          </w:tcPr>
          <w:p w14:paraId="02A2A3F6" w14:textId="77777777" w:rsidR="00B95C6E" w:rsidRDefault="004347C6">
            <w:r>
              <w:t>1. Customer navigates to My Orders page.</w:t>
            </w:r>
            <w:r>
              <w:br/>
              <w:t>2. System queries orders table for orders linked to the customer ID.</w:t>
            </w:r>
            <w:r>
              <w:br/>
              <w:t xml:space="preserve">3. System orders </w:t>
            </w:r>
            <w:proofErr w:type="gramStart"/>
            <w:r>
              <w:t>results</w:t>
            </w:r>
            <w:proofErr w:type="gramEnd"/>
            <w:r>
              <w:t xml:space="preserve"> by date (newest first).</w:t>
            </w:r>
            <w:r>
              <w:br/>
              <w:t>4. System displays each order with: Order ID, date, product name, status badge, and total.</w:t>
            </w:r>
            <w:r>
              <w:br/>
              <w:t>5. Customer clicks an order to see full details.</w:t>
            </w:r>
            <w:r>
              <w:br/>
              <w:t>6. Full details show customization specs (fabric, color, logo, stitching, print, wash).</w:t>
            </w:r>
            <w:r>
              <w:br/>
              <w:t>7. Reorder button available on completed orders.</w:t>
            </w:r>
          </w:p>
        </w:tc>
      </w:tr>
      <w:tr w:rsidR="00B95C6E" w14:paraId="3032F509" w14:textId="77777777">
        <w:trPr>
          <w:jc w:val="center"/>
        </w:trPr>
        <w:tc>
          <w:tcPr>
            <w:tcW w:w="4500" w:type="dxa"/>
            <w:shd w:val="clear" w:color="auto" w:fill="E0E0E0"/>
          </w:tcPr>
          <w:p w14:paraId="18413F07" w14:textId="77777777" w:rsidR="00B95C6E" w:rsidRDefault="004347C6">
            <w:r>
              <w:rPr>
                <w:b/>
              </w:rPr>
              <w:t>Alternative Flow</w:t>
            </w:r>
          </w:p>
        </w:tc>
        <w:tc>
          <w:tcPr>
            <w:tcW w:w="4500" w:type="dxa"/>
          </w:tcPr>
          <w:p w14:paraId="1A1B9BC1" w14:textId="77777777" w:rsidR="00B95C6E" w:rsidRDefault="004347C6">
            <w:r>
              <w:t>If no orders, display "You haven't placed any orders yet."</w:t>
            </w:r>
          </w:p>
        </w:tc>
      </w:tr>
      <w:tr w:rsidR="00B95C6E" w14:paraId="67A9CDFC" w14:textId="77777777">
        <w:trPr>
          <w:jc w:val="center"/>
        </w:trPr>
        <w:tc>
          <w:tcPr>
            <w:tcW w:w="4500" w:type="dxa"/>
            <w:shd w:val="clear" w:color="auto" w:fill="E0E0E0"/>
          </w:tcPr>
          <w:p w14:paraId="2DEF1D68" w14:textId="77777777" w:rsidR="00B95C6E" w:rsidRDefault="004347C6">
            <w:r>
              <w:rPr>
                <w:b/>
              </w:rPr>
              <w:t>Exception Flow</w:t>
            </w:r>
          </w:p>
        </w:tc>
        <w:tc>
          <w:tcPr>
            <w:tcW w:w="4500" w:type="dxa"/>
          </w:tcPr>
          <w:p w14:paraId="4947EF07" w14:textId="77777777" w:rsidR="00B95C6E" w:rsidRDefault="004347C6">
            <w:r>
              <w:t>If order data is inconsistent, show partial data with warning.</w:t>
            </w:r>
          </w:p>
        </w:tc>
      </w:tr>
    </w:tbl>
    <w:p w14:paraId="785032B5" w14:textId="77777777" w:rsidR="00B95C6E" w:rsidRDefault="00B95C6E"/>
    <w:p w14:paraId="37B634C1" w14:textId="77777777" w:rsidR="00B95C6E" w:rsidRDefault="004347C6">
      <w:pPr>
        <w:pStyle w:val="Heading3"/>
      </w:pPr>
      <w:bookmarkStart w:id="292" w:name="_Toc233112042"/>
      <w:bookmarkStart w:id="293" w:name="_Toc233113549"/>
      <w:r>
        <w:rPr>
          <w:rFonts w:ascii="Times New Roman" w:hAnsi="Times New Roman"/>
        </w:rPr>
        <w:t>UC-35: Cancel Order</w:t>
      </w:r>
      <w:bookmarkEnd w:id="292"/>
      <w:bookmarkEnd w:id="293"/>
    </w:p>
    <w:p w14:paraId="64129246" w14:textId="77777777" w:rsidR="00B95C6E" w:rsidRDefault="004347C6">
      <w:pPr>
        <w:spacing w:before="120" w:after="40"/>
        <w:jc w:val="center"/>
      </w:pPr>
      <w:r>
        <w:rPr>
          <w:b/>
        </w:rPr>
        <w:t>Table UC-35: Use Case — Cancel Order</w:t>
      </w:r>
    </w:p>
    <w:tbl>
      <w:tblPr>
        <w:tblStyle w:val="TableGrid"/>
        <w:tblW w:w="0" w:type="auto"/>
        <w:jc w:val="center"/>
        <w:tblLook w:val="04A0" w:firstRow="1" w:lastRow="0" w:firstColumn="1" w:lastColumn="0" w:noHBand="0" w:noVBand="1"/>
      </w:tblPr>
      <w:tblGrid>
        <w:gridCol w:w="3526"/>
        <w:gridCol w:w="5130"/>
      </w:tblGrid>
      <w:tr w:rsidR="00B95C6E" w14:paraId="513A2D4A" w14:textId="77777777">
        <w:trPr>
          <w:jc w:val="center"/>
        </w:trPr>
        <w:tc>
          <w:tcPr>
            <w:tcW w:w="2592" w:type="dxa"/>
            <w:shd w:val="clear" w:color="auto" w:fill="E0E0E0"/>
          </w:tcPr>
          <w:p w14:paraId="3782702E" w14:textId="77777777" w:rsidR="00B95C6E" w:rsidRDefault="004347C6">
            <w:r>
              <w:rPr>
                <w:b/>
              </w:rPr>
              <w:t>Use Case ID</w:t>
            </w:r>
          </w:p>
        </w:tc>
        <w:tc>
          <w:tcPr>
            <w:tcW w:w="6768" w:type="dxa"/>
          </w:tcPr>
          <w:p w14:paraId="22166C01" w14:textId="77777777" w:rsidR="00B95C6E" w:rsidRDefault="004347C6">
            <w:r>
              <w:t>UC-35</w:t>
            </w:r>
          </w:p>
        </w:tc>
      </w:tr>
      <w:tr w:rsidR="00B95C6E" w14:paraId="69E2B043" w14:textId="77777777">
        <w:trPr>
          <w:jc w:val="center"/>
        </w:trPr>
        <w:tc>
          <w:tcPr>
            <w:tcW w:w="4500" w:type="dxa"/>
            <w:shd w:val="clear" w:color="auto" w:fill="E0E0E0"/>
          </w:tcPr>
          <w:p w14:paraId="3FE8624C" w14:textId="77777777" w:rsidR="00B95C6E" w:rsidRDefault="004347C6">
            <w:r>
              <w:rPr>
                <w:b/>
              </w:rPr>
              <w:t>Use Case Name</w:t>
            </w:r>
          </w:p>
        </w:tc>
        <w:tc>
          <w:tcPr>
            <w:tcW w:w="4500" w:type="dxa"/>
          </w:tcPr>
          <w:p w14:paraId="510FE576" w14:textId="77777777" w:rsidR="00B95C6E" w:rsidRDefault="004347C6">
            <w:r>
              <w:t>Cancel Order</w:t>
            </w:r>
          </w:p>
        </w:tc>
      </w:tr>
      <w:tr w:rsidR="00B95C6E" w14:paraId="754FCA95" w14:textId="77777777">
        <w:trPr>
          <w:jc w:val="center"/>
        </w:trPr>
        <w:tc>
          <w:tcPr>
            <w:tcW w:w="4500" w:type="dxa"/>
            <w:shd w:val="clear" w:color="auto" w:fill="E0E0E0"/>
          </w:tcPr>
          <w:p w14:paraId="3890F6B9" w14:textId="77777777" w:rsidR="00B95C6E" w:rsidRDefault="004347C6">
            <w:r>
              <w:rPr>
                <w:b/>
              </w:rPr>
              <w:t>Actor(s)</w:t>
            </w:r>
          </w:p>
        </w:tc>
        <w:tc>
          <w:tcPr>
            <w:tcW w:w="4500" w:type="dxa"/>
          </w:tcPr>
          <w:p w14:paraId="2C55DEC4" w14:textId="77777777" w:rsidR="00B95C6E" w:rsidRDefault="004347C6">
            <w:r>
              <w:t>Customer / Admin</w:t>
            </w:r>
          </w:p>
        </w:tc>
      </w:tr>
      <w:tr w:rsidR="00B95C6E" w14:paraId="5CAF8754" w14:textId="77777777">
        <w:trPr>
          <w:jc w:val="center"/>
        </w:trPr>
        <w:tc>
          <w:tcPr>
            <w:tcW w:w="4500" w:type="dxa"/>
            <w:shd w:val="clear" w:color="auto" w:fill="E0E0E0"/>
          </w:tcPr>
          <w:p w14:paraId="111BBDFA" w14:textId="77777777" w:rsidR="00B95C6E" w:rsidRDefault="004347C6">
            <w:r>
              <w:rPr>
                <w:b/>
              </w:rPr>
              <w:t>Pre-Conditions</w:t>
            </w:r>
          </w:p>
        </w:tc>
        <w:tc>
          <w:tcPr>
            <w:tcW w:w="4500" w:type="dxa"/>
          </w:tcPr>
          <w:p w14:paraId="7053DF6F" w14:textId="77777777" w:rsidR="00B95C6E" w:rsidRDefault="004347C6">
            <w:r>
              <w:t>Order exists with Pending status</w:t>
            </w:r>
          </w:p>
        </w:tc>
      </w:tr>
      <w:tr w:rsidR="00B95C6E" w14:paraId="700FAD85" w14:textId="77777777">
        <w:trPr>
          <w:jc w:val="center"/>
        </w:trPr>
        <w:tc>
          <w:tcPr>
            <w:tcW w:w="4500" w:type="dxa"/>
            <w:shd w:val="clear" w:color="auto" w:fill="E0E0E0"/>
          </w:tcPr>
          <w:p w14:paraId="54E791D5" w14:textId="77777777" w:rsidR="00B95C6E" w:rsidRDefault="004347C6">
            <w:r>
              <w:rPr>
                <w:b/>
              </w:rPr>
              <w:t>Post-Conditions</w:t>
            </w:r>
          </w:p>
        </w:tc>
        <w:tc>
          <w:tcPr>
            <w:tcW w:w="4500" w:type="dxa"/>
          </w:tcPr>
          <w:p w14:paraId="52D27CEF" w14:textId="77777777" w:rsidR="00B95C6E" w:rsidRDefault="004347C6">
            <w:r>
              <w:t>Order status updated to Cancelled; customer notified</w:t>
            </w:r>
          </w:p>
        </w:tc>
      </w:tr>
      <w:tr w:rsidR="00B95C6E" w14:paraId="40F0642F" w14:textId="77777777">
        <w:trPr>
          <w:jc w:val="center"/>
        </w:trPr>
        <w:tc>
          <w:tcPr>
            <w:tcW w:w="4500" w:type="dxa"/>
            <w:shd w:val="clear" w:color="auto" w:fill="E0E0E0"/>
          </w:tcPr>
          <w:p w14:paraId="2480B936" w14:textId="77777777" w:rsidR="00B95C6E" w:rsidRDefault="004347C6">
            <w:r>
              <w:rPr>
                <w:b/>
              </w:rPr>
              <w:t>Main Flow</w:t>
            </w:r>
          </w:p>
        </w:tc>
        <w:tc>
          <w:tcPr>
            <w:tcW w:w="4500" w:type="dxa"/>
          </w:tcPr>
          <w:p w14:paraId="794E03B0" w14:textId="77777777" w:rsidR="00B95C6E" w:rsidRDefault="004347C6">
            <w:r>
              <w:t>1. Customer navigates to Order History and selects a Pending order.</w:t>
            </w:r>
            <w:r>
              <w:br/>
            </w:r>
            <w:r>
              <w:lastRenderedPageBreak/>
              <w:t>2. Customer clicks Cancel Order.</w:t>
            </w:r>
            <w:r>
              <w:br/>
              <w:t>3. System displays confirmation dialog.</w:t>
            </w:r>
            <w:r>
              <w:br/>
              <w:t>4. Customer confirms cancellation.</w:t>
            </w:r>
            <w:r>
              <w:br/>
              <w:t>5. System updates order status to Cancelled in database.</w:t>
            </w:r>
            <w:r>
              <w:br/>
              <w:t>6. System records cancellation timestamp.</w:t>
            </w:r>
            <w:r>
              <w:br/>
              <w:t>7. System sends cancellation confirmation email.</w:t>
            </w:r>
            <w:r>
              <w:br/>
              <w:t>8. Order details page shows Cancelled status badge.</w:t>
            </w:r>
          </w:p>
        </w:tc>
      </w:tr>
      <w:tr w:rsidR="00B95C6E" w14:paraId="74C13FC8" w14:textId="77777777">
        <w:trPr>
          <w:jc w:val="center"/>
        </w:trPr>
        <w:tc>
          <w:tcPr>
            <w:tcW w:w="4500" w:type="dxa"/>
            <w:shd w:val="clear" w:color="auto" w:fill="E0E0E0"/>
          </w:tcPr>
          <w:p w14:paraId="6140329E" w14:textId="77777777" w:rsidR="00B95C6E" w:rsidRDefault="004347C6">
            <w:r>
              <w:rPr>
                <w:b/>
              </w:rPr>
              <w:lastRenderedPageBreak/>
              <w:t>Alternative Flow</w:t>
            </w:r>
          </w:p>
        </w:tc>
        <w:tc>
          <w:tcPr>
            <w:tcW w:w="4500" w:type="dxa"/>
          </w:tcPr>
          <w:p w14:paraId="76E2C58A" w14:textId="77777777" w:rsidR="00B95C6E" w:rsidRDefault="004347C6">
            <w:r>
              <w:t>Admin can cancel orders at any status from admin panel.</w:t>
            </w:r>
          </w:p>
        </w:tc>
      </w:tr>
      <w:tr w:rsidR="00B95C6E" w14:paraId="5563D342" w14:textId="77777777">
        <w:trPr>
          <w:jc w:val="center"/>
        </w:trPr>
        <w:tc>
          <w:tcPr>
            <w:tcW w:w="4500" w:type="dxa"/>
            <w:shd w:val="clear" w:color="auto" w:fill="E0E0E0"/>
          </w:tcPr>
          <w:p w14:paraId="34B8D737" w14:textId="77777777" w:rsidR="00B95C6E" w:rsidRDefault="004347C6">
            <w:r>
              <w:rPr>
                <w:b/>
              </w:rPr>
              <w:t>Exception Flow</w:t>
            </w:r>
          </w:p>
        </w:tc>
        <w:tc>
          <w:tcPr>
            <w:tcW w:w="4500" w:type="dxa"/>
          </w:tcPr>
          <w:p w14:paraId="322520B0" w14:textId="77777777" w:rsidR="00B95C6E" w:rsidRDefault="004347C6">
            <w:r>
              <w:t>Orders with Shipped or Delivered status cannot be cancelled by customer.</w:t>
            </w:r>
          </w:p>
        </w:tc>
      </w:tr>
    </w:tbl>
    <w:p w14:paraId="71AC6437" w14:textId="77777777" w:rsidR="00B95C6E" w:rsidRDefault="00B95C6E"/>
    <w:p w14:paraId="7D8D78A1" w14:textId="77777777" w:rsidR="00B95C6E" w:rsidRDefault="004347C6">
      <w:pPr>
        <w:pStyle w:val="Heading3"/>
      </w:pPr>
      <w:bookmarkStart w:id="294" w:name="_Toc233112043"/>
      <w:bookmarkStart w:id="295" w:name="_Toc233113550"/>
      <w:r>
        <w:rPr>
          <w:rFonts w:ascii="Times New Roman" w:hAnsi="Times New Roman"/>
        </w:rPr>
        <w:t>UC-36: Track Order Status</w:t>
      </w:r>
      <w:bookmarkEnd w:id="294"/>
      <w:bookmarkEnd w:id="295"/>
    </w:p>
    <w:p w14:paraId="3759B2FF" w14:textId="77777777" w:rsidR="00B95C6E" w:rsidRDefault="004347C6">
      <w:pPr>
        <w:spacing w:before="120" w:after="40"/>
        <w:jc w:val="center"/>
      </w:pPr>
      <w:r>
        <w:rPr>
          <w:b/>
        </w:rPr>
        <w:t>Table UC-36: Use Case — Track Order Status</w:t>
      </w:r>
    </w:p>
    <w:tbl>
      <w:tblPr>
        <w:tblStyle w:val="TableGrid"/>
        <w:tblW w:w="0" w:type="auto"/>
        <w:jc w:val="center"/>
        <w:tblLook w:val="04A0" w:firstRow="1" w:lastRow="0" w:firstColumn="1" w:lastColumn="0" w:noHBand="0" w:noVBand="1"/>
      </w:tblPr>
      <w:tblGrid>
        <w:gridCol w:w="3534"/>
        <w:gridCol w:w="5122"/>
      </w:tblGrid>
      <w:tr w:rsidR="00B95C6E" w14:paraId="7CB9B989" w14:textId="77777777">
        <w:trPr>
          <w:jc w:val="center"/>
        </w:trPr>
        <w:tc>
          <w:tcPr>
            <w:tcW w:w="2592" w:type="dxa"/>
            <w:shd w:val="clear" w:color="auto" w:fill="E0E0E0"/>
          </w:tcPr>
          <w:p w14:paraId="0734B9E1" w14:textId="77777777" w:rsidR="00B95C6E" w:rsidRDefault="004347C6">
            <w:r>
              <w:rPr>
                <w:b/>
              </w:rPr>
              <w:t>Use Case ID</w:t>
            </w:r>
          </w:p>
        </w:tc>
        <w:tc>
          <w:tcPr>
            <w:tcW w:w="6768" w:type="dxa"/>
          </w:tcPr>
          <w:p w14:paraId="0CCBAD08" w14:textId="77777777" w:rsidR="00B95C6E" w:rsidRDefault="004347C6">
            <w:r>
              <w:t>UC-36</w:t>
            </w:r>
          </w:p>
        </w:tc>
      </w:tr>
      <w:tr w:rsidR="00B95C6E" w14:paraId="37D818C6" w14:textId="77777777">
        <w:trPr>
          <w:jc w:val="center"/>
        </w:trPr>
        <w:tc>
          <w:tcPr>
            <w:tcW w:w="4500" w:type="dxa"/>
            <w:shd w:val="clear" w:color="auto" w:fill="E0E0E0"/>
          </w:tcPr>
          <w:p w14:paraId="7C0FAE5C" w14:textId="77777777" w:rsidR="00B95C6E" w:rsidRDefault="004347C6">
            <w:r>
              <w:rPr>
                <w:b/>
              </w:rPr>
              <w:t>Use Case Name</w:t>
            </w:r>
          </w:p>
        </w:tc>
        <w:tc>
          <w:tcPr>
            <w:tcW w:w="4500" w:type="dxa"/>
          </w:tcPr>
          <w:p w14:paraId="00A0E75A" w14:textId="77777777" w:rsidR="00B95C6E" w:rsidRDefault="004347C6">
            <w:r>
              <w:t>Track Order Status</w:t>
            </w:r>
          </w:p>
        </w:tc>
      </w:tr>
      <w:tr w:rsidR="00B95C6E" w14:paraId="5011E955" w14:textId="77777777">
        <w:trPr>
          <w:jc w:val="center"/>
        </w:trPr>
        <w:tc>
          <w:tcPr>
            <w:tcW w:w="4500" w:type="dxa"/>
            <w:shd w:val="clear" w:color="auto" w:fill="E0E0E0"/>
          </w:tcPr>
          <w:p w14:paraId="783B3CCB" w14:textId="77777777" w:rsidR="00B95C6E" w:rsidRDefault="004347C6">
            <w:r>
              <w:rPr>
                <w:b/>
              </w:rPr>
              <w:t>Actor(s)</w:t>
            </w:r>
          </w:p>
        </w:tc>
        <w:tc>
          <w:tcPr>
            <w:tcW w:w="4500" w:type="dxa"/>
          </w:tcPr>
          <w:p w14:paraId="13982D63" w14:textId="77777777" w:rsidR="00B95C6E" w:rsidRDefault="004347C6">
            <w:r>
              <w:t>Customer</w:t>
            </w:r>
          </w:p>
        </w:tc>
      </w:tr>
      <w:tr w:rsidR="00B95C6E" w14:paraId="7DFEC275" w14:textId="77777777">
        <w:trPr>
          <w:jc w:val="center"/>
        </w:trPr>
        <w:tc>
          <w:tcPr>
            <w:tcW w:w="4500" w:type="dxa"/>
            <w:shd w:val="clear" w:color="auto" w:fill="E0E0E0"/>
          </w:tcPr>
          <w:p w14:paraId="5A314ED3" w14:textId="77777777" w:rsidR="00B95C6E" w:rsidRDefault="004347C6">
            <w:r>
              <w:rPr>
                <w:b/>
              </w:rPr>
              <w:t>Pre-Conditions</w:t>
            </w:r>
          </w:p>
        </w:tc>
        <w:tc>
          <w:tcPr>
            <w:tcW w:w="4500" w:type="dxa"/>
          </w:tcPr>
          <w:p w14:paraId="30A9D28A" w14:textId="77777777" w:rsidR="00B95C6E" w:rsidRDefault="004347C6">
            <w:r>
              <w:t>Customer is signed in; order exists</w:t>
            </w:r>
          </w:p>
        </w:tc>
      </w:tr>
      <w:tr w:rsidR="00B95C6E" w14:paraId="71BAE35C" w14:textId="77777777">
        <w:trPr>
          <w:jc w:val="center"/>
        </w:trPr>
        <w:tc>
          <w:tcPr>
            <w:tcW w:w="4500" w:type="dxa"/>
            <w:shd w:val="clear" w:color="auto" w:fill="E0E0E0"/>
          </w:tcPr>
          <w:p w14:paraId="317709E7" w14:textId="77777777" w:rsidR="00B95C6E" w:rsidRDefault="004347C6">
            <w:r>
              <w:rPr>
                <w:b/>
              </w:rPr>
              <w:t>Post-Conditions</w:t>
            </w:r>
          </w:p>
        </w:tc>
        <w:tc>
          <w:tcPr>
            <w:tcW w:w="4500" w:type="dxa"/>
          </w:tcPr>
          <w:p w14:paraId="3EC39F16" w14:textId="77777777" w:rsidR="00B95C6E" w:rsidRDefault="004347C6">
            <w:r>
              <w:t>Current order status displayed with progress timeline</w:t>
            </w:r>
          </w:p>
        </w:tc>
      </w:tr>
      <w:tr w:rsidR="00B95C6E" w14:paraId="078930D5" w14:textId="77777777">
        <w:trPr>
          <w:jc w:val="center"/>
        </w:trPr>
        <w:tc>
          <w:tcPr>
            <w:tcW w:w="4500" w:type="dxa"/>
            <w:shd w:val="clear" w:color="auto" w:fill="E0E0E0"/>
          </w:tcPr>
          <w:p w14:paraId="29B12E7E" w14:textId="77777777" w:rsidR="00B95C6E" w:rsidRDefault="004347C6">
            <w:r>
              <w:rPr>
                <w:b/>
              </w:rPr>
              <w:t>Main Flow</w:t>
            </w:r>
          </w:p>
        </w:tc>
        <w:tc>
          <w:tcPr>
            <w:tcW w:w="4500" w:type="dxa"/>
          </w:tcPr>
          <w:p w14:paraId="0D516B2C" w14:textId="77777777" w:rsidR="00B95C6E" w:rsidRDefault="004347C6">
            <w:r>
              <w:t>1. Customer navigates to Order History and selects an order.</w:t>
            </w:r>
            <w:r>
              <w:br/>
              <w:t>2. System fetches current order status from database.</w:t>
            </w:r>
            <w:r>
              <w:br/>
              <w:t>3. System displays a visual status timeline: Pending → In Production → Quality Check → Shipped → Delivered.</w:t>
            </w:r>
            <w:r>
              <w:br/>
              <w:t>4. Current stage is highlighted.</w:t>
            </w:r>
            <w:r>
              <w:br/>
              <w:t>5. Estimated dates shown for each stage.</w:t>
            </w:r>
            <w:r>
              <w:br/>
              <w:t>6. Customer receives push notification when status changes.</w:t>
            </w:r>
            <w:r>
              <w:br/>
              <w:t>7. Delivered orders show delivery date.</w:t>
            </w:r>
          </w:p>
        </w:tc>
      </w:tr>
      <w:tr w:rsidR="00B95C6E" w14:paraId="449FE124" w14:textId="77777777">
        <w:trPr>
          <w:jc w:val="center"/>
        </w:trPr>
        <w:tc>
          <w:tcPr>
            <w:tcW w:w="4500" w:type="dxa"/>
            <w:shd w:val="clear" w:color="auto" w:fill="E0E0E0"/>
          </w:tcPr>
          <w:p w14:paraId="3523178C" w14:textId="77777777" w:rsidR="00B95C6E" w:rsidRDefault="004347C6">
            <w:r>
              <w:rPr>
                <w:b/>
              </w:rPr>
              <w:t>Alternative Flow</w:t>
            </w:r>
          </w:p>
        </w:tc>
        <w:tc>
          <w:tcPr>
            <w:tcW w:w="4500" w:type="dxa"/>
          </w:tcPr>
          <w:p w14:paraId="1E4B2A3B" w14:textId="77777777" w:rsidR="00B95C6E" w:rsidRDefault="004347C6">
            <w:r>
              <w:t>If status is Cancelled, show cancellation date and reason.</w:t>
            </w:r>
          </w:p>
        </w:tc>
      </w:tr>
      <w:tr w:rsidR="00B95C6E" w14:paraId="4FE9DAE6" w14:textId="77777777">
        <w:trPr>
          <w:jc w:val="center"/>
        </w:trPr>
        <w:tc>
          <w:tcPr>
            <w:tcW w:w="4500" w:type="dxa"/>
            <w:shd w:val="clear" w:color="auto" w:fill="E0E0E0"/>
          </w:tcPr>
          <w:p w14:paraId="448CF566" w14:textId="77777777" w:rsidR="00B95C6E" w:rsidRDefault="004347C6">
            <w:r>
              <w:rPr>
                <w:b/>
              </w:rPr>
              <w:t>Exception Flow</w:t>
            </w:r>
          </w:p>
        </w:tc>
        <w:tc>
          <w:tcPr>
            <w:tcW w:w="4500" w:type="dxa"/>
          </w:tcPr>
          <w:p w14:paraId="6EAF234B" w14:textId="77777777" w:rsidR="00B95C6E" w:rsidRDefault="004347C6">
            <w:r>
              <w:t>If status data corrupted, show last known valid status.</w:t>
            </w:r>
          </w:p>
        </w:tc>
      </w:tr>
    </w:tbl>
    <w:p w14:paraId="597F7DB3" w14:textId="77777777" w:rsidR="00B95C6E" w:rsidRDefault="00B95C6E"/>
    <w:p w14:paraId="0B061532" w14:textId="77777777" w:rsidR="00B95C6E" w:rsidRDefault="004347C6">
      <w:pPr>
        <w:pStyle w:val="Heading3"/>
      </w:pPr>
      <w:bookmarkStart w:id="296" w:name="_Toc233112044"/>
      <w:bookmarkStart w:id="297" w:name="_Toc233113551"/>
      <w:r>
        <w:rPr>
          <w:rFonts w:ascii="Times New Roman" w:hAnsi="Times New Roman"/>
        </w:rPr>
        <w:lastRenderedPageBreak/>
        <w:t>UC-37: Reorder Previous Order</w:t>
      </w:r>
      <w:bookmarkEnd w:id="296"/>
      <w:bookmarkEnd w:id="297"/>
    </w:p>
    <w:p w14:paraId="0367D87D" w14:textId="77777777" w:rsidR="00B95C6E" w:rsidRDefault="004347C6">
      <w:pPr>
        <w:spacing w:before="120" w:after="40"/>
        <w:jc w:val="center"/>
      </w:pPr>
      <w:r>
        <w:rPr>
          <w:b/>
        </w:rPr>
        <w:t>Table UC-37: Use Case — Reorder Previous Order</w:t>
      </w:r>
    </w:p>
    <w:tbl>
      <w:tblPr>
        <w:tblStyle w:val="TableGrid"/>
        <w:tblW w:w="0" w:type="auto"/>
        <w:jc w:val="center"/>
        <w:tblLook w:val="04A0" w:firstRow="1" w:lastRow="0" w:firstColumn="1" w:lastColumn="0" w:noHBand="0" w:noVBand="1"/>
      </w:tblPr>
      <w:tblGrid>
        <w:gridCol w:w="3505"/>
        <w:gridCol w:w="5151"/>
      </w:tblGrid>
      <w:tr w:rsidR="00B95C6E" w14:paraId="5230E89E" w14:textId="77777777">
        <w:trPr>
          <w:jc w:val="center"/>
        </w:trPr>
        <w:tc>
          <w:tcPr>
            <w:tcW w:w="2592" w:type="dxa"/>
            <w:shd w:val="clear" w:color="auto" w:fill="E0E0E0"/>
          </w:tcPr>
          <w:p w14:paraId="41E8E52A" w14:textId="77777777" w:rsidR="00B95C6E" w:rsidRDefault="004347C6">
            <w:r>
              <w:rPr>
                <w:b/>
              </w:rPr>
              <w:t>Use Case ID</w:t>
            </w:r>
          </w:p>
        </w:tc>
        <w:tc>
          <w:tcPr>
            <w:tcW w:w="6768" w:type="dxa"/>
          </w:tcPr>
          <w:p w14:paraId="1EAC471D" w14:textId="77777777" w:rsidR="00B95C6E" w:rsidRDefault="004347C6">
            <w:r>
              <w:t>UC-37</w:t>
            </w:r>
          </w:p>
        </w:tc>
      </w:tr>
      <w:tr w:rsidR="00B95C6E" w14:paraId="7BA2664E" w14:textId="77777777">
        <w:trPr>
          <w:jc w:val="center"/>
        </w:trPr>
        <w:tc>
          <w:tcPr>
            <w:tcW w:w="4500" w:type="dxa"/>
            <w:shd w:val="clear" w:color="auto" w:fill="E0E0E0"/>
          </w:tcPr>
          <w:p w14:paraId="3958E15F" w14:textId="77777777" w:rsidR="00B95C6E" w:rsidRDefault="004347C6">
            <w:r>
              <w:rPr>
                <w:b/>
              </w:rPr>
              <w:t>Use Case Name</w:t>
            </w:r>
          </w:p>
        </w:tc>
        <w:tc>
          <w:tcPr>
            <w:tcW w:w="4500" w:type="dxa"/>
          </w:tcPr>
          <w:p w14:paraId="21CAC98A" w14:textId="77777777" w:rsidR="00B95C6E" w:rsidRDefault="004347C6">
            <w:r>
              <w:t>Reorder Previous Order</w:t>
            </w:r>
          </w:p>
        </w:tc>
      </w:tr>
      <w:tr w:rsidR="00B95C6E" w14:paraId="75EB9B93" w14:textId="77777777">
        <w:trPr>
          <w:jc w:val="center"/>
        </w:trPr>
        <w:tc>
          <w:tcPr>
            <w:tcW w:w="4500" w:type="dxa"/>
            <w:shd w:val="clear" w:color="auto" w:fill="E0E0E0"/>
          </w:tcPr>
          <w:p w14:paraId="203BC0DD" w14:textId="77777777" w:rsidR="00B95C6E" w:rsidRDefault="004347C6">
            <w:r>
              <w:rPr>
                <w:b/>
              </w:rPr>
              <w:t>Actor(s)</w:t>
            </w:r>
          </w:p>
        </w:tc>
        <w:tc>
          <w:tcPr>
            <w:tcW w:w="4500" w:type="dxa"/>
          </w:tcPr>
          <w:p w14:paraId="2F62A1F2" w14:textId="77777777" w:rsidR="00B95C6E" w:rsidRDefault="004347C6">
            <w:r>
              <w:t>Customer</w:t>
            </w:r>
          </w:p>
        </w:tc>
      </w:tr>
      <w:tr w:rsidR="00B95C6E" w14:paraId="720B5B78" w14:textId="77777777">
        <w:trPr>
          <w:jc w:val="center"/>
        </w:trPr>
        <w:tc>
          <w:tcPr>
            <w:tcW w:w="4500" w:type="dxa"/>
            <w:shd w:val="clear" w:color="auto" w:fill="E0E0E0"/>
          </w:tcPr>
          <w:p w14:paraId="6ABC4E5C" w14:textId="77777777" w:rsidR="00B95C6E" w:rsidRDefault="004347C6">
            <w:r>
              <w:rPr>
                <w:b/>
              </w:rPr>
              <w:t>Pre-Conditions</w:t>
            </w:r>
          </w:p>
        </w:tc>
        <w:tc>
          <w:tcPr>
            <w:tcW w:w="4500" w:type="dxa"/>
          </w:tcPr>
          <w:p w14:paraId="55171848" w14:textId="77777777" w:rsidR="00B95C6E" w:rsidRDefault="004347C6">
            <w:r>
              <w:t>Previous order exists with Delivered status</w:t>
            </w:r>
          </w:p>
        </w:tc>
      </w:tr>
      <w:tr w:rsidR="00B95C6E" w14:paraId="205EEE09" w14:textId="77777777">
        <w:trPr>
          <w:jc w:val="center"/>
        </w:trPr>
        <w:tc>
          <w:tcPr>
            <w:tcW w:w="4500" w:type="dxa"/>
            <w:shd w:val="clear" w:color="auto" w:fill="E0E0E0"/>
          </w:tcPr>
          <w:p w14:paraId="38C0F837" w14:textId="77777777" w:rsidR="00B95C6E" w:rsidRDefault="004347C6">
            <w:r>
              <w:rPr>
                <w:b/>
              </w:rPr>
              <w:t>Post-Conditions</w:t>
            </w:r>
          </w:p>
        </w:tc>
        <w:tc>
          <w:tcPr>
            <w:tcW w:w="4500" w:type="dxa"/>
          </w:tcPr>
          <w:p w14:paraId="5DFF25ED" w14:textId="77777777" w:rsidR="00B95C6E" w:rsidRDefault="004347C6">
            <w:r>
              <w:t>New order created with same customization settings</w:t>
            </w:r>
          </w:p>
        </w:tc>
      </w:tr>
      <w:tr w:rsidR="00B95C6E" w14:paraId="3238CA70" w14:textId="77777777">
        <w:trPr>
          <w:jc w:val="center"/>
        </w:trPr>
        <w:tc>
          <w:tcPr>
            <w:tcW w:w="4500" w:type="dxa"/>
            <w:shd w:val="clear" w:color="auto" w:fill="E0E0E0"/>
          </w:tcPr>
          <w:p w14:paraId="74DE8930" w14:textId="77777777" w:rsidR="00B95C6E" w:rsidRDefault="004347C6">
            <w:r>
              <w:rPr>
                <w:b/>
              </w:rPr>
              <w:t>Main Flow</w:t>
            </w:r>
          </w:p>
        </w:tc>
        <w:tc>
          <w:tcPr>
            <w:tcW w:w="4500" w:type="dxa"/>
          </w:tcPr>
          <w:p w14:paraId="1841DFF0" w14:textId="77777777" w:rsidR="00B95C6E" w:rsidRDefault="004347C6">
            <w:r>
              <w:t>1. Customer navigates to Order History.</w:t>
            </w:r>
            <w:r>
              <w:br/>
              <w:t>2. Customer finds a completed order.</w:t>
            </w:r>
            <w:r>
              <w:br/>
              <w:t>3. Customer clicks Reorder.</w:t>
            </w:r>
            <w:r>
              <w:br/>
              <w:t>4. System pre-fills the customization form with previous order's specifications.</w:t>
            </w:r>
            <w:r>
              <w:br/>
              <w:t>5. System displays the 2D preview with previous customizations applied.</w:t>
            </w:r>
            <w:r>
              <w:br/>
              <w:t>6. Customer reviews and can modify any settings.</w:t>
            </w:r>
            <w:r>
              <w:br/>
              <w:t>7. Customer clicks Place Order.</w:t>
            </w:r>
            <w:r>
              <w:br/>
              <w:t>8. System creates a new order with the same or modified specifications.</w:t>
            </w:r>
          </w:p>
        </w:tc>
      </w:tr>
      <w:tr w:rsidR="00B95C6E" w14:paraId="268BBDC9" w14:textId="77777777">
        <w:trPr>
          <w:jc w:val="center"/>
        </w:trPr>
        <w:tc>
          <w:tcPr>
            <w:tcW w:w="4500" w:type="dxa"/>
            <w:shd w:val="clear" w:color="auto" w:fill="E0E0E0"/>
          </w:tcPr>
          <w:p w14:paraId="47BAF2C5" w14:textId="77777777" w:rsidR="00B95C6E" w:rsidRDefault="004347C6">
            <w:r>
              <w:rPr>
                <w:b/>
              </w:rPr>
              <w:t>Alternative Flow</w:t>
            </w:r>
          </w:p>
        </w:tc>
        <w:tc>
          <w:tcPr>
            <w:tcW w:w="4500" w:type="dxa"/>
          </w:tcPr>
          <w:p w14:paraId="6A003F5D" w14:textId="77777777" w:rsidR="00B95C6E" w:rsidRDefault="004347C6">
            <w:r>
              <w:t>Customer can change quantity when reordering.</w:t>
            </w:r>
          </w:p>
        </w:tc>
      </w:tr>
      <w:tr w:rsidR="00B95C6E" w14:paraId="70E85928" w14:textId="77777777">
        <w:trPr>
          <w:jc w:val="center"/>
        </w:trPr>
        <w:tc>
          <w:tcPr>
            <w:tcW w:w="4500" w:type="dxa"/>
            <w:shd w:val="clear" w:color="auto" w:fill="E0E0E0"/>
          </w:tcPr>
          <w:p w14:paraId="59FC8A2E" w14:textId="77777777" w:rsidR="00B95C6E" w:rsidRDefault="004347C6">
            <w:r>
              <w:rPr>
                <w:b/>
              </w:rPr>
              <w:t>Exception Flow</w:t>
            </w:r>
          </w:p>
        </w:tc>
        <w:tc>
          <w:tcPr>
            <w:tcW w:w="4500" w:type="dxa"/>
          </w:tcPr>
          <w:p w14:paraId="484DEF76" w14:textId="77777777" w:rsidR="00B95C6E" w:rsidRDefault="004347C6">
            <w:r>
              <w:t>If a selected fabric or product is no longer available, prompt customer to make alternative selection.</w:t>
            </w:r>
          </w:p>
        </w:tc>
      </w:tr>
    </w:tbl>
    <w:p w14:paraId="1CB144D3" w14:textId="77777777" w:rsidR="00B95C6E" w:rsidRDefault="00B95C6E"/>
    <w:p w14:paraId="57AA1EB4" w14:textId="77777777" w:rsidR="00B95C6E" w:rsidRDefault="004347C6">
      <w:pPr>
        <w:pStyle w:val="Heading3"/>
      </w:pPr>
      <w:bookmarkStart w:id="298" w:name="_Toc233112045"/>
      <w:bookmarkStart w:id="299" w:name="_Toc233113552"/>
      <w:r>
        <w:rPr>
          <w:rFonts w:ascii="Times New Roman" w:hAnsi="Times New Roman"/>
        </w:rPr>
        <w:t>UC-38: Record Online Payment</w:t>
      </w:r>
      <w:bookmarkEnd w:id="298"/>
      <w:bookmarkEnd w:id="299"/>
    </w:p>
    <w:p w14:paraId="3468C73E" w14:textId="77777777" w:rsidR="00B95C6E" w:rsidRDefault="004347C6">
      <w:pPr>
        <w:spacing w:before="120" w:after="40"/>
        <w:jc w:val="center"/>
      </w:pPr>
      <w:r>
        <w:rPr>
          <w:b/>
        </w:rPr>
        <w:t>Table UC-38: Use Case — Record Online Payment</w:t>
      </w:r>
    </w:p>
    <w:tbl>
      <w:tblPr>
        <w:tblStyle w:val="TableGrid"/>
        <w:tblW w:w="0" w:type="auto"/>
        <w:jc w:val="center"/>
        <w:tblLook w:val="04A0" w:firstRow="1" w:lastRow="0" w:firstColumn="1" w:lastColumn="0" w:noHBand="0" w:noVBand="1"/>
      </w:tblPr>
      <w:tblGrid>
        <w:gridCol w:w="3492"/>
        <w:gridCol w:w="5164"/>
      </w:tblGrid>
      <w:tr w:rsidR="00B95C6E" w14:paraId="054E87AC" w14:textId="77777777">
        <w:trPr>
          <w:jc w:val="center"/>
        </w:trPr>
        <w:tc>
          <w:tcPr>
            <w:tcW w:w="2592" w:type="dxa"/>
            <w:shd w:val="clear" w:color="auto" w:fill="E0E0E0"/>
          </w:tcPr>
          <w:p w14:paraId="32B065EC" w14:textId="77777777" w:rsidR="00B95C6E" w:rsidRDefault="004347C6">
            <w:r>
              <w:rPr>
                <w:b/>
              </w:rPr>
              <w:t>Use Case ID</w:t>
            </w:r>
          </w:p>
        </w:tc>
        <w:tc>
          <w:tcPr>
            <w:tcW w:w="6768" w:type="dxa"/>
          </w:tcPr>
          <w:p w14:paraId="3442E4C1" w14:textId="77777777" w:rsidR="00B95C6E" w:rsidRDefault="004347C6">
            <w:r>
              <w:t>UC-38</w:t>
            </w:r>
          </w:p>
        </w:tc>
      </w:tr>
      <w:tr w:rsidR="00B95C6E" w14:paraId="085C6BE5" w14:textId="77777777">
        <w:trPr>
          <w:jc w:val="center"/>
        </w:trPr>
        <w:tc>
          <w:tcPr>
            <w:tcW w:w="4500" w:type="dxa"/>
            <w:shd w:val="clear" w:color="auto" w:fill="E0E0E0"/>
          </w:tcPr>
          <w:p w14:paraId="30B796DF" w14:textId="77777777" w:rsidR="00B95C6E" w:rsidRDefault="004347C6">
            <w:r>
              <w:rPr>
                <w:b/>
              </w:rPr>
              <w:t>Use Case Name</w:t>
            </w:r>
          </w:p>
        </w:tc>
        <w:tc>
          <w:tcPr>
            <w:tcW w:w="4500" w:type="dxa"/>
          </w:tcPr>
          <w:p w14:paraId="0E23A422" w14:textId="77777777" w:rsidR="00B95C6E" w:rsidRDefault="004347C6">
            <w:r>
              <w:t>Record Online Payment</w:t>
            </w:r>
          </w:p>
        </w:tc>
      </w:tr>
      <w:tr w:rsidR="00B95C6E" w14:paraId="29932B63" w14:textId="77777777">
        <w:trPr>
          <w:jc w:val="center"/>
        </w:trPr>
        <w:tc>
          <w:tcPr>
            <w:tcW w:w="4500" w:type="dxa"/>
            <w:shd w:val="clear" w:color="auto" w:fill="E0E0E0"/>
          </w:tcPr>
          <w:p w14:paraId="5CA3E4DD" w14:textId="77777777" w:rsidR="00B95C6E" w:rsidRDefault="004347C6">
            <w:r>
              <w:rPr>
                <w:b/>
              </w:rPr>
              <w:t>Actor(s)</w:t>
            </w:r>
          </w:p>
        </w:tc>
        <w:tc>
          <w:tcPr>
            <w:tcW w:w="4500" w:type="dxa"/>
          </w:tcPr>
          <w:p w14:paraId="168FE6BA" w14:textId="77777777" w:rsidR="00B95C6E" w:rsidRDefault="004347C6">
            <w:r>
              <w:t>Customer</w:t>
            </w:r>
          </w:p>
        </w:tc>
      </w:tr>
      <w:tr w:rsidR="00B95C6E" w14:paraId="2BE57CD1" w14:textId="77777777">
        <w:trPr>
          <w:jc w:val="center"/>
        </w:trPr>
        <w:tc>
          <w:tcPr>
            <w:tcW w:w="4500" w:type="dxa"/>
            <w:shd w:val="clear" w:color="auto" w:fill="E0E0E0"/>
          </w:tcPr>
          <w:p w14:paraId="0DF44930" w14:textId="77777777" w:rsidR="00B95C6E" w:rsidRDefault="004347C6">
            <w:r>
              <w:rPr>
                <w:b/>
              </w:rPr>
              <w:t>Pre-Conditions</w:t>
            </w:r>
          </w:p>
        </w:tc>
        <w:tc>
          <w:tcPr>
            <w:tcW w:w="4500" w:type="dxa"/>
          </w:tcPr>
          <w:p w14:paraId="6FA87034" w14:textId="77777777" w:rsidR="00B95C6E" w:rsidRDefault="004347C6">
            <w:r>
              <w:t>Order placed; payment method is online (</w:t>
            </w:r>
            <w:proofErr w:type="spellStart"/>
            <w:r>
              <w:t>PayFast</w:t>
            </w:r>
            <w:proofErr w:type="spellEnd"/>
            <w:r>
              <w:t>/Stripe)</w:t>
            </w:r>
          </w:p>
        </w:tc>
      </w:tr>
      <w:tr w:rsidR="00B95C6E" w14:paraId="37036B84" w14:textId="77777777">
        <w:trPr>
          <w:jc w:val="center"/>
        </w:trPr>
        <w:tc>
          <w:tcPr>
            <w:tcW w:w="4500" w:type="dxa"/>
            <w:shd w:val="clear" w:color="auto" w:fill="E0E0E0"/>
          </w:tcPr>
          <w:p w14:paraId="1DF23691" w14:textId="77777777" w:rsidR="00B95C6E" w:rsidRDefault="004347C6">
            <w:r>
              <w:rPr>
                <w:b/>
              </w:rPr>
              <w:t>Post-Conditions</w:t>
            </w:r>
          </w:p>
        </w:tc>
        <w:tc>
          <w:tcPr>
            <w:tcW w:w="4500" w:type="dxa"/>
          </w:tcPr>
          <w:p w14:paraId="70242DF1" w14:textId="77777777" w:rsidR="00B95C6E" w:rsidRDefault="004347C6">
            <w:r>
              <w:t>Payment recorded; order confirmed; receipt generated</w:t>
            </w:r>
          </w:p>
        </w:tc>
      </w:tr>
      <w:tr w:rsidR="00B95C6E" w14:paraId="0AA7C0D9" w14:textId="77777777">
        <w:trPr>
          <w:jc w:val="center"/>
        </w:trPr>
        <w:tc>
          <w:tcPr>
            <w:tcW w:w="4500" w:type="dxa"/>
            <w:shd w:val="clear" w:color="auto" w:fill="E0E0E0"/>
          </w:tcPr>
          <w:p w14:paraId="19406F43" w14:textId="77777777" w:rsidR="00B95C6E" w:rsidRDefault="004347C6">
            <w:r>
              <w:rPr>
                <w:b/>
              </w:rPr>
              <w:t>Main Flow</w:t>
            </w:r>
          </w:p>
        </w:tc>
        <w:tc>
          <w:tcPr>
            <w:tcW w:w="4500" w:type="dxa"/>
          </w:tcPr>
          <w:p w14:paraId="57F91BAE" w14:textId="77777777" w:rsidR="00B95C6E" w:rsidRDefault="004347C6">
            <w:r>
              <w:t>1. Customer selects online payment at checkout.</w:t>
            </w:r>
            <w:r>
              <w:br/>
            </w:r>
            <w:r>
              <w:lastRenderedPageBreak/>
              <w:t>2. System displays payment method options (</w:t>
            </w:r>
            <w:proofErr w:type="spellStart"/>
            <w:r>
              <w:t>PayFast</w:t>
            </w:r>
            <w:proofErr w:type="spellEnd"/>
            <w:r>
              <w:t>, Stripe).</w:t>
            </w:r>
            <w:r>
              <w:br/>
              <w:t>3. Customer selects preferred gateway.</w:t>
            </w:r>
            <w:r>
              <w:br/>
              <w:t>4. System redirects to payment gateway's secure page.</w:t>
            </w:r>
            <w:r>
              <w:br/>
              <w:t>5. Customer enters card details on gateway page.</w:t>
            </w:r>
            <w:r>
              <w:br/>
              <w:t>6. Gateway processes payment and sends callback to AURA-WEAR API.</w:t>
            </w:r>
            <w:r>
              <w:br/>
              <w:t>7. System receives payment confirmation (transaction ID, amount, status).</w:t>
            </w:r>
            <w:r>
              <w:br/>
              <w:t>8. System records payment in payments table.</w:t>
            </w:r>
            <w:r>
              <w:br/>
              <w:t>9. System updates order status.</w:t>
            </w:r>
            <w:r>
              <w:br/>
              <w:t>10. System generates digital receipt.</w:t>
            </w:r>
          </w:p>
        </w:tc>
      </w:tr>
      <w:tr w:rsidR="00B95C6E" w14:paraId="04291CD6" w14:textId="77777777">
        <w:trPr>
          <w:jc w:val="center"/>
        </w:trPr>
        <w:tc>
          <w:tcPr>
            <w:tcW w:w="4500" w:type="dxa"/>
            <w:shd w:val="clear" w:color="auto" w:fill="E0E0E0"/>
          </w:tcPr>
          <w:p w14:paraId="609E081E" w14:textId="77777777" w:rsidR="00B95C6E" w:rsidRDefault="004347C6">
            <w:r>
              <w:rPr>
                <w:b/>
              </w:rPr>
              <w:lastRenderedPageBreak/>
              <w:t>Alternative Flow</w:t>
            </w:r>
          </w:p>
        </w:tc>
        <w:tc>
          <w:tcPr>
            <w:tcW w:w="4500" w:type="dxa"/>
          </w:tcPr>
          <w:p w14:paraId="29AA4516" w14:textId="77777777" w:rsidR="00B95C6E" w:rsidRDefault="004347C6">
            <w:r>
              <w:t>Customer can switch to COD if online payment fails.</w:t>
            </w:r>
          </w:p>
        </w:tc>
      </w:tr>
      <w:tr w:rsidR="00B95C6E" w14:paraId="52EFFF66" w14:textId="77777777">
        <w:trPr>
          <w:jc w:val="center"/>
        </w:trPr>
        <w:tc>
          <w:tcPr>
            <w:tcW w:w="4500" w:type="dxa"/>
            <w:shd w:val="clear" w:color="auto" w:fill="E0E0E0"/>
          </w:tcPr>
          <w:p w14:paraId="3843E7ED" w14:textId="77777777" w:rsidR="00B95C6E" w:rsidRDefault="004347C6">
            <w:r>
              <w:rPr>
                <w:b/>
              </w:rPr>
              <w:t>Exception Flow</w:t>
            </w:r>
          </w:p>
        </w:tc>
        <w:tc>
          <w:tcPr>
            <w:tcW w:w="4500" w:type="dxa"/>
          </w:tcPr>
          <w:p w14:paraId="2025530E" w14:textId="77777777" w:rsidR="00B95C6E" w:rsidRDefault="004347C6">
            <w:r>
              <w:t>If payment gateway timeout, display "Payment processing. Please do not refresh." and check status.</w:t>
            </w:r>
          </w:p>
        </w:tc>
      </w:tr>
    </w:tbl>
    <w:p w14:paraId="5C25D88D" w14:textId="77777777" w:rsidR="00B95C6E" w:rsidRDefault="00B95C6E"/>
    <w:p w14:paraId="32F173AA" w14:textId="77777777" w:rsidR="00B95C6E" w:rsidRDefault="004347C6">
      <w:pPr>
        <w:pStyle w:val="Heading3"/>
      </w:pPr>
      <w:bookmarkStart w:id="300" w:name="_Toc233112046"/>
      <w:bookmarkStart w:id="301" w:name="_Toc233113553"/>
      <w:r>
        <w:rPr>
          <w:rFonts w:ascii="Times New Roman" w:hAnsi="Times New Roman"/>
        </w:rPr>
        <w:t>UC-39: Record Cash on Delivery</w:t>
      </w:r>
      <w:bookmarkEnd w:id="300"/>
      <w:bookmarkEnd w:id="301"/>
    </w:p>
    <w:p w14:paraId="73EEFD72" w14:textId="77777777" w:rsidR="00B95C6E" w:rsidRDefault="004347C6">
      <w:pPr>
        <w:spacing w:before="120" w:after="40"/>
        <w:jc w:val="center"/>
      </w:pPr>
      <w:r>
        <w:rPr>
          <w:b/>
        </w:rPr>
        <w:t>Table UC-39: Use Case — Record Cash on Delivery</w:t>
      </w:r>
    </w:p>
    <w:tbl>
      <w:tblPr>
        <w:tblStyle w:val="TableGrid"/>
        <w:tblW w:w="0" w:type="auto"/>
        <w:jc w:val="center"/>
        <w:tblLook w:val="04A0" w:firstRow="1" w:lastRow="0" w:firstColumn="1" w:lastColumn="0" w:noHBand="0" w:noVBand="1"/>
      </w:tblPr>
      <w:tblGrid>
        <w:gridCol w:w="3379"/>
        <w:gridCol w:w="5277"/>
      </w:tblGrid>
      <w:tr w:rsidR="00B95C6E" w14:paraId="7BC84994" w14:textId="77777777">
        <w:trPr>
          <w:jc w:val="center"/>
        </w:trPr>
        <w:tc>
          <w:tcPr>
            <w:tcW w:w="2592" w:type="dxa"/>
            <w:shd w:val="clear" w:color="auto" w:fill="E0E0E0"/>
          </w:tcPr>
          <w:p w14:paraId="327E0390" w14:textId="77777777" w:rsidR="00B95C6E" w:rsidRDefault="004347C6">
            <w:r>
              <w:rPr>
                <w:b/>
              </w:rPr>
              <w:t>Use Case ID</w:t>
            </w:r>
          </w:p>
        </w:tc>
        <w:tc>
          <w:tcPr>
            <w:tcW w:w="6768" w:type="dxa"/>
          </w:tcPr>
          <w:p w14:paraId="275B7C9D" w14:textId="77777777" w:rsidR="00B95C6E" w:rsidRDefault="004347C6">
            <w:r>
              <w:t>UC-39</w:t>
            </w:r>
          </w:p>
        </w:tc>
      </w:tr>
      <w:tr w:rsidR="00B95C6E" w14:paraId="0161AC59" w14:textId="77777777">
        <w:trPr>
          <w:jc w:val="center"/>
        </w:trPr>
        <w:tc>
          <w:tcPr>
            <w:tcW w:w="4500" w:type="dxa"/>
            <w:shd w:val="clear" w:color="auto" w:fill="E0E0E0"/>
          </w:tcPr>
          <w:p w14:paraId="4DBBBBF5" w14:textId="77777777" w:rsidR="00B95C6E" w:rsidRDefault="004347C6">
            <w:r>
              <w:rPr>
                <w:b/>
              </w:rPr>
              <w:t>Use Case Name</w:t>
            </w:r>
          </w:p>
        </w:tc>
        <w:tc>
          <w:tcPr>
            <w:tcW w:w="4500" w:type="dxa"/>
          </w:tcPr>
          <w:p w14:paraId="36269653" w14:textId="77777777" w:rsidR="00B95C6E" w:rsidRDefault="004347C6">
            <w:r>
              <w:t>Record Cash on Delivery</w:t>
            </w:r>
          </w:p>
        </w:tc>
      </w:tr>
      <w:tr w:rsidR="00B95C6E" w14:paraId="3EAF043E" w14:textId="77777777">
        <w:trPr>
          <w:jc w:val="center"/>
        </w:trPr>
        <w:tc>
          <w:tcPr>
            <w:tcW w:w="4500" w:type="dxa"/>
            <w:shd w:val="clear" w:color="auto" w:fill="E0E0E0"/>
          </w:tcPr>
          <w:p w14:paraId="1B1D7CAB" w14:textId="77777777" w:rsidR="00B95C6E" w:rsidRDefault="004347C6">
            <w:r>
              <w:rPr>
                <w:b/>
              </w:rPr>
              <w:t>Actor(s)</w:t>
            </w:r>
          </w:p>
        </w:tc>
        <w:tc>
          <w:tcPr>
            <w:tcW w:w="4500" w:type="dxa"/>
          </w:tcPr>
          <w:p w14:paraId="554477A6" w14:textId="77777777" w:rsidR="00B95C6E" w:rsidRDefault="004347C6">
            <w:r>
              <w:t>Customer</w:t>
            </w:r>
          </w:p>
        </w:tc>
      </w:tr>
      <w:tr w:rsidR="00B95C6E" w14:paraId="18504321" w14:textId="77777777">
        <w:trPr>
          <w:jc w:val="center"/>
        </w:trPr>
        <w:tc>
          <w:tcPr>
            <w:tcW w:w="4500" w:type="dxa"/>
            <w:shd w:val="clear" w:color="auto" w:fill="E0E0E0"/>
          </w:tcPr>
          <w:p w14:paraId="5B429417" w14:textId="77777777" w:rsidR="00B95C6E" w:rsidRDefault="004347C6">
            <w:r>
              <w:rPr>
                <w:b/>
              </w:rPr>
              <w:t>Pre-Conditions</w:t>
            </w:r>
          </w:p>
        </w:tc>
        <w:tc>
          <w:tcPr>
            <w:tcW w:w="4500" w:type="dxa"/>
          </w:tcPr>
          <w:p w14:paraId="243820D5" w14:textId="77777777" w:rsidR="00B95C6E" w:rsidRDefault="004347C6">
            <w:r>
              <w:t>Order placed; COD selected as payment method</w:t>
            </w:r>
          </w:p>
        </w:tc>
      </w:tr>
      <w:tr w:rsidR="00B95C6E" w14:paraId="4F58696F" w14:textId="77777777">
        <w:trPr>
          <w:jc w:val="center"/>
        </w:trPr>
        <w:tc>
          <w:tcPr>
            <w:tcW w:w="4500" w:type="dxa"/>
            <w:shd w:val="clear" w:color="auto" w:fill="E0E0E0"/>
          </w:tcPr>
          <w:p w14:paraId="5A2C01DC" w14:textId="77777777" w:rsidR="00B95C6E" w:rsidRDefault="004347C6">
            <w:r>
              <w:rPr>
                <w:b/>
              </w:rPr>
              <w:t>Post-Conditions</w:t>
            </w:r>
          </w:p>
        </w:tc>
        <w:tc>
          <w:tcPr>
            <w:tcW w:w="4500" w:type="dxa"/>
          </w:tcPr>
          <w:p w14:paraId="65502997" w14:textId="77777777" w:rsidR="00B95C6E" w:rsidRDefault="004347C6">
            <w:r>
              <w:t>Order saved with COD status; reference number generated</w:t>
            </w:r>
          </w:p>
        </w:tc>
      </w:tr>
      <w:tr w:rsidR="00B95C6E" w14:paraId="5220E470" w14:textId="77777777">
        <w:trPr>
          <w:jc w:val="center"/>
        </w:trPr>
        <w:tc>
          <w:tcPr>
            <w:tcW w:w="4500" w:type="dxa"/>
            <w:shd w:val="clear" w:color="auto" w:fill="E0E0E0"/>
          </w:tcPr>
          <w:p w14:paraId="0DD1B087" w14:textId="77777777" w:rsidR="00B95C6E" w:rsidRDefault="004347C6">
            <w:r>
              <w:rPr>
                <w:b/>
              </w:rPr>
              <w:t>Main Flow</w:t>
            </w:r>
          </w:p>
        </w:tc>
        <w:tc>
          <w:tcPr>
            <w:tcW w:w="4500" w:type="dxa"/>
          </w:tcPr>
          <w:p w14:paraId="406DDF6B" w14:textId="77777777" w:rsidR="00B95C6E" w:rsidRDefault="004347C6">
            <w:r>
              <w:t>1. Customer selects Cash on Delivery at checkout.</w:t>
            </w:r>
            <w:r>
              <w:br/>
              <w:t>2. System validates delivery address is complete.</w:t>
            </w:r>
            <w:r>
              <w:br/>
              <w:t>3. Customer confirms order.</w:t>
            </w:r>
            <w:r>
              <w:br/>
              <w:t xml:space="preserve">4. System creates order with </w:t>
            </w:r>
            <w:proofErr w:type="spellStart"/>
            <w:r>
              <w:t>payment_method</w:t>
            </w:r>
            <w:proofErr w:type="spellEnd"/>
            <w:r>
              <w:t xml:space="preserve">=COD and </w:t>
            </w:r>
            <w:proofErr w:type="spellStart"/>
            <w:r>
              <w:t>payment_status</w:t>
            </w:r>
            <w:proofErr w:type="spellEnd"/>
            <w:r>
              <w:t>=Pending.</w:t>
            </w:r>
            <w:r>
              <w:br/>
              <w:t>5. System generates a unique COD reference number.</w:t>
            </w:r>
            <w:r>
              <w:br/>
              <w:t>6. System sends order confirmation email with COD reference.</w:t>
            </w:r>
            <w:r>
              <w:br/>
              <w:t>7. Delivery agent uses COD reference to collect payment.</w:t>
            </w:r>
            <w:r>
              <w:br/>
            </w:r>
            <w:r>
              <w:lastRenderedPageBreak/>
              <w:t>8. Admin marks payment as Received upon delivery confirmation.</w:t>
            </w:r>
          </w:p>
        </w:tc>
      </w:tr>
      <w:tr w:rsidR="00B95C6E" w14:paraId="493894B5" w14:textId="77777777">
        <w:trPr>
          <w:jc w:val="center"/>
        </w:trPr>
        <w:tc>
          <w:tcPr>
            <w:tcW w:w="4500" w:type="dxa"/>
            <w:shd w:val="clear" w:color="auto" w:fill="E0E0E0"/>
          </w:tcPr>
          <w:p w14:paraId="52E86AFD" w14:textId="77777777" w:rsidR="00B95C6E" w:rsidRDefault="004347C6">
            <w:r>
              <w:rPr>
                <w:b/>
              </w:rPr>
              <w:lastRenderedPageBreak/>
              <w:t>Alternative Flow</w:t>
            </w:r>
          </w:p>
        </w:tc>
        <w:tc>
          <w:tcPr>
            <w:tcW w:w="4500" w:type="dxa"/>
          </w:tcPr>
          <w:p w14:paraId="395D3EA2" w14:textId="77777777" w:rsidR="00B95C6E" w:rsidRDefault="004347C6">
            <w:r>
              <w:t>Admin can update COD order payment status from admin panel.</w:t>
            </w:r>
          </w:p>
        </w:tc>
      </w:tr>
      <w:tr w:rsidR="00B95C6E" w14:paraId="1EDA9465" w14:textId="77777777">
        <w:trPr>
          <w:jc w:val="center"/>
        </w:trPr>
        <w:tc>
          <w:tcPr>
            <w:tcW w:w="4500" w:type="dxa"/>
            <w:shd w:val="clear" w:color="auto" w:fill="E0E0E0"/>
          </w:tcPr>
          <w:p w14:paraId="1AADC503" w14:textId="77777777" w:rsidR="00B95C6E" w:rsidRDefault="004347C6">
            <w:r>
              <w:rPr>
                <w:b/>
              </w:rPr>
              <w:t>Exception Flow</w:t>
            </w:r>
          </w:p>
        </w:tc>
        <w:tc>
          <w:tcPr>
            <w:tcW w:w="4500" w:type="dxa"/>
          </w:tcPr>
          <w:p w14:paraId="176BD517" w14:textId="77777777" w:rsidR="00B95C6E" w:rsidRDefault="004347C6">
            <w:r>
              <w:t>If delivery address is in restricted area, display "COD not available for your location."</w:t>
            </w:r>
          </w:p>
        </w:tc>
      </w:tr>
    </w:tbl>
    <w:p w14:paraId="427BB3A5" w14:textId="77777777" w:rsidR="00B95C6E" w:rsidRDefault="00B95C6E"/>
    <w:p w14:paraId="1EA78953" w14:textId="77777777" w:rsidR="00B95C6E" w:rsidRDefault="004347C6">
      <w:pPr>
        <w:pStyle w:val="Heading3"/>
      </w:pPr>
      <w:bookmarkStart w:id="302" w:name="_Toc233112047"/>
      <w:bookmarkStart w:id="303" w:name="_Toc233113554"/>
      <w:r>
        <w:rPr>
          <w:rFonts w:ascii="Times New Roman" w:hAnsi="Times New Roman"/>
        </w:rPr>
        <w:t>UC-40: Generate Digital Receipt</w:t>
      </w:r>
      <w:bookmarkEnd w:id="302"/>
      <w:bookmarkEnd w:id="303"/>
    </w:p>
    <w:p w14:paraId="1C4BFA77" w14:textId="77777777" w:rsidR="00B95C6E" w:rsidRDefault="004347C6">
      <w:pPr>
        <w:spacing w:before="120" w:after="40"/>
        <w:jc w:val="center"/>
      </w:pPr>
      <w:r>
        <w:rPr>
          <w:b/>
        </w:rPr>
        <w:t>Table UC-40: Use Case — Generate Digital Receipt</w:t>
      </w:r>
    </w:p>
    <w:tbl>
      <w:tblPr>
        <w:tblStyle w:val="TableGrid"/>
        <w:tblW w:w="0" w:type="auto"/>
        <w:jc w:val="center"/>
        <w:tblLook w:val="04A0" w:firstRow="1" w:lastRow="0" w:firstColumn="1" w:lastColumn="0" w:noHBand="0" w:noVBand="1"/>
      </w:tblPr>
      <w:tblGrid>
        <w:gridCol w:w="3508"/>
        <w:gridCol w:w="5148"/>
      </w:tblGrid>
      <w:tr w:rsidR="00B95C6E" w14:paraId="0B0C1F02" w14:textId="77777777">
        <w:trPr>
          <w:jc w:val="center"/>
        </w:trPr>
        <w:tc>
          <w:tcPr>
            <w:tcW w:w="2592" w:type="dxa"/>
            <w:shd w:val="clear" w:color="auto" w:fill="E0E0E0"/>
          </w:tcPr>
          <w:p w14:paraId="29D45B62" w14:textId="77777777" w:rsidR="00B95C6E" w:rsidRDefault="004347C6">
            <w:r>
              <w:rPr>
                <w:b/>
              </w:rPr>
              <w:t>Use Case ID</w:t>
            </w:r>
          </w:p>
        </w:tc>
        <w:tc>
          <w:tcPr>
            <w:tcW w:w="6768" w:type="dxa"/>
          </w:tcPr>
          <w:p w14:paraId="52C28243" w14:textId="77777777" w:rsidR="00B95C6E" w:rsidRDefault="004347C6">
            <w:r>
              <w:t>UC-40</w:t>
            </w:r>
          </w:p>
        </w:tc>
      </w:tr>
      <w:tr w:rsidR="00B95C6E" w14:paraId="312F34BB" w14:textId="77777777">
        <w:trPr>
          <w:jc w:val="center"/>
        </w:trPr>
        <w:tc>
          <w:tcPr>
            <w:tcW w:w="4500" w:type="dxa"/>
            <w:shd w:val="clear" w:color="auto" w:fill="E0E0E0"/>
          </w:tcPr>
          <w:p w14:paraId="6B0E3AF5" w14:textId="77777777" w:rsidR="00B95C6E" w:rsidRDefault="004347C6">
            <w:r>
              <w:rPr>
                <w:b/>
              </w:rPr>
              <w:t>Use Case Name</w:t>
            </w:r>
          </w:p>
        </w:tc>
        <w:tc>
          <w:tcPr>
            <w:tcW w:w="4500" w:type="dxa"/>
          </w:tcPr>
          <w:p w14:paraId="1BF8C1CA" w14:textId="77777777" w:rsidR="00B95C6E" w:rsidRDefault="004347C6">
            <w:r>
              <w:t>Generate Digital Receipt</w:t>
            </w:r>
          </w:p>
        </w:tc>
      </w:tr>
      <w:tr w:rsidR="00B95C6E" w14:paraId="38519C83" w14:textId="77777777">
        <w:trPr>
          <w:jc w:val="center"/>
        </w:trPr>
        <w:tc>
          <w:tcPr>
            <w:tcW w:w="4500" w:type="dxa"/>
            <w:shd w:val="clear" w:color="auto" w:fill="E0E0E0"/>
          </w:tcPr>
          <w:p w14:paraId="7B06B54F" w14:textId="77777777" w:rsidR="00B95C6E" w:rsidRDefault="004347C6">
            <w:r>
              <w:rPr>
                <w:b/>
              </w:rPr>
              <w:t>Actor(s)</w:t>
            </w:r>
          </w:p>
        </w:tc>
        <w:tc>
          <w:tcPr>
            <w:tcW w:w="4500" w:type="dxa"/>
          </w:tcPr>
          <w:p w14:paraId="4B668D90" w14:textId="77777777" w:rsidR="00B95C6E" w:rsidRDefault="004347C6">
            <w:r>
              <w:t>System (automatic)</w:t>
            </w:r>
          </w:p>
        </w:tc>
      </w:tr>
      <w:tr w:rsidR="00B95C6E" w14:paraId="7F2C7A91" w14:textId="77777777">
        <w:trPr>
          <w:jc w:val="center"/>
        </w:trPr>
        <w:tc>
          <w:tcPr>
            <w:tcW w:w="4500" w:type="dxa"/>
            <w:shd w:val="clear" w:color="auto" w:fill="E0E0E0"/>
          </w:tcPr>
          <w:p w14:paraId="2DEE2735" w14:textId="77777777" w:rsidR="00B95C6E" w:rsidRDefault="004347C6">
            <w:r>
              <w:rPr>
                <w:b/>
              </w:rPr>
              <w:t>Pre-Conditions</w:t>
            </w:r>
          </w:p>
        </w:tc>
        <w:tc>
          <w:tcPr>
            <w:tcW w:w="4500" w:type="dxa"/>
          </w:tcPr>
          <w:p w14:paraId="2462D906" w14:textId="77777777" w:rsidR="00B95C6E" w:rsidRDefault="004347C6">
            <w:r>
              <w:t>Order confirmed (online payment or COD)</w:t>
            </w:r>
          </w:p>
        </w:tc>
      </w:tr>
      <w:tr w:rsidR="00B95C6E" w14:paraId="295F54FE" w14:textId="77777777">
        <w:trPr>
          <w:jc w:val="center"/>
        </w:trPr>
        <w:tc>
          <w:tcPr>
            <w:tcW w:w="4500" w:type="dxa"/>
            <w:shd w:val="clear" w:color="auto" w:fill="E0E0E0"/>
          </w:tcPr>
          <w:p w14:paraId="68670023" w14:textId="77777777" w:rsidR="00B95C6E" w:rsidRDefault="004347C6">
            <w:r>
              <w:rPr>
                <w:b/>
              </w:rPr>
              <w:t>Post-Conditions</w:t>
            </w:r>
          </w:p>
        </w:tc>
        <w:tc>
          <w:tcPr>
            <w:tcW w:w="4500" w:type="dxa"/>
          </w:tcPr>
          <w:p w14:paraId="527D3B78" w14:textId="77777777" w:rsidR="00B95C6E" w:rsidRDefault="004347C6">
            <w:r>
              <w:t>Digital receipt created; accessible by customer</w:t>
            </w:r>
          </w:p>
        </w:tc>
      </w:tr>
      <w:tr w:rsidR="00B95C6E" w14:paraId="06DE8695" w14:textId="77777777">
        <w:trPr>
          <w:jc w:val="center"/>
        </w:trPr>
        <w:tc>
          <w:tcPr>
            <w:tcW w:w="4500" w:type="dxa"/>
            <w:shd w:val="clear" w:color="auto" w:fill="E0E0E0"/>
          </w:tcPr>
          <w:p w14:paraId="494C6B6A" w14:textId="77777777" w:rsidR="00B95C6E" w:rsidRDefault="004347C6">
            <w:r>
              <w:rPr>
                <w:b/>
              </w:rPr>
              <w:t>Main Flow</w:t>
            </w:r>
          </w:p>
        </w:tc>
        <w:tc>
          <w:tcPr>
            <w:tcW w:w="4500" w:type="dxa"/>
          </w:tcPr>
          <w:p w14:paraId="13C1A4DE" w14:textId="77777777" w:rsidR="00B95C6E" w:rsidRDefault="004347C6">
            <w:r>
              <w:t>1. Order placement is confirmed.</w:t>
            </w:r>
            <w:r>
              <w:br/>
              <w:t>2. System gathers order details (ID, date, items, customization, pricing).</w:t>
            </w:r>
            <w:r>
              <w:br/>
              <w:t>3. System calculates item totals and grand total.</w:t>
            </w:r>
            <w:r>
              <w:br/>
              <w:t>4. System generates receipt with unique receipt number.</w:t>
            </w:r>
            <w:r>
              <w:br/>
              <w:t>5. Receipt includes payment method, delivery address, and estimated delivery date.</w:t>
            </w:r>
            <w:r>
              <w:br/>
              <w:t>6. System stores receipt record in database.</w:t>
            </w:r>
            <w:r>
              <w:br/>
              <w:t>7. System sends receipt to customer email.</w:t>
            </w:r>
            <w:r>
              <w:br/>
              <w:t>8. Receipt accessible from Order Details page.</w:t>
            </w:r>
          </w:p>
        </w:tc>
      </w:tr>
      <w:tr w:rsidR="00B95C6E" w14:paraId="604FC938" w14:textId="77777777">
        <w:trPr>
          <w:jc w:val="center"/>
        </w:trPr>
        <w:tc>
          <w:tcPr>
            <w:tcW w:w="4500" w:type="dxa"/>
            <w:shd w:val="clear" w:color="auto" w:fill="E0E0E0"/>
          </w:tcPr>
          <w:p w14:paraId="21DDC2DE" w14:textId="77777777" w:rsidR="00B95C6E" w:rsidRDefault="004347C6">
            <w:r>
              <w:rPr>
                <w:b/>
              </w:rPr>
              <w:t>Alternative Flow</w:t>
            </w:r>
          </w:p>
        </w:tc>
        <w:tc>
          <w:tcPr>
            <w:tcW w:w="4500" w:type="dxa"/>
          </w:tcPr>
          <w:p w14:paraId="53899617" w14:textId="77777777" w:rsidR="00B95C6E" w:rsidRDefault="004347C6">
            <w:r>
              <w:t>Customer can regenerate receipt from order detail page.</w:t>
            </w:r>
          </w:p>
        </w:tc>
      </w:tr>
      <w:tr w:rsidR="00B95C6E" w14:paraId="62092BF0" w14:textId="77777777">
        <w:trPr>
          <w:jc w:val="center"/>
        </w:trPr>
        <w:tc>
          <w:tcPr>
            <w:tcW w:w="4500" w:type="dxa"/>
            <w:shd w:val="clear" w:color="auto" w:fill="E0E0E0"/>
          </w:tcPr>
          <w:p w14:paraId="6FE75384" w14:textId="77777777" w:rsidR="00B95C6E" w:rsidRDefault="004347C6">
            <w:r>
              <w:rPr>
                <w:b/>
              </w:rPr>
              <w:t>Exception Flow</w:t>
            </w:r>
          </w:p>
        </w:tc>
        <w:tc>
          <w:tcPr>
            <w:tcW w:w="4500" w:type="dxa"/>
          </w:tcPr>
          <w:p w14:paraId="187BD78E" w14:textId="77777777" w:rsidR="00B95C6E" w:rsidRDefault="004347C6">
            <w:r>
              <w:t>If email sending fails, receipt is still saved and accessible from the website.</w:t>
            </w:r>
          </w:p>
        </w:tc>
      </w:tr>
    </w:tbl>
    <w:p w14:paraId="14E78FB9" w14:textId="77777777" w:rsidR="00B95C6E" w:rsidRDefault="00B95C6E"/>
    <w:p w14:paraId="12817783" w14:textId="77777777" w:rsidR="00B95C6E" w:rsidRDefault="004347C6">
      <w:pPr>
        <w:pStyle w:val="Heading3"/>
      </w:pPr>
      <w:bookmarkStart w:id="304" w:name="_Toc233112048"/>
      <w:bookmarkStart w:id="305" w:name="_Toc233113555"/>
      <w:r>
        <w:rPr>
          <w:rFonts w:ascii="Times New Roman" w:hAnsi="Times New Roman"/>
        </w:rPr>
        <w:t>UC-41: View All Payments and Transactions</w:t>
      </w:r>
      <w:bookmarkEnd w:id="304"/>
      <w:bookmarkEnd w:id="305"/>
    </w:p>
    <w:p w14:paraId="0BD2A520" w14:textId="77777777" w:rsidR="00B95C6E" w:rsidRDefault="004347C6">
      <w:pPr>
        <w:spacing w:before="120" w:after="40"/>
        <w:jc w:val="center"/>
      </w:pPr>
      <w:r>
        <w:rPr>
          <w:b/>
        </w:rPr>
        <w:t>Table UC-41: Use Case — View All Payments and Transactions</w:t>
      </w:r>
    </w:p>
    <w:tbl>
      <w:tblPr>
        <w:tblStyle w:val="TableGrid"/>
        <w:tblW w:w="0" w:type="auto"/>
        <w:jc w:val="center"/>
        <w:tblLook w:val="04A0" w:firstRow="1" w:lastRow="0" w:firstColumn="1" w:lastColumn="0" w:noHBand="0" w:noVBand="1"/>
      </w:tblPr>
      <w:tblGrid>
        <w:gridCol w:w="3527"/>
        <w:gridCol w:w="5129"/>
      </w:tblGrid>
      <w:tr w:rsidR="00B95C6E" w14:paraId="3A9E5CE9" w14:textId="77777777">
        <w:trPr>
          <w:jc w:val="center"/>
        </w:trPr>
        <w:tc>
          <w:tcPr>
            <w:tcW w:w="2592" w:type="dxa"/>
            <w:shd w:val="clear" w:color="auto" w:fill="E0E0E0"/>
          </w:tcPr>
          <w:p w14:paraId="2B156982" w14:textId="77777777" w:rsidR="00B95C6E" w:rsidRDefault="004347C6">
            <w:r>
              <w:rPr>
                <w:b/>
              </w:rPr>
              <w:lastRenderedPageBreak/>
              <w:t>Use Case ID</w:t>
            </w:r>
          </w:p>
        </w:tc>
        <w:tc>
          <w:tcPr>
            <w:tcW w:w="6768" w:type="dxa"/>
          </w:tcPr>
          <w:p w14:paraId="6F7D727F" w14:textId="77777777" w:rsidR="00B95C6E" w:rsidRDefault="004347C6">
            <w:r>
              <w:t>UC-41</w:t>
            </w:r>
          </w:p>
        </w:tc>
      </w:tr>
      <w:tr w:rsidR="00B95C6E" w14:paraId="55533F33" w14:textId="77777777">
        <w:trPr>
          <w:jc w:val="center"/>
        </w:trPr>
        <w:tc>
          <w:tcPr>
            <w:tcW w:w="4500" w:type="dxa"/>
            <w:shd w:val="clear" w:color="auto" w:fill="E0E0E0"/>
          </w:tcPr>
          <w:p w14:paraId="685F2A56" w14:textId="77777777" w:rsidR="00B95C6E" w:rsidRDefault="004347C6">
            <w:r>
              <w:rPr>
                <w:b/>
              </w:rPr>
              <w:t>Use Case Name</w:t>
            </w:r>
          </w:p>
        </w:tc>
        <w:tc>
          <w:tcPr>
            <w:tcW w:w="4500" w:type="dxa"/>
          </w:tcPr>
          <w:p w14:paraId="25E82153" w14:textId="77777777" w:rsidR="00B95C6E" w:rsidRDefault="004347C6">
            <w:r>
              <w:t>View All Payments and Transactions</w:t>
            </w:r>
          </w:p>
        </w:tc>
      </w:tr>
      <w:tr w:rsidR="00B95C6E" w14:paraId="249D798D" w14:textId="77777777">
        <w:trPr>
          <w:jc w:val="center"/>
        </w:trPr>
        <w:tc>
          <w:tcPr>
            <w:tcW w:w="4500" w:type="dxa"/>
            <w:shd w:val="clear" w:color="auto" w:fill="E0E0E0"/>
          </w:tcPr>
          <w:p w14:paraId="75AC5D64" w14:textId="77777777" w:rsidR="00B95C6E" w:rsidRDefault="004347C6">
            <w:r>
              <w:rPr>
                <w:b/>
              </w:rPr>
              <w:t>Actor(s)</w:t>
            </w:r>
          </w:p>
        </w:tc>
        <w:tc>
          <w:tcPr>
            <w:tcW w:w="4500" w:type="dxa"/>
          </w:tcPr>
          <w:p w14:paraId="7087CBAC" w14:textId="77777777" w:rsidR="00B95C6E" w:rsidRDefault="004347C6">
            <w:r>
              <w:t>Customer / Admin</w:t>
            </w:r>
          </w:p>
        </w:tc>
      </w:tr>
      <w:tr w:rsidR="00B95C6E" w14:paraId="65BE0114" w14:textId="77777777">
        <w:trPr>
          <w:jc w:val="center"/>
        </w:trPr>
        <w:tc>
          <w:tcPr>
            <w:tcW w:w="4500" w:type="dxa"/>
            <w:shd w:val="clear" w:color="auto" w:fill="E0E0E0"/>
          </w:tcPr>
          <w:p w14:paraId="484CD7A3" w14:textId="77777777" w:rsidR="00B95C6E" w:rsidRDefault="004347C6">
            <w:r>
              <w:rPr>
                <w:b/>
              </w:rPr>
              <w:t>Pre-Conditions</w:t>
            </w:r>
          </w:p>
        </w:tc>
        <w:tc>
          <w:tcPr>
            <w:tcW w:w="4500" w:type="dxa"/>
          </w:tcPr>
          <w:p w14:paraId="46F951A5" w14:textId="77777777" w:rsidR="00B95C6E" w:rsidRDefault="004347C6">
            <w:r>
              <w:t>User is signed in; transactions exist</w:t>
            </w:r>
          </w:p>
        </w:tc>
      </w:tr>
      <w:tr w:rsidR="00B95C6E" w14:paraId="5588C051" w14:textId="77777777">
        <w:trPr>
          <w:jc w:val="center"/>
        </w:trPr>
        <w:tc>
          <w:tcPr>
            <w:tcW w:w="4500" w:type="dxa"/>
            <w:shd w:val="clear" w:color="auto" w:fill="E0E0E0"/>
          </w:tcPr>
          <w:p w14:paraId="453C49D0" w14:textId="77777777" w:rsidR="00B95C6E" w:rsidRDefault="004347C6">
            <w:r>
              <w:rPr>
                <w:b/>
              </w:rPr>
              <w:t>Post-Conditions</w:t>
            </w:r>
          </w:p>
        </w:tc>
        <w:tc>
          <w:tcPr>
            <w:tcW w:w="4500" w:type="dxa"/>
          </w:tcPr>
          <w:p w14:paraId="34E87978" w14:textId="77777777" w:rsidR="00B95C6E" w:rsidRDefault="004347C6">
            <w:r>
              <w:t>Payment history displayed</w:t>
            </w:r>
          </w:p>
        </w:tc>
      </w:tr>
      <w:tr w:rsidR="00B95C6E" w14:paraId="303E9C8C" w14:textId="77777777">
        <w:trPr>
          <w:jc w:val="center"/>
        </w:trPr>
        <w:tc>
          <w:tcPr>
            <w:tcW w:w="4500" w:type="dxa"/>
            <w:shd w:val="clear" w:color="auto" w:fill="E0E0E0"/>
          </w:tcPr>
          <w:p w14:paraId="7A46C774" w14:textId="77777777" w:rsidR="00B95C6E" w:rsidRDefault="004347C6">
            <w:r>
              <w:rPr>
                <w:b/>
              </w:rPr>
              <w:t>Main Flow</w:t>
            </w:r>
          </w:p>
        </w:tc>
        <w:tc>
          <w:tcPr>
            <w:tcW w:w="4500" w:type="dxa"/>
          </w:tcPr>
          <w:p w14:paraId="085E99CA" w14:textId="77777777" w:rsidR="00B95C6E" w:rsidRDefault="004347C6">
            <w:r>
              <w:t>1. Customer navigates to Payment History.</w:t>
            </w:r>
            <w:r>
              <w:br/>
              <w:t>2. System queries payments table filtered by customer ID.</w:t>
            </w:r>
            <w:r>
              <w:br/>
              <w:t>3. System displays list of all transactions with: receipt number, date, amount, payment method, status.</w:t>
            </w:r>
            <w:r>
              <w:br/>
              <w:t>4. Admin can view all customers' transactions without filter.</w:t>
            </w:r>
            <w:r>
              <w:br/>
              <w:t>5. Admin can filter by date range, payment method, or status.</w:t>
            </w:r>
            <w:r>
              <w:br/>
              <w:t>6. Clicking a transaction shows full order details.</w:t>
            </w:r>
          </w:p>
        </w:tc>
      </w:tr>
      <w:tr w:rsidR="00B95C6E" w14:paraId="68FB48B6" w14:textId="77777777">
        <w:trPr>
          <w:jc w:val="center"/>
        </w:trPr>
        <w:tc>
          <w:tcPr>
            <w:tcW w:w="4500" w:type="dxa"/>
            <w:shd w:val="clear" w:color="auto" w:fill="E0E0E0"/>
          </w:tcPr>
          <w:p w14:paraId="6D08693E" w14:textId="77777777" w:rsidR="00B95C6E" w:rsidRDefault="004347C6">
            <w:r>
              <w:rPr>
                <w:b/>
              </w:rPr>
              <w:t>Alternative Flow</w:t>
            </w:r>
          </w:p>
        </w:tc>
        <w:tc>
          <w:tcPr>
            <w:tcW w:w="4500" w:type="dxa"/>
          </w:tcPr>
          <w:p w14:paraId="76BA6D2D" w14:textId="77777777" w:rsidR="00B95C6E" w:rsidRDefault="004347C6">
            <w:r>
              <w:t>Admin can export transaction data as CSV.</w:t>
            </w:r>
          </w:p>
        </w:tc>
      </w:tr>
      <w:tr w:rsidR="00B95C6E" w14:paraId="65F37B18" w14:textId="77777777">
        <w:trPr>
          <w:jc w:val="center"/>
        </w:trPr>
        <w:tc>
          <w:tcPr>
            <w:tcW w:w="4500" w:type="dxa"/>
            <w:shd w:val="clear" w:color="auto" w:fill="E0E0E0"/>
          </w:tcPr>
          <w:p w14:paraId="0B216794" w14:textId="77777777" w:rsidR="00B95C6E" w:rsidRDefault="004347C6">
            <w:r>
              <w:rPr>
                <w:b/>
              </w:rPr>
              <w:t>Exception Flow</w:t>
            </w:r>
          </w:p>
        </w:tc>
        <w:tc>
          <w:tcPr>
            <w:tcW w:w="4500" w:type="dxa"/>
          </w:tcPr>
          <w:p w14:paraId="1B8F5D1A" w14:textId="77777777" w:rsidR="00B95C6E" w:rsidRDefault="004347C6">
            <w:r>
              <w:t>If no transactions found, display "No payment history available."</w:t>
            </w:r>
          </w:p>
        </w:tc>
      </w:tr>
    </w:tbl>
    <w:p w14:paraId="48C640F4" w14:textId="77777777" w:rsidR="00B95C6E" w:rsidRDefault="00B95C6E"/>
    <w:p w14:paraId="78B6A66E" w14:textId="77777777" w:rsidR="00B95C6E" w:rsidRDefault="004347C6">
      <w:pPr>
        <w:pStyle w:val="Heading3"/>
      </w:pPr>
      <w:bookmarkStart w:id="306" w:name="_Toc233112049"/>
      <w:bookmarkStart w:id="307" w:name="_Toc233113556"/>
      <w:r>
        <w:rPr>
          <w:rFonts w:ascii="Times New Roman" w:hAnsi="Times New Roman"/>
        </w:rPr>
        <w:t>UC-42: Download Invoice</w:t>
      </w:r>
      <w:bookmarkEnd w:id="306"/>
      <w:bookmarkEnd w:id="307"/>
    </w:p>
    <w:p w14:paraId="121BC958" w14:textId="77777777" w:rsidR="00B95C6E" w:rsidRDefault="004347C6">
      <w:pPr>
        <w:spacing w:before="120" w:after="40"/>
        <w:jc w:val="center"/>
      </w:pPr>
      <w:r>
        <w:rPr>
          <w:b/>
        </w:rPr>
        <w:t>Table UC-42: Use Case — Download Invoice</w:t>
      </w:r>
    </w:p>
    <w:tbl>
      <w:tblPr>
        <w:tblStyle w:val="TableGrid"/>
        <w:tblW w:w="0" w:type="auto"/>
        <w:jc w:val="center"/>
        <w:tblLook w:val="04A0" w:firstRow="1" w:lastRow="0" w:firstColumn="1" w:lastColumn="0" w:noHBand="0" w:noVBand="1"/>
      </w:tblPr>
      <w:tblGrid>
        <w:gridCol w:w="3497"/>
        <w:gridCol w:w="5159"/>
      </w:tblGrid>
      <w:tr w:rsidR="00B95C6E" w14:paraId="5AFF8C30" w14:textId="77777777">
        <w:trPr>
          <w:jc w:val="center"/>
        </w:trPr>
        <w:tc>
          <w:tcPr>
            <w:tcW w:w="2592" w:type="dxa"/>
            <w:shd w:val="clear" w:color="auto" w:fill="E0E0E0"/>
          </w:tcPr>
          <w:p w14:paraId="4F07E05A" w14:textId="77777777" w:rsidR="00B95C6E" w:rsidRDefault="004347C6">
            <w:r>
              <w:rPr>
                <w:b/>
              </w:rPr>
              <w:t>Use Case ID</w:t>
            </w:r>
          </w:p>
        </w:tc>
        <w:tc>
          <w:tcPr>
            <w:tcW w:w="6768" w:type="dxa"/>
          </w:tcPr>
          <w:p w14:paraId="7C36BD0D" w14:textId="77777777" w:rsidR="00B95C6E" w:rsidRDefault="004347C6">
            <w:r>
              <w:t>UC-42</w:t>
            </w:r>
          </w:p>
        </w:tc>
      </w:tr>
      <w:tr w:rsidR="00B95C6E" w14:paraId="29000E8A" w14:textId="77777777">
        <w:trPr>
          <w:jc w:val="center"/>
        </w:trPr>
        <w:tc>
          <w:tcPr>
            <w:tcW w:w="4500" w:type="dxa"/>
            <w:shd w:val="clear" w:color="auto" w:fill="E0E0E0"/>
          </w:tcPr>
          <w:p w14:paraId="18B20001" w14:textId="77777777" w:rsidR="00B95C6E" w:rsidRDefault="004347C6">
            <w:r>
              <w:rPr>
                <w:b/>
              </w:rPr>
              <w:t>Use Case Name</w:t>
            </w:r>
          </w:p>
        </w:tc>
        <w:tc>
          <w:tcPr>
            <w:tcW w:w="4500" w:type="dxa"/>
          </w:tcPr>
          <w:p w14:paraId="7FB6F5C9" w14:textId="77777777" w:rsidR="00B95C6E" w:rsidRDefault="004347C6">
            <w:r>
              <w:t>Download Invoice</w:t>
            </w:r>
          </w:p>
        </w:tc>
      </w:tr>
      <w:tr w:rsidR="00B95C6E" w14:paraId="5B41DEC1" w14:textId="77777777">
        <w:trPr>
          <w:jc w:val="center"/>
        </w:trPr>
        <w:tc>
          <w:tcPr>
            <w:tcW w:w="4500" w:type="dxa"/>
            <w:shd w:val="clear" w:color="auto" w:fill="E0E0E0"/>
          </w:tcPr>
          <w:p w14:paraId="023A9AFB" w14:textId="77777777" w:rsidR="00B95C6E" w:rsidRDefault="004347C6">
            <w:r>
              <w:rPr>
                <w:b/>
              </w:rPr>
              <w:t>Actor(s)</w:t>
            </w:r>
          </w:p>
        </w:tc>
        <w:tc>
          <w:tcPr>
            <w:tcW w:w="4500" w:type="dxa"/>
          </w:tcPr>
          <w:p w14:paraId="1D58304E" w14:textId="77777777" w:rsidR="00B95C6E" w:rsidRDefault="004347C6">
            <w:r>
              <w:t>Customer</w:t>
            </w:r>
          </w:p>
        </w:tc>
      </w:tr>
      <w:tr w:rsidR="00B95C6E" w14:paraId="005798B4" w14:textId="77777777">
        <w:trPr>
          <w:jc w:val="center"/>
        </w:trPr>
        <w:tc>
          <w:tcPr>
            <w:tcW w:w="4500" w:type="dxa"/>
            <w:shd w:val="clear" w:color="auto" w:fill="E0E0E0"/>
          </w:tcPr>
          <w:p w14:paraId="090B685C" w14:textId="77777777" w:rsidR="00B95C6E" w:rsidRDefault="004347C6">
            <w:r>
              <w:rPr>
                <w:b/>
              </w:rPr>
              <w:t>Pre-Conditions</w:t>
            </w:r>
          </w:p>
        </w:tc>
        <w:tc>
          <w:tcPr>
            <w:tcW w:w="4500" w:type="dxa"/>
          </w:tcPr>
          <w:p w14:paraId="15AF4786" w14:textId="77777777" w:rsidR="00B95C6E" w:rsidRDefault="004347C6">
            <w:r>
              <w:t>Order has confirmed payment; invoice exists</w:t>
            </w:r>
          </w:p>
        </w:tc>
      </w:tr>
      <w:tr w:rsidR="00B95C6E" w14:paraId="60E198C5" w14:textId="77777777">
        <w:trPr>
          <w:jc w:val="center"/>
        </w:trPr>
        <w:tc>
          <w:tcPr>
            <w:tcW w:w="4500" w:type="dxa"/>
            <w:shd w:val="clear" w:color="auto" w:fill="E0E0E0"/>
          </w:tcPr>
          <w:p w14:paraId="3B89EDA2" w14:textId="77777777" w:rsidR="00B95C6E" w:rsidRDefault="004347C6">
            <w:r>
              <w:rPr>
                <w:b/>
              </w:rPr>
              <w:t>Post-Conditions</w:t>
            </w:r>
          </w:p>
        </w:tc>
        <w:tc>
          <w:tcPr>
            <w:tcW w:w="4500" w:type="dxa"/>
          </w:tcPr>
          <w:p w14:paraId="356E3B31" w14:textId="77777777" w:rsidR="00B95C6E" w:rsidRDefault="004347C6">
            <w:r>
              <w:t>Invoice PDF downloaded to customer's device</w:t>
            </w:r>
          </w:p>
        </w:tc>
      </w:tr>
      <w:tr w:rsidR="00B95C6E" w14:paraId="3CF49983" w14:textId="77777777">
        <w:trPr>
          <w:jc w:val="center"/>
        </w:trPr>
        <w:tc>
          <w:tcPr>
            <w:tcW w:w="4500" w:type="dxa"/>
            <w:shd w:val="clear" w:color="auto" w:fill="E0E0E0"/>
          </w:tcPr>
          <w:p w14:paraId="49AEB2D4" w14:textId="77777777" w:rsidR="00B95C6E" w:rsidRDefault="004347C6">
            <w:r>
              <w:rPr>
                <w:b/>
              </w:rPr>
              <w:t>Main Flow</w:t>
            </w:r>
          </w:p>
        </w:tc>
        <w:tc>
          <w:tcPr>
            <w:tcW w:w="4500" w:type="dxa"/>
          </w:tcPr>
          <w:p w14:paraId="4E0F531F" w14:textId="77777777" w:rsidR="00B95C6E" w:rsidRDefault="004347C6">
            <w:r>
              <w:t>1. Customer opens Order Details page.</w:t>
            </w:r>
            <w:r>
              <w:br/>
              <w:t>2. Customer clicks Download Invoice.</w:t>
            </w:r>
            <w:r>
              <w:br/>
              <w:t>3. System retrieves order and payment data.</w:t>
            </w:r>
            <w:r>
              <w:br/>
              <w:t xml:space="preserve">4. System generates formatted PDF invoice with: company logo, order details, customization summary, </w:t>
            </w:r>
            <w:r>
              <w:lastRenderedPageBreak/>
              <w:t>pricing breakdown, tax (if any), total, and payment confirmation.</w:t>
            </w:r>
            <w:r>
              <w:br/>
              <w:t>5. System returns the PDF file to the browser.</w:t>
            </w:r>
            <w:r>
              <w:br/>
              <w:t>6. Browser prompts download dialog.</w:t>
            </w:r>
            <w:r>
              <w:br/>
              <w:t>7. Invoice saved as "AURA-WEAR-Invoice-[</w:t>
            </w:r>
            <w:proofErr w:type="spellStart"/>
            <w:r>
              <w:t>OrderID</w:t>
            </w:r>
            <w:proofErr w:type="spellEnd"/>
            <w:r>
              <w:t>].pdf".</w:t>
            </w:r>
          </w:p>
        </w:tc>
      </w:tr>
      <w:tr w:rsidR="00B95C6E" w14:paraId="1E12280C" w14:textId="77777777">
        <w:trPr>
          <w:jc w:val="center"/>
        </w:trPr>
        <w:tc>
          <w:tcPr>
            <w:tcW w:w="4500" w:type="dxa"/>
            <w:shd w:val="clear" w:color="auto" w:fill="E0E0E0"/>
          </w:tcPr>
          <w:p w14:paraId="0EB21AD9" w14:textId="77777777" w:rsidR="00B95C6E" w:rsidRDefault="004347C6">
            <w:r>
              <w:rPr>
                <w:b/>
              </w:rPr>
              <w:lastRenderedPageBreak/>
              <w:t>Alternative Flow</w:t>
            </w:r>
          </w:p>
        </w:tc>
        <w:tc>
          <w:tcPr>
            <w:tcW w:w="4500" w:type="dxa"/>
          </w:tcPr>
          <w:p w14:paraId="61BCABA8" w14:textId="77777777" w:rsidR="00B95C6E" w:rsidRDefault="004347C6">
            <w:r>
              <w:t>Customer can also receive invoice via email by clicking Email Invoice.</w:t>
            </w:r>
          </w:p>
        </w:tc>
      </w:tr>
      <w:tr w:rsidR="00B95C6E" w14:paraId="249046D6" w14:textId="77777777">
        <w:trPr>
          <w:jc w:val="center"/>
        </w:trPr>
        <w:tc>
          <w:tcPr>
            <w:tcW w:w="4500" w:type="dxa"/>
            <w:shd w:val="clear" w:color="auto" w:fill="E0E0E0"/>
          </w:tcPr>
          <w:p w14:paraId="399709EF" w14:textId="77777777" w:rsidR="00B95C6E" w:rsidRDefault="004347C6">
            <w:r>
              <w:rPr>
                <w:b/>
              </w:rPr>
              <w:t>Exception Flow</w:t>
            </w:r>
          </w:p>
        </w:tc>
        <w:tc>
          <w:tcPr>
            <w:tcW w:w="4500" w:type="dxa"/>
          </w:tcPr>
          <w:p w14:paraId="7264EACA" w14:textId="77777777" w:rsidR="00B95C6E" w:rsidRDefault="004347C6">
            <w:r>
              <w:t>If PDF generation fails, display "Invoice generation failed. Please contact support."</w:t>
            </w:r>
          </w:p>
        </w:tc>
      </w:tr>
    </w:tbl>
    <w:p w14:paraId="4DFA5888" w14:textId="77777777" w:rsidR="00B95C6E" w:rsidRDefault="00B95C6E"/>
    <w:p w14:paraId="18233C9D" w14:textId="77777777" w:rsidR="00B95C6E" w:rsidRDefault="004347C6">
      <w:pPr>
        <w:pStyle w:val="Heading3"/>
      </w:pPr>
      <w:bookmarkStart w:id="308" w:name="_Toc233112050"/>
      <w:bookmarkStart w:id="309" w:name="_Toc233113557"/>
      <w:r>
        <w:rPr>
          <w:rFonts w:ascii="Times New Roman" w:hAnsi="Times New Roman"/>
        </w:rPr>
        <w:t>UC-43: Manage Products - Admin</w:t>
      </w:r>
      <w:bookmarkEnd w:id="308"/>
      <w:bookmarkEnd w:id="309"/>
    </w:p>
    <w:p w14:paraId="1AD91965" w14:textId="77777777" w:rsidR="00B95C6E" w:rsidRDefault="004347C6">
      <w:pPr>
        <w:spacing w:before="120" w:after="40"/>
        <w:jc w:val="center"/>
      </w:pPr>
      <w:r>
        <w:rPr>
          <w:b/>
        </w:rPr>
        <w:t>Table UC-43: Use Case — Manage Products - Admin</w:t>
      </w:r>
    </w:p>
    <w:tbl>
      <w:tblPr>
        <w:tblStyle w:val="TableGrid"/>
        <w:tblW w:w="0" w:type="auto"/>
        <w:jc w:val="center"/>
        <w:tblLook w:val="04A0" w:firstRow="1" w:lastRow="0" w:firstColumn="1" w:lastColumn="0" w:noHBand="0" w:noVBand="1"/>
      </w:tblPr>
      <w:tblGrid>
        <w:gridCol w:w="3494"/>
        <w:gridCol w:w="5162"/>
      </w:tblGrid>
      <w:tr w:rsidR="00B95C6E" w14:paraId="2A98A742" w14:textId="77777777">
        <w:trPr>
          <w:jc w:val="center"/>
        </w:trPr>
        <w:tc>
          <w:tcPr>
            <w:tcW w:w="2592" w:type="dxa"/>
            <w:shd w:val="clear" w:color="auto" w:fill="E0E0E0"/>
          </w:tcPr>
          <w:p w14:paraId="15B000AD" w14:textId="77777777" w:rsidR="00B95C6E" w:rsidRDefault="004347C6">
            <w:r>
              <w:rPr>
                <w:b/>
              </w:rPr>
              <w:t>Use Case ID</w:t>
            </w:r>
          </w:p>
        </w:tc>
        <w:tc>
          <w:tcPr>
            <w:tcW w:w="6768" w:type="dxa"/>
          </w:tcPr>
          <w:p w14:paraId="1C169D2E" w14:textId="77777777" w:rsidR="00B95C6E" w:rsidRDefault="004347C6">
            <w:r>
              <w:t>UC-43</w:t>
            </w:r>
          </w:p>
        </w:tc>
      </w:tr>
      <w:tr w:rsidR="00B95C6E" w14:paraId="0ECB41F7" w14:textId="77777777">
        <w:trPr>
          <w:jc w:val="center"/>
        </w:trPr>
        <w:tc>
          <w:tcPr>
            <w:tcW w:w="4500" w:type="dxa"/>
            <w:shd w:val="clear" w:color="auto" w:fill="E0E0E0"/>
          </w:tcPr>
          <w:p w14:paraId="3D5555A2" w14:textId="77777777" w:rsidR="00B95C6E" w:rsidRDefault="004347C6">
            <w:r>
              <w:rPr>
                <w:b/>
              </w:rPr>
              <w:t>Use Case Name</w:t>
            </w:r>
          </w:p>
        </w:tc>
        <w:tc>
          <w:tcPr>
            <w:tcW w:w="4500" w:type="dxa"/>
          </w:tcPr>
          <w:p w14:paraId="0DC30CB5" w14:textId="77777777" w:rsidR="00B95C6E" w:rsidRDefault="004347C6">
            <w:r>
              <w:t>Manage Products - Admin</w:t>
            </w:r>
          </w:p>
        </w:tc>
      </w:tr>
      <w:tr w:rsidR="00B95C6E" w14:paraId="47329272" w14:textId="77777777">
        <w:trPr>
          <w:jc w:val="center"/>
        </w:trPr>
        <w:tc>
          <w:tcPr>
            <w:tcW w:w="4500" w:type="dxa"/>
            <w:shd w:val="clear" w:color="auto" w:fill="E0E0E0"/>
          </w:tcPr>
          <w:p w14:paraId="26AE5BC7" w14:textId="77777777" w:rsidR="00B95C6E" w:rsidRDefault="004347C6">
            <w:r>
              <w:rPr>
                <w:b/>
              </w:rPr>
              <w:t>Actor(s)</w:t>
            </w:r>
          </w:p>
        </w:tc>
        <w:tc>
          <w:tcPr>
            <w:tcW w:w="4500" w:type="dxa"/>
          </w:tcPr>
          <w:p w14:paraId="0A0399DE" w14:textId="77777777" w:rsidR="00B95C6E" w:rsidRDefault="004347C6">
            <w:r>
              <w:t>Admin</w:t>
            </w:r>
          </w:p>
        </w:tc>
      </w:tr>
      <w:tr w:rsidR="00B95C6E" w14:paraId="73F53B9E" w14:textId="77777777">
        <w:trPr>
          <w:jc w:val="center"/>
        </w:trPr>
        <w:tc>
          <w:tcPr>
            <w:tcW w:w="4500" w:type="dxa"/>
            <w:shd w:val="clear" w:color="auto" w:fill="E0E0E0"/>
          </w:tcPr>
          <w:p w14:paraId="7A28ED1D" w14:textId="77777777" w:rsidR="00B95C6E" w:rsidRDefault="004347C6">
            <w:r>
              <w:rPr>
                <w:b/>
              </w:rPr>
              <w:t>Pre-Conditions</w:t>
            </w:r>
          </w:p>
        </w:tc>
        <w:tc>
          <w:tcPr>
            <w:tcW w:w="4500" w:type="dxa"/>
          </w:tcPr>
          <w:p w14:paraId="0F1D593D" w14:textId="77777777" w:rsidR="00B95C6E" w:rsidRDefault="004347C6">
            <w:r>
              <w:t>Admin is signed in</w:t>
            </w:r>
          </w:p>
        </w:tc>
      </w:tr>
      <w:tr w:rsidR="00B95C6E" w14:paraId="26D3DB15" w14:textId="77777777">
        <w:trPr>
          <w:jc w:val="center"/>
        </w:trPr>
        <w:tc>
          <w:tcPr>
            <w:tcW w:w="4500" w:type="dxa"/>
            <w:shd w:val="clear" w:color="auto" w:fill="E0E0E0"/>
          </w:tcPr>
          <w:p w14:paraId="21FD2106" w14:textId="77777777" w:rsidR="00B95C6E" w:rsidRDefault="004347C6">
            <w:r>
              <w:rPr>
                <w:b/>
              </w:rPr>
              <w:t>Post-Conditions</w:t>
            </w:r>
          </w:p>
        </w:tc>
        <w:tc>
          <w:tcPr>
            <w:tcW w:w="4500" w:type="dxa"/>
          </w:tcPr>
          <w:p w14:paraId="06E8AA24" w14:textId="77777777" w:rsidR="00B95C6E" w:rsidRDefault="004347C6">
            <w:r>
              <w:t>Product catalog updated as per admin action</w:t>
            </w:r>
          </w:p>
        </w:tc>
      </w:tr>
      <w:tr w:rsidR="00B95C6E" w14:paraId="7D2FA1CA" w14:textId="77777777">
        <w:trPr>
          <w:jc w:val="center"/>
        </w:trPr>
        <w:tc>
          <w:tcPr>
            <w:tcW w:w="4500" w:type="dxa"/>
            <w:shd w:val="clear" w:color="auto" w:fill="E0E0E0"/>
          </w:tcPr>
          <w:p w14:paraId="28886A5B" w14:textId="77777777" w:rsidR="00B95C6E" w:rsidRDefault="004347C6">
            <w:r>
              <w:rPr>
                <w:b/>
              </w:rPr>
              <w:t>Main Flow</w:t>
            </w:r>
          </w:p>
        </w:tc>
        <w:tc>
          <w:tcPr>
            <w:tcW w:w="4500" w:type="dxa"/>
          </w:tcPr>
          <w:p w14:paraId="1464E19B" w14:textId="77777777" w:rsidR="00B95C6E" w:rsidRDefault="004347C6">
            <w:r>
              <w:t>1. Admin navigates to Product Management.</w:t>
            </w:r>
            <w:r>
              <w:br/>
              <w:t>2. System displays paginated product list with search and filter.</w:t>
            </w:r>
            <w:r>
              <w:br/>
              <w:t>3. Admin performs desired action: Add, Edit, Enable/Disable, or Delete.</w:t>
            </w:r>
            <w:r>
              <w:br/>
              <w:t>4. For Add: Admin fills product form and submits.</w:t>
            </w:r>
            <w:r>
              <w:br/>
              <w:t>5. For Edit: Admin modifies fields and saves.</w:t>
            </w:r>
            <w:r>
              <w:br/>
              <w:t>6. For Enable/Disable: Admin toggles status.</w:t>
            </w:r>
            <w:r>
              <w:br/>
              <w:t>7. System validates and saves changes.</w:t>
            </w:r>
            <w:r>
              <w:br/>
              <w:t>8. Success notification displayed.</w:t>
            </w:r>
          </w:p>
        </w:tc>
      </w:tr>
      <w:tr w:rsidR="00B95C6E" w14:paraId="2973C0F0" w14:textId="77777777">
        <w:trPr>
          <w:jc w:val="center"/>
        </w:trPr>
        <w:tc>
          <w:tcPr>
            <w:tcW w:w="4500" w:type="dxa"/>
            <w:shd w:val="clear" w:color="auto" w:fill="E0E0E0"/>
          </w:tcPr>
          <w:p w14:paraId="275EC236" w14:textId="77777777" w:rsidR="00B95C6E" w:rsidRDefault="004347C6">
            <w:r>
              <w:rPr>
                <w:b/>
              </w:rPr>
              <w:t>Alternative Flow</w:t>
            </w:r>
          </w:p>
        </w:tc>
        <w:tc>
          <w:tcPr>
            <w:tcW w:w="4500" w:type="dxa"/>
          </w:tcPr>
          <w:p w14:paraId="794D66F5" w14:textId="77777777" w:rsidR="00B95C6E" w:rsidRDefault="004347C6">
            <w:r>
              <w:t>Admin can use bulk actions to enable/disable multiple products.</w:t>
            </w:r>
          </w:p>
        </w:tc>
      </w:tr>
      <w:tr w:rsidR="00B95C6E" w14:paraId="3EBF75DC" w14:textId="77777777">
        <w:trPr>
          <w:jc w:val="center"/>
        </w:trPr>
        <w:tc>
          <w:tcPr>
            <w:tcW w:w="4500" w:type="dxa"/>
            <w:shd w:val="clear" w:color="auto" w:fill="E0E0E0"/>
          </w:tcPr>
          <w:p w14:paraId="58BD7B72" w14:textId="77777777" w:rsidR="00B95C6E" w:rsidRDefault="004347C6">
            <w:r>
              <w:rPr>
                <w:b/>
              </w:rPr>
              <w:t>Exception Flow</w:t>
            </w:r>
          </w:p>
        </w:tc>
        <w:tc>
          <w:tcPr>
            <w:tcW w:w="4500" w:type="dxa"/>
          </w:tcPr>
          <w:p w14:paraId="7835B075" w14:textId="77777777" w:rsidR="00B95C6E" w:rsidRDefault="004347C6">
            <w:r>
              <w:t xml:space="preserve">Cannot delete product with existing order history: soft </w:t>
            </w:r>
            <w:r>
              <w:lastRenderedPageBreak/>
              <w:t>delete only.</w:t>
            </w:r>
          </w:p>
        </w:tc>
      </w:tr>
    </w:tbl>
    <w:p w14:paraId="52194E6A" w14:textId="77777777" w:rsidR="00B95C6E" w:rsidRDefault="00B95C6E"/>
    <w:p w14:paraId="2FE21C04" w14:textId="77777777" w:rsidR="00B95C6E" w:rsidRDefault="004347C6">
      <w:pPr>
        <w:pStyle w:val="Heading3"/>
      </w:pPr>
      <w:bookmarkStart w:id="310" w:name="_Toc233112051"/>
      <w:bookmarkStart w:id="311" w:name="_Toc233113558"/>
      <w:r>
        <w:rPr>
          <w:rFonts w:ascii="Times New Roman" w:hAnsi="Times New Roman"/>
        </w:rPr>
        <w:t>UC-44: Manage Customer Accounts - Admin</w:t>
      </w:r>
      <w:bookmarkEnd w:id="310"/>
      <w:bookmarkEnd w:id="311"/>
    </w:p>
    <w:p w14:paraId="10598153" w14:textId="77777777" w:rsidR="00B95C6E" w:rsidRDefault="004347C6">
      <w:pPr>
        <w:spacing w:before="120" w:after="40"/>
        <w:jc w:val="center"/>
      </w:pPr>
      <w:r>
        <w:rPr>
          <w:b/>
        </w:rPr>
        <w:t>Table UC-44: Use Case — Manage Customer Accounts - Admin</w:t>
      </w:r>
    </w:p>
    <w:tbl>
      <w:tblPr>
        <w:tblStyle w:val="TableGrid"/>
        <w:tblW w:w="0" w:type="auto"/>
        <w:jc w:val="center"/>
        <w:tblLook w:val="04A0" w:firstRow="1" w:lastRow="0" w:firstColumn="1" w:lastColumn="0" w:noHBand="0" w:noVBand="1"/>
      </w:tblPr>
      <w:tblGrid>
        <w:gridCol w:w="3518"/>
        <w:gridCol w:w="5138"/>
      </w:tblGrid>
      <w:tr w:rsidR="00B95C6E" w14:paraId="53F39EF5" w14:textId="77777777">
        <w:trPr>
          <w:jc w:val="center"/>
        </w:trPr>
        <w:tc>
          <w:tcPr>
            <w:tcW w:w="2592" w:type="dxa"/>
            <w:shd w:val="clear" w:color="auto" w:fill="E0E0E0"/>
          </w:tcPr>
          <w:p w14:paraId="54C305A6" w14:textId="77777777" w:rsidR="00B95C6E" w:rsidRDefault="004347C6">
            <w:r>
              <w:rPr>
                <w:b/>
              </w:rPr>
              <w:t>Use Case ID</w:t>
            </w:r>
          </w:p>
        </w:tc>
        <w:tc>
          <w:tcPr>
            <w:tcW w:w="6768" w:type="dxa"/>
          </w:tcPr>
          <w:p w14:paraId="58BC897E" w14:textId="77777777" w:rsidR="00B95C6E" w:rsidRDefault="004347C6">
            <w:r>
              <w:t>UC-44</w:t>
            </w:r>
          </w:p>
        </w:tc>
      </w:tr>
      <w:tr w:rsidR="00B95C6E" w14:paraId="4B8B48C9" w14:textId="77777777">
        <w:trPr>
          <w:jc w:val="center"/>
        </w:trPr>
        <w:tc>
          <w:tcPr>
            <w:tcW w:w="4500" w:type="dxa"/>
            <w:shd w:val="clear" w:color="auto" w:fill="E0E0E0"/>
          </w:tcPr>
          <w:p w14:paraId="44260455" w14:textId="77777777" w:rsidR="00B95C6E" w:rsidRDefault="004347C6">
            <w:r>
              <w:rPr>
                <w:b/>
              </w:rPr>
              <w:t>Use Case Name</w:t>
            </w:r>
          </w:p>
        </w:tc>
        <w:tc>
          <w:tcPr>
            <w:tcW w:w="4500" w:type="dxa"/>
          </w:tcPr>
          <w:p w14:paraId="0180F6DE" w14:textId="77777777" w:rsidR="00B95C6E" w:rsidRDefault="004347C6">
            <w:r>
              <w:t>Manage Customer Accounts - Admin</w:t>
            </w:r>
          </w:p>
        </w:tc>
      </w:tr>
      <w:tr w:rsidR="00B95C6E" w14:paraId="5E36F258" w14:textId="77777777">
        <w:trPr>
          <w:jc w:val="center"/>
        </w:trPr>
        <w:tc>
          <w:tcPr>
            <w:tcW w:w="4500" w:type="dxa"/>
            <w:shd w:val="clear" w:color="auto" w:fill="E0E0E0"/>
          </w:tcPr>
          <w:p w14:paraId="39743252" w14:textId="77777777" w:rsidR="00B95C6E" w:rsidRDefault="004347C6">
            <w:r>
              <w:rPr>
                <w:b/>
              </w:rPr>
              <w:t>Actor(s)</w:t>
            </w:r>
          </w:p>
        </w:tc>
        <w:tc>
          <w:tcPr>
            <w:tcW w:w="4500" w:type="dxa"/>
          </w:tcPr>
          <w:p w14:paraId="39BB36ED" w14:textId="77777777" w:rsidR="00B95C6E" w:rsidRDefault="004347C6">
            <w:r>
              <w:t>Admin</w:t>
            </w:r>
          </w:p>
        </w:tc>
      </w:tr>
      <w:tr w:rsidR="00B95C6E" w14:paraId="62BB8D68" w14:textId="77777777">
        <w:trPr>
          <w:jc w:val="center"/>
        </w:trPr>
        <w:tc>
          <w:tcPr>
            <w:tcW w:w="4500" w:type="dxa"/>
            <w:shd w:val="clear" w:color="auto" w:fill="E0E0E0"/>
          </w:tcPr>
          <w:p w14:paraId="7CFC0869" w14:textId="77777777" w:rsidR="00B95C6E" w:rsidRDefault="004347C6">
            <w:r>
              <w:rPr>
                <w:b/>
              </w:rPr>
              <w:t>Pre-Conditions</w:t>
            </w:r>
          </w:p>
        </w:tc>
        <w:tc>
          <w:tcPr>
            <w:tcW w:w="4500" w:type="dxa"/>
          </w:tcPr>
          <w:p w14:paraId="6BDB9A4E" w14:textId="77777777" w:rsidR="00B95C6E" w:rsidRDefault="004347C6">
            <w:r>
              <w:t>Admin is signed in; customers are registered</w:t>
            </w:r>
          </w:p>
        </w:tc>
      </w:tr>
      <w:tr w:rsidR="00B95C6E" w14:paraId="16C74902" w14:textId="77777777">
        <w:trPr>
          <w:jc w:val="center"/>
        </w:trPr>
        <w:tc>
          <w:tcPr>
            <w:tcW w:w="4500" w:type="dxa"/>
            <w:shd w:val="clear" w:color="auto" w:fill="E0E0E0"/>
          </w:tcPr>
          <w:p w14:paraId="502CBE59" w14:textId="77777777" w:rsidR="00B95C6E" w:rsidRDefault="004347C6">
            <w:r>
              <w:rPr>
                <w:b/>
              </w:rPr>
              <w:t>Post-Conditions</w:t>
            </w:r>
          </w:p>
        </w:tc>
        <w:tc>
          <w:tcPr>
            <w:tcW w:w="4500" w:type="dxa"/>
          </w:tcPr>
          <w:p w14:paraId="5F8F47ED" w14:textId="77777777" w:rsidR="00B95C6E" w:rsidRDefault="004347C6">
            <w:r>
              <w:t>Customer account status updated or information viewed</w:t>
            </w:r>
          </w:p>
        </w:tc>
      </w:tr>
      <w:tr w:rsidR="00B95C6E" w14:paraId="61729F25" w14:textId="77777777">
        <w:trPr>
          <w:jc w:val="center"/>
        </w:trPr>
        <w:tc>
          <w:tcPr>
            <w:tcW w:w="4500" w:type="dxa"/>
            <w:shd w:val="clear" w:color="auto" w:fill="E0E0E0"/>
          </w:tcPr>
          <w:p w14:paraId="76489981" w14:textId="77777777" w:rsidR="00B95C6E" w:rsidRDefault="004347C6">
            <w:r>
              <w:rPr>
                <w:b/>
              </w:rPr>
              <w:t>Main Flow</w:t>
            </w:r>
          </w:p>
        </w:tc>
        <w:tc>
          <w:tcPr>
            <w:tcW w:w="4500" w:type="dxa"/>
          </w:tcPr>
          <w:p w14:paraId="5A35EA84" w14:textId="77777777" w:rsidR="00B95C6E" w:rsidRDefault="004347C6">
            <w:r>
              <w:t>1. Admin navigates to Customer Management.</w:t>
            </w:r>
            <w:r>
              <w:br/>
              <w:t>2. System displays paginated customer list with search.</w:t>
            </w:r>
            <w:r>
              <w:br/>
              <w:t>3. Admin can view customer profile, order history, and account status.</w:t>
            </w:r>
            <w:r>
              <w:br/>
              <w:t>4. Admin selects a customer and clicks Activate or Deactivate.</w:t>
            </w:r>
            <w:r>
              <w:br/>
              <w:t>5. System confirms action.</w:t>
            </w:r>
            <w:r>
              <w:br/>
              <w:t>6. System updates account status.</w:t>
            </w:r>
            <w:r>
              <w:br/>
              <w:t>7. If deactivated, customer's active sessions are terminated.</w:t>
            </w:r>
            <w:r>
              <w:br/>
              <w:t>8. Admin action is logged.</w:t>
            </w:r>
          </w:p>
        </w:tc>
      </w:tr>
      <w:tr w:rsidR="00B95C6E" w14:paraId="053699FF" w14:textId="77777777">
        <w:trPr>
          <w:jc w:val="center"/>
        </w:trPr>
        <w:tc>
          <w:tcPr>
            <w:tcW w:w="4500" w:type="dxa"/>
            <w:shd w:val="clear" w:color="auto" w:fill="E0E0E0"/>
          </w:tcPr>
          <w:p w14:paraId="05503C71" w14:textId="77777777" w:rsidR="00B95C6E" w:rsidRDefault="004347C6">
            <w:r>
              <w:rPr>
                <w:b/>
              </w:rPr>
              <w:t>Alternative Flow</w:t>
            </w:r>
          </w:p>
        </w:tc>
        <w:tc>
          <w:tcPr>
            <w:tcW w:w="4500" w:type="dxa"/>
          </w:tcPr>
          <w:p w14:paraId="722B6109" w14:textId="77777777" w:rsidR="00B95C6E" w:rsidRDefault="004347C6">
            <w:r>
              <w:t>Admin can search customers by name, email, or registration date.</w:t>
            </w:r>
          </w:p>
        </w:tc>
      </w:tr>
      <w:tr w:rsidR="00B95C6E" w14:paraId="3F174146" w14:textId="77777777">
        <w:trPr>
          <w:jc w:val="center"/>
        </w:trPr>
        <w:tc>
          <w:tcPr>
            <w:tcW w:w="4500" w:type="dxa"/>
            <w:shd w:val="clear" w:color="auto" w:fill="E0E0E0"/>
          </w:tcPr>
          <w:p w14:paraId="1ABE8BB4" w14:textId="77777777" w:rsidR="00B95C6E" w:rsidRDefault="004347C6">
            <w:r>
              <w:rPr>
                <w:b/>
              </w:rPr>
              <w:t>Exception Flow</w:t>
            </w:r>
          </w:p>
        </w:tc>
        <w:tc>
          <w:tcPr>
            <w:tcW w:w="4500" w:type="dxa"/>
          </w:tcPr>
          <w:p w14:paraId="1B02377C" w14:textId="77777777" w:rsidR="00B95C6E" w:rsidRDefault="004347C6">
            <w:r>
              <w:t>Admin cannot deactivate their own account.</w:t>
            </w:r>
          </w:p>
        </w:tc>
      </w:tr>
    </w:tbl>
    <w:p w14:paraId="7A30013A" w14:textId="77777777" w:rsidR="00B95C6E" w:rsidRDefault="00B95C6E"/>
    <w:p w14:paraId="1EAC165E" w14:textId="77777777" w:rsidR="00B95C6E" w:rsidRDefault="004347C6">
      <w:pPr>
        <w:pStyle w:val="Heading3"/>
      </w:pPr>
      <w:bookmarkStart w:id="312" w:name="_Toc233112052"/>
      <w:bookmarkStart w:id="313" w:name="_Toc233113559"/>
      <w:r>
        <w:rPr>
          <w:rFonts w:ascii="Times New Roman" w:hAnsi="Times New Roman"/>
        </w:rPr>
        <w:t>UC-45: View and Update Order Management - Admin</w:t>
      </w:r>
      <w:bookmarkEnd w:id="312"/>
      <w:bookmarkEnd w:id="313"/>
    </w:p>
    <w:p w14:paraId="4AE2D735" w14:textId="77777777" w:rsidR="00B95C6E" w:rsidRDefault="004347C6">
      <w:pPr>
        <w:spacing w:before="120" w:after="40"/>
        <w:jc w:val="center"/>
      </w:pPr>
      <w:r>
        <w:rPr>
          <w:b/>
        </w:rPr>
        <w:t>Table UC-45: Use Case — View and Update Order Management - Admin</w:t>
      </w:r>
    </w:p>
    <w:tbl>
      <w:tblPr>
        <w:tblStyle w:val="TableGrid"/>
        <w:tblW w:w="0" w:type="auto"/>
        <w:jc w:val="center"/>
        <w:tblLook w:val="04A0" w:firstRow="1" w:lastRow="0" w:firstColumn="1" w:lastColumn="0" w:noHBand="0" w:noVBand="1"/>
      </w:tblPr>
      <w:tblGrid>
        <w:gridCol w:w="3515"/>
        <w:gridCol w:w="5141"/>
      </w:tblGrid>
      <w:tr w:rsidR="00B95C6E" w14:paraId="2F714BFA" w14:textId="77777777">
        <w:trPr>
          <w:jc w:val="center"/>
        </w:trPr>
        <w:tc>
          <w:tcPr>
            <w:tcW w:w="2592" w:type="dxa"/>
            <w:shd w:val="clear" w:color="auto" w:fill="E0E0E0"/>
          </w:tcPr>
          <w:p w14:paraId="7B66FBE5" w14:textId="77777777" w:rsidR="00B95C6E" w:rsidRDefault="004347C6">
            <w:r>
              <w:rPr>
                <w:b/>
              </w:rPr>
              <w:t>Use Case ID</w:t>
            </w:r>
          </w:p>
        </w:tc>
        <w:tc>
          <w:tcPr>
            <w:tcW w:w="6768" w:type="dxa"/>
          </w:tcPr>
          <w:p w14:paraId="38DA72C2" w14:textId="77777777" w:rsidR="00B95C6E" w:rsidRDefault="004347C6">
            <w:r>
              <w:t>UC-45</w:t>
            </w:r>
          </w:p>
        </w:tc>
      </w:tr>
      <w:tr w:rsidR="00B95C6E" w14:paraId="7872F733" w14:textId="77777777">
        <w:trPr>
          <w:jc w:val="center"/>
        </w:trPr>
        <w:tc>
          <w:tcPr>
            <w:tcW w:w="4500" w:type="dxa"/>
            <w:shd w:val="clear" w:color="auto" w:fill="E0E0E0"/>
          </w:tcPr>
          <w:p w14:paraId="287C84F2" w14:textId="77777777" w:rsidR="00B95C6E" w:rsidRDefault="004347C6">
            <w:r>
              <w:rPr>
                <w:b/>
              </w:rPr>
              <w:t>Use Case Name</w:t>
            </w:r>
          </w:p>
        </w:tc>
        <w:tc>
          <w:tcPr>
            <w:tcW w:w="4500" w:type="dxa"/>
          </w:tcPr>
          <w:p w14:paraId="4C050A8F" w14:textId="77777777" w:rsidR="00B95C6E" w:rsidRDefault="004347C6">
            <w:r>
              <w:t>View and Update Order Management - Admin</w:t>
            </w:r>
          </w:p>
        </w:tc>
      </w:tr>
      <w:tr w:rsidR="00B95C6E" w14:paraId="6EEE90C9" w14:textId="77777777">
        <w:trPr>
          <w:jc w:val="center"/>
        </w:trPr>
        <w:tc>
          <w:tcPr>
            <w:tcW w:w="4500" w:type="dxa"/>
            <w:shd w:val="clear" w:color="auto" w:fill="E0E0E0"/>
          </w:tcPr>
          <w:p w14:paraId="6D8244E7" w14:textId="77777777" w:rsidR="00B95C6E" w:rsidRDefault="004347C6">
            <w:r>
              <w:rPr>
                <w:b/>
              </w:rPr>
              <w:t>Actor(s)</w:t>
            </w:r>
          </w:p>
        </w:tc>
        <w:tc>
          <w:tcPr>
            <w:tcW w:w="4500" w:type="dxa"/>
          </w:tcPr>
          <w:p w14:paraId="399A48FB" w14:textId="77777777" w:rsidR="00B95C6E" w:rsidRDefault="004347C6">
            <w:r>
              <w:t>Admin</w:t>
            </w:r>
          </w:p>
        </w:tc>
      </w:tr>
      <w:tr w:rsidR="00B95C6E" w14:paraId="54618031" w14:textId="77777777">
        <w:trPr>
          <w:jc w:val="center"/>
        </w:trPr>
        <w:tc>
          <w:tcPr>
            <w:tcW w:w="4500" w:type="dxa"/>
            <w:shd w:val="clear" w:color="auto" w:fill="E0E0E0"/>
          </w:tcPr>
          <w:p w14:paraId="5135536C" w14:textId="77777777" w:rsidR="00B95C6E" w:rsidRDefault="004347C6">
            <w:r>
              <w:rPr>
                <w:b/>
              </w:rPr>
              <w:t>Pre-Conditions</w:t>
            </w:r>
          </w:p>
        </w:tc>
        <w:tc>
          <w:tcPr>
            <w:tcW w:w="4500" w:type="dxa"/>
          </w:tcPr>
          <w:p w14:paraId="05CE3F5D" w14:textId="77777777" w:rsidR="00B95C6E" w:rsidRDefault="004347C6">
            <w:r>
              <w:t>Admin is signed in; orders exist</w:t>
            </w:r>
          </w:p>
        </w:tc>
      </w:tr>
      <w:tr w:rsidR="00B95C6E" w14:paraId="6F0CD27B" w14:textId="77777777">
        <w:trPr>
          <w:jc w:val="center"/>
        </w:trPr>
        <w:tc>
          <w:tcPr>
            <w:tcW w:w="4500" w:type="dxa"/>
            <w:shd w:val="clear" w:color="auto" w:fill="E0E0E0"/>
          </w:tcPr>
          <w:p w14:paraId="3B7FB47D" w14:textId="77777777" w:rsidR="00B95C6E" w:rsidRDefault="004347C6">
            <w:r>
              <w:rPr>
                <w:b/>
              </w:rPr>
              <w:lastRenderedPageBreak/>
              <w:t>Post-Conditions</w:t>
            </w:r>
          </w:p>
        </w:tc>
        <w:tc>
          <w:tcPr>
            <w:tcW w:w="4500" w:type="dxa"/>
          </w:tcPr>
          <w:p w14:paraId="2D3BED56" w14:textId="77777777" w:rsidR="00B95C6E" w:rsidRDefault="004347C6">
            <w:r>
              <w:t>Order status updated; customer notified of status change</w:t>
            </w:r>
          </w:p>
        </w:tc>
      </w:tr>
      <w:tr w:rsidR="00B95C6E" w14:paraId="59B38805" w14:textId="77777777">
        <w:trPr>
          <w:jc w:val="center"/>
        </w:trPr>
        <w:tc>
          <w:tcPr>
            <w:tcW w:w="4500" w:type="dxa"/>
            <w:shd w:val="clear" w:color="auto" w:fill="E0E0E0"/>
          </w:tcPr>
          <w:p w14:paraId="59F3BB82" w14:textId="77777777" w:rsidR="00B95C6E" w:rsidRDefault="004347C6">
            <w:r>
              <w:rPr>
                <w:b/>
              </w:rPr>
              <w:t>Main Flow</w:t>
            </w:r>
          </w:p>
        </w:tc>
        <w:tc>
          <w:tcPr>
            <w:tcW w:w="4500" w:type="dxa"/>
          </w:tcPr>
          <w:p w14:paraId="766D49C2" w14:textId="77777777" w:rsidR="00B95C6E" w:rsidRDefault="004347C6">
            <w:r>
              <w:t>1. Admin navigates to Order Management.</w:t>
            </w:r>
            <w:r>
              <w:br/>
              <w:t>2. System displays all orders sorted by newest first.</w:t>
            </w:r>
            <w:r>
              <w:br/>
              <w:t>3. Admin can filter by status, date, or customer.</w:t>
            </w:r>
            <w:r>
              <w:br/>
              <w:t>4. Admin selects an order to view details including customization specs.</w:t>
            </w:r>
            <w:r>
              <w:br/>
              <w:t>5. Admin clicks Update Status.</w:t>
            </w:r>
            <w:r>
              <w:br/>
              <w:t>6. Admin selects new status from dropdown.</w:t>
            </w:r>
            <w:r>
              <w:br/>
              <w:t>7. System updates order status in database.</w:t>
            </w:r>
            <w:r>
              <w:br/>
              <w:t>8. System sends status update notification email to customer.</w:t>
            </w:r>
          </w:p>
        </w:tc>
      </w:tr>
      <w:tr w:rsidR="00B95C6E" w14:paraId="3CD87B67" w14:textId="77777777">
        <w:trPr>
          <w:jc w:val="center"/>
        </w:trPr>
        <w:tc>
          <w:tcPr>
            <w:tcW w:w="4500" w:type="dxa"/>
            <w:shd w:val="clear" w:color="auto" w:fill="E0E0E0"/>
          </w:tcPr>
          <w:p w14:paraId="5775FB10" w14:textId="77777777" w:rsidR="00B95C6E" w:rsidRDefault="004347C6">
            <w:r>
              <w:rPr>
                <w:b/>
              </w:rPr>
              <w:t>Alternative Flow</w:t>
            </w:r>
          </w:p>
        </w:tc>
        <w:tc>
          <w:tcPr>
            <w:tcW w:w="4500" w:type="dxa"/>
          </w:tcPr>
          <w:p w14:paraId="642D6715" w14:textId="77777777" w:rsidR="00B95C6E" w:rsidRDefault="004347C6">
            <w:r>
              <w:t>Admin can add notes to an order for internal tracking.</w:t>
            </w:r>
          </w:p>
        </w:tc>
      </w:tr>
      <w:tr w:rsidR="00B95C6E" w14:paraId="63DBDDC4" w14:textId="77777777">
        <w:trPr>
          <w:jc w:val="center"/>
        </w:trPr>
        <w:tc>
          <w:tcPr>
            <w:tcW w:w="4500" w:type="dxa"/>
            <w:shd w:val="clear" w:color="auto" w:fill="E0E0E0"/>
          </w:tcPr>
          <w:p w14:paraId="5802F209" w14:textId="77777777" w:rsidR="00B95C6E" w:rsidRDefault="004347C6">
            <w:r>
              <w:rPr>
                <w:b/>
              </w:rPr>
              <w:t>Exception Flow</w:t>
            </w:r>
          </w:p>
        </w:tc>
        <w:tc>
          <w:tcPr>
            <w:tcW w:w="4500" w:type="dxa"/>
          </w:tcPr>
          <w:p w14:paraId="040C3863" w14:textId="77777777" w:rsidR="00B95C6E" w:rsidRDefault="004347C6">
            <w:r>
              <w:t>Orders cannot be moved backwards in status (e.g., from Shipped to Pending).</w:t>
            </w:r>
          </w:p>
        </w:tc>
      </w:tr>
    </w:tbl>
    <w:p w14:paraId="04D7A410" w14:textId="77777777" w:rsidR="00B95C6E" w:rsidRDefault="00B95C6E"/>
    <w:p w14:paraId="5FBDB6F4" w14:textId="77777777" w:rsidR="00B95C6E" w:rsidRDefault="004347C6">
      <w:pPr>
        <w:pStyle w:val="Heading3"/>
      </w:pPr>
      <w:bookmarkStart w:id="314" w:name="_Toc233112053"/>
      <w:bookmarkStart w:id="315" w:name="_Toc233113560"/>
      <w:r>
        <w:rPr>
          <w:rFonts w:ascii="Times New Roman" w:hAnsi="Times New Roman"/>
        </w:rPr>
        <w:t>UC-46: View Inventory and Stock Alerts - Admin</w:t>
      </w:r>
      <w:bookmarkEnd w:id="314"/>
      <w:bookmarkEnd w:id="315"/>
    </w:p>
    <w:p w14:paraId="0C2090E0" w14:textId="77777777" w:rsidR="00B95C6E" w:rsidRDefault="004347C6">
      <w:pPr>
        <w:spacing w:before="120" w:after="40"/>
        <w:jc w:val="center"/>
      </w:pPr>
      <w:r>
        <w:rPr>
          <w:b/>
        </w:rPr>
        <w:t>Table UC-46: Use Case — View Inventory and Stock Alerts - Admin</w:t>
      </w:r>
    </w:p>
    <w:tbl>
      <w:tblPr>
        <w:tblStyle w:val="TableGrid"/>
        <w:tblW w:w="0" w:type="auto"/>
        <w:jc w:val="center"/>
        <w:tblLook w:val="04A0" w:firstRow="1" w:lastRow="0" w:firstColumn="1" w:lastColumn="0" w:noHBand="0" w:noVBand="1"/>
      </w:tblPr>
      <w:tblGrid>
        <w:gridCol w:w="3514"/>
        <w:gridCol w:w="5142"/>
      </w:tblGrid>
      <w:tr w:rsidR="00B95C6E" w14:paraId="303414B7" w14:textId="77777777">
        <w:trPr>
          <w:jc w:val="center"/>
        </w:trPr>
        <w:tc>
          <w:tcPr>
            <w:tcW w:w="2592" w:type="dxa"/>
            <w:shd w:val="clear" w:color="auto" w:fill="E0E0E0"/>
          </w:tcPr>
          <w:p w14:paraId="586299DF" w14:textId="77777777" w:rsidR="00B95C6E" w:rsidRDefault="004347C6">
            <w:r>
              <w:rPr>
                <w:b/>
              </w:rPr>
              <w:t>Use Case ID</w:t>
            </w:r>
          </w:p>
        </w:tc>
        <w:tc>
          <w:tcPr>
            <w:tcW w:w="6768" w:type="dxa"/>
          </w:tcPr>
          <w:p w14:paraId="59B5D833" w14:textId="77777777" w:rsidR="00B95C6E" w:rsidRDefault="004347C6">
            <w:r>
              <w:t>UC-46</w:t>
            </w:r>
          </w:p>
        </w:tc>
      </w:tr>
      <w:tr w:rsidR="00B95C6E" w14:paraId="0EDF5D8F" w14:textId="77777777">
        <w:trPr>
          <w:jc w:val="center"/>
        </w:trPr>
        <w:tc>
          <w:tcPr>
            <w:tcW w:w="4500" w:type="dxa"/>
            <w:shd w:val="clear" w:color="auto" w:fill="E0E0E0"/>
          </w:tcPr>
          <w:p w14:paraId="590B7171" w14:textId="77777777" w:rsidR="00B95C6E" w:rsidRDefault="004347C6">
            <w:r>
              <w:rPr>
                <w:b/>
              </w:rPr>
              <w:t>Use Case Name</w:t>
            </w:r>
          </w:p>
        </w:tc>
        <w:tc>
          <w:tcPr>
            <w:tcW w:w="4500" w:type="dxa"/>
          </w:tcPr>
          <w:p w14:paraId="270BE866" w14:textId="77777777" w:rsidR="00B95C6E" w:rsidRDefault="004347C6">
            <w:r>
              <w:t>View Inventory and Stock Alerts - Admin</w:t>
            </w:r>
          </w:p>
        </w:tc>
      </w:tr>
      <w:tr w:rsidR="00B95C6E" w14:paraId="37BC75FB" w14:textId="77777777">
        <w:trPr>
          <w:jc w:val="center"/>
        </w:trPr>
        <w:tc>
          <w:tcPr>
            <w:tcW w:w="4500" w:type="dxa"/>
            <w:shd w:val="clear" w:color="auto" w:fill="E0E0E0"/>
          </w:tcPr>
          <w:p w14:paraId="2A14FBE3" w14:textId="77777777" w:rsidR="00B95C6E" w:rsidRDefault="004347C6">
            <w:r>
              <w:rPr>
                <w:b/>
              </w:rPr>
              <w:t>Actor(s)</w:t>
            </w:r>
          </w:p>
        </w:tc>
        <w:tc>
          <w:tcPr>
            <w:tcW w:w="4500" w:type="dxa"/>
          </w:tcPr>
          <w:p w14:paraId="020FEB24" w14:textId="77777777" w:rsidR="00B95C6E" w:rsidRDefault="004347C6">
            <w:r>
              <w:t>Admin</w:t>
            </w:r>
          </w:p>
        </w:tc>
      </w:tr>
      <w:tr w:rsidR="00B95C6E" w14:paraId="1A7C656A" w14:textId="77777777">
        <w:trPr>
          <w:jc w:val="center"/>
        </w:trPr>
        <w:tc>
          <w:tcPr>
            <w:tcW w:w="4500" w:type="dxa"/>
            <w:shd w:val="clear" w:color="auto" w:fill="E0E0E0"/>
          </w:tcPr>
          <w:p w14:paraId="5406F6FA" w14:textId="77777777" w:rsidR="00B95C6E" w:rsidRDefault="004347C6">
            <w:r>
              <w:rPr>
                <w:b/>
              </w:rPr>
              <w:t>Pre-Conditions</w:t>
            </w:r>
          </w:p>
        </w:tc>
        <w:tc>
          <w:tcPr>
            <w:tcW w:w="4500" w:type="dxa"/>
          </w:tcPr>
          <w:p w14:paraId="2A3DA8AB" w14:textId="77777777" w:rsidR="00B95C6E" w:rsidRDefault="004347C6">
            <w:r>
              <w:t>Admin is signed in; inventory records exist</w:t>
            </w:r>
          </w:p>
        </w:tc>
      </w:tr>
      <w:tr w:rsidR="00B95C6E" w14:paraId="5D529826" w14:textId="77777777">
        <w:trPr>
          <w:jc w:val="center"/>
        </w:trPr>
        <w:tc>
          <w:tcPr>
            <w:tcW w:w="4500" w:type="dxa"/>
            <w:shd w:val="clear" w:color="auto" w:fill="E0E0E0"/>
          </w:tcPr>
          <w:p w14:paraId="314B5D50" w14:textId="77777777" w:rsidR="00B95C6E" w:rsidRDefault="004347C6">
            <w:r>
              <w:rPr>
                <w:b/>
              </w:rPr>
              <w:t>Post-Conditions</w:t>
            </w:r>
          </w:p>
        </w:tc>
        <w:tc>
          <w:tcPr>
            <w:tcW w:w="4500" w:type="dxa"/>
          </w:tcPr>
          <w:p w14:paraId="33479CAE" w14:textId="77777777" w:rsidR="00B95C6E" w:rsidRDefault="004347C6">
            <w:r>
              <w:t>Inventory status viewed; low-stock items identified</w:t>
            </w:r>
          </w:p>
        </w:tc>
      </w:tr>
      <w:tr w:rsidR="00B95C6E" w14:paraId="4A7F9E6C" w14:textId="77777777">
        <w:trPr>
          <w:jc w:val="center"/>
        </w:trPr>
        <w:tc>
          <w:tcPr>
            <w:tcW w:w="4500" w:type="dxa"/>
            <w:shd w:val="clear" w:color="auto" w:fill="E0E0E0"/>
          </w:tcPr>
          <w:p w14:paraId="44A3DAF2" w14:textId="77777777" w:rsidR="00B95C6E" w:rsidRDefault="004347C6">
            <w:r>
              <w:rPr>
                <w:b/>
              </w:rPr>
              <w:t>Main Flow</w:t>
            </w:r>
          </w:p>
        </w:tc>
        <w:tc>
          <w:tcPr>
            <w:tcW w:w="4500" w:type="dxa"/>
          </w:tcPr>
          <w:p w14:paraId="5D135A64" w14:textId="77777777" w:rsidR="00B95C6E" w:rsidRDefault="004347C6">
            <w:r>
              <w:t>1. Admin navigates to Inventory Management.</w:t>
            </w:r>
            <w:r>
              <w:br/>
              <w:t>2. System displays inventory table: material name, quantity, unit, last updated.</w:t>
            </w:r>
            <w:r>
              <w:br/>
              <w:t>3. Items below threshold (configurable, default 10 units) are highlighted in red.</w:t>
            </w:r>
            <w:r>
              <w:br/>
              <w:t>4. Admin updates quantity when stock arrives.</w:t>
            </w:r>
            <w:r>
              <w:br/>
              <w:t>5. Admin sets alert thresholds per material.</w:t>
            </w:r>
            <w:r>
              <w:br/>
              <w:t>6. Dashboard shows low-stock count badge.</w:t>
            </w:r>
            <w:r>
              <w:br/>
              <w:t>7. Admin can export inventory report.</w:t>
            </w:r>
          </w:p>
        </w:tc>
      </w:tr>
      <w:tr w:rsidR="00B95C6E" w14:paraId="000688AA" w14:textId="77777777">
        <w:trPr>
          <w:jc w:val="center"/>
        </w:trPr>
        <w:tc>
          <w:tcPr>
            <w:tcW w:w="4500" w:type="dxa"/>
            <w:shd w:val="clear" w:color="auto" w:fill="E0E0E0"/>
          </w:tcPr>
          <w:p w14:paraId="1CED64E3" w14:textId="77777777" w:rsidR="00B95C6E" w:rsidRDefault="004347C6">
            <w:r>
              <w:rPr>
                <w:b/>
              </w:rPr>
              <w:lastRenderedPageBreak/>
              <w:t>Alternative Flow</w:t>
            </w:r>
          </w:p>
        </w:tc>
        <w:tc>
          <w:tcPr>
            <w:tcW w:w="4500" w:type="dxa"/>
          </w:tcPr>
          <w:p w14:paraId="5A440F29" w14:textId="77777777" w:rsidR="00B95C6E" w:rsidRDefault="004347C6">
            <w:r>
              <w:t>Admin can set custom thresholds for different materials.</w:t>
            </w:r>
          </w:p>
        </w:tc>
      </w:tr>
      <w:tr w:rsidR="00B95C6E" w14:paraId="5E543FF9" w14:textId="77777777">
        <w:trPr>
          <w:jc w:val="center"/>
        </w:trPr>
        <w:tc>
          <w:tcPr>
            <w:tcW w:w="4500" w:type="dxa"/>
            <w:shd w:val="clear" w:color="auto" w:fill="E0E0E0"/>
          </w:tcPr>
          <w:p w14:paraId="15B5A366" w14:textId="77777777" w:rsidR="00B95C6E" w:rsidRDefault="004347C6">
            <w:r>
              <w:rPr>
                <w:b/>
              </w:rPr>
              <w:t>Exception Flow</w:t>
            </w:r>
          </w:p>
        </w:tc>
        <w:tc>
          <w:tcPr>
            <w:tcW w:w="4500" w:type="dxa"/>
          </w:tcPr>
          <w:p w14:paraId="744A3806" w14:textId="77777777" w:rsidR="00B95C6E" w:rsidRDefault="004347C6">
            <w:r>
              <w:t>If inventory table is empty, show prompt to add initial inventory.</w:t>
            </w:r>
          </w:p>
        </w:tc>
      </w:tr>
    </w:tbl>
    <w:p w14:paraId="61271C94" w14:textId="77777777" w:rsidR="00B95C6E" w:rsidRDefault="00B95C6E"/>
    <w:p w14:paraId="348053E6" w14:textId="77777777" w:rsidR="00B95C6E" w:rsidRDefault="004347C6">
      <w:pPr>
        <w:pStyle w:val="Heading3"/>
      </w:pPr>
      <w:bookmarkStart w:id="316" w:name="_Toc233112054"/>
      <w:bookmarkStart w:id="317" w:name="_Toc233113561"/>
      <w:r>
        <w:rPr>
          <w:rFonts w:ascii="Times New Roman" w:hAnsi="Times New Roman"/>
        </w:rPr>
        <w:t>UC-47: Generate Sales Report</w:t>
      </w:r>
      <w:bookmarkEnd w:id="316"/>
      <w:bookmarkEnd w:id="317"/>
    </w:p>
    <w:p w14:paraId="3A1F7B3E" w14:textId="77777777" w:rsidR="00B95C6E" w:rsidRDefault="004347C6">
      <w:pPr>
        <w:spacing w:before="120" w:after="40"/>
        <w:jc w:val="center"/>
      </w:pPr>
      <w:r>
        <w:rPr>
          <w:b/>
        </w:rPr>
        <w:t>Table UC-47: Use Case — Generate Sales Report</w:t>
      </w:r>
    </w:p>
    <w:tbl>
      <w:tblPr>
        <w:tblStyle w:val="TableGrid"/>
        <w:tblW w:w="0" w:type="auto"/>
        <w:jc w:val="center"/>
        <w:tblLook w:val="04A0" w:firstRow="1" w:lastRow="0" w:firstColumn="1" w:lastColumn="0" w:noHBand="0" w:noVBand="1"/>
      </w:tblPr>
      <w:tblGrid>
        <w:gridCol w:w="3522"/>
        <w:gridCol w:w="5134"/>
      </w:tblGrid>
      <w:tr w:rsidR="00B95C6E" w14:paraId="036C6548" w14:textId="77777777">
        <w:trPr>
          <w:jc w:val="center"/>
        </w:trPr>
        <w:tc>
          <w:tcPr>
            <w:tcW w:w="2592" w:type="dxa"/>
            <w:shd w:val="clear" w:color="auto" w:fill="E0E0E0"/>
          </w:tcPr>
          <w:p w14:paraId="64C7C772" w14:textId="77777777" w:rsidR="00B95C6E" w:rsidRDefault="004347C6">
            <w:r>
              <w:rPr>
                <w:b/>
              </w:rPr>
              <w:t>Use Case ID</w:t>
            </w:r>
          </w:p>
        </w:tc>
        <w:tc>
          <w:tcPr>
            <w:tcW w:w="6768" w:type="dxa"/>
          </w:tcPr>
          <w:p w14:paraId="5F3B5D05" w14:textId="77777777" w:rsidR="00B95C6E" w:rsidRDefault="004347C6">
            <w:r>
              <w:t>UC-47</w:t>
            </w:r>
          </w:p>
        </w:tc>
      </w:tr>
      <w:tr w:rsidR="00B95C6E" w14:paraId="38455FFB" w14:textId="77777777">
        <w:trPr>
          <w:jc w:val="center"/>
        </w:trPr>
        <w:tc>
          <w:tcPr>
            <w:tcW w:w="4500" w:type="dxa"/>
            <w:shd w:val="clear" w:color="auto" w:fill="E0E0E0"/>
          </w:tcPr>
          <w:p w14:paraId="7076342D" w14:textId="77777777" w:rsidR="00B95C6E" w:rsidRDefault="004347C6">
            <w:r>
              <w:rPr>
                <w:b/>
              </w:rPr>
              <w:t>Use Case Name</w:t>
            </w:r>
          </w:p>
        </w:tc>
        <w:tc>
          <w:tcPr>
            <w:tcW w:w="4500" w:type="dxa"/>
          </w:tcPr>
          <w:p w14:paraId="01BC84F5" w14:textId="77777777" w:rsidR="00B95C6E" w:rsidRDefault="004347C6">
            <w:r>
              <w:t>Generate Sales Report</w:t>
            </w:r>
          </w:p>
        </w:tc>
      </w:tr>
      <w:tr w:rsidR="00B95C6E" w14:paraId="0A21E85C" w14:textId="77777777">
        <w:trPr>
          <w:jc w:val="center"/>
        </w:trPr>
        <w:tc>
          <w:tcPr>
            <w:tcW w:w="4500" w:type="dxa"/>
            <w:shd w:val="clear" w:color="auto" w:fill="E0E0E0"/>
          </w:tcPr>
          <w:p w14:paraId="587FE3C5" w14:textId="77777777" w:rsidR="00B95C6E" w:rsidRDefault="004347C6">
            <w:r>
              <w:rPr>
                <w:b/>
              </w:rPr>
              <w:t>Actor(s)</w:t>
            </w:r>
          </w:p>
        </w:tc>
        <w:tc>
          <w:tcPr>
            <w:tcW w:w="4500" w:type="dxa"/>
          </w:tcPr>
          <w:p w14:paraId="3D51E744" w14:textId="77777777" w:rsidR="00B95C6E" w:rsidRDefault="004347C6">
            <w:r>
              <w:t>Admin</w:t>
            </w:r>
          </w:p>
        </w:tc>
      </w:tr>
      <w:tr w:rsidR="00B95C6E" w14:paraId="31C57BA1" w14:textId="77777777">
        <w:trPr>
          <w:jc w:val="center"/>
        </w:trPr>
        <w:tc>
          <w:tcPr>
            <w:tcW w:w="4500" w:type="dxa"/>
            <w:shd w:val="clear" w:color="auto" w:fill="E0E0E0"/>
          </w:tcPr>
          <w:p w14:paraId="51DBBDEE" w14:textId="77777777" w:rsidR="00B95C6E" w:rsidRDefault="004347C6">
            <w:r>
              <w:rPr>
                <w:b/>
              </w:rPr>
              <w:t>Pre-Conditions</w:t>
            </w:r>
          </w:p>
        </w:tc>
        <w:tc>
          <w:tcPr>
            <w:tcW w:w="4500" w:type="dxa"/>
          </w:tcPr>
          <w:p w14:paraId="76122940" w14:textId="77777777" w:rsidR="00B95C6E" w:rsidRDefault="004347C6">
            <w:r>
              <w:t>Admin is signed in; order and payment data exists</w:t>
            </w:r>
          </w:p>
        </w:tc>
      </w:tr>
      <w:tr w:rsidR="00B95C6E" w14:paraId="7797D7A2" w14:textId="77777777">
        <w:trPr>
          <w:jc w:val="center"/>
        </w:trPr>
        <w:tc>
          <w:tcPr>
            <w:tcW w:w="4500" w:type="dxa"/>
            <w:shd w:val="clear" w:color="auto" w:fill="E0E0E0"/>
          </w:tcPr>
          <w:p w14:paraId="0024A13D" w14:textId="77777777" w:rsidR="00B95C6E" w:rsidRDefault="004347C6">
            <w:r>
              <w:rPr>
                <w:b/>
              </w:rPr>
              <w:t>Post-Conditions</w:t>
            </w:r>
          </w:p>
        </w:tc>
        <w:tc>
          <w:tcPr>
            <w:tcW w:w="4500" w:type="dxa"/>
          </w:tcPr>
          <w:p w14:paraId="184A5B28" w14:textId="77777777" w:rsidR="00B95C6E" w:rsidRDefault="004347C6">
            <w:r>
              <w:t>Sales report generated and displayed; CSV export available</w:t>
            </w:r>
          </w:p>
        </w:tc>
      </w:tr>
      <w:tr w:rsidR="00B95C6E" w14:paraId="64DB963F" w14:textId="77777777">
        <w:trPr>
          <w:jc w:val="center"/>
        </w:trPr>
        <w:tc>
          <w:tcPr>
            <w:tcW w:w="4500" w:type="dxa"/>
            <w:shd w:val="clear" w:color="auto" w:fill="E0E0E0"/>
          </w:tcPr>
          <w:p w14:paraId="173862B6" w14:textId="77777777" w:rsidR="00B95C6E" w:rsidRDefault="004347C6">
            <w:r>
              <w:rPr>
                <w:b/>
              </w:rPr>
              <w:t>Main Flow</w:t>
            </w:r>
          </w:p>
        </w:tc>
        <w:tc>
          <w:tcPr>
            <w:tcW w:w="4500" w:type="dxa"/>
          </w:tcPr>
          <w:p w14:paraId="692FABB8" w14:textId="77777777" w:rsidR="00B95C6E" w:rsidRDefault="004347C6">
            <w:r>
              <w:t>1. Admin navigates to Reports &gt; Sales Report.</w:t>
            </w:r>
            <w:r>
              <w:br/>
              <w:t>2. Admin selects date range (monthly, custom).</w:t>
            </w:r>
            <w:r>
              <w:br/>
              <w:t>3. System queries payments and orders tables for the period.</w:t>
            </w:r>
            <w:r>
              <w:br/>
              <w:t>4. System calculates: total revenue, number of orders, average order value, top products.</w:t>
            </w:r>
            <w:r>
              <w:br/>
              <w:t>5. System displays report as table and chart.</w:t>
            </w:r>
            <w:r>
              <w:br/>
              <w:t>6. Admin can export report as CSV.</w:t>
            </w:r>
            <w:r>
              <w:br/>
              <w:t>7. Report data includes comparison with previous period.</w:t>
            </w:r>
          </w:p>
        </w:tc>
      </w:tr>
      <w:tr w:rsidR="00B95C6E" w14:paraId="79DCDA9B" w14:textId="77777777">
        <w:trPr>
          <w:jc w:val="center"/>
        </w:trPr>
        <w:tc>
          <w:tcPr>
            <w:tcW w:w="4500" w:type="dxa"/>
            <w:shd w:val="clear" w:color="auto" w:fill="E0E0E0"/>
          </w:tcPr>
          <w:p w14:paraId="571FD803" w14:textId="77777777" w:rsidR="00B95C6E" w:rsidRDefault="004347C6">
            <w:r>
              <w:rPr>
                <w:b/>
              </w:rPr>
              <w:t>Alternative Flow</w:t>
            </w:r>
          </w:p>
        </w:tc>
        <w:tc>
          <w:tcPr>
            <w:tcW w:w="4500" w:type="dxa"/>
          </w:tcPr>
          <w:p w14:paraId="7BAEBEDB" w14:textId="77777777" w:rsidR="00B95C6E" w:rsidRDefault="004347C6">
            <w:r>
              <w:t>Admin can select annual view to compare monthly performance.</w:t>
            </w:r>
          </w:p>
        </w:tc>
      </w:tr>
      <w:tr w:rsidR="00B95C6E" w14:paraId="2563FBE1" w14:textId="77777777">
        <w:trPr>
          <w:jc w:val="center"/>
        </w:trPr>
        <w:tc>
          <w:tcPr>
            <w:tcW w:w="4500" w:type="dxa"/>
            <w:shd w:val="clear" w:color="auto" w:fill="E0E0E0"/>
          </w:tcPr>
          <w:p w14:paraId="28BB60AD" w14:textId="77777777" w:rsidR="00B95C6E" w:rsidRDefault="004347C6">
            <w:r>
              <w:rPr>
                <w:b/>
              </w:rPr>
              <w:t>Exception Flow</w:t>
            </w:r>
          </w:p>
        </w:tc>
        <w:tc>
          <w:tcPr>
            <w:tcW w:w="4500" w:type="dxa"/>
          </w:tcPr>
          <w:p w14:paraId="377883C5" w14:textId="77777777" w:rsidR="00B95C6E" w:rsidRDefault="004347C6">
            <w:r>
              <w:t>If no data for selected period, display "No sales data available for this period."</w:t>
            </w:r>
          </w:p>
        </w:tc>
      </w:tr>
    </w:tbl>
    <w:p w14:paraId="07C29C04" w14:textId="77777777" w:rsidR="00B95C6E" w:rsidRDefault="00B95C6E"/>
    <w:p w14:paraId="4FE7FE8C" w14:textId="77777777" w:rsidR="00B95C6E" w:rsidRDefault="004347C6">
      <w:pPr>
        <w:pStyle w:val="Heading3"/>
      </w:pPr>
      <w:bookmarkStart w:id="318" w:name="_Toc233112055"/>
      <w:bookmarkStart w:id="319" w:name="_Toc233113562"/>
      <w:r>
        <w:rPr>
          <w:rFonts w:ascii="Times New Roman" w:hAnsi="Times New Roman"/>
        </w:rPr>
        <w:t>UC-48: Generate Order Report</w:t>
      </w:r>
      <w:bookmarkEnd w:id="318"/>
      <w:bookmarkEnd w:id="319"/>
    </w:p>
    <w:p w14:paraId="121D2A70" w14:textId="77777777" w:rsidR="00B95C6E" w:rsidRDefault="004347C6">
      <w:pPr>
        <w:spacing w:before="120" w:after="40"/>
        <w:jc w:val="center"/>
      </w:pPr>
      <w:r>
        <w:rPr>
          <w:b/>
        </w:rPr>
        <w:t>Table UC-48: Use Case — Generate Order Report</w:t>
      </w:r>
    </w:p>
    <w:tbl>
      <w:tblPr>
        <w:tblStyle w:val="TableGrid"/>
        <w:tblW w:w="0" w:type="auto"/>
        <w:jc w:val="center"/>
        <w:tblLook w:val="04A0" w:firstRow="1" w:lastRow="0" w:firstColumn="1" w:lastColumn="0" w:noHBand="0" w:noVBand="1"/>
      </w:tblPr>
      <w:tblGrid>
        <w:gridCol w:w="3537"/>
        <w:gridCol w:w="5119"/>
      </w:tblGrid>
      <w:tr w:rsidR="00B95C6E" w14:paraId="07BD63AE" w14:textId="77777777">
        <w:trPr>
          <w:jc w:val="center"/>
        </w:trPr>
        <w:tc>
          <w:tcPr>
            <w:tcW w:w="2592" w:type="dxa"/>
            <w:shd w:val="clear" w:color="auto" w:fill="E0E0E0"/>
          </w:tcPr>
          <w:p w14:paraId="03F1BB8B" w14:textId="77777777" w:rsidR="00B95C6E" w:rsidRDefault="004347C6">
            <w:r>
              <w:rPr>
                <w:b/>
              </w:rPr>
              <w:t>Use Case ID</w:t>
            </w:r>
          </w:p>
        </w:tc>
        <w:tc>
          <w:tcPr>
            <w:tcW w:w="6768" w:type="dxa"/>
          </w:tcPr>
          <w:p w14:paraId="6BB48774" w14:textId="77777777" w:rsidR="00B95C6E" w:rsidRDefault="004347C6">
            <w:r>
              <w:t>UC-48</w:t>
            </w:r>
          </w:p>
        </w:tc>
      </w:tr>
      <w:tr w:rsidR="00B95C6E" w14:paraId="6CED87F1" w14:textId="77777777">
        <w:trPr>
          <w:jc w:val="center"/>
        </w:trPr>
        <w:tc>
          <w:tcPr>
            <w:tcW w:w="4500" w:type="dxa"/>
            <w:shd w:val="clear" w:color="auto" w:fill="E0E0E0"/>
          </w:tcPr>
          <w:p w14:paraId="07A5CB7A" w14:textId="77777777" w:rsidR="00B95C6E" w:rsidRDefault="004347C6">
            <w:r>
              <w:rPr>
                <w:b/>
              </w:rPr>
              <w:t>Use Case Name</w:t>
            </w:r>
          </w:p>
        </w:tc>
        <w:tc>
          <w:tcPr>
            <w:tcW w:w="4500" w:type="dxa"/>
          </w:tcPr>
          <w:p w14:paraId="7E7BC2CF" w14:textId="77777777" w:rsidR="00B95C6E" w:rsidRDefault="004347C6">
            <w:r>
              <w:t>Generate Order Report</w:t>
            </w:r>
          </w:p>
        </w:tc>
      </w:tr>
      <w:tr w:rsidR="00B95C6E" w14:paraId="3E833190" w14:textId="77777777">
        <w:trPr>
          <w:jc w:val="center"/>
        </w:trPr>
        <w:tc>
          <w:tcPr>
            <w:tcW w:w="4500" w:type="dxa"/>
            <w:shd w:val="clear" w:color="auto" w:fill="E0E0E0"/>
          </w:tcPr>
          <w:p w14:paraId="6F85156B" w14:textId="77777777" w:rsidR="00B95C6E" w:rsidRDefault="004347C6">
            <w:r>
              <w:rPr>
                <w:b/>
              </w:rPr>
              <w:lastRenderedPageBreak/>
              <w:t>Actor(s)</w:t>
            </w:r>
          </w:p>
        </w:tc>
        <w:tc>
          <w:tcPr>
            <w:tcW w:w="4500" w:type="dxa"/>
          </w:tcPr>
          <w:p w14:paraId="5F93A739" w14:textId="77777777" w:rsidR="00B95C6E" w:rsidRDefault="004347C6">
            <w:r>
              <w:t>Admin</w:t>
            </w:r>
          </w:p>
        </w:tc>
      </w:tr>
      <w:tr w:rsidR="00B95C6E" w14:paraId="2C9C2564" w14:textId="77777777">
        <w:trPr>
          <w:jc w:val="center"/>
        </w:trPr>
        <w:tc>
          <w:tcPr>
            <w:tcW w:w="4500" w:type="dxa"/>
            <w:shd w:val="clear" w:color="auto" w:fill="E0E0E0"/>
          </w:tcPr>
          <w:p w14:paraId="4A1144D1" w14:textId="77777777" w:rsidR="00B95C6E" w:rsidRDefault="004347C6">
            <w:r>
              <w:rPr>
                <w:b/>
              </w:rPr>
              <w:t>Pre-Conditions</w:t>
            </w:r>
          </w:p>
        </w:tc>
        <w:tc>
          <w:tcPr>
            <w:tcW w:w="4500" w:type="dxa"/>
          </w:tcPr>
          <w:p w14:paraId="1389E829" w14:textId="77777777" w:rsidR="00B95C6E" w:rsidRDefault="004347C6">
            <w:r>
              <w:t>Admin is signed in; orders exist</w:t>
            </w:r>
          </w:p>
        </w:tc>
      </w:tr>
      <w:tr w:rsidR="00B95C6E" w14:paraId="2DCA130B" w14:textId="77777777">
        <w:trPr>
          <w:jc w:val="center"/>
        </w:trPr>
        <w:tc>
          <w:tcPr>
            <w:tcW w:w="4500" w:type="dxa"/>
            <w:shd w:val="clear" w:color="auto" w:fill="E0E0E0"/>
          </w:tcPr>
          <w:p w14:paraId="7D534584" w14:textId="77777777" w:rsidR="00B95C6E" w:rsidRDefault="004347C6">
            <w:r>
              <w:rPr>
                <w:b/>
              </w:rPr>
              <w:t>Post-Conditions</w:t>
            </w:r>
          </w:p>
        </w:tc>
        <w:tc>
          <w:tcPr>
            <w:tcW w:w="4500" w:type="dxa"/>
          </w:tcPr>
          <w:p w14:paraId="7E9ED122" w14:textId="77777777" w:rsidR="00B95C6E" w:rsidRDefault="004347C6">
            <w:r>
              <w:t>Order report generated with status breakdown</w:t>
            </w:r>
          </w:p>
        </w:tc>
      </w:tr>
      <w:tr w:rsidR="00B95C6E" w14:paraId="0B6F15C4" w14:textId="77777777">
        <w:trPr>
          <w:jc w:val="center"/>
        </w:trPr>
        <w:tc>
          <w:tcPr>
            <w:tcW w:w="4500" w:type="dxa"/>
            <w:shd w:val="clear" w:color="auto" w:fill="E0E0E0"/>
          </w:tcPr>
          <w:p w14:paraId="3C49530E" w14:textId="77777777" w:rsidR="00B95C6E" w:rsidRDefault="004347C6">
            <w:r>
              <w:rPr>
                <w:b/>
              </w:rPr>
              <w:t>Main Flow</w:t>
            </w:r>
          </w:p>
        </w:tc>
        <w:tc>
          <w:tcPr>
            <w:tcW w:w="4500" w:type="dxa"/>
          </w:tcPr>
          <w:p w14:paraId="6404138E" w14:textId="77777777" w:rsidR="00B95C6E" w:rsidRDefault="004347C6">
            <w:r>
              <w:t>1. Admin navigates to Reports &gt; Order Report.</w:t>
            </w:r>
            <w:r>
              <w:br/>
              <w:t>2. Admin selects date range and optional status filter.</w:t>
            </w:r>
            <w:r>
              <w:br/>
              <w:t>3. System queries orders table for the period.</w:t>
            </w:r>
            <w:r>
              <w:br/>
              <w:t>4. System categorizes orders by status: Pending, In Production, Quality Check, Shipped, Delivered, Cancelled.</w:t>
            </w:r>
            <w:r>
              <w:br/>
              <w:t>5. System displays counts and percentages for each status.</w:t>
            </w:r>
            <w:r>
              <w:br/>
              <w:t>6. Chart shows order trend over the selected period.</w:t>
            </w:r>
            <w:r>
              <w:br/>
              <w:t>7. Admin exports as CSV.</w:t>
            </w:r>
          </w:p>
        </w:tc>
      </w:tr>
      <w:tr w:rsidR="00B95C6E" w14:paraId="26D451D3" w14:textId="77777777">
        <w:trPr>
          <w:jc w:val="center"/>
        </w:trPr>
        <w:tc>
          <w:tcPr>
            <w:tcW w:w="4500" w:type="dxa"/>
            <w:shd w:val="clear" w:color="auto" w:fill="E0E0E0"/>
          </w:tcPr>
          <w:p w14:paraId="3FA2B840" w14:textId="77777777" w:rsidR="00B95C6E" w:rsidRDefault="004347C6">
            <w:r>
              <w:rPr>
                <w:b/>
              </w:rPr>
              <w:t>Alternative Flow</w:t>
            </w:r>
          </w:p>
        </w:tc>
        <w:tc>
          <w:tcPr>
            <w:tcW w:w="4500" w:type="dxa"/>
          </w:tcPr>
          <w:p w14:paraId="608343FE" w14:textId="77777777" w:rsidR="00B95C6E" w:rsidRDefault="004347C6">
            <w:r>
              <w:t>Admin can filter by specific product to see its order history.</w:t>
            </w:r>
          </w:p>
        </w:tc>
      </w:tr>
      <w:tr w:rsidR="00B95C6E" w14:paraId="51920662" w14:textId="77777777">
        <w:trPr>
          <w:jc w:val="center"/>
        </w:trPr>
        <w:tc>
          <w:tcPr>
            <w:tcW w:w="4500" w:type="dxa"/>
            <w:shd w:val="clear" w:color="auto" w:fill="E0E0E0"/>
          </w:tcPr>
          <w:p w14:paraId="3A53CA5E" w14:textId="77777777" w:rsidR="00B95C6E" w:rsidRDefault="004347C6">
            <w:r>
              <w:rPr>
                <w:b/>
              </w:rPr>
              <w:t>Exception Flow</w:t>
            </w:r>
          </w:p>
        </w:tc>
        <w:tc>
          <w:tcPr>
            <w:tcW w:w="4500" w:type="dxa"/>
          </w:tcPr>
          <w:p w14:paraId="3B875343" w14:textId="77777777" w:rsidR="00B95C6E" w:rsidRDefault="004347C6">
            <w:r>
              <w:t>If database query times out, display partial data with reload option.</w:t>
            </w:r>
          </w:p>
        </w:tc>
      </w:tr>
    </w:tbl>
    <w:p w14:paraId="6A0BBDA8" w14:textId="77777777" w:rsidR="00B95C6E" w:rsidRDefault="00B95C6E"/>
    <w:p w14:paraId="5F77D0FD" w14:textId="77777777" w:rsidR="00B95C6E" w:rsidRDefault="004347C6">
      <w:pPr>
        <w:pStyle w:val="Heading3"/>
      </w:pPr>
      <w:bookmarkStart w:id="320" w:name="_Toc233112056"/>
      <w:bookmarkStart w:id="321" w:name="_Toc233113563"/>
      <w:r>
        <w:rPr>
          <w:rFonts w:ascii="Times New Roman" w:hAnsi="Times New Roman"/>
        </w:rPr>
        <w:t>UC-49: View Analytics Dashboard</w:t>
      </w:r>
      <w:bookmarkEnd w:id="320"/>
      <w:bookmarkEnd w:id="321"/>
    </w:p>
    <w:p w14:paraId="12995686" w14:textId="77777777" w:rsidR="00B95C6E" w:rsidRDefault="004347C6">
      <w:pPr>
        <w:spacing w:before="120" w:after="40"/>
        <w:jc w:val="center"/>
      </w:pPr>
      <w:r>
        <w:rPr>
          <w:b/>
        </w:rPr>
        <w:t>Table UC-49: Use Case — View Analytics Dashboard</w:t>
      </w:r>
    </w:p>
    <w:tbl>
      <w:tblPr>
        <w:tblStyle w:val="TableGrid"/>
        <w:tblW w:w="0" w:type="auto"/>
        <w:jc w:val="center"/>
        <w:tblLook w:val="04A0" w:firstRow="1" w:lastRow="0" w:firstColumn="1" w:lastColumn="0" w:noHBand="0" w:noVBand="1"/>
      </w:tblPr>
      <w:tblGrid>
        <w:gridCol w:w="3540"/>
        <w:gridCol w:w="5116"/>
      </w:tblGrid>
      <w:tr w:rsidR="00B95C6E" w14:paraId="7DE175D9" w14:textId="77777777">
        <w:trPr>
          <w:jc w:val="center"/>
        </w:trPr>
        <w:tc>
          <w:tcPr>
            <w:tcW w:w="2592" w:type="dxa"/>
            <w:shd w:val="clear" w:color="auto" w:fill="E0E0E0"/>
          </w:tcPr>
          <w:p w14:paraId="1F9919A4" w14:textId="77777777" w:rsidR="00B95C6E" w:rsidRDefault="004347C6">
            <w:r>
              <w:rPr>
                <w:b/>
              </w:rPr>
              <w:t>Use Case ID</w:t>
            </w:r>
          </w:p>
        </w:tc>
        <w:tc>
          <w:tcPr>
            <w:tcW w:w="6768" w:type="dxa"/>
          </w:tcPr>
          <w:p w14:paraId="4F795C94" w14:textId="77777777" w:rsidR="00B95C6E" w:rsidRDefault="004347C6">
            <w:r>
              <w:t>UC-49</w:t>
            </w:r>
          </w:p>
        </w:tc>
      </w:tr>
      <w:tr w:rsidR="00B95C6E" w14:paraId="5D97FBB6" w14:textId="77777777">
        <w:trPr>
          <w:jc w:val="center"/>
        </w:trPr>
        <w:tc>
          <w:tcPr>
            <w:tcW w:w="4500" w:type="dxa"/>
            <w:shd w:val="clear" w:color="auto" w:fill="E0E0E0"/>
          </w:tcPr>
          <w:p w14:paraId="4D730F1A" w14:textId="77777777" w:rsidR="00B95C6E" w:rsidRDefault="004347C6">
            <w:r>
              <w:rPr>
                <w:b/>
              </w:rPr>
              <w:t>Use Case Name</w:t>
            </w:r>
          </w:p>
        </w:tc>
        <w:tc>
          <w:tcPr>
            <w:tcW w:w="4500" w:type="dxa"/>
          </w:tcPr>
          <w:p w14:paraId="5217294B" w14:textId="77777777" w:rsidR="00B95C6E" w:rsidRDefault="004347C6">
            <w:r>
              <w:t>View Analytics Dashboard</w:t>
            </w:r>
          </w:p>
        </w:tc>
      </w:tr>
      <w:tr w:rsidR="00B95C6E" w14:paraId="24BAC705" w14:textId="77777777">
        <w:trPr>
          <w:jc w:val="center"/>
        </w:trPr>
        <w:tc>
          <w:tcPr>
            <w:tcW w:w="4500" w:type="dxa"/>
            <w:shd w:val="clear" w:color="auto" w:fill="E0E0E0"/>
          </w:tcPr>
          <w:p w14:paraId="2AA04A50" w14:textId="77777777" w:rsidR="00B95C6E" w:rsidRDefault="004347C6">
            <w:r>
              <w:rPr>
                <w:b/>
              </w:rPr>
              <w:t>Actor(s)</w:t>
            </w:r>
          </w:p>
        </w:tc>
        <w:tc>
          <w:tcPr>
            <w:tcW w:w="4500" w:type="dxa"/>
          </w:tcPr>
          <w:p w14:paraId="624FA6B1" w14:textId="77777777" w:rsidR="00B95C6E" w:rsidRDefault="004347C6">
            <w:r>
              <w:t>Admin</w:t>
            </w:r>
          </w:p>
        </w:tc>
      </w:tr>
      <w:tr w:rsidR="00B95C6E" w14:paraId="6482C59F" w14:textId="77777777">
        <w:trPr>
          <w:jc w:val="center"/>
        </w:trPr>
        <w:tc>
          <w:tcPr>
            <w:tcW w:w="4500" w:type="dxa"/>
            <w:shd w:val="clear" w:color="auto" w:fill="E0E0E0"/>
          </w:tcPr>
          <w:p w14:paraId="2C71C1D1" w14:textId="77777777" w:rsidR="00B95C6E" w:rsidRDefault="004347C6">
            <w:r>
              <w:rPr>
                <w:b/>
              </w:rPr>
              <w:t>Pre-Conditions</w:t>
            </w:r>
          </w:p>
        </w:tc>
        <w:tc>
          <w:tcPr>
            <w:tcW w:w="4500" w:type="dxa"/>
          </w:tcPr>
          <w:p w14:paraId="23252ED7" w14:textId="77777777" w:rsidR="00B95C6E" w:rsidRDefault="004347C6">
            <w:r>
              <w:t>Admin is signed in</w:t>
            </w:r>
          </w:p>
        </w:tc>
      </w:tr>
      <w:tr w:rsidR="00B95C6E" w14:paraId="37287D0B" w14:textId="77777777">
        <w:trPr>
          <w:jc w:val="center"/>
        </w:trPr>
        <w:tc>
          <w:tcPr>
            <w:tcW w:w="4500" w:type="dxa"/>
            <w:shd w:val="clear" w:color="auto" w:fill="E0E0E0"/>
          </w:tcPr>
          <w:p w14:paraId="07E44499" w14:textId="77777777" w:rsidR="00B95C6E" w:rsidRDefault="004347C6">
            <w:r>
              <w:rPr>
                <w:b/>
              </w:rPr>
              <w:t>Post-Conditions</w:t>
            </w:r>
          </w:p>
        </w:tc>
        <w:tc>
          <w:tcPr>
            <w:tcW w:w="4500" w:type="dxa"/>
          </w:tcPr>
          <w:p w14:paraId="5B286145" w14:textId="77777777" w:rsidR="00B95C6E" w:rsidRDefault="004347C6">
            <w:r>
              <w:t>Analytics dashboard displayed with real-time charts</w:t>
            </w:r>
          </w:p>
        </w:tc>
      </w:tr>
      <w:tr w:rsidR="00B95C6E" w14:paraId="1043EA18" w14:textId="77777777">
        <w:trPr>
          <w:jc w:val="center"/>
        </w:trPr>
        <w:tc>
          <w:tcPr>
            <w:tcW w:w="4500" w:type="dxa"/>
            <w:shd w:val="clear" w:color="auto" w:fill="E0E0E0"/>
          </w:tcPr>
          <w:p w14:paraId="2751D4D5" w14:textId="77777777" w:rsidR="00B95C6E" w:rsidRDefault="004347C6">
            <w:r>
              <w:rPr>
                <w:b/>
              </w:rPr>
              <w:t>Main Flow</w:t>
            </w:r>
          </w:p>
        </w:tc>
        <w:tc>
          <w:tcPr>
            <w:tcW w:w="4500" w:type="dxa"/>
          </w:tcPr>
          <w:p w14:paraId="095EADF3" w14:textId="77777777" w:rsidR="00B95C6E" w:rsidRDefault="004347C6">
            <w:r>
              <w:t>1. Admin navigates to the Admin Dashboard.</w:t>
            </w:r>
            <w:r>
              <w:br/>
              <w:t>2. System displays summary widgets: total orders today, weekly revenue, total customers, pending orders.</w:t>
            </w:r>
            <w:r>
              <w:br/>
              <w:t>3. System renders a Canvas chart of daily orders for the past 30 days.</w:t>
            </w:r>
            <w:r>
              <w:br/>
              <w:t>4. System renders a revenue trend chart.</w:t>
            </w:r>
            <w:r>
              <w:br/>
            </w:r>
            <w:r>
              <w:lastRenderedPageBreak/>
              <w:t>5. System shows most popular products by order count.</w:t>
            </w:r>
            <w:r>
              <w:br/>
              <w:t>6. System shows chatbot usage statistics (queries per day).</w:t>
            </w:r>
            <w:r>
              <w:br/>
              <w:t>7. Dashboard auto-refreshes every 5 minutes.</w:t>
            </w:r>
          </w:p>
        </w:tc>
      </w:tr>
      <w:tr w:rsidR="00B95C6E" w14:paraId="7FF9E319" w14:textId="77777777">
        <w:trPr>
          <w:jc w:val="center"/>
        </w:trPr>
        <w:tc>
          <w:tcPr>
            <w:tcW w:w="4500" w:type="dxa"/>
            <w:shd w:val="clear" w:color="auto" w:fill="E0E0E0"/>
          </w:tcPr>
          <w:p w14:paraId="187851A5" w14:textId="77777777" w:rsidR="00B95C6E" w:rsidRDefault="004347C6">
            <w:r>
              <w:rPr>
                <w:b/>
              </w:rPr>
              <w:lastRenderedPageBreak/>
              <w:t>Alternative Flow</w:t>
            </w:r>
          </w:p>
        </w:tc>
        <w:tc>
          <w:tcPr>
            <w:tcW w:w="4500" w:type="dxa"/>
          </w:tcPr>
          <w:p w14:paraId="5AE0DFE3" w14:textId="77777777" w:rsidR="00B95C6E" w:rsidRDefault="004347C6">
            <w:r>
              <w:t>Admin can toggle chart period (7 days, 30 days, 90 days).</w:t>
            </w:r>
          </w:p>
        </w:tc>
      </w:tr>
      <w:tr w:rsidR="00B95C6E" w14:paraId="388AD6BB" w14:textId="77777777">
        <w:trPr>
          <w:jc w:val="center"/>
        </w:trPr>
        <w:tc>
          <w:tcPr>
            <w:tcW w:w="4500" w:type="dxa"/>
            <w:shd w:val="clear" w:color="auto" w:fill="E0E0E0"/>
          </w:tcPr>
          <w:p w14:paraId="308A3BE8" w14:textId="77777777" w:rsidR="00B95C6E" w:rsidRDefault="004347C6">
            <w:r>
              <w:rPr>
                <w:b/>
              </w:rPr>
              <w:t>Exception Flow</w:t>
            </w:r>
          </w:p>
        </w:tc>
        <w:tc>
          <w:tcPr>
            <w:tcW w:w="4500" w:type="dxa"/>
          </w:tcPr>
          <w:p w14:paraId="4228F6A4" w14:textId="77777777" w:rsidR="00B95C6E" w:rsidRDefault="004347C6">
            <w:r>
              <w:t>If chart data fails to load, display last cached data with timestamp.</w:t>
            </w:r>
          </w:p>
        </w:tc>
      </w:tr>
    </w:tbl>
    <w:p w14:paraId="415CA604" w14:textId="77777777" w:rsidR="00B95C6E" w:rsidRDefault="00B95C6E"/>
    <w:p w14:paraId="1A59B861" w14:textId="77777777" w:rsidR="00B95C6E" w:rsidRDefault="004347C6">
      <w:pPr>
        <w:pStyle w:val="Heading3"/>
      </w:pPr>
      <w:bookmarkStart w:id="322" w:name="_Toc233112057"/>
      <w:bookmarkStart w:id="323" w:name="_Toc233113564"/>
      <w:r>
        <w:rPr>
          <w:rFonts w:ascii="Times New Roman" w:hAnsi="Times New Roman"/>
        </w:rPr>
        <w:t>UC-50: Send Notification to Customers</w:t>
      </w:r>
      <w:bookmarkEnd w:id="322"/>
      <w:bookmarkEnd w:id="323"/>
    </w:p>
    <w:p w14:paraId="7F031B4E" w14:textId="77777777" w:rsidR="00B95C6E" w:rsidRDefault="004347C6">
      <w:pPr>
        <w:spacing w:before="120" w:after="40"/>
        <w:jc w:val="center"/>
      </w:pPr>
      <w:r>
        <w:rPr>
          <w:b/>
        </w:rPr>
        <w:t>Table UC-50: Use Case — Send Notification to Customers</w:t>
      </w:r>
    </w:p>
    <w:tbl>
      <w:tblPr>
        <w:tblStyle w:val="TableGrid"/>
        <w:tblW w:w="0" w:type="auto"/>
        <w:jc w:val="center"/>
        <w:tblLook w:val="04A0" w:firstRow="1" w:lastRow="0" w:firstColumn="1" w:lastColumn="0" w:noHBand="0" w:noVBand="1"/>
      </w:tblPr>
      <w:tblGrid>
        <w:gridCol w:w="3484"/>
        <w:gridCol w:w="5172"/>
      </w:tblGrid>
      <w:tr w:rsidR="00B95C6E" w14:paraId="0281ECC3" w14:textId="77777777">
        <w:trPr>
          <w:jc w:val="center"/>
        </w:trPr>
        <w:tc>
          <w:tcPr>
            <w:tcW w:w="2592" w:type="dxa"/>
            <w:shd w:val="clear" w:color="auto" w:fill="E0E0E0"/>
          </w:tcPr>
          <w:p w14:paraId="353B76C6" w14:textId="77777777" w:rsidR="00B95C6E" w:rsidRDefault="004347C6">
            <w:r>
              <w:rPr>
                <w:b/>
              </w:rPr>
              <w:t>Use Case ID</w:t>
            </w:r>
          </w:p>
        </w:tc>
        <w:tc>
          <w:tcPr>
            <w:tcW w:w="6768" w:type="dxa"/>
          </w:tcPr>
          <w:p w14:paraId="45485216" w14:textId="77777777" w:rsidR="00B95C6E" w:rsidRDefault="004347C6">
            <w:r>
              <w:t>UC-50</w:t>
            </w:r>
          </w:p>
        </w:tc>
      </w:tr>
      <w:tr w:rsidR="00B95C6E" w14:paraId="076B9174" w14:textId="77777777">
        <w:trPr>
          <w:jc w:val="center"/>
        </w:trPr>
        <w:tc>
          <w:tcPr>
            <w:tcW w:w="4500" w:type="dxa"/>
            <w:shd w:val="clear" w:color="auto" w:fill="E0E0E0"/>
          </w:tcPr>
          <w:p w14:paraId="4D64B55A" w14:textId="77777777" w:rsidR="00B95C6E" w:rsidRDefault="004347C6">
            <w:r>
              <w:rPr>
                <w:b/>
              </w:rPr>
              <w:t>Use Case Name</w:t>
            </w:r>
          </w:p>
        </w:tc>
        <w:tc>
          <w:tcPr>
            <w:tcW w:w="4500" w:type="dxa"/>
          </w:tcPr>
          <w:p w14:paraId="2B8E2699" w14:textId="77777777" w:rsidR="00B95C6E" w:rsidRDefault="004347C6">
            <w:r>
              <w:t>Send Notification to Customers</w:t>
            </w:r>
          </w:p>
        </w:tc>
      </w:tr>
      <w:tr w:rsidR="00B95C6E" w14:paraId="113AEBF7" w14:textId="77777777">
        <w:trPr>
          <w:jc w:val="center"/>
        </w:trPr>
        <w:tc>
          <w:tcPr>
            <w:tcW w:w="4500" w:type="dxa"/>
            <w:shd w:val="clear" w:color="auto" w:fill="E0E0E0"/>
          </w:tcPr>
          <w:p w14:paraId="44B7C8C3" w14:textId="77777777" w:rsidR="00B95C6E" w:rsidRDefault="004347C6">
            <w:r>
              <w:rPr>
                <w:b/>
              </w:rPr>
              <w:t>Actor(s)</w:t>
            </w:r>
          </w:p>
        </w:tc>
        <w:tc>
          <w:tcPr>
            <w:tcW w:w="4500" w:type="dxa"/>
          </w:tcPr>
          <w:p w14:paraId="599DAE77" w14:textId="77777777" w:rsidR="00B95C6E" w:rsidRDefault="004347C6">
            <w:r>
              <w:t>Admin</w:t>
            </w:r>
          </w:p>
        </w:tc>
      </w:tr>
      <w:tr w:rsidR="00B95C6E" w14:paraId="048C979C" w14:textId="77777777">
        <w:trPr>
          <w:jc w:val="center"/>
        </w:trPr>
        <w:tc>
          <w:tcPr>
            <w:tcW w:w="4500" w:type="dxa"/>
            <w:shd w:val="clear" w:color="auto" w:fill="E0E0E0"/>
          </w:tcPr>
          <w:p w14:paraId="1C7B2951" w14:textId="77777777" w:rsidR="00B95C6E" w:rsidRDefault="004347C6">
            <w:r>
              <w:rPr>
                <w:b/>
              </w:rPr>
              <w:t>Pre-Conditions</w:t>
            </w:r>
          </w:p>
        </w:tc>
        <w:tc>
          <w:tcPr>
            <w:tcW w:w="4500" w:type="dxa"/>
          </w:tcPr>
          <w:p w14:paraId="3BECBFF3" w14:textId="77777777" w:rsidR="00B95C6E" w:rsidRDefault="004347C6">
            <w:r>
              <w:t>Admin is signed in; customer email list available</w:t>
            </w:r>
          </w:p>
        </w:tc>
      </w:tr>
      <w:tr w:rsidR="00B95C6E" w14:paraId="4A811537" w14:textId="77777777">
        <w:trPr>
          <w:jc w:val="center"/>
        </w:trPr>
        <w:tc>
          <w:tcPr>
            <w:tcW w:w="4500" w:type="dxa"/>
            <w:shd w:val="clear" w:color="auto" w:fill="E0E0E0"/>
          </w:tcPr>
          <w:p w14:paraId="20A0F658" w14:textId="77777777" w:rsidR="00B95C6E" w:rsidRDefault="004347C6">
            <w:r>
              <w:rPr>
                <w:b/>
              </w:rPr>
              <w:t>Post-Conditions</w:t>
            </w:r>
          </w:p>
        </w:tc>
        <w:tc>
          <w:tcPr>
            <w:tcW w:w="4500" w:type="dxa"/>
          </w:tcPr>
          <w:p w14:paraId="5A174A0F" w14:textId="77777777" w:rsidR="00B95C6E" w:rsidRDefault="004347C6">
            <w:r>
              <w:t>Notification emails sent to selected customers</w:t>
            </w:r>
          </w:p>
        </w:tc>
      </w:tr>
      <w:tr w:rsidR="00B95C6E" w14:paraId="1A265A35" w14:textId="77777777">
        <w:trPr>
          <w:jc w:val="center"/>
        </w:trPr>
        <w:tc>
          <w:tcPr>
            <w:tcW w:w="4500" w:type="dxa"/>
            <w:shd w:val="clear" w:color="auto" w:fill="E0E0E0"/>
          </w:tcPr>
          <w:p w14:paraId="5517AACF" w14:textId="77777777" w:rsidR="00B95C6E" w:rsidRDefault="004347C6">
            <w:r>
              <w:rPr>
                <w:b/>
              </w:rPr>
              <w:t>Main Flow</w:t>
            </w:r>
          </w:p>
        </w:tc>
        <w:tc>
          <w:tcPr>
            <w:tcW w:w="4500" w:type="dxa"/>
          </w:tcPr>
          <w:p w14:paraId="08009A26" w14:textId="77777777" w:rsidR="00B95C6E" w:rsidRDefault="004347C6">
            <w:r>
              <w:t>1. Admin navigates to Notifications.</w:t>
            </w:r>
            <w:r>
              <w:br/>
              <w:t>2. Admin selects notification type: All Customers, Specific Customer, or Active Customers.</w:t>
            </w:r>
            <w:r>
              <w:br/>
              <w:t>3. Admin enters notification subject and message body.</w:t>
            </w:r>
            <w:r>
              <w:br/>
              <w:t>4. Admin clicks Preview to see the email template.</w:t>
            </w:r>
            <w:r>
              <w:br/>
              <w:t>5. Admin clicks Send.</w:t>
            </w:r>
            <w:r>
              <w:br/>
              <w:t xml:space="preserve">6. System queues emails via </w:t>
            </w:r>
            <w:proofErr w:type="spellStart"/>
            <w:r>
              <w:t>FastAPI</w:t>
            </w:r>
            <w:proofErr w:type="spellEnd"/>
            <w:r>
              <w:t>-Mail.</w:t>
            </w:r>
            <w:r>
              <w:br/>
              <w:t>7. System sends emails via Gmail SMTP.</w:t>
            </w:r>
            <w:r>
              <w:br/>
              <w:t xml:space="preserve">8. System records notification in </w:t>
            </w:r>
            <w:proofErr w:type="spellStart"/>
            <w:r>
              <w:t>notification_logs</w:t>
            </w:r>
            <w:proofErr w:type="spellEnd"/>
            <w:r>
              <w:t xml:space="preserve"> table.</w:t>
            </w:r>
          </w:p>
        </w:tc>
      </w:tr>
      <w:tr w:rsidR="00B95C6E" w14:paraId="1E1567EB" w14:textId="77777777">
        <w:trPr>
          <w:jc w:val="center"/>
        </w:trPr>
        <w:tc>
          <w:tcPr>
            <w:tcW w:w="4500" w:type="dxa"/>
            <w:shd w:val="clear" w:color="auto" w:fill="E0E0E0"/>
          </w:tcPr>
          <w:p w14:paraId="4C5F51C9" w14:textId="77777777" w:rsidR="00B95C6E" w:rsidRDefault="004347C6">
            <w:r>
              <w:rPr>
                <w:b/>
              </w:rPr>
              <w:t>Alternative Flow</w:t>
            </w:r>
          </w:p>
        </w:tc>
        <w:tc>
          <w:tcPr>
            <w:tcW w:w="4500" w:type="dxa"/>
          </w:tcPr>
          <w:p w14:paraId="7FD15E23" w14:textId="77777777" w:rsidR="00B95C6E" w:rsidRDefault="004347C6">
            <w:r>
              <w:t>Admin can schedule notification for a future date/time.</w:t>
            </w:r>
          </w:p>
        </w:tc>
      </w:tr>
      <w:tr w:rsidR="00B95C6E" w14:paraId="4753BE31" w14:textId="77777777">
        <w:trPr>
          <w:jc w:val="center"/>
        </w:trPr>
        <w:tc>
          <w:tcPr>
            <w:tcW w:w="4500" w:type="dxa"/>
            <w:shd w:val="clear" w:color="auto" w:fill="E0E0E0"/>
          </w:tcPr>
          <w:p w14:paraId="364057F2" w14:textId="77777777" w:rsidR="00B95C6E" w:rsidRDefault="004347C6">
            <w:r>
              <w:rPr>
                <w:b/>
              </w:rPr>
              <w:t>Exception Flow</w:t>
            </w:r>
          </w:p>
        </w:tc>
        <w:tc>
          <w:tcPr>
            <w:tcW w:w="4500" w:type="dxa"/>
          </w:tcPr>
          <w:p w14:paraId="5D7AB3E2" w14:textId="77777777" w:rsidR="00B95C6E" w:rsidRDefault="004347C6">
            <w:r>
              <w:t>If email service unavailable, queue notifications and retry after 1 hour.</w:t>
            </w:r>
          </w:p>
        </w:tc>
      </w:tr>
    </w:tbl>
    <w:p w14:paraId="72B43683" w14:textId="77777777" w:rsidR="00B95C6E" w:rsidRDefault="00B95C6E"/>
    <w:p w14:paraId="069C4232" w14:textId="77777777" w:rsidR="00B95C6E" w:rsidRDefault="004347C6">
      <w:pPr>
        <w:pStyle w:val="Heading3"/>
      </w:pPr>
      <w:bookmarkStart w:id="324" w:name="_Toc233112058"/>
      <w:bookmarkStart w:id="325" w:name="_Toc233113565"/>
      <w:r>
        <w:rPr>
          <w:rFonts w:ascii="Times New Roman" w:hAnsi="Times New Roman"/>
        </w:rPr>
        <w:t>UC-51: Manage Content - Terms, Privacy, FAQ</w:t>
      </w:r>
      <w:bookmarkEnd w:id="324"/>
      <w:bookmarkEnd w:id="325"/>
    </w:p>
    <w:p w14:paraId="33A41C5B" w14:textId="77777777" w:rsidR="00B95C6E" w:rsidRDefault="004347C6">
      <w:pPr>
        <w:spacing w:before="120" w:after="40"/>
        <w:jc w:val="center"/>
      </w:pPr>
      <w:r>
        <w:rPr>
          <w:b/>
        </w:rPr>
        <w:t>Table UC-51: Use Case — Manage Content - Terms, Privacy, FAQ</w:t>
      </w:r>
    </w:p>
    <w:tbl>
      <w:tblPr>
        <w:tblStyle w:val="TableGrid"/>
        <w:tblW w:w="0" w:type="auto"/>
        <w:jc w:val="center"/>
        <w:tblLook w:val="04A0" w:firstRow="1" w:lastRow="0" w:firstColumn="1" w:lastColumn="0" w:noHBand="0" w:noVBand="1"/>
      </w:tblPr>
      <w:tblGrid>
        <w:gridCol w:w="3518"/>
        <w:gridCol w:w="5138"/>
      </w:tblGrid>
      <w:tr w:rsidR="00B95C6E" w14:paraId="21D64C71" w14:textId="77777777">
        <w:trPr>
          <w:jc w:val="center"/>
        </w:trPr>
        <w:tc>
          <w:tcPr>
            <w:tcW w:w="2592" w:type="dxa"/>
            <w:shd w:val="clear" w:color="auto" w:fill="E0E0E0"/>
          </w:tcPr>
          <w:p w14:paraId="39E09EA2" w14:textId="77777777" w:rsidR="00B95C6E" w:rsidRDefault="004347C6">
            <w:r>
              <w:rPr>
                <w:b/>
              </w:rPr>
              <w:lastRenderedPageBreak/>
              <w:t>Use Case ID</w:t>
            </w:r>
          </w:p>
        </w:tc>
        <w:tc>
          <w:tcPr>
            <w:tcW w:w="6768" w:type="dxa"/>
          </w:tcPr>
          <w:p w14:paraId="793282F1" w14:textId="77777777" w:rsidR="00B95C6E" w:rsidRDefault="004347C6">
            <w:r>
              <w:t>UC-51</w:t>
            </w:r>
          </w:p>
        </w:tc>
      </w:tr>
      <w:tr w:rsidR="00B95C6E" w14:paraId="61FB6BC0" w14:textId="77777777">
        <w:trPr>
          <w:jc w:val="center"/>
        </w:trPr>
        <w:tc>
          <w:tcPr>
            <w:tcW w:w="4500" w:type="dxa"/>
            <w:shd w:val="clear" w:color="auto" w:fill="E0E0E0"/>
          </w:tcPr>
          <w:p w14:paraId="353F4C50" w14:textId="77777777" w:rsidR="00B95C6E" w:rsidRDefault="004347C6">
            <w:r>
              <w:rPr>
                <w:b/>
              </w:rPr>
              <w:t>Use Case Name</w:t>
            </w:r>
          </w:p>
        </w:tc>
        <w:tc>
          <w:tcPr>
            <w:tcW w:w="4500" w:type="dxa"/>
          </w:tcPr>
          <w:p w14:paraId="585F7AEB" w14:textId="77777777" w:rsidR="00B95C6E" w:rsidRDefault="004347C6">
            <w:r>
              <w:t>Manage Content - Terms, Privacy, FAQ</w:t>
            </w:r>
          </w:p>
        </w:tc>
      </w:tr>
      <w:tr w:rsidR="00B95C6E" w14:paraId="6B1612C5" w14:textId="77777777">
        <w:trPr>
          <w:jc w:val="center"/>
        </w:trPr>
        <w:tc>
          <w:tcPr>
            <w:tcW w:w="4500" w:type="dxa"/>
            <w:shd w:val="clear" w:color="auto" w:fill="E0E0E0"/>
          </w:tcPr>
          <w:p w14:paraId="0561918D" w14:textId="77777777" w:rsidR="00B95C6E" w:rsidRDefault="004347C6">
            <w:r>
              <w:rPr>
                <w:b/>
              </w:rPr>
              <w:t>Actor(s)</w:t>
            </w:r>
          </w:p>
        </w:tc>
        <w:tc>
          <w:tcPr>
            <w:tcW w:w="4500" w:type="dxa"/>
          </w:tcPr>
          <w:p w14:paraId="0B1977D0" w14:textId="77777777" w:rsidR="00B95C6E" w:rsidRDefault="004347C6">
            <w:r>
              <w:t>Admin</w:t>
            </w:r>
          </w:p>
        </w:tc>
      </w:tr>
      <w:tr w:rsidR="00B95C6E" w14:paraId="604A09FF" w14:textId="77777777">
        <w:trPr>
          <w:jc w:val="center"/>
        </w:trPr>
        <w:tc>
          <w:tcPr>
            <w:tcW w:w="4500" w:type="dxa"/>
            <w:shd w:val="clear" w:color="auto" w:fill="E0E0E0"/>
          </w:tcPr>
          <w:p w14:paraId="48DAEFD9" w14:textId="77777777" w:rsidR="00B95C6E" w:rsidRDefault="004347C6">
            <w:r>
              <w:rPr>
                <w:b/>
              </w:rPr>
              <w:t>Pre-Conditions</w:t>
            </w:r>
          </w:p>
        </w:tc>
        <w:tc>
          <w:tcPr>
            <w:tcW w:w="4500" w:type="dxa"/>
          </w:tcPr>
          <w:p w14:paraId="12304169" w14:textId="77777777" w:rsidR="00B95C6E" w:rsidRDefault="004347C6">
            <w:r>
              <w:t>Admin is signed in</w:t>
            </w:r>
          </w:p>
        </w:tc>
      </w:tr>
      <w:tr w:rsidR="00B95C6E" w14:paraId="7919BB9B" w14:textId="77777777">
        <w:trPr>
          <w:jc w:val="center"/>
        </w:trPr>
        <w:tc>
          <w:tcPr>
            <w:tcW w:w="4500" w:type="dxa"/>
            <w:shd w:val="clear" w:color="auto" w:fill="E0E0E0"/>
          </w:tcPr>
          <w:p w14:paraId="136E65F7" w14:textId="77777777" w:rsidR="00B95C6E" w:rsidRDefault="004347C6">
            <w:r>
              <w:rPr>
                <w:b/>
              </w:rPr>
              <w:t>Post-Conditions</w:t>
            </w:r>
          </w:p>
        </w:tc>
        <w:tc>
          <w:tcPr>
            <w:tcW w:w="4500" w:type="dxa"/>
          </w:tcPr>
          <w:p w14:paraId="0D4A5E8B" w14:textId="77777777" w:rsidR="00B95C6E" w:rsidRDefault="004347C6">
            <w:r>
              <w:t>Content updated and immediately visible to customers</w:t>
            </w:r>
          </w:p>
        </w:tc>
      </w:tr>
      <w:tr w:rsidR="00B95C6E" w14:paraId="2C142E72" w14:textId="77777777">
        <w:trPr>
          <w:jc w:val="center"/>
        </w:trPr>
        <w:tc>
          <w:tcPr>
            <w:tcW w:w="4500" w:type="dxa"/>
            <w:shd w:val="clear" w:color="auto" w:fill="E0E0E0"/>
          </w:tcPr>
          <w:p w14:paraId="6B3F2397" w14:textId="77777777" w:rsidR="00B95C6E" w:rsidRDefault="004347C6">
            <w:r>
              <w:rPr>
                <w:b/>
              </w:rPr>
              <w:t>Main Flow</w:t>
            </w:r>
          </w:p>
        </w:tc>
        <w:tc>
          <w:tcPr>
            <w:tcW w:w="4500" w:type="dxa"/>
          </w:tcPr>
          <w:p w14:paraId="7045427A" w14:textId="77777777" w:rsidR="00B95C6E" w:rsidRDefault="004347C6">
            <w:r>
              <w:t>1. Admin navigates to Content Management.</w:t>
            </w:r>
            <w:r>
              <w:br/>
              <w:t>2. System displays tabs: Terms &amp; Conditions, Privacy Policy, FAQ.</w:t>
            </w:r>
            <w:r>
              <w:br/>
              <w:t>3. Admin clicks on the tab to edit.</w:t>
            </w:r>
            <w:r>
              <w:br/>
              <w:t>4. System displays current content in a text editor.</w:t>
            </w:r>
            <w:r>
              <w:br/>
              <w:t>5. Admin modifies content.</w:t>
            </w:r>
            <w:r>
              <w:br/>
              <w:t>6. Admin clicks Save Changes.</w:t>
            </w:r>
            <w:r>
              <w:br/>
              <w:t>7. System updates content in the database with timestamp.</w:t>
            </w:r>
            <w:r>
              <w:br/>
              <w:t>8. Content is immediately visible on the customer-facing pages.</w:t>
            </w:r>
          </w:p>
        </w:tc>
      </w:tr>
      <w:tr w:rsidR="00B95C6E" w14:paraId="1D5FABC5" w14:textId="77777777">
        <w:trPr>
          <w:jc w:val="center"/>
        </w:trPr>
        <w:tc>
          <w:tcPr>
            <w:tcW w:w="4500" w:type="dxa"/>
            <w:shd w:val="clear" w:color="auto" w:fill="E0E0E0"/>
          </w:tcPr>
          <w:p w14:paraId="1D468317" w14:textId="77777777" w:rsidR="00B95C6E" w:rsidRDefault="004347C6">
            <w:r>
              <w:rPr>
                <w:b/>
              </w:rPr>
              <w:t>Alternative Flow</w:t>
            </w:r>
          </w:p>
        </w:tc>
        <w:tc>
          <w:tcPr>
            <w:tcW w:w="4500" w:type="dxa"/>
          </w:tcPr>
          <w:p w14:paraId="351FBB42" w14:textId="77777777" w:rsidR="00B95C6E" w:rsidRDefault="004347C6">
            <w:r>
              <w:t>Admin can preview changes before saving.</w:t>
            </w:r>
          </w:p>
        </w:tc>
      </w:tr>
      <w:tr w:rsidR="00B95C6E" w14:paraId="362580EB" w14:textId="77777777">
        <w:trPr>
          <w:jc w:val="center"/>
        </w:trPr>
        <w:tc>
          <w:tcPr>
            <w:tcW w:w="4500" w:type="dxa"/>
            <w:shd w:val="clear" w:color="auto" w:fill="E0E0E0"/>
          </w:tcPr>
          <w:p w14:paraId="7A4D6168" w14:textId="77777777" w:rsidR="00B95C6E" w:rsidRDefault="004347C6">
            <w:r>
              <w:rPr>
                <w:b/>
              </w:rPr>
              <w:t>Exception Flow</w:t>
            </w:r>
          </w:p>
        </w:tc>
        <w:tc>
          <w:tcPr>
            <w:tcW w:w="4500" w:type="dxa"/>
          </w:tcPr>
          <w:p w14:paraId="059EBF82" w14:textId="77777777" w:rsidR="00B95C6E" w:rsidRDefault="004347C6">
            <w:r>
              <w:t>If content exceeds max length, display "Content too long. Maximum 10,000 characters."</w:t>
            </w:r>
          </w:p>
        </w:tc>
      </w:tr>
    </w:tbl>
    <w:p w14:paraId="57CF9508" w14:textId="77777777" w:rsidR="00B95C6E" w:rsidRDefault="00B95C6E"/>
    <w:p w14:paraId="51952FB1" w14:textId="77777777" w:rsidR="00B95C6E" w:rsidRDefault="004347C6">
      <w:pPr>
        <w:pStyle w:val="Heading3"/>
      </w:pPr>
      <w:bookmarkStart w:id="326" w:name="_Toc233112059"/>
      <w:bookmarkStart w:id="327" w:name="_Toc233113566"/>
      <w:r>
        <w:rPr>
          <w:rFonts w:ascii="Times New Roman" w:hAnsi="Times New Roman"/>
        </w:rPr>
        <w:t>UC-52: Manage Coupon/Promo Codes</w:t>
      </w:r>
      <w:bookmarkEnd w:id="326"/>
      <w:bookmarkEnd w:id="327"/>
    </w:p>
    <w:p w14:paraId="635386B2" w14:textId="77777777" w:rsidR="00B95C6E" w:rsidRDefault="004347C6">
      <w:pPr>
        <w:spacing w:before="120" w:after="40"/>
        <w:jc w:val="center"/>
      </w:pPr>
      <w:r>
        <w:rPr>
          <w:b/>
        </w:rPr>
        <w:t>Table UC-52: Use Case — Manage Coupon/Promo Codes</w:t>
      </w:r>
    </w:p>
    <w:tbl>
      <w:tblPr>
        <w:tblStyle w:val="TableGrid"/>
        <w:tblW w:w="0" w:type="auto"/>
        <w:jc w:val="center"/>
        <w:tblLook w:val="04A0" w:firstRow="1" w:lastRow="0" w:firstColumn="1" w:lastColumn="0" w:noHBand="0" w:noVBand="1"/>
      </w:tblPr>
      <w:tblGrid>
        <w:gridCol w:w="3502"/>
        <w:gridCol w:w="5154"/>
      </w:tblGrid>
      <w:tr w:rsidR="00B95C6E" w14:paraId="6C3C6039" w14:textId="77777777">
        <w:trPr>
          <w:jc w:val="center"/>
        </w:trPr>
        <w:tc>
          <w:tcPr>
            <w:tcW w:w="2592" w:type="dxa"/>
            <w:shd w:val="clear" w:color="auto" w:fill="E0E0E0"/>
          </w:tcPr>
          <w:p w14:paraId="16633C00" w14:textId="77777777" w:rsidR="00B95C6E" w:rsidRDefault="004347C6">
            <w:r>
              <w:rPr>
                <w:b/>
              </w:rPr>
              <w:t>Use Case ID</w:t>
            </w:r>
          </w:p>
        </w:tc>
        <w:tc>
          <w:tcPr>
            <w:tcW w:w="6768" w:type="dxa"/>
          </w:tcPr>
          <w:p w14:paraId="78017D99" w14:textId="77777777" w:rsidR="00B95C6E" w:rsidRDefault="004347C6">
            <w:r>
              <w:t>UC-52</w:t>
            </w:r>
          </w:p>
        </w:tc>
      </w:tr>
      <w:tr w:rsidR="00B95C6E" w14:paraId="18ABB8D7" w14:textId="77777777">
        <w:trPr>
          <w:jc w:val="center"/>
        </w:trPr>
        <w:tc>
          <w:tcPr>
            <w:tcW w:w="4500" w:type="dxa"/>
            <w:shd w:val="clear" w:color="auto" w:fill="E0E0E0"/>
          </w:tcPr>
          <w:p w14:paraId="63445E78" w14:textId="77777777" w:rsidR="00B95C6E" w:rsidRDefault="004347C6">
            <w:r>
              <w:rPr>
                <w:b/>
              </w:rPr>
              <w:t>Use Case Name</w:t>
            </w:r>
          </w:p>
        </w:tc>
        <w:tc>
          <w:tcPr>
            <w:tcW w:w="4500" w:type="dxa"/>
          </w:tcPr>
          <w:p w14:paraId="50E913DC" w14:textId="77777777" w:rsidR="00B95C6E" w:rsidRDefault="004347C6">
            <w:r>
              <w:t>Manage Coupon/Promo Codes</w:t>
            </w:r>
          </w:p>
        </w:tc>
      </w:tr>
      <w:tr w:rsidR="00B95C6E" w14:paraId="69E57F9C" w14:textId="77777777">
        <w:trPr>
          <w:jc w:val="center"/>
        </w:trPr>
        <w:tc>
          <w:tcPr>
            <w:tcW w:w="4500" w:type="dxa"/>
            <w:shd w:val="clear" w:color="auto" w:fill="E0E0E0"/>
          </w:tcPr>
          <w:p w14:paraId="0EDEC263" w14:textId="77777777" w:rsidR="00B95C6E" w:rsidRDefault="004347C6">
            <w:r>
              <w:rPr>
                <w:b/>
              </w:rPr>
              <w:t>Actor(s)</w:t>
            </w:r>
          </w:p>
        </w:tc>
        <w:tc>
          <w:tcPr>
            <w:tcW w:w="4500" w:type="dxa"/>
          </w:tcPr>
          <w:p w14:paraId="12D3FEDF" w14:textId="77777777" w:rsidR="00B95C6E" w:rsidRDefault="004347C6">
            <w:r>
              <w:t>Admin</w:t>
            </w:r>
          </w:p>
        </w:tc>
      </w:tr>
      <w:tr w:rsidR="00B95C6E" w14:paraId="771A4371" w14:textId="77777777">
        <w:trPr>
          <w:jc w:val="center"/>
        </w:trPr>
        <w:tc>
          <w:tcPr>
            <w:tcW w:w="4500" w:type="dxa"/>
            <w:shd w:val="clear" w:color="auto" w:fill="E0E0E0"/>
          </w:tcPr>
          <w:p w14:paraId="245D7245" w14:textId="77777777" w:rsidR="00B95C6E" w:rsidRDefault="004347C6">
            <w:r>
              <w:rPr>
                <w:b/>
              </w:rPr>
              <w:t>Pre-Conditions</w:t>
            </w:r>
          </w:p>
        </w:tc>
        <w:tc>
          <w:tcPr>
            <w:tcW w:w="4500" w:type="dxa"/>
          </w:tcPr>
          <w:p w14:paraId="2FF57871" w14:textId="77777777" w:rsidR="00B95C6E" w:rsidRDefault="004347C6">
            <w:r>
              <w:t>Admin is signed in</w:t>
            </w:r>
          </w:p>
        </w:tc>
      </w:tr>
      <w:tr w:rsidR="00B95C6E" w14:paraId="412B003D" w14:textId="77777777">
        <w:trPr>
          <w:jc w:val="center"/>
        </w:trPr>
        <w:tc>
          <w:tcPr>
            <w:tcW w:w="4500" w:type="dxa"/>
            <w:shd w:val="clear" w:color="auto" w:fill="E0E0E0"/>
          </w:tcPr>
          <w:p w14:paraId="459A2F53" w14:textId="77777777" w:rsidR="00B95C6E" w:rsidRDefault="004347C6">
            <w:r>
              <w:rPr>
                <w:b/>
              </w:rPr>
              <w:t>Post-Conditions</w:t>
            </w:r>
          </w:p>
        </w:tc>
        <w:tc>
          <w:tcPr>
            <w:tcW w:w="4500" w:type="dxa"/>
          </w:tcPr>
          <w:p w14:paraId="471664EF" w14:textId="77777777" w:rsidR="00B95C6E" w:rsidRDefault="004347C6">
            <w:r>
              <w:t>Coupon code created, activated, or deactivated</w:t>
            </w:r>
          </w:p>
        </w:tc>
      </w:tr>
      <w:tr w:rsidR="00B95C6E" w14:paraId="5659992D" w14:textId="77777777">
        <w:trPr>
          <w:jc w:val="center"/>
        </w:trPr>
        <w:tc>
          <w:tcPr>
            <w:tcW w:w="4500" w:type="dxa"/>
            <w:shd w:val="clear" w:color="auto" w:fill="E0E0E0"/>
          </w:tcPr>
          <w:p w14:paraId="29B4EEB7" w14:textId="77777777" w:rsidR="00B95C6E" w:rsidRDefault="004347C6">
            <w:r>
              <w:rPr>
                <w:b/>
              </w:rPr>
              <w:t>Main Flow</w:t>
            </w:r>
          </w:p>
        </w:tc>
        <w:tc>
          <w:tcPr>
            <w:tcW w:w="4500" w:type="dxa"/>
          </w:tcPr>
          <w:p w14:paraId="1D36B20F" w14:textId="77777777" w:rsidR="00B95C6E" w:rsidRDefault="004347C6">
            <w:r>
              <w:t>1. Admin navigates to Promotions &gt; Coupon Codes.</w:t>
            </w:r>
            <w:r>
              <w:br/>
              <w:t>2. System displays list of existing coupon codes.</w:t>
            </w:r>
            <w:r>
              <w:br/>
              <w:t>3. Admin clicks Add New Coupon.</w:t>
            </w:r>
            <w:r>
              <w:br/>
              <w:t xml:space="preserve">4. Admin enters: code, discount type (%, fixed), discount </w:t>
            </w:r>
            <w:r>
              <w:lastRenderedPageBreak/>
              <w:t>value, expiry date, usage limit.</w:t>
            </w:r>
            <w:r>
              <w:br/>
              <w:t>5. Admin clicks Save.</w:t>
            </w:r>
            <w:r>
              <w:br/>
              <w:t>6. System validates the coupon code is unique.</w:t>
            </w:r>
            <w:r>
              <w:br/>
              <w:t>7. System saves coupon to database with Active status.</w:t>
            </w:r>
            <w:r>
              <w:br/>
              <w:t>8. Customers can apply the code at checkout.</w:t>
            </w:r>
          </w:p>
        </w:tc>
      </w:tr>
      <w:tr w:rsidR="00B95C6E" w14:paraId="56F5CA17" w14:textId="77777777">
        <w:trPr>
          <w:jc w:val="center"/>
        </w:trPr>
        <w:tc>
          <w:tcPr>
            <w:tcW w:w="4500" w:type="dxa"/>
            <w:shd w:val="clear" w:color="auto" w:fill="E0E0E0"/>
          </w:tcPr>
          <w:p w14:paraId="4656483C" w14:textId="77777777" w:rsidR="00B95C6E" w:rsidRDefault="004347C6">
            <w:r>
              <w:rPr>
                <w:b/>
              </w:rPr>
              <w:lastRenderedPageBreak/>
              <w:t>Alternative Flow</w:t>
            </w:r>
          </w:p>
        </w:tc>
        <w:tc>
          <w:tcPr>
            <w:tcW w:w="4500" w:type="dxa"/>
          </w:tcPr>
          <w:p w14:paraId="771E0D6B" w14:textId="77777777" w:rsidR="00B95C6E" w:rsidRDefault="004347C6">
            <w:r>
              <w:t>Admin can deactivate a coupon without deleting it.</w:t>
            </w:r>
          </w:p>
        </w:tc>
      </w:tr>
      <w:tr w:rsidR="00B95C6E" w14:paraId="1FB43773" w14:textId="77777777">
        <w:trPr>
          <w:jc w:val="center"/>
        </w:trPr>
        <w:tc>
          <w:tcPr>
            <w:tcW w:w="4500" w:type="dxa"/>
            <w:shd w:val="clear" w:color="auto" w:fill="E0E0E0"/>
          </w:tcPr>
          <w:p w14:paraId="2E56B6E3" w14:textId="77777777" w:rsidR="00B95C6E" w:rsidRDefault="004347C6">
            <w:r>
              <w:rPr>
                <w:b/>
              </w:rPr>
              <w:t>Exception Flow</w:t>
            </w:r>
          </w:p>
        </w:tc>
        <w:tc>
          <w:tcPr>
            <w:tcW w:w="4500" w:type="dxa"/>
          </w:tcPr>
          <w:p w14:paraId="4FB2F6D5" w14:textId="77777777" w:rsidR="00B95C6E" w:rsidRDefault="004347C6">
            <w:r>
              <w:t>If coupon code already exists, display "This code is already in use."</w:t>
            </w:r>
          </w:p>
        </w:tc>
      </w:tr>
    </w:tbl>
    <w:p w14:paraId="5FC00A19" w14:textId="77777777" w:rsidR="00B95C6E" w:rsidRDefault="00B95C6E"/>
    <w:p w14:paraId="65503A52" w14:textId="77777777" w:rsidR="00B95C6E" w:rsidRDefault="004347C6">
      <w:pPr>
        <w:pStyle w:val="Heading3"/>
      </w:pPr>
      <w:bookmarkStart w:id="328" w:name="_Toc233112060"/>
      <w:bookmarkStart w:id="329" w:name="_Toc233113567"/>
      <w:r>
        <w:rPr>
          <w:rFonts w:ascii="Times New Roman" w:hAnsi="Times New Roman"/>
        </w:rPr>
        <w:t>UC-53: Export Data as CSV</w:t>
      </w:r>
      <w:bookmarkEnd w:id="328"/>
      <w:bookmarkEnd w:id="329"/>
    </w:p>
    <w:p w14:paraId="51DA4271" w14:textId="77777777" w:rsidR="00B95C6E" w:rsidRDefault="004347C6">
      <w:pPr>
        <w:spacing w:before="120" w:after="40"/>
        <w:jc w:val="center"/>
      </w:pPr>
      <w:r>
        <w:rPr>
          <w:b/>
        </w:rPr>
        <w:t>Table UC-53: Use Case — Export Data as CSV</w:t>
      </w:r>
    </w:p>
    <w:tbl>
      <w:tblPr>
        <w:tblStyle w:val="TableGrid"/>
        <w:tblW w:w="0" w:type="auto"/>
        <w:jc w:val="center"/>
        <w:tblLook w:val="04A0" w:firstRow="1" w:lastRow="0" w:firstColumn="1" w:lastColumn="0" w:noHBand="0" w:noVBand="1"/>
      </w:tblPr>
      <w:tblGrid>
        <w:gridCol w:w="3518"/>
        <w:gridCol w:w="5138"/>
      </w:tblGrid>
      <w:tr w:rsidR="00B95C6E" w14:paraId="5D02A26B" w14:textId="77777777">
        <w:trPr>
          <w:jc w:val="center"/>
        </w:trPr>
        <w:tc>
          <w:tcPr>
            <w:tcW w:w="2592" w:type="dxa"/>
            <w:shd w:val="clear" w:color="auto" w:fill="E0E0E0"/>
          </w:tcPr>
          <w:p w14:paraId="3D33BD0C" w14:textId="77777777" w:rsidR="00B95C6E" w:rsidRDefault="004347C6">
            <w:r>
              <w:rPr>
                <w:b/>
              </w:rPr>
              <w:t>Use Case ID</w:t>
            </w:r>
          </w:p>
        </w:tc>
        <w:tc>
          <w:tcPr>
            <w:tcW w:w="6768" w:type="dxa"/>
          </w:tcPr>
          <w:p w14:paraId="04E84097" w14:textId="77777777" w:rsidR="00B95C6E" w:rsidRDefault="004347C6">
            <w:r>
              <w:t>UC-53</w:t>
            </w:r>
          </w:p>
        </w:tc>
      </w:tr>
      <w:tr w:rsidR="00B95C6E" w14:paraId="55366F61" w14:textId="77777777">
        <w:trPr>
          <w:jc w:val="center"/>
        </w:trPr>
        <w:tc>
          <w:tcPr>
            <w:tcW w:w="4500" w:type="dxa"/>
            <w:shd w:val="clear" w:color="auto" w:fill="E0E0E0"/>
          </w:tcPr>
          <w:p w14:paraId="491DBA3D" w14:textId="77777777" w:rsidR="00B95C6E" w:rsidRDefault="004347C6">
            <w:r>
              <w:rPr>
                <w:b/>
              </w:rPr>
              <w:t>Use Case Name</w:t>
            </w:r>
          </w:p>
        </w:tc>
        <w:tc>
          <w:tcPr>
            <w:tcW w:w="4500" w:type="dxa"/>
          </w:tcPr>
          <w:p w14:paraId="147E880F" w14:textId="77777777" w:rsidR="00B95C6E" w:rsidRDefault="004347C6">
            <w:r>
              <w:t>Export Data as CSV</w:t>
            </w:r>
          </w:p>
        </w:tc>
      </w:tr>
      <w:tr w:rsidR="00B95C6E" w14:paraId="08FEB197" w14:textId="77777777">
        <w:trPr>
          <w:jc w:val="center"/>
        </w:trPr>
        <w:tc>
          <w:tcPr>
            <w:tcW w:w="4500" w:type="dxa"/>
            <w:shd w:val="clear" w:color="auto" w:fill="E0E0E0"/>
          </w:tcPr>
          <w:p w14:paraId="245BC477" w14:textId="77777777" w:rsidR="00B95C6E" w:rsidRDefault="004347C6">
            <w:r>
              <w:rPr>
                <w:b/>
              </w:rPr>
              <w:t>Actor(s)</w:t>
            </w:r>
          </w:p>
        </w:tc>
        <w:tc>
          <w:tcPr>
            <w:tcW w:w="4500" w:type="dxa"/>
          </w:tcPr>
          <w:p w14:paraId="6F8CD61B" w14:textId="77777777" w:rsidR="00B95C6E" w:rsidRDefault="004347C6">
            <w:r>
              <w:t>Admin</w:t>
            </w:r>
          </w:p>
        </w:tc>
      </w:tr>
      <w:tr w:rsidR="00B95C6E" w14:paraId="708ACD72" w14:textId="77777777">
        <w:trPr>
          <w:jc w:val="center"/>
        </w:trPr>
        <w:tc>
          <w:tcPr>
            <w:tcW w:w="4500" w:type="dxa"/>
            <w:shd w:val="clear" w:color="auto" w:fill="E0E0E0"/>
          </w:tcPr>
          <w:p w14:paraId="2DEF9100" w14:textId="77777777" w:rsidR="00B95C6E" w:rsidRDefault="004347C6">
            <w:r>
              <w:rPr>
                <w:b/>
              </w:rPr>
              <w:t>Pre-Conditions</w:t>
            </w:r>
          </w:p>
        </w:tc>
        <w:tc>
          <w:tcPr>
            <w:tcW w:w="4500" w:type="dxa"/>
          </w:tcPr>
          <w:p w14:paraId="5A9A67BE" w14:textId="77777777" w:rsidR="00B95C6E" w:rsidRDefault="004347C6">
            <w:r>
              <w:t>Admin is signed in; data exists to export</w:t>
            </w:r>
          </w:p>
        </w:tc>
      </w:tr>
      <w:tr w:rsidR="00B95C6E" w14:paraId="746582D5" w14:textId="77777777">
        <w:trPr>
          <w:jc w:val="center"/>
        </w:trPr>
        <w:tc>
          <w:tcPr>
            <w:tcW w:w="4500" w:type="dxa"/>
            <w:shd w:val="clear" w:color="auto" w:fill="E0E0E0"/>
          </w:tcPr>
          <w:p w14:paraId="17F87E0F" w14:textId="77777777" w:rsidR="00B95C6E" w:rsidRDefault="004347C6">
            <w:r>
              <w:rPr>
                <w:b/>
              </w:rPr>
              <w:t>Post-Conditions</w:t>
            </w:r>
          </w:p>
        </w:tc>
        <w:tc>
          <w:tcPr>
            <w:tcW w:w="4500" w:type="dxa"/>
          </w:tcPr>
          <w:p w14:paraId="3308D1CD" w14:textId="77777777" w:rsidR="00B95C6E" w:rsidRDefault="004347C6">
            <w:r>
              <w:t>CSV file downloaded to admin's device</w:t>
            </w:r>
          </w:p>
        </w:tc>
      </w:tr>
      <w:tr w:rsidR="00B95C6E" w14:paraId="3194D1A4" w14:textId="77777777">
        <w:trPr>
          <w:jc w:val="center"/>
        </w:trPr>
        <w:tc>
          <w:tcPr>
            <w:tcW w:w="4500" w:type="dxa"/>
            <w:shd w:val="clear" w:color="auto" w:fill="E0E0E0"/>
          </w:tcPr>
          <w:p w14:paraId="75590BA7" w14:textId="77777777" w:rsidR="00B95C6E" w:rsidRDefault="004347C6">
            <w:r>
              <w:rPr>
                <w:b/>
              </w:rPr>
              <w:t>Main Flow</w:t>
            </w:r>
          </w:p>
        </w:tc>
        <w:tc>
          <w:tcPr>
            <w:tcW w:w="4500" w:type="dxa"/>
          </w:tcPr>
          <w:p w14:paraId="7421039F" w14:textId="77777777" w:rsidR="00B95C6E" w:rsidRDefault="004347C6">
            <w:r>
              <w:t>1. Admin navigates to Reports or Customer Management.</w:t>
            </w:r>
            <w:r>
              <w:br/>
              <w:t>2. Admin clicks Export as CSV.</w:t>
            </w:r>
            <w:r>
              <w:br/>
              <w:t>3. System queries relevant database table.</w:t>
            </w:r>
            <w:r>
              <w:br/>
              <w:t>4. System formats data as CSV with column headers.</w:t>
            </w:r>
            <w:r>
              <w:br/>
              <w:t>5. System generates the file server-side.</w:t>
            </w:r>
            <w:r>
              <w:br/>
              <w:t>6. Browser initiates file download.</w:t>
            </w:r>
            <w:r>
              <w:br/>
              <w:t>7. File saved as "[Report-Type]-[Date].csv".</w:t>
            </w:r>
          </w:p>
        </w:tc>
      </w:tr>
      <w:tr w:rsidR="00B95C6E" w14:paraId="76C04FC7" w14:textId="77777777">
        <w:trPr>
          <w:jc w:val="center"/>
        </w:trPr>
        <w:tc>
          <w:tcPr>
            <w:tcW w:w="4500" w:type="dxa"/>
            <w:shd w:val="clear" w:color="auto" w:fill="E0E0E0"/>
          </w:tcPr>
          <w:p w14:paraId="353B4331" w14:textId="77777777" w:rsidR="00B95C6E" w:rsidRDefault="004347C6">
            <w:r>
              <w:rPr>
                <w:b/>
              </w:rPr>
              <w:t>Alternative Flow</w:t>
            </w:r>
          </w:p>
        </w:tc>
        <w:tc>
          <w:tcPr>
            <w:tcW w:w="4500" w:type="dxa"/>
          </w:tcPr>
          <w:p w14:paraId="3D8D74A2" w14:textId="77777777" w:rsidR="00B95C6E" w:rsidRDefault="004347C6">
            <w:r>
              <w:t xml:space="preserve">Admin can apply filters before </w:t>
            </w:r>
            <w:proofErr w:type="gramStart"/>
            <w:r>
              <w:t>export to export</w:t>
            </w:r>
            <w:proofErr w:type="gramEnd"/>
            <w:r>
              <w:t xml:space="preserve"> subset of data.</w:t>
            </w:r>
          </w:p>
        </w:tc>
      </w:tr>
      <w:tr w:rsidR="00B95C6E" w14:paraId="2F9FF8CF" w14:textId="77777777">
        <w:trPr>
          <w:jc w:val="center"/>
        </w:trPr>
        <w:tc>
          <w:tcPr>
            <w:tcW w:w="4500" w:type="dxa"/>
            <w:shd w:val="clear" w:color="auto" w:fill="E0E0E0"/>
          </w:tcPr>
          <w:p w14:paraId="4AC178D5" w14:textId="77777777" w:rsidR="00B95C6E" w:rsidRDefault="004347C6">
            <w:r>
              <w:rPr>
                <w:b/>
              </w:rPr>
              <w:t>Exception Flow</w:t>
            </w:r>
          </w:p>
        </w:tc>
        <w:tc>
          <w:tcPr>
            <w:tcW w:w="4500" w:type="dxa"/>
          </w:tcPr>
          <w:p w14:paraId="7B4560D0" w14:textId="77777777" w:rsidR="00B95C6E" w:rsidRDefault="004347C6">
            <w:r>
              <w:t>If data set is too large (&gt;50,000 rows), system emails CSV link instead of direct download.</w:t>
            </w:r>
          </w:p>
        </w:tc>
      </w:tr>
    </w:tbl>
    <w:p w14:paraId="2718F0BF" w14:textId="77777777" w:rsidR="00B95C6E" w:rsidRDefault="00B95C6E"/>
    <w:p w14:paraId="02D8972C" w14:textId="77777777" w:rsidR="00B95C6E" w:rsidRDefault="004347C6">
      <w:pPr>
        <w:pStyle w:val="Heading3"/>
      </w:pPr>
      <w:bookmarkStart w:id="330" w:name="_Toc233112061"/>
      <w:bookmarkStart w:id="331" w:name="_Toc233113568"/>
      <w:r>
        <w:rPr>
          <w:rFonts w:ascii="Times New Roman" w:hAnsi="Times New Roman"/>
        </w:rPr>
        <w:t>UC-54: Manage Admin Users</w:t>
      </w:r>
      <w:bookmarkEnd w:id="330"/>
      <w:bookmarkEnd w:id="331"/>
    </w:p>
    <w:p w14:paraId="4A2C26E9" w14:textId="77777777" w:rsidR="00B95C6E" w:rsidRDefault="004347C6">
      <w:pPr>
        <w:spacing w:before="120" w:after="40"/>
        <w:jc w:val="center"/>
      </w:pPr>
      <w:r>
        <w:rPr>
          <w:b/>
        </w:rPr>
        <w:t>Table UC-54: Use Case — Manage Admin Users</w:t>
      </w:r>
    </w:p>
    <w:tbl>
      <w:tblPr>
        <w:tblStyle w:val="TableGrid"/>
        <w:tblW w:w="0" w:type="auto"/>
        <w:jc w:val="center"/>
        <w:tblLook w:val="04A0" w:firstRow="1" w:lastRow="0" w:firstColumn="1" w:lastColumn="0" w:noHBand="0" w:noVBand="1"/>
      </w:tblPr>
      <w:tblGrid>
        <w:gridCol w:w="3518"/>
        <w:gridCol w:w="5138"/>
      </w:tblGrid>
      <w:tr w:rsidR="00B95C6E" w14:paraId="1994856C" w14:textId="77777777">
        <w:trPr>
          <w:jc w:val="center"/>
        </w:trPr>
        <w:tc>
          <w:tcPr>
            <w:tcW w:w="2592" w:type="dxa"/>
            <w:shd w:val="clear" w:color="auto" w:fill="E0E0E0"/>
          </w:tcPr>
          <w:p w14:paraId="1ADD8DC5" w14:textId="77777777" w:rsidR="00B95C6E" w:rsidRDefault="004347C6">
            <w:r>
              <w:rPr>
                <w:b/>
              </w:rPr>
              <w:lastRenderedPageBreak/>
              <w:t>Use Case ID</w:t>
            </w:r>
          </w:p>
        </w:tc>
        <w:tc>
          <w:tcPr>
            <w:tcW w:w="6768" w:type="dxa"/>
          </w:tcPr>
          <w:p w14:paraId="40946FDF" w14:textId="77777777" w:rsidR="00B95C6E" w:rsidRDefault="004347C6">
            <w:r>
              <w:t>UC-54</w:t>
            </w:r>
          </w:p>
        </w:tc>
      </w:tr>
      <w:tr w:rsidR="00B95C6E" w14:paraId="220F710E" w14:textId="77777777">
        <w:trPr>
          <w:jc w:val="center"/>
        </w:trPr>
        <w:tc>
          <w:tcPr>
            <w:tcW w:w="4500" w:type="dxa"/>
            <w:shd w:val="clear" w:color="auto" w:fill="E0E0E0"/>
          </w:tcPr>
          <w:p w14:paraId="71CF37AE" w14:textId="77777777" w:rsidR="00B95C6E" w:rsidRDefault="004347C6">
            <w:r>
              <w:rPr>
                <w:b/>
              </w:rPr>
              <w:t>Use Case Name</w:t>
            </w:r>
          </w:p>
        </w:tc>
        <w:tc>
          <w:tcPr>
            <w:tcW w:w="4500" w:type="dxa"/>
          </w:tcPr>
          <w:p w14:paraId="3597F7F0" w14:textId="77777777" w:rsidR="00B95C6E" w:rsidRDefault="004347C6">
            <w:r>
              <w:t>Manage Admin Users</w:t>
            </w:r>
          </w:p>
        </w:tc>
      </w:tr>
      <w:tr w:rsidR="00B95C6E" w14:paraId="4054A6BE" w14:textId="77777777">
        <w:trPr>
          <w:jc w:val="center"/>
        </w:trPr>
        <w:tc>
          <w:tcPr>
            <w:tcW w:w="4500" w:type="dxa"/>
            <w:shd w:val="clear" w:color="auto" w:fill="E0E0E0"/>
          </w:tcPr>
          <w:p w14:paraId="4570E8C6" w14:textId="77777777" w:rsidR="00B95C6E" w:rsidRDefault="004347C6">
            <w:r>
              <w:rPr>
                <w:b/>
              </w:rPr>
              <w:t>Actor(s)</w:t>
            </w:r>
          </w:p>
        </w:tc>
        <w:tc>
          <w:tcPr>
            <w:tcW w:w="4500" w:type="dxa"/>
          </w:tcPr>
          <w:p w14:paraId="179EC0BC" w14:textId="77777777" w:rsidR="00B95C6E" w:rsidRDefault="004347C6">
            <w:r>
              <w:t>Admin (Super Admin)</w:t>
            </w:r>
          </w:p>
        </w:tc>
      </w:tr>
      <w:tr w:rsidR="00B95C6E" w14:paraId="5F922D53" w14:textId="77777777">
        <w:trPr>
          <w:jc w:val="center"/>
        </w:trPr>
        <w:tc>
          <w:tcPr>
            <w:tcW w:w="4500" w:type="dxa"/>
            <w:shd w:val="clear" w:color="auto" w:fill="E0E0E0"/>
          </w:tcPr>
          <w:p w14:paraId="0A8D9494" w14:textId="77777777" w:rsidR="00B95C6E" w:rsidRDefault="004347C6">
            <w:r>
              <w:rPr>
                <w:b/>
              </w:rPr>
              <w:t>Pre-Conditions</w:t>
            </w:r>
          </w:p>
        </w:tc>
        <w:tc>
          <w:tcPr>
            <w:tcW w:w="4500" w:type="dxa"/>
          </w:tcPr>
          <w:p w14:paraId="7489A52A" w14:textId="77777777" w:rsidR="00B95C6E" w:rsidRDefault="004347C6">
            <w:r>
              <w:t>Super Admin is signed in</w:t>
            </w:r>
          </w:p>
        </w:tc>
      </w:tr>
      <w:tr w:rsidR="00B95C6E" w14:paraId="2495BAD7" w14:textId="77777777">
        <w:trPr>
          <w:jc w:val="center"/>
        </w:trPr>
        <w:tc>
          <w:tcPr>
            <w:tcW w:w="4500" w:type="dxa"/>
            <w:shd w:val="clear" w:color="auto" w:fill="E0E0E0"/>
          </w:tcPr>
          <w:p w14:paraId="05E1A6BE" w14:textId="77777777" w:rsidR="00B95C6E" w:rsidRDefault="004347C6">
            <w:r>
              <w:rPr>
                <w:b/>
              </w:rPr>
              <w:t>Post-Conditions</w:t>
            </w:r>
          </w:p>
        </w:tc>
        <w:tc>
          <w:tcPr>
            <w:tcW w:w="4500" w:type="dxa"/>
          </w:tcPr>
          <w:p w14:paraId="3CC6757B" w14:textId="77777777" w:rsidR="00B95C6E" w:rsidRDefault="004347C6">
            <w:r>
              <w:t>Admin user account created or modified</w:t>
            </w:r>
          </w:p>
        </w:tc>
      </w:tr>
      <w:tr w:rsidR="00B95C6E" w14:paraId="6D8F7379" w14:textId="77777777">
        <w:trPr>
          <w:jc w:val="center"/>
        </w:trPr>
        <w:tc>
          <w:tcPr>
            <w:tcW w:w="4500" w:type="dxa"/>
            <w:shd w:val="clear" w:color="auto" w:fill="E0E0E0"/>
          </w:tcPr>
          <w:p w14:paraId="1F2D84B4" w14:textId="77777777" w:rsidR="00B95C6E" w:rsidRDefault="004347C6">
            <w:r>
              <w:rPr>
                <w:b/>
              </w:rPr>
              <w:t>Main Flow</w:t>
            </w:r>
          </w:p>
        </w:tc>
        <w:tc>
          <w:tcPr>
            <w:tcW w:w="4500" w:type="dxa"/>
          </w:tcPr>
          <w:p w14:paraId="3048A284" w14:textId="77777777" w:rsidR="00B95C6E" w:rsidRDefault="004347C6">
            <w:r>
              <w:t>1. Super Admin navigates to Admin Management.</w:t>
            </w:r>
            <w:r>
              <w:br/>
              <w:t>2. System displays list of admin users.</w:t>
            </w:r>
            <w:r>
              <w:br/>
              <w:t>3. Super Admin clicks Add Admin.</w:t>
            </w:r>
            <w:r>
              <w:br/>
              <w:t>4. Super Admin enters new admin's name and email.</w:t>
            </w:r>
            <w:r>
              <w:br/>
              <w:t>5. System generates a temporary password and sends it to the new admin's email.</w:t>
            </w:r>
            <w:r>
              <w:br/>
              <w:t>6. System creates admin account with Admin role.</w:t>
            </w:r>
            <w:r>
              <w:br/>
              <w:t>7. New admin must change temporary password on first login.</w:t>
            </w:r>
          </w:p>
        </w:tc>
      </w:tr>
      <w:tr w:rsidR="00B95C6E" w14:paraId="30EE57EE" w14:textId="77777777">
        <w:trPr>
          <w:jc w:val="center"/>
        </w:trPr>
        <w:tc>
          <w:tcPr>
            <w:tcW w:w="4500" w:type="dxa"/>
            <w:shd w:val="clear" w:color="auto" w:fill="E0E0E0"/>
          </w:tcPr>
          <w:p w14:paraId="334DDAC6" w14:textId="77777777" w:rsidR="00B95C6E" w:rsidRDefault="004347C6">
            <w:r>
              <w:rPr>
                <w:b/>
              </w:rPr>
              <w:t>Alternative Flow</w:t>
            </w:r>
          </w:p>
        </w:tc>
        <w:tc>
          <w:tcPr>
            <w:tcW w:w="4500" w:type="dxa"/>
          </w:tcPr>
          <w:p w14:paraId="4CCEB479" w14:textId="77777777" w:rsidR="00B95C6E" w:rsidRDefault="004347C6">
            <w:r>
              <w:t>Super Admin can deactivate an admin account.</w:t>
            </w:r>
          </w:p>
        </w:tc>
      </w:tr>
      <w:tr w:rsidR="00B95C6E" w14:paraId="3083954C" w14:textId="77777777">
        <w:trPr>
          <w:jc w:val="center"/>
        </w:trPr>
        <w:tc>
          <w:tcPr>
            <w:tcW w:w="4500" w:type="dxa"/>
            <w:shd w:val="clear" w:color="auto" w:fill="E0E0E0"/>
          </w:tcPr>
          <w:p w14:paraId="42B0145C" w14:textId="77777777" w:rsidR="00B95C6E" w:rsidRDefault="004347C6">
            <w:r>
              <w:rPr>
                <w:b/>
              </w:rPr>
              <w:t>Exception Flow</w:t>
            </w:r>
          </w:p>
        </w:tc>
        <w:tc>
          <w:tcPr>
            <w:tcW w:w="4500" w:type="dxa"/>
          </w:tcPr>
          <w:p w14:paraId="7809F186" w14:textId="77777777" w:rsidR="00B95C6E" w:rsidRDefault="004347C6">
            <w:r>
              <w:t>Cannot delete the last remaining super admin account.</w:t>
            </w:r>
          </w:p>
        </w:tc>
      </w:tr>
    </w:tbl>
    <w:p w14:paraId="43034293" w14:textId="77777777" w:rsidR="00B95C6E" w:rsidRDefault="00B95C6E"/>
    <w:p w14:paraId="6F1DE38E" w14:textId="77777777" w:rsidR="00B95C6E" w:rsidRDefault="004347C6">
      <w:pPr>
        <w:pStyle w:val="Heading3"/>
      </w:pPr>
      <w:bookmarkStart w:id="332" w:name="_Toc233112062"/>
      <w:bookmarkStart w:id="333" w:name="_Toc233113569"/>
      <w:r>
        <w:rPr>
          <w:rFonts w:ascii="Times New Roman" w:hAnsi="Times New Roman"/>
        </w:rPr>
        <w:t>UC-55: View Customer Reviews</w:t>
      </w:r>
      <w:bookmarkEnd w:id="332"/>
      <w:bookmarkEnd w:id="333"/>
    </w:p>
    <w:p w14:paraId="68AFBCD7" w14:textId="77777777" w:rsidR="00B95C6E" w:rsidRDefault="004347C6">
      <w:pPr>
        <w:spacing w:before="120" w:after="40"/>
        <w:jc w:val="center"/>
      </w:pPr>
      <w:r>
        <w:rPr>
          <w:b/>
        </w:rPr>
        <w:t>Table UC-55: Use Case — View Customer Reviews</w:t>
      </w:r>
    </w:p>
    <w:tbl>
      <w:tblPr>
        <w:tblStyle w:val="TableGrid"/>
        <w:tblW w:w="0" w:type="auto"/>
        <w:jc w:val="center"/>
        <w:tblLook w:val="04A0" w:firstRow="1" w:lastRow="0" w:firstColumn="1" w:lastColumn="0" w:noHBand="0" w:noVBand="1"/>
      </w:tblPr>
      <w:tblGrid>
        <w:gridCol w:w="3522"/>
        <w:gridCol w:w="5134"/>
      </w:tblGrid>
      <w:tr w:rsidR="00B95C6E" w14:paraId="7FAE0A29" w14:textId="77777777">
        <w:trPr>
          <w:jc w:val="center"/>
        </w:trPr>
        <w:tc>
          <w:tcPr>
            <w:tcW w:w="2592" w:type="dxa"/>
            <w:shd w:val="clear" w:color="auto" w:fill="E0E0E0"/>
          </w:tcPr>
          <w:p w14:paraId="38EC607E" w14:textId="77777777" w:rsidR="00B95C6E" w:rsidRDefault="004347C6">
            <w:r>
              <w:rPr>
                <w:b/>
              </w:rPr>
              <w:t>Use Case ID</w:t>
            </w:r>
          </w:p>
        </w:tc>
        <w:tc>
          <w:tcPr>
            <w:tcW w:w="6768" w:type="dxa"/>
          </w:tcPr>
          <w:p w14:paraId="5F3E9A30" w14:textId="77777777" w:rsidR="00B95C6E" w:rsidRDefault="004347C6">
            <w:r>
              <w:t>UC-55</w:t>
            </w:r>
          </w:p>
        </w:tc>
      </w:tr>
      <w:tr w:rsidR="00B95C6E" w14:paraId="0F43489B" w14:textId="77777777">
        <w:trPr>
          <w:jc w:val="center"/>
        </w:trPr>
        <w:tc>
          <w:tcPr>
            <w:tcW w:w="4500" w:type="dxa"/>
            <w:shd w:val="clear" w:color="auto" w:fill="E0E0E0"/>
          </w:tcPr>
          <w:p w14:paraId="52C8C838" w14:textId="77777777" w:rsidR="00B95C6E" w:rsidRDefault="004347C6">
            <w:r>
              <w:rPr>
                <w:b/>
              </w:rPr>
              <w:t>Use Case Name</w:t>
            </w:r>
          </w:p>
        </w:tc>
        <w:tc>
          <w:tcPr>
            <w:tcW w:w="4500" w:type="dxa"/>
          </w:tcPr>
          <w:p w14:paraId="7BB5F9F6" w14:textId="77777777" w:rsidR="00B95C6E" w:rsidRDefault="004347C6">
            <w:r>
              <w:t>View Customer Reviews</w:t>
            </w:r>
          </w:p>
        </w:tc>
      </w:tr>
      <w:tr w:rsidR="00B95C6E" w14:paraId="473D1144" w14:textId="77777777">
        <w:trPr>
          <w:jc w:val="center"/>
        </w:trPr>
        <w:tc>
          <w:tcPr>
            <w:tcW w:w="4500" w:type="dxa"/>
            <w:shd w:val="clear" w:color="auto" w:fill="E0E0E0"/>
          </w:tcPr>
          <w:p w14:paraId="23452E10" w14:textId="77777777" w:rsidR="00B95C6E" w:rsidRDefault="004347C6">
            <w:r>
              <w:rPr>
                <w:b/>
              </w:rPr>
              <w:t>Actor(s)</w:t>
            </w:r>
          </w:p>
        </w:tc>
        <w:tc>
          <w:tcPr>
            <w:tcW w:w="4500" w:type="dxa"/>
          </w:tcPr>
          <w:p w14:paraId="3004E7CB" w14:textId="77777777" w:rsidR="00B95C6E" w:rsidRDefault="004347C6">
            <w:r>
              <w:t>Admin</w:t>
            </w:r>
          </w:p>
        </w:tc>
      </w:tr>
      <w:tr w:rsidR="00B95C6E" w14:paraId="395B69C6" w14:textId="77777777">
        <w:trPr>
          <w:jc w:val="center"/>
        </w:trPr>
        <w:tc>
          <w:tcPr>
            <w:tcW w:w="4500" w:type="dxa"/>
            <w:shd w:val="clear" w:color="auto" w:fill="E0E0E0"/>
          </w:tcPr>
          <w:p w14:paraId="0CCC323A" w14:textId="77777777" w:rsidR="00B95C6E" w:rsidRDefault="004347C6">
            <w:r>
              <w:rPr>
                <w:b/>
              </w:rPr>
              <w:t>Pre-Conditions</w:t>
            </w:r>
          </w:p>
        </w:tc>
        <w:tc>
          <w:tcPr>
            <w:tcW w:w="4500" w:type="dxa"/>
          </w:tcPr>
          <w:p w14:paraId="10AF8A5A" w14:textId="77777777" w:rsidR="00B95C6E" w:rsidRDefault="004347C6">
            <w:r>
              <w:t>Admin is signed in; reviews exist</w:t>
            </w:r>
          </w:p>
        </w:tc>
      </w:tr>
      <w:tr w:rsidR="00B95C6E" w14:paraId="2652E656" w14:textId="77777777">
        <w:trPr>
          <w:jc w:val="center"/>
        </w:trPr>
        <w:tc>
          <w:tcPr>
            <w:tcW w:w="4500" w:type="dxa"/>
            <w:shd w:val="clear" w:color="auto" w:fill="E0E0E0"/>
          </w:tcPr>
          <w:p w14:paraId="02F5AAEC" w14:textId="77777777" w:rsidR="00B95C6E" w:rsidRDefault="004347C6">
            <w:r>
              <w:rPr>
                <w:b/>
              </w:rPr>
              <w:t>Post-Conditions</w:t>
            </w:r>
          </w:p>
        </w:tc>
        <w:tc>
          <w:tcPr>
            <w:tcW w:w="4500" w:type="dxa"/>
          </w:tcPr>
          <w:p w14:paraId="25AAD8FB" w14:textId="77777777" w:rsidR="00B95C6E" w:rsidRDefault="004347C6">
            <w:r>
              <w:t>Customer reviews displayed; admin can flag or respond</w:t>
            </w:r>
          </w:p>
        </w:tc>
      </w:tr>
      <w:tr w:rsidR="00B95C6E" w14:paraId="6A573BA1" w14:textId="77777777">
        <w:trPr>
          <w:jc w:val="center"/>
        </w:trPr>
        <w:tc>
          <w:tcPr>
            <w:tcW w:w="4500" w:type="dxa"/>
            <w:shd w:val="clear" w:color="auto" w:fill="E0E0E0"/>
          </w:tcPr>
          <w:p w14:paraId="555B30DB" w14:textId="77777777" w:rsidR="00B95C6E" w:rsidRDefault="004347C6">
            <w:r>
              <w:rPr>
                <w:b/>
              </w:rPr>
              <w:t>Main Flow</w:t>
            </w:r>
          </w:p>
        </w:tc>
        <w:tc>
          <w:tcPr>
            <w:tcW w:w="4500" w:type="dxa"/>
          </w:tcPr>
          <w:p w14:paraId="266E2391" w14:textId="77777777" w:rsidR="00B95C6E" w:rsidRDefault="004347C6">
            <w:r>
              <w:t>1. Admin navigates to Reviews &amp; Ratings section.</w:t>
            </w:r>
            <w:r>
              <w:br/>
              <w:t>2. System displays all customer reviews with: customer name, product, rating (1-5 stars), review text, date.</w:t>
            </w:r>
            <w:r>
              <w:br/>
              <w:t>3. Admin filters by product or rating.</w:t>
            </w:r>
            <w:r>
              <w:br/>
              <w:t>4. Admin can flag inappropriate reviews.</w:t>
            </w:r>
            <w:r>
              <w:br/>
              <w:t>5. Flagged reviews are hidden from customer-facing pages.</w:t>
            </w:r>
            <w:r>
              <w:br/>
            </w:r>
            <w:r>
              <w:lastRenderedPageBreak/>
              <w:t>6. Admin can respond to reviews on behalf of the company.</w:t>
            </w:r>
            <w:r>
              <w:br/>
              <w:t>7. System records admin response and displays it below the review.</w:t>
            </w:r>
          </w:p>
        </w:tc>
      </w:tr>
      <w:tr w:rsidR="00B95C6E" w14:paraId="4F7A6A31" w14:textId="77777777">
        <w:trPr>
          <w:jc w:val="center"/>
        </w:trPr>
        <w:tc>
          <w:tcPr>
            <w:tcW w:w="4500" w:type="dxa"/>
            <w:shd w:val="clear" w:color="auto" w:fill="E0E0E0"/>
          </w:tcPr>
          <w:p w14:paraId="2F97740B" w14:textId="77777777" w:rsidR="00B95C6E" w:rsidRDefault="004347C6">
            <w:r>
              <w:rPr>
                <w:b/>
              </w:rPr>
              <w:lastRenderedPageBreak/>
              <w:t>Alternative Flow</w:t>
            </w:r>
          </w:p>
        </w:tc>
        <w:tc>
          <w:tcPr>
            <w:tcW w:w="4500" w:type="dxa"/>
          </w:tcPr>
          <w:p w14:paraId="604B9AB1" w14:textId="77777777" w:rsidR="00B95C6E" w:rsidRDefault="004347C6">
            <w:r>
              <w:t>Admin can export review data for quality analysis.</w:t>
            </w:r>
          </w:p>
        </w:tc>
      </w:tr>
      <w:tr w:rsidR="00B95C6E" w14:paraId="7A198763" w14:textId="77777777">
        <w:trPr>
          <w:jc w:val="center"/>
        </w:trPr>
        <w:tc>
          <w:tcPr>
            <w:tcW w:w="4500" w:type="dxa"/>
            <w:shd w:val="clear" w:color="auto" w:fill="E0E0E0"/>
          </w:tcPr>
          <w:p w14:paraId="2648B73D" w14:textId="77777777" w:rsidR="00B95C6E" w:rsidRDefault="004347C6">
            <w:r>
              <w:rPr>
                <w:b/>
              </w:rPr>
              <w:t>Exception Flow</w:t>
            </w:r>
          </w:p>
        </w:tc>
        <w:tc>
          <w:tcPr>
            <w:tcW w:w="4500" w:type="dxa"/>
          </w:tcPr>
          <w:p w14:paraId="4EAA660B" w14:textId="77777777" w:rsidR="00B95C6E" w:rsidRDefault="004347C6">
            <w:r>
              <w:t>If review text contains prohibited content, auto-flag using keyword filter.</w:t>
            </w:r>
          </w:p>
        </w:tc>
      </w:tr>
    </w:tbl>
    <w:p w14:paraId="406BE789" w14:textId="77777777" w:rsidR="00B95C6E" w:rsidRDefault="00B95C6E"/>
    <w:p w14:paraId="069E554E" w14:textId="77777777" w:rsidR="00B95C6E" w:rsidRDefault="004347C6">
      <w:pPr>
        <w:pStyle w:val="Heading3"/>
      </w:pPr>
      <w:bookmarkStart w:id="334" w:name="_Toc233112063"/>
      <w:bookmarkStart w:id="335" w:name="_Toc233113570"/>
      <w:r>
        <w:rPr>
          <w:rFonts w:ascii="Times New Roman" w:hAnsi="Times New Roman"/>
        </w:rPr>
        <w:t>UC-56: Generate Provider Performance Report</w:t>
      </w:r>
      <w:bookmarkEnd w:id="334"/>
      <w:bookmarkEnd w:id="335"/>
    </w:p>
    <w:p w14:paraId="033B3F59" w14:textId="77777777" w:rsidR="00B95C6E" w:rsidRDefault="004347C6">
      <w:pPr>
        <w:spacing w:before="120" w:after="40"/>
        <w:jc w:val="center"/>
      </w:pPr>
      <w:r>
        <w:rPr>
          <w:b/>
        </w:rPr>
        <w:t>Table UC-56: Use Case — Generate Provider Performance Report</w:t>
      </w:r>
    </w:p>
    <w:tbl>
      <w:tblPr>
        <w:tblStyle w:val="TableGrid"/>
        <w:tblW w:w="0" w:type="auto"/>
        <w:jc w:val="center"/>
        <w:tblLook w:val="04A0" w:firstRow="1" w:lastRow="0" w:firstColumn="1" w:lastColumn="0" w:noHBand="0" w:noVBand="1"/>
      </w:tblPr>
      <w:tblGrid>
        <w:gridCol w:w="3515"/>
        <w:gridCol w:w="5141"/>
      </w:tblGrid>
      <w:tr w:rsidR="00B95C6E" w14:paraId="3AC54BDD" w14:textId="77777777">
        <w:trPr>
          <w:jc w:val="center"/>
        </w:trPr>
        <w:tc>
          <w:tcPr>
            <w:tcW w:w="2592" w:type="dxa"/>
            <w:shd w:val="clear" w:color="auto" w:fill="E0E0E0"/>
          </w:tcPr>
          <w:p w14:paraId="12F9DAAE" w14:textId="77777777" w:rsidR="00B95C6E" w:rsidRDefault="004347C6">
            <w:r>
              <w:rPr>
                <w:b/>
              </w:rPr>
              <w:t>Use Case ID</w:t>
            </w:r>
          </w:p>
        </w:tc>
        <w:tc>
          <w:tcPr>
            <w:tcW w:w="6768" w:type="dxa"/>
          </w:tcPr>
          <w:p w14:paraId="1646F22C" w14:textId="77777777" w:rsidR="00B95C6E" w:rsidRDefault="004347C6">
            <w:r>
              <w:t>UC-56</w:t>
            </w:r>
          </w:p>
        </w:tc>
      </w:tr>
      <w:tr w:rsidR="00B95C6E" w14:paraId="002F2389" w14:textId="77777777">
        <w:trPr>
          <w:jc w:val="center"/>
        </w:trPr>
        <w:tc>
          <w:tcPr>
            <w:tcW w:w="4500" w:type="dxa"/>
            <w:shd w:val="clear" w:color="auto" w:fill="E0E0E0"/>
          </w:tcPr>
          <w:p w14:paraId="3DFC3ADF" w14:textId="77777777" w:rsidR="00B95C6E" w:rsidRDefault="004347C6">
            <w:r>
              <w:rPr>
                <w:b/>
              </w:rPr>
              <w:t>Use Case Name</w:t>
            </w:r>
          </w:p>
        </w:tc>
        <w:tc>
          <w:tcPr>
            <w:tcW w:w="4500" w:type="dxa"/>
          </w:tcPr>
          <w:p w14:paraId="106B51D5" w14:textId="77777777" w:rsidR="00B95C6E" w:rsidRDefault="004347C6">
            <w:r>
              <w:t>Generate Provider Performance Report</w:t>
            </w:r>
          </w:p>
        </w:tc>
      </w:tr>
      <w:tr w:rsidR="00B95C6E" w14:paraId="340F9D57" w14:textId="77777777">
        <w:trPr>
          <w:jc w:val="center"/>
        </w:trPr>
        <w:tc>
          <w:tcPr>
            <w:tcW w:w="4500" w:type="dxa"/>
            <w:shd w:val="clear" w:color="auto" w:fill="E0E0E0"/>
          </w:tcPr>
          <w:p w14:paraId="2B72F95D" w14:textId="77777777" w:rsidR="00B95C6E" w:rsidRDefault="004347C6">
            <w:r>
              <w:rPr>
                <w:b/>
              </w:rPr>
              <w:t>Actor(s)</w:t>
            </w:r>
          </w:p>
        </w:tc>
        <w:tc>
          <w:tcPr>
            <w:tcW w:w="4500" w:type="dxa"/>
          </w:tcPr>
          <w:p w14:paraId="74D54045" w14:textId="77777777" w:rsidR="00B95C6E" w:rsidRDefault="004347C6">
            <w:r>
              <w:t>Admin</w:t>
            </w:r>
          </w:p>
        </w:tc>
      </w:tr>
      <w:tr w:rsidR="00B95C6E" w14:paraId="7DAD785E" w14:textId="77777777">
        <w:trPr>
          <w:jc w:val="center"/>
        </w:trPr>
        <w:tc>
          <w:tcPr>
            <w:tcW w:w="4500" w:type="dxa"/>
            <w:shd w:val="clear" w:color="auto" w:fill="E0E0E0"/>
          </w:tcPr>
          <w:p w14:paraId="5613D943" w14:textId="77777777" w:rsidR="00B95C6E" w:rsidRDefault="004347C6">
            <w:r>
              <w:rPr>
                <w:b/>
              </w:rPr>
              <w:t>Pre-Conditions</w:t>
            </w:r>
          </w:p>
        </w:tc>
        <w:tc>
          <w:tcPr>
            <w:tcW w:w="4500" w:type="dxa"/>
          </w:tcPr>
          <w:p w14:paraId="5282C431" w14:textId="77777777" w:rsidR="00B95C6E" w:rsidRDefault="004347C6">
            <w:r>
              <w:t>Admin is signed in; order data exists</w:t>
            </w:r>
          </w:p>
        </w:tc>
      </w:tr>
      <w:tr w:rsidR="00B95C6E" w14:paraId="70AAAA7F" w14:textId="77777777">
        <w:trPr>
          <w:jc w:val="center"/>
        </w:trPr>
        <w:tc>
          <w:tcPr>
            <w:tcW w:w="4500" w:type="dxa"/>
            <w:shd w:val="clear" w:color="auto" w:fill="E0E0E0"/>
          </w:tcPr>
          <w:p w14:paraId="02EFB5EC" w14:textId="77777777" w:rsidR="00B95C6E" w:rsidRDefault="004347C6">
            <w:r>
              <w:rPr>
                <w:b/>
              </w:rPr>
              <w:t>Post-Conditions</w:t>
            </w:r>
          </w:p>
        </w:tc>
        <w:tc>
          <w:tcPr>
            <w:tcW w:w="4500" w:type="dxa"/>
          </w:tcPr>
          <w:p w14:paraId="4122D74E" w14:textId="77777777" w:rsidR="00B95C6E" w:rsidRDefault="004347C6">
            <w:r>
              <w:t>Performance report generated showing product and sales metrics</w:t>
            </w:r>
          </w:p>
        </w:tc>
      </w:tr>
      <w:tr w:rsidR="00B95C6E" w14:paraId="433FD84F" w14:textId="77777777">
        <w:trPr>
          <w:jc w:val="center"/>
        </w:trPr>
        <w:tc>
          <w:tcPr>
            <w:tcW w:w="4500" w:type="dxa"/>
            <w:shd w:val="clear" w:color="auto" w:fill="E0E0E0"/>
          </w:tcPr>
          <w:p w14:paraId="5E5BAED7" w14:textId="77777777" w:rsidR="00B95C6E" w:rsidRDefault="004347C6">
            <w:r>
              <w:rPr>
                <w:b/>
              </w:rPr>
              <w:t>Main Flow</w:t>
            </w:r>
          </w:p>
        </w:tc>
        <w:tc>
          <w:tcPr>
            <w:tcW w:w="4500" w:type="dxa"/>
          </w:tcPr>
          <w:p w14:paraId="7E4F4CBD" w14:textId="77777777" w:rsidR="00B95C6E" w:rsidRDefault="004347C6">
            <w:r>
              <w:t>1. Admin navigates to Reports &gt; Performance Report.</w:t>
            </w:r>
            <w:r>
              <w:br/>
              <w:t>2. Admin selects date range.</w:t>
            </w:r>
            <w:r>
              <w:br/>
              <w:t>3. System analyzes order data to calculate performance metrics.</w:t>
            </w:r>
            <w:r>
              <w:br/>
              <w:t>4. System generates report including: top-selling products, revenue by product category, customization preference trends (most popular fabric, color, print method), and order completion time average.</w:t>
            </w:r>
            <w:r>
              <w:br/>
              <w:t>5. Charts visualize trends.</w:t>
            </w:r>
            <w:r>
              <w:br/>
              <w:t>6. Report exported as CSV or PDF.</w:t>
            </w:r>
            <w:r>
              <w:br/>
              <w:t xml:space="preserve">7. Report saved to </w:t>
            </w:r>
            <w:proofErr w:type="spellStart"/>
            <w:r>
              <w:t>reports_log</w:t>
            </w:r>
            <w:proofErr w:type="spellEnd"/>
            <w:r>
              <w:t xml:space="preserve"> for future reference.</w:t>
            </w:r>
          </w:p>
        </w:tc>
      </w:tr>
      <w:tr w:rsidR="00B95C6E" w14:paraId="510314AA" w14:textId="77777777">
        <w:trPr>
          <w:jc w:val="center"/>
        </w:trPr>
        <w:tc>
          <w:tcPr>
            <w:tcW w:w="4500" w:type="dxa"/>
            <w:shd w:val="clear" w:color="auto" w:fill="E0E0E0"/>
          </w:tcPr>
          <w:p w14:paraId="035A2D0A" w14:textId="77777777" w:rsidR="00B95C6E" w:rsidRDefault="004347C6">
            <w:r>
              <w:rPr>
                <w:b/>
              </w:rPr>
              <w:t>Alternative Flow</w:t>
            </w:r>
          </w:p>
        </w:tc>
        <w:tc>
          <w:tcPr>
            <w:tcW w:w="4500" w:type="dxa"/>
          </w:tcPr>
          <w:p w14:paraId="357E800C" w14:textId="77777777" w:rsidR="00B95C6E" w:rsidRDefault="004347C6">
            <w:r>
              <w:t>Admin can schedule monthly automated performance reports via email.</w:t>
            </w:r>
          </w:p>
        </w:tc>
      </w:tr>
      <w:tr w:rsidR="00B95C6E" w14:paraId="3D5C8339" w14:textId="77777777">
        <w:trPr>
          <w:jc w:val="center"/>
        </w:trPr>
        <w:tc>
          <w:tcPr>
            <w:tcW w:w="4500" w:type="dxa"/>
            <w:shd w:val="clear" w:color="auto" w:fill="E0E0E0"/>
          </w:tcPr>
          <w:p w14:paraId="7E3CA275" w14:textId="77777777" w:rsidR="00B95C6E" w:rsidRDefault="004347C6">
            <w:r>
              <w:rPr>
                <w:b/>
              </w:rPr>
              <w:t>Exception Flow</w:t>
            </w:r>
          </w:p>
        </w:tc>
        <w:tc>
          <w:tcPr>
            <w:tcW w:w="4500" w:type="dxa"/>
          </w:tcPr>
          <w:p w14:paraId="77316780" w14:textId="77777777" w:rsidR="00B95C6E" w:rsidRDefault="004347C6">
            <w:r>
              <w:t>If insufficient data for meaningful analysis, display minimum 10-order threshold warning.</w:t>
            </w:r>
          </w:p>
        </w:tc>
      </w:tr>
    </w:tbl>
    <w:p w14:paraId="212306F0" w14:textId="77777777" w:rsidR="00B95C6E" w:rsidRDefault="00B95C6E"/>
    <w:p w14:paraId="57CDE7DF" w14:textId="77777777" w:rsidR="00B95C6E" w:rsidRDefault="004347C6">
      <w:pPr>
        <w:pStyle w:val="Heading2"/>
      </w:pPr>
      <w:bookmarkStart w:id="336" w:name="_Toc233112064"/>
      <w:bookmarkStart w:id="337" w:name="_Toc233113571"/>
      <w:proofErr w:type="gramStart"/>
      <w:r>
        <w:rPr>
          <w:rFonts w:ascii="Times New Roman" w:hAnsi="Times New Roman"/>
        </w:rPr>
        <w:lastRenderedPageBreak/>
        <w:t>3.3  Domain</w:t>
      </w:r>
      <w:proofErr w:type="gramEnd"/>
      <w:r>
        <w:rPr>
          <w:rFonts w:ascii="Times New Roman" w:hAnsi="Times New Roman"/>
        </w:rPr>
        <w:t xml:space="preserve"> Model</w:t>
      </w:r>
      <w:bookmarkEnd w:id="336"/>
      <w:bookmarkEnd w:id="337"/>
    </w:p>
    <w:p w14:paraId="1145492E" w14:textId="77777777" w:rsidR="00B95C6E" w:rsidRDefault="004347C6">
      <w:pPr>
        <w:jc w:val="both"/>
      </w:pPr>
      <w:r>
        <w:t>The Domain Model identifies the key entities in the AURA-WEAR system and their relationships. The model captures the business objects that exist in the problem domain and the associations between them, providing the conceptual foundation for the database design.</w:t>
      </w:r>
    </w:p>
    <w:p w14:paraId="2A152428" w14:textId="77777777" w:rsidR="00B95C6E" w:rsidRDefault="004347C6">
      <w:pPr>
        <w:spacing w:before="40"/>
        <w:jc w:val="center"/>
      </w:pPr>
      <w:r>
        <w:rPr>
          <w:i/>
        </w:rPr>
        <w:t>Figure 4: Domain Model — AURA-WEAR Entity Relationships (see table below)</w:t>
      </w:r>
    </w:p>
    <w:p w14:paraId="0818E016" w14:textId="77777777" w:rsidR="00B95C6E" w:rsidRDefault="004347C6">
      <w:pPr>
        <w:spacing w:before="120" w:after="40"/>
        <w:jc w:val="center"/>
      </w:pPr>
      <w:r>
        <w:rPr>
          <w:b/>
        </w:rPr>
        <w:t>Table 4: Domain Model — Key Entities and Relationships</w:t>
      </w:r>
    </w:p>
    <w:tbl>
      <w:tblPr>
        <w:tblStyle w:val="TableGrid"/>
        <w:tblW w:w="0" w:type="auto"/>
        <w:jc w:val="center"/>
        <w:tblLook w:val="04A0" w:firstRow="1" w:lastRow="0" w:firstColumn="1" w:lastColumn="0" w:noHBand="0" w:noVBand="1"/>
      </w:tblPr>
      <w:tblGrid>
        <w:gridCol w:w="2026"/>
        <w:gridCol w:w="3337"/>
        <w:gridCol w:w="3293"/>
      </w:tblGrid>
      <w:tr w:rsidR="00B95C6E" w14:paraId="281D88BE" w14:textId="77777777">
        <w:trPr>
          <w:jc w:val="center"/>
        </w:trPr>
        <w:tc>
          <w:tcPr>
            <w:tcW w:w="2160" w:type="dxa"/>
            <w:shd w:val="clear" w:color="auto" w:fill="C0C0C0"/>
          </w:tcPr>
          <w:p w14:paraId="3D595F65" w14:textId="77777777" w:rsidR="00B95C6E" w:rsidRDefault="004347C6">
            <w:pPr>
              <w:jc w:val="center"/>
            </w:pPr>
            <w:r>
              <w:rPr>
                <w:b/>
              </w:rPr>
              <w:t>Entity</w:t>
            </w:r>
          </w:p>
        </w:tc>
        <w:tc>
          <w:tcPr>
            <w:tcW w:w="3600" w:type="dxa"/>
            <w:shd w:val="clear" w:color="auto" w:fill="C0C0C0"/>
          </w:tcPr>
          <w:p w14:paraId="28AD7066" w14:textId="77777777" w:rsidR="00B95C6E" w:rsidRDefault="004347C6">
            <w:pPr>
              <w:jc w:val="center"/>
            </w:pPr>
            <w:r>
              <w:rPr>
                <w:b/>
              </w:rPr>
              <w:t>Attributes</w:t>
            </w:r>
          </w:p>
        </w:tc>
        <w:tc>
          <w:tcPr>
            <w:tcW w:w="3600" w:type="dxa"/>
            <w:shd w:val="clear" w:color="auto" w:fill="C0C0C0"/>
          </w:tcPr>
          <w:p w14:paraId="20BDB034" w14:textId="77777777" w:rsidR="00B95C6E" w:rsidRDefault="004347C6">
            <w:pPr>
              <w:jc w:val="center"/>
            </w:pPr>
            <w:r>
              <w:rPr>
                <w:b/>
              </w:rPr>
              <w:t>Relationships</w:t>
            </w:r>
          </w:p>
        </w:tc>
      </w:tr>
      <w:tr w:rsidR="00B95C6E" w14:paraId="1FAB5D54" w14:textId="77777777">
        <w:trPr>
          <w:jc w:val="center"/>
        </w:trPr>
        <w:tc>
          <w:tcPr>
            <w:tcW w:w="2160" w:type="dxa"/>
          </w:tcPr>
          <w:p w14:paraId="1013B04D" w14:textId="77777777" w:rsidR="00B95C6E" w:rsidRDefault="004347C6">
            <w:r>
              <w:t>User</w:t>
            </w:r>
          </w:p>
        </w:tc>
        <w:tc>
          <w:tcPr>
            <w:tcW w:w="3600" w:type="dxa"/>
          </w:tcPr>
          <w:p w14:paraId="5E5F3431" w14:textId="77777777" w:rsidR="00B95C6E" w:rsidRDefault="004347C6">
            <w:proofErr w:type="spellStart"/>
            <w:r>
              <w:t>user_id</w:t>
            </w:r>
            <w:proofErr w:type="spellEnd"/>
            <w:r>
              <w:t xml:space="preserve">, name, email, </w:t>
            </w:r>
            <w:proofErr w:type="spellStart"/>
            <w:r>
              <w:t>password_hash</w:t>
            </w:r>
            <w:proofErr w:type="spellEnd"/>
            <w:r>
              <w:t xml:space="preserve">, role, phone, address, status, </w:t>
            </w:r>
            <w:proofErr w:type="spellStart"/>
            <w:r>
              <w:t>created_at</w:t>
            </w:r>
            <w:proofErr w:type="spellEnd"/>
          </w:p>
        </w:tc>
        <w:tc>
          <w:tcPr>
            <w:tcW w:w="3600" w:type="dxa"/>
          </w:tcPr>
          <w:p w14:paraId="05621AD0" w14:textId="77777777" w:rsidR="00B95C6E" w:rsidRDefault="004347C6">
            <w:r>
              <w:t>Places Orders, Has Profile, Sends Chat Messages</w:t>
            </w:r>
          </w:p>
        </w:tc>
      </w:tr>
      <w:tr w:rsidR="00B95C6E" w14:paraId="3E167661" w14:textId="77777777">
        <w:trPr>
          <w:jc w:val="center"/>
        </w:trPr>
        <w:tc>
          <w:tcPr>
            <w:tcW w:w="2160" w:type="dxa"/>
          </w:tcPr>
          <w:p w14:paraId="0C282919" w14:textId="77777777" w:rsidR="00B95C6E" w:rsidRDefault="004347C6">
            <w:r>
              <w:t>Product</w:t>
            </w:r>
          </w:p>
        </w:tc>
        <w:tc>
          <w:tcPr>
            <w:tcW w:w="3600" w:type="dxa"/>
          </w:tcPr>
          <w:p w14:paraId="7BBD65CA" w14:textId="77777777" w:rsidR="00B95C6E" w:rsidRDefault="004347C6">
            <w:proofErr w:type="spellStart"/>
            <w:r>
              <w:t>product_id</w:t>
            </w:r>
            <w:proofErr w:type="spellEnd"/>
            <w:r>
              <w:t xml:space="preserve">, name, category, description, </w:t>
            </w:r>
            <w:proofErr w:type="spellStart"/>
            <w:r>
              <w:t>base_price</w:t>
            </w:r>
            <w:proofErr w:type="spellEnd"/>
            <w:r>
              <w:t xml:space="preserve">, status, </w:t>
            </w:r>
            <w:proofErr w:type="spellStart"/>
            <w:r>
              <w:t>created_at</w:t>
            </w:r>
            <w:proofErr w:type="spellEnd"/>
          </w:p>
        </w:tc>
        <w:tc>
          <w:tcPr>
            <w:tcW w:w="3600" w:type="dxa"/>
          </w:tcPr>
          <w:p w14:paraId="2BF7020D" w14:textId="77777777" w:rsidR="00B95C6E" w:rsidRDefault="004347C6">
            <w:r>
              <w:t>Has Customization Options, Appears in Order Items</w:t>
            </w:r>
          </w:p>
        </w:tc>
      </w:tr>
      <w:tr w:rsidR="00B95C6E" w14:paraId="6329426D" w14:textId="77777777">
        <w:trPr>
          <w:jc w:val="center"/>
        </w:trPr>
        <w:tc>
          <w:tcPr>
            <w:tcW w:w="2160" w:type="dxa"/>
          </w:tcPr>
          <w:p w14:paraId="7EC82FEA" w14:textId="77777777" w:rsidR="00B95C6E" w:rsidRDefault="004347C6">
            <w:r>
              <w:t>Order</w:t>
            </w:r>
          </w:p>
        </w:tc>
        <w:tc>
          <w:tcPr>
            <w:tcW w:w="3600" w:type="dxa"/>
          </w:tcPr>
          <w:p w14:paraId="60E32B8D" w14:textId="77777777" w:rsidR="00B95C6E" w:rsidRDefault="004347C6">
            <w:proofErr w:type="spellStart"/>
            <w:r>
              <w:t>order_id</w:t>
            </w:r>
            <w:proofErr w:type="spellEnd"/>
            <w:r>
              <w:t xml:space="preserve">, </w:t>
            </w:r>
            <w:proofErr w:type="spellStart"/>
            <w:r>
              <w:t>customer_id</w:t>
            </w:r>
            <w:proofErr w:type="spellEnd"/>
            <w:r>
              <w:t xml:space="preserve">, </w:t>
            </w:r>
            <w:proofErr w:type="spellStart"/>
            <w:r>
              <w:t>total_price</w:t>
            </w:r>
            <w:proofErr w:type="spellEnd"/>
            <w:r>
              <w:t xml:space="preserve">, status, </w:t>
            </w:r>
            <w:proofErr w:type="spellStart"/>
            <w:r>
              <w:t>payment_method</w:t>
            </w:r>
            <w:proofErr w:type="spellEnd"/>
            <w:r>
              <w:t xml:space="preserve">, </w:t>
            </w:r>
            <w:proofErr w:type="spellStart"/>
            <w:r>
              <w:t>created_at</w:t>
            </w:r>
            <w:proofErr w:type="spellEnd"/>
          </w:p>
        </w:tc>
        <w:tc>
          <w:tcPr>
            <w:tcW w:w="3600" w:type="dxa"/>
          </w:tcPr>
          <w:p w14:paraId="060AB0B2" w14:textId="77777777" w:rsidR="00B95C6E" w:rsidRDefault="004347C6">
            <w:r>
              <w:t>Belongs to User, Contains Order Items, Has Payment</w:t>
            </w:r>
          </w:p>
        </w:tc>
      </w:tr>
      <w:tr w:rsidR="00B95C6E" w14:paraId="6DD3438F" w14:textId="77777777">
        <w:trPr>
          <w:jc w:val="center"/>
        </w:trPr>
        <w:tc>
          <w:tcPr>
            <w:tcW w:w="2160" w:type="dxa"/>
          </w:tcPr>
          <w:p w14:paraId="40E63E6B" w14:textId="77777777" w:rsidR="00B95C6E" w:rsidRDefault="004347C6">
            <w:proofErr w:type="spellStart"/>
            <w:r>
              <w:t>Order_Item</w:t>
            </w:r>
            <w:proofErr w:type="spellEnd"/>
          </w:p>
        </w:tc>
        <w:tc>
          <w:tcPr>
            <w:tcW w:w="3600" w:type="dxa"/>
          </w:tcPr>
          <w:p w14:paraId="5BF55B26" w14:textId="77777777" w:rsidR="00B95C6E" w:rsidRDefault="004347C6">
            <w:proofErr w:type="spellStart"/>
            <w:r>
              <w:t>item_id</w:t>
            </w:r>
            <w:proofErr w:type="spellEnd"/>
            <w:r>
              <w:t xml:space="preserve">, </w:t>
            </w:r>
            <w:proofErr w:type="spellStart"/>
            <w:r>
              <w:t>order_id</w:t>
            </w:r>
            <w:proofErr w:type="spellEnd"/>
            <w:r>
              <w:t xml:space="preserve">, </w:t>
            </w:r>
            <w:proofErr w:type="spellStart"/>
            <w:r>
              <w:t>product_id</w:t>
            </w:r>
            <w:proofErr w:type="spellEnd"/>
            <w:r>
              <w:t xml:space="preserve">, fabric, color, </w:t>
            </w:r>
            <w:proofErr w:type="spellStart"/>
            <w:r>
              <w:t>logo_url</w:t>
            </w:r>
            <w:proofErr w:type="spellEnd"/>
            <w:r>
              <w:t xml:space="preserve">, stitch, </w:t>
            </w:r>
            <w:proofErr w:type="spellStart"/>
            <w:r>
              <w:t>print_method</w:t>
            </w:r>
            <w:proofErr w:type="spellEnd"/>
            <w:r>
              <w:t>, wash, price</w:t>
            </w:r>
          </w:p>
        </w:tc>
        <w:tc>
          <w:tcPr>
            <w:tcW w:w="3600" w:type="dxa"/>
          </w:tcPr>
          <w:p w14:paraId="6EB69732" w14:textId="77777777" w:rsidR="00B95C6E" w:rsidRDefault="004347C6">
            <w:r>
              <w:t>Part of Order, References Product</w:t>
            </w:r>
          </w:p>
        </w:tc>
      </w:tr>
      <w:tr w:rsidR="00B95C6E" w14:paraId="6306AFF3" w14:textId="77777777">
        <w:trPr>
          <w:jc w:val="center"/>
        </w:trPr>
        <w:tc>
          <w:tcPr>
            <w:tcW w:w="2160" w:type="dxa"/>
          </w:tcPr>
          <w:p w14:paraId="5CD3C274" w14:textId="77777777" w:rsidR="00B95C6E" w:rsidRDefault="004347C6">
            <w:r>
              <w:t>Payment</w:t>
            </w:r>
          </w:p>
        </w:tc>
        <w:tc>
          <w:tcPr>
            <w:tcW w:w="3600" w:type="dxa"/>
          </w:tcPr>
          <w:p w14:paraId="42D7BF92" w14:textId="77777777" w:rsidR="00B95C6E" w:rsidRDefault="004347C6">
            <w:proofErr w:type="spellStart"/>
            <w:r>
              <w:t>payment_id</w:t>
            </w:r>
            <w:proofErr w:type="spellEnd"/>
            <w:r>
              <w:t xml:space="preserve">, </w:t>
            </w:r>
            <w:proofErr w:type="spellStart"/>
            <w:r>
              <w:t>order_id</w:t>
            </w:r>
            <w:proofErr w:type="spellEnd"/>
            <w:r>
              <w:t xml:space="preserve">, amount, method, status, </w:t>
            </w:r>
            <w:proofErr w:type="spellStart"/>
            <w:r>
              <w:t>transaction_id</w:t>
            </w:r>
            <w:proofErr w:type="spellEnd"/>
            <w:r>
              <w:t xml:space="preserve">, </w:t>
            </w:r>
            <w:proofErr w:type="spellStart"/>
            <w:r>
              <w:t>created_at</w:t>
            </w:r>
            <w:proofErr w:type="spellEnd"/>
          </w:p>
        </w:tc>
        <w:tc>
          <w:tcPr>
            <w:tcW w:w="3600" w:type="dxa"/>
          </w:tcPr>
          <w:p w14:paraId="69DD1F4D" w14:textId="77777777" w:rsidR="00B95C6E" w:rsidRDefault="004347C6">
            <w:r>
              <w:t>Belongs to Order</w:t>
            </w:r>
          </w:p>
        </w:tc>
      </w:tr>
      <w:tr w:rsidR="00B95C6E" w14:paraId="1086D188" w14:textId="77777777">
        <w:trPr>
          <w:jc w:val="center"/>
        </w:trPr>
        <w:tc>
          <w:tcPr>
            <w:tcW w:w="2160" w:type="dxa"/>
          </w:tcPr>
          <w:p w14:paraId="1298FB76" w14:textId="77777777" w:rsidR="00B95C6E" w:rsidRDefault="004347C6">
            <w:proofErr w:type="spellStart"/>
            <w:r>
              <w:t>Chat_Log</w:t>
            </w:r>
            <w:proofErr w:type="spellEnd"/>
          </w:p>
        </w:tc>
        <w:tc>
          <w:tcPr>
            <w:tcW w:w="3600" w:type="dxa"/>
          </w:tcPr>
          <w:p w14:paraId="11F38CDA" w14:textId="77777777" w:rsidR="00B95C6E" w:rsidRDefault="004347C6">
            <w:proofErr w:type="spellStart"/>
            <w:r>
              <w:t>log_id</w:t>
            </w:r>
            <w:proofErr w:type="spellEnd"/>
            <w:r>
              <w:t xml:space="preserve">, </w:t>
            </w:r>
            <w:proofErr w:type="spellStart"/>
            <w:r>
              <w:t>user_id</w:t>
            </w:r>
            <w:proofErr w:type="spellEnd"/>
            <w:r>
              <w:t>, query, response, timestamp</w:t>
            </w:r>
          </w:p>
        </w:tc>
        <w:tc>
          <w:tcPr>
            <w:tcW w:w="3600" w:type="dxa"/>
          </w:tcPr>
          <w:p w14:paraId="476F3666" w14:textId="77777777" w:rsidR="00B95C6E" w:rsidRDefault="004347C6">
            <w:r>
              <w:t>Belongs to User</w:t>
            </w:r>
          </w:p>
        </w:tc>
      </w:tr>
      <w:tr w:rsidR="00B95C6E" w14:paraId="1C8EB093" w14:textId="77777777">
        <w:trPr>
          <w:jc w:val="center"/>
        </w:trPr>
        <w:tc>
          <w:tcPr>
            <w:tcW w:w="2160" w:type="dxa"/>
          </w:tcPr>
          <w:p w14:paraId="1F210628" w14:textId="77777777" w:rsidR="00B95C6E" w:rsidRDefault="004347C6">
            <w:r>
              <w:t>Inventory</w:t>
            </w:r>
          </w:p>
        </w:tc>
        <w:tc>
          <w:tcPr>
            <w:tcW w:w="3600" w:type="dxa"/>
          </w:tcPr>
          <w:p w14:paraId="50F5E567" w14:textId="77777777" w:rsidR="00B95C6E" w:rsidRDefault="004347C6">
            <w:proofErr w:type="spellStart"/>
            <w:r>
              <w:t>inventory_id</w:t>
            </w:r>
            <w:proofErr w:type="spellEnd"/>
            <w:r>
              <w:t xml:space="preserve">, </w:t>
            </w:r>
            <w:proofErr w:type="spellStart"/>
            <w:r>
              <w:t>material_name</w:t>
            </w:r>
            <w:proofErr w:type="spellEnd"/>
            <w:r>
              <w:t xml:space="preserve">, quantity, unit, threshold, </w:t>
            </w:r>
            <w:proofErr w:type="spellStart"/>
            <w:r>
              <w:t>updated_at</w:t>
            </w:r>
            <w:proofErr w:type="spellEnd"/>
          </w:p>
        </w:tc>
        <w:tc>
          <w:tcPr>
            <w:tcW w:w="3600" w:type="dxa"/>
          </w:tcPr>
          <w:p w14:paraId="046E7517" w14:textId="77777777" w:rsidR="00B95C6E" w:rsidRDefault="004347C6">
            <w:r>
              <w:t>Managed by Admin</w:t>
            </w:r>
          </w:p>
        </w:tc>
      </w:tr>
      <w:tr w:rsidR="00B95C6E" w14:paraId="70B7938F" w14:textId="77777777">
        <w:trPr>
          <w:jc w:val="center"/>
        </w:trPr>
        <w:tc>
          <w:tcPr>
            <w:tcW w:w="2160" w:type="dxa"/>
          </w:tcPr>
          <w:p w14:paraId="2918BA3D" w14:textId="77777777" w:rsidR="00B95C6E" w:rsidRDefault="004347C6">
            <w:r>
              <w:t>Coupon</w:t>
            </w:r>
          </w:p>
        </w:tc>
        <w:tc>
          <w:tcPr>
            <w:tcW w:w="3600" w:type="dxa"/>
          </w:tcPr>
          <w:p w14:paraId="34AD90E6" w14:textId="77777777" w:rsidR="00B95C6E" w:rsidRDefault="004347C6">
            <w:proofErr w:type="spellStart"/>
            <w:r>
              <w:t>coupon_id</w:t>
            </w:r>
            <w:proofErr w:type="spellEnd"/>
            <w:r>
              <w:t xml:space="preserve">, code, </w:t>
            </w:r>
            <w:proofErr w:type="spellStart"/>
            <w:r>
              <w:t>discount_type</w:t>
            </w:r>
            <w:proofErr w:type="spellEnd"/>
            <w:r>
              <w:t xml:space="preserve">, value, expiry, </w:t>
            </w:r>
            <w:proofErr w:type="spellStart"/>
            <w:r>
              <w:t>usage_limit</w:t>
            </w:r>
            <w:proofErr w:type="spellEnd"/>
            <w:r>
              <w:t xml:space="preserve">, </w:t>
            </w:r>
            <w:proofErr w:type="spellStart"/>
            <w:r>
              <w:t>used_count</w:t>
            </w:r>
            <w:proofErr w:type="spellEnd"/>
            <w:r>
              <w:t>, status</w:t>
            </w:r>
          </w:p>
        </w:tc>
        <w:tc>
          <w:tcPr>
            <w:tcW w:w="3600" w:type="dxa"/>
          </w:tcPr>
          <w:p w14:paraId="019CA020" w14:textId="77777777" w:rsidR="00B95C6E" w:rsidRDefault="004347C6">
            <w:r>
              <w:t>Applied to Order</w:t>
            </w:r>
          </w:p>
        </w:tc>
      </w:tr>
      <w:tr w:rsidR="00B95C6E" w14:paraId="411ACD43" w14:textId="77777777">
        <w:trPr>
          <w:jc w:val="center"/>
        </w:trPr>
        <w:tc>
          <w:tcPr>
            <w:tcW w:w="2160" w:type="dxa"/>
          </w:tcPr>
          <w:p w14:paraId="4DA4CE09" w14:textId="77777777" w:rsidR="00B95C6E" w:rsidRDefault="004347C6">
            <w:r>
              <w:t>FAQ</w:t>
            </w:r>
          </w:p>
        </w:tc>
        <w:tc>
          <w:tcPr>
            <w:tcW w:w="3600" w:type="dxa"/>
          </w:tcPr>
          <w:p w14:paraId="468102AA" w14:textId="77777777" w:rsidR="00B95C6E" w:rsidRDefault="004347C6">
            <w:proofErr w:type="spellStart"/>
            <w:r>
              <w:t>faq_id</w:t>
            </w:r>
            <w:proofErr w:type="spellEnd"/>
            <w:r>
              <w:t xml:space="preserve">, question, answer, </w:t>
            </w:r>
            <w:proofErr w:type="spellStart"/>
            <w:r>
              <w:t>created_at</w:t>
            </w:r>
            <w:proofErr w:type="spellEnd"/>
          </w:p>
        </w:tc>
        <w:tc>
          <w:tcPr>
            <w:tcW w:w="3600" w:type="dxa"/>
          </w:tcPr>
          <w:p w14:paraId="5E5013F7" w14:textId="77777777" w:rsidR="00B95C6E" w:rsidRDefault="004347C6">
            <w:r>
              <w:t>Used by Chatbot</w:t>
            </w:r>
          </w:p>
        </w:tc>
      </w:tr>
    </w:tbl>
    <w:p w14:paraId="3C4157B6" w14:textId="77777777" w:rsidR="00B95C6E" w:rsidRDefault="00B95C6E"/>
    <w:p w14:paraId="31CEA8D3" w14:textId="77777777" w:rsidR="00B95C6E" w:rsidRDefault="004347C6">
      <w:pPr>
        <w:pStyle w:val="Heading2"/>
      </w:pPr>
      <w:bookmarkStart w:id="338" w:name="_Toc233112065"/>
      <w:bookmarkStart w:id="339" w:name="_Toc233113572"/>
      <w:proofErr w:type="gramStart"/>
      <w:r>
        <w:rPr>
          <w:rFonts w:ascii="Times New Roman" w:hAnsi="Times New Roman"/>
        </w:rPr>
        <w:lastRenderedPageBreak/>
        <w:t>3.4  System</w:t>
      </w:r>
      <w:proofErr w:type="gramEnd"/>
      <w:r>
        <w:rPr>
          <w:rFonts w:ascii="Times New Roman" w:hAnsi="Times New Roman"/>
        </w:rPr>
        <w:t xml:space="preserve"> Sequence Diagrams</w:t>
      </w:r>
      <w:bookmarkEnd w:id="338"/>
      <w:bookmarkEnd w:id="339"/>
    </w:p>
    <w:p w14:paraId="602F79F9" w14:textId="77777777" w:rsidR="00B95C6E" w:rsidRDefault="004347C6">
      <w:pPr>
        <w:jc w:val="both"/>
      </w:pPr>
      <w:r>
        <w:t>System Sequence Diagrams (SSDs) describe the interaction between actors and the AURA-WEAR system for each use case, showing the sequence of messages exchanged. The following 56 SSDs correspond to the 56 functional use cases.</w:t>
      </w:r>
    </w:p>
    <w:p w14:paraId="18671EB3" w14:textId="77777777" w:rsidR="00B95C6E" w:rsidRDefault="004347C6">
      <w:pPr>
        <w:jc w:val="center"/>
      </w:pPr>
      <w:r>
        <w:rPr>
          <w:noProof/>
        </w:rPr>
        <w:drawing>
          <wp:inline distT="0" distB="0" distL="0" distR="0" wp14:anchorId="13E1E275" wp14:editId="5BB953F5">
            <wp:extent cx="5029200" cy="4591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029200" cy="4591490"/>
                    </a:xfrm>
                    <a:prstGeom prst="rect">
                      <a:avLst/>
                    </a:prstGeom>
                  </pic:spPr>
                </pic:pic>
              </a:graphicData>
            </a:graphic>
          </wp:inline>
        </w:drawing>
      </w:r>
    </w:p>
    <w:p w14:paraId="47117951" w14:textId="77777777" w:rsidR="00B95C6E" w:rsidRDefault="004347C6">
      <w:pPr>
        <w:spacing w:before="40"/>
        <w:jc w:val="center"/>
      </w:pPr>
      <w:r>
        <w:rPr>
          <w:i/>
        </w:rPr>
        <w:t>Figure 5: System Sequence Diagram (Summary Level) — Customer to System Flow</w:t>
      </w:r>
    </w:p>
    <w:p w14:paraId="0467EC6D" w14:textId="77777777" w:rsidR="00B95C6E" w:rsidRDefault="00B95C6E"/>
    <w:p w14:paraId="21E5B677" w14:textId="77777777" w:rsidR="00B95C6E" w:rsidRDefault="004347C6">
      <w:pPr>
        <w:jc w:val="center"/>
      </w:pPr>
      <w:r>
        <w:rPr>
          <w:noProof/>
        </w:rPr>
        <w:lastRenderedPageBreak/>
        <w:drawing>
          <wp:inline distT="0" distB="0" distL="0" distR="0" wp14:anchorId="6FD6B358" wp14:editId="1AAB32E7">
            <wp:extent cx="5029200" cy="73931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029200" cy="7393156"/>
                    </a:xfrm>
                    <a:prstGeom prst="rect">
                      <a:avLst/>
                    </a:prstGeom>
                  </pic:spPr>
                </pic:pic>
              </a:graphicData>
            </a:graphic>
          </wp:inline>
        </w:drawing>
      </w:r>
    </w:p>
    <w:p w14:paraId="0495B4CC" w14:textId="77777777" w:rsidR="00B95C6E" w:rsidRDefault="004347C6">
      <w:pPr>
        <w:spacing w:before="40"/>
        <w:jc w:val="center"/>
      </w:pPr>
      <w:r>
        <w:rPr>
          <w:i/>
        </w:rPr>
        <w:t>Figure 6: Detailed SSD — Customer Order Interaction</w:t>
      </w:r>
    </w:p>
    <w:p w14:paraId="7E45A71C" w14:textId="77777777" w:rsidR="00B95C6E" w:rsidRDefault="00B95C6E"/>
    <w:p w14:paraId="5128D56E" w14:textId="77777777" w:rsidR="00B95C6E" w:rsidRDefault="004347C6">
      <w:pPr>
        <w:jc w:val="center"/>
      </w:pPr>
      <w:r>
        <w:rPr>
          <w:noProof/>
        </w:rPr>
        <w:lastRenderedPageBreak/>
        <w:drawing>
          <wp:inline distT="0" distB="0" distL="0" distR="0" wp14:anchorId="34CC8C2E" wp14:editId="262A8665">
            <wp:extent cx="5029200" cy="44041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029200" cy="4404156"/>
                    </a:xfrm>
                    <a:prstGeom prst="rect">
                      <a:avLst/>
                    </a:prstGeom>
                  </pic:spPr>
                </pic:pic>
              </a:graphicData>
            </a:graphic>
          </wp:inline>
        </w:drawing>
      </w:r>
    </w:p>
    <w:p w14:paraId="2690CB55" w14:textId="77777777" w:rsidR="00B95C6E" w:rsidRDefault="004347C6">
      <w:pPr>
        <w:spacing w:before="40"/>
        <w:jc w:val="center"/>
      </w:pPr>
      <w:r>
        <w:rPr>
          <w:i/>
        </w:rPr>
        <w:t>Figure 7: SSD — Customer, AI Chatbot, Database, Admin Interaction</w:t>
      </w:r>
    </w:p>
    <w:p w14:paraId="1BD544B6" w14:textId="77777777" w:rsidR="00B95C6E" w:rsidRDefault="00B95C6E"/>
    <w:p w14:paraId="5FB9C2DF" w14:textId="77777777" w:rsidR="00B95C6E" w:rsidRDefault="004347C6">
      <w:pPr>
        <w:pStyle w:val="Heading3"/>
      </w:pPr>
      <w:bookmarkStart w:id="340" w:name="_Toc233112066"/>
      <w:bookmarkStart w:id="341" w:name="_Toc233113573"/>
      <w:r>
        <w:rPr>
          <w:rFonts w:ascii="Times New Roman" w:hAnsi="Times New Roman"/>
        </w:rPr>
        <w:t xml:space="preserve">SSD:1 Process </w:t>
      </w:r>
      <w:proofErr w:type="spellStart"/>
      <w:r>
        <w:rPr>
          <w:rFonts w:ascii="Times New Roman" w:hAnsi="Times New Roman"/>
        </w:rPr>
        <w:t>SignUp</w:t>
      </w:r>
      <w:bookmarkEnd w:id="340"/>
      <w:bookmarkEnd w:id="341"/>
      <w:proofErr w:type="spellEnd"/>
    </w:p>
    <w:p w14:paraId="7475CD29" w14:textId="77777777" w:rsidR="00B95C6E" w:rsidRDefault="004347C6">
      <w:pPr>
        <w:spacing w:before="120" w:after="40"/>
        <w:jc w:val="center"/>
      </w:pPr>
      <w:r>
        <w:rPr>
          <w:b/>
        </w:rPr>
        <w:t xml:space="preserve">Table SSD-01: SSD:1 Process </w:t>
      </w:r>
      <w:proofErr w:type="spellStart"/>
      <w:r>
        <w:rPr>
          <w:b/>
        </w:rPr>
        <w:t>SignUp</w:t>
      </w:r>
      <w:proofErr w:type="spellEnd"/>
    </w:p>
    <w:tbl>
      <w:tblPr>
        <w:tblStyle w:val="TableGrid"/>
        <w:tblW w:w="0" w:type="auto"/>
        <w:jc w:val="center"/>
        <w:tblLook w:val="04A0" w:firstRow="1" w:lastRow="0" w:firstColumn="1" w:lastColumn="0" w:noHBand="0" w:noVBand="1"/>
      </w:tblPr>
      <w:tblGrid>
        <w:gridCol w:w="2885"/>
        <w:gridCol w:w="2877"/>
        <w:gridCol w:w="2894"/>
      </w:tblGrid>
      <w:tr w:rsidR="00B95C6E" w14:paraId="2CC5EE0B" w14:textId="77777777">
        <w:trPr>
          <w:jc w:val="center"/>
        </w:trPr>
        <w:tc>
          <w:tcPr>
            <w:tcW w:w="3000" w:type="dxa"/>
            <w:shd w:val="clear" w:color="auto" w:fill="C0C0C0"/>
          </w:tcPr>
          <w:p w14:paraId="664C8A2A" w14:textId="77777777" w:rsidR="00B95C6E" w:rsidRDefault="004347C6">
            <w:pPr>
              <w:jc w:val="center"/>
            </w:pPr>
            <w:r>
              <w:rPr>
                <w:b/>
              </w:rPr>
              <w:t>Actor</w:t>
            </w:r>
          </w:p>
        </w:tc>
        <w:tc>
          <w:tcPr>
            <w:tcW w:w="3000" w:type="dxa"/>
            <w:shd w:val="clear" w:color="auto" w:fill="C0C0C0"/>
          </w:tcPr>
          <w:p w14:paraId="215D593B" w14:textId="77777777" w:rsidR="00B95C6E" w:rsidRDefault="004347C6">
            <w:pPr>
              <w:jc w:val="center"/>
            </w:pPr>
            <w:r>
              <w:rPr>
                <w:b/>
              </w:rPr>
              <w:t>Direction</w:t>
            </w:r>
          </w:p>
        </w:tc>
        <w:tc>
          <w:tcPr>
            <w:tcW w:w="3000" w:type="dxa"/>
            <w:shd w:val="clear" w:color="auto" w:fill="C0C0C0"/>
          </w:tcPr>
          <w:p w14:paraId="1534FC76" w14:textId="77777777" w:rsidR="00B95C6E" w:rsidRDefault="004347C6">
            <w:pPr>
              <w:jc w:val="center"/>
            </w:pPr>
            <w:r>
              <w:rPr>
                <w:b/>
              </w:rPr>
              <w:t>System</w:t>
            </w:r>
          </w:p>
        </w:tc>
      </w:tr>
      <w:tr w:rsidR="00B95C6E" w14:paraId="6D4DEF10" w14:textId="77777777">
        <w:trPr>
          <w:jc w:val="center"/>
        </w:trPr>
        <w:tc>
          <w:tcPr>
            <w:tcW w:w="3000" w:type="dxa"/>
          </w:tcPr>
          <w:p w14:paraId="4049F828" w14:textId="77777777" w:rsidR="00B95C6E" w:rsidRDefault="004347C6">
            <w:r>
              <w:t>Enter registration form data</w:t>
            </w:r>
          </w:p>
        </w:tc>
        <w:tc>
          <w:tcPr>
            <w:tcW w:w="3000" w:type="dxa"/>
          </w:tcPr>
          <w:p w14:paraId="70C20067" w14:textId="77777777" w:rsidR="00B95C6E" w:rsidRDefault="004347C6">
            <w:pPr>
              <w:jc w:val="center"/>
            </w:pPr>
            <w:r>
              <w:t>→</w:t>
            </w:r>
          </w:p>
        </w:tc>
        <w:tc>
          <w:tcPr>
            <w:tcW w:w="3000" w:type="dxa"/>
          </w:tcPr>
          <w:p w14:paraId="5D966282" w14:textId="77777777" w:rsidR="00B95C6E" w:rsidRDefault="00B95C6E"/>
        </w:tc>
      </w:tr>
      <w:tr w:rsidR="00B95C6E" w14:paraId="1751265C" w14:textId="77777777">
        <w:trPr>
          <w:jc w:val="center"/>
        </w:trPr>
        <w:tc>
          <w:tcPr>
            <w:tcW w:w="3000" w:type="dxa"/>
          </w:tcPr>
          <w:p w14:paraId="61D930D9" w14:textId="77777777" w:rsidR="00B95C6E" w:rsidRDefault="00B95C6E"/>
        </w:tc>
        <w:tc>
          <w:tcPr>
            <w:tcW w:w="3000" w:type="dxa"/>
          </w:tcPr>
          <w:p w14:paraId="6433CE5F" w14:textId="77777777" w:rsidR="00B95C6E" w:rsidRDefault="004347C6">
            <w:pPr>
              <w:jc w:val="center"/>
            </w:pPr>
            <w:r>
              <w:t>←</w:t>
            </w:r>
          </w:p>
        </w:tc>
        <w:tc>
          <w:tcPr>
            <w:tcW w:w="3000" w:type="dxa"/>
          </w:tcPr>
          <w:p w14:paraId="3280EEAD" w14:textId="77777777" w:rsidR="00B95C6E" w:rsidRDefault="004347C6">
            <w:r>
              <w:t>Validate input fields</w:t>
            </w:r>
          </w:p>
        </w:tc>
      </w:tr>
      <w:tr w:rsidR="00B95C6E" w14:paraId="0FD6F694" w14:textId="77777777">
        <w:trPr>
          <w:jc w:val="center"/>
        </w:trPr>
        <w:tc>
          <w:tcPr>
            <w:tcW w:w="3000" w:type="dxa"/>
          </w:tcPr>
          <w:p w14:paraId="1F396427" w14:textId="77777777" w:rsidR="00B95C6E" w:rsidRDefault="004347C6">
            <w:r>
              <w:t>Submit registration</w:t>
            </w:r>
          </w:p>
        </w:tc>
        <w:tc>
          <w:tcPr>
            <w:tcW w:w="3000" w:type="dxa"/>
          </w:tcPr>
          <w:p w14:paraId="77C3DFA4" w14:textId="77777777" w:rsidR="00B95C6E" w:rsidRDefault="004347C6">
            <w:pPr>
              <w:jc w:val="center"/>
            </w:pPr>
            <w:r>
              <w:t>→</w:t>
            </w:r>
          </w:p>
        </w:tc>
        <w:tc>
          <w:tcPr>
            <w:tcW w:w="3000" w:type="dxa"/>
          </w:tcPr>
          <w:p w14:paraId="30678E9D" w14:textId="77777777" w:rsidR="00B95C6E" w:rsidRDefault="00B95C6E"/>
        </w:tc>
      </w:tr>
      <w:tr w:rsidR="00B95C6E" w14:paraId="3DA49E19" w14:textId="77777777">
        <w:trPr>
          <w:jc w:val="center"/>
        </w:trPr>
        <w:tc>
          <w:tcPr>
            <w:tcW w:w="3000" w:type="dxa"/>
          </w:tcPr>
          <w:p w14:paraId="44BE4190" w14:textId="77777777" w:rsidR="00B95C6E" w:rsidRDefault="00B95C6E"/>
        </w:tc>
        <w:tc>
          <w:tcPr>
            <w:tcW w:w="3000" w:type="dxa"/>
          </w:tcPr>
          <w:p w14:paraId="51E61B2F" w14:textId="77777777" w:rsidR="00B95C6E" w:rsidRDefault="004347C6">
            <w:pPr>
              <w:jc w:val="center"/>
            </w:pPr>
            <w:r>
              <w:t>←</w:t>
            </w:r>
          </w:p>
        </w:tc>
        <w:tc>
          <w:tcPr>
            <w:tcW w:w="3000" w:type="dxa"/>
          </w:tcPr>
          <w:p w14:paraId="03ADCD2B" w14:textId="77777777" w:rsidR="00B95C6E" w:rsidRDefault="004347C6">
            <w:r>
              <w:t>Hash password and save</w:t>
            </w:r>
          </w:p>
        </w:tc>
      </w:tr>
      <w:tr w:rsidR="00B95C6E" w14:paraId="56F84FFA" w14:textId="77777777">
        <w:trPr>
          <w:jc w:val="center"/>
        </w:trPr>
        <w:tc>
          <w:tcPr>
            <w:tcW w:w="3000" w:type="dxa"/>
          </w:tcPr>
          <w:p w14:paraId="6F51F6C0" w14:textId="77777777" w:rsidR="00B95C6E" w:rsidRDefault="00B95C6E"/>
        </w:tc>
        <w:tc>
          <w:tcPr>
            <w:tcW w:w="3000" w:type="dxa"/>
          </w:tcPr>
          <w:p w14:paraId="36742381" w14:textId="77777777" w:rsidR="00B95C6E" w:rsidRDefault="004347C6">
            <w:pPr>
              <w:jc w:val="center"/>
            </w:pPr>
            <w:r>
              <w:t>←</w:t>
            </w:r>
          </w:p>
        </w:tc>
        <w:tc>
          <w:tcPr>
            <w:tcW w:w="3000" w:type="dxa"/>
          </w:tcPr>
          <w:p w14:paraId="2082DA2A" w14:textId="77777777" w:rsidR="00B95C6E" w:rsidRDefault="004347C6">
            <w:r>
              <w:t>Return success confirmation</w:t>
            </w:r>
          </w:p>
        </w:tc>
      </w:tr>
    </w:tbl>
    <w:p w14:paraId="0F21180B" w14:textId="77777777" w:rsidR="00B95C6E" w:rsidRDefault="00B95C6E"/>
    <w:p w14:paraId="03A418E5" w14:textId="77777777" w:rsidR="00B95C6E" w:rsidRDefault="004347C6">
      <w:pPr>
        <w:pStyle w:val="Heading3"/>
      </w:pPr>
      <w:bookmarkStart w:id="342" w:name="_Toc233112067"/>
      <w:bookmarkStart w:id="343" w:name="_Toc233113574"/>
      <w:r>
        <w:rPr>
          <w:rFonts w:ascii="Times New Roman" w:hAnsi="Times New Roman"/>
        </w:rPr>
        <w:t xml:space="preserve">SSD:2 Process </w:t>
      </w:r>
      <w:proofErr w:type="spellStart"/>
      <w:r>
        <w:rPr>
          <w:rFonts w:ascii="Times New Roman" w:hAnsi="Times New Roman"/>
        </w:rPr>
        <w:t>SignIn</w:t>
      </w:r>
      <w:bookmarkEnd w:id="342"/>
      <w:bookmarkEnd w:id="343"/>
      <w:proofErr w:type="spellEnd"/>
    </w:p>
    <w:p w14:paraId="495BB3D3" w14:textId="77777777" w:rsidR="00B95C6E" w:rsidRDefault="004347C6">
      <w:pPr>
        <w:spacing w:before="120" w:after="40"/>
        <w:jc w:val="center"/>
      </w:pPr>
      <w:r>
        <w:rPr>
          <w:b/>
        </w:rPr>
        <w:t xml:space="preserve">Table SSD-02: SSD:2 Process </w:t>
      </w:r>
      <w:proofErr w:type="spellStart"/>
      <w:r>
        <w:rPr>
          <w:b/>
        </w:rPr>
        <w:t>SignIn</w:t>
      </w:r>
      <w:proofErr w:type="spellEnd"/>
    </w:p>
    <w:tbl>
      <w:tblPr>
        <w:tblStyle w:val="TableGrid"/>
        <w:tblW w:w="0" w:type="auto"/>
        <w:jc w:val="center"/>
        <w:tblLook w:val="04A0" w:firstRow="1" w:lastRow="0" w:firstColumn="1" w:lastColumn="0" w:noHBand="0" w:noVBand="1"/>
      </w:tblPr>
      <w:tblGrid>
        <w:gridCol w:w="2882"/>
        <w:gridCol w:w="2885"/>
        <w:gridCol w:w="2889"/>
      </w:tblGrid>
      <w:tr w:rsidR="00B95C6E" w14:paraId="51DEDDE9" w14:textId="77777777">
        <w:trPr>
          <w:jc w:val="center"/>
        </w:trPr>
        <w:tc>
          <w:tcPr>
            <w:tcW w:w="3000" w:type="dxa"/>
            <w:shd w:val="clear" w:color="auto" w:fill="C0C0C0"/>
          </w:tcPr>
          <w:p w14:paraId="5E0E8D0D" w14:textId="77777777" w:rsidR="00B95C6E" w:rsidRDefault="004347C6">
            <w:pPr>
              <w:jc w:val="center"/>
            </w:pPr>
            <w:r>
              <w:rPr>
                <w:b/>
              </w:rPr>
              <w:lastRenderedPageBreak/>
              <w:t>Actor</w:t>
            </w:r>
          </w:p>
        </w:tc>
        <w:tc>
          <w:tcPr>
            <w:tcW w:w="3000" w:type="dxa"/>
            <w:shd w:val="clear" w:color="auto" w:fill="C0C0C0"/>
          </w:tcPr>
          <w:p w14:paraId="6F461F09" w14:textId="77777777" w:rsidR="00B95C6E" w:rsidRDefault="004347C6">
            <w:pPr>
              <w:jc w:val="center"/>
            </w:pPr>
            <w:r>
              <w:rPr>
                <w:b/>
              </w:rPr>
              <w:t>Direction</w:t>
            </w:r>
          </w:p>
        </w:tc>
        <w:tc>
          <w:tcPr>
            <w:tcW w:w="3000" w:type="dxa"/>
            <w:shd w:val="clear" w:color="auto" w:fill="C0C0C0"/>
          </w:tcPr>
          <w:p w14:paraId="70218B03" w14:textId="77777777" w:rsidR="00B95C6E" w:rsidRDefault="004347C6">
            <w:pPr>
              <w:jc w:val="center"/>
            </w:pPr>
            <w:r>
              <w:rPr>
                <w:b/>
              </w:rPr>
              <w:t>System</w:t>
            </w:r>
          </w:p>
        </w:tc>
      </w:tr>
      <w:tr w:rsidR="00B95C6E" w14:paraId="1A218682" w14:textId="77777777">
        <w:trPr>
          <w:jc w:val="center"/>
        </w:trPr>
        <w:tc>
          <w:tcPr>
            <w:tcW w:w="3000" w:type="dxa"/>
          </w:tcPr>
          <w:p w14:paraId="6DF41C2B" w14:textId="77777777" w:rsidR="00B95C6E" w:rsidRDefault="004347C6">
            <w:r>
              <w:t>Enter email and password</w:t>
            </w:r>
          </w:p>
        </w:tc>
        <w:tc>
          <w:tcPr>
            <w:tcW w:w="3000" w:type="dxa"/>
          </w:tcPr>
          <w:p w14:paraId="48E9865F" w14:textId="77777777" w:rsidR="00B95C6E" w:rsidRDefault="004347C6">
            <w:pPr>
              <w:jc w:val="center"/>
            </w:pPr>
            <w:r>
              <w:t>→</w:t>
            </w:r>
          </w:p>
        </w:tc>
        <w:tc>
          <w:tcPr>
            <w:tcW w:w="3000" w:type="dxa"/>
          </w:tcPr>
          <w:p w14:paraId="41D4C1F4" w14:textId="77777777" w:rsidR="00B95C6E" w:rsidRDefault="00B95C6E"/>
        </w:tc>
      </w:tr>
      <w:tr w:rsidR="00B95C6E" w14:paraId="51EB7765" w14:textId="77777777">
        <w:trPr>
          <w:jc w:val="center"/>
        </w:trPr>
        <w:tc>
          <w:tcPr>
            <w:tcW w:w="3000" w:type="dxa"/>
          </w:tcPr>
          <w:p w14:paraId="1331ED0A" w14:textId="77777777" w:rsidR="00B95C6E" w:rsidRDefault="00B95C6E"/>
        </w:tc>
        <w:tc>
          <w:tcPr>
            <w:tcW w:w="3000" w:type="dxa"/>
          </w:tcPr>
          <w:p w14:paraId="7D5F5ADE" w14:textId="77777777" w:rsidR="00B95C6E" w:rsidRDefault="004347C6">
            <w:pPr>
              <w:jc w:val="center"/>
            </w:pPr>
            <w:r>
              <w:t>←</w:t>
            </w:r>
          </w:p>
        </w:tc>
        <w:tc>
          <w:tcPr>
            <w:tcW w:w="3000" w:type="dxa"/>
          </w:tcPr>
          <w:p w14:paraId="4E2DE65E" w14:textId="77777777" w:rsidR="00B95C6E" w:rsidRDefault="004347C6">
            <w:r>
              <w:t>Validate credentials against database</w:t>
            </w:r>
          </w:p>
        </w:tc>
      </w:tr>
      <w:tr w:rsidR="00B95C6E" w14:paraId="701CECC6" w14:textId="77777777">
        <w:trPr>
          <w:jc w:val="center"/>
        </w:trPr>
        <w:tc>
          <w:tcPr>
            <w:tcW w:w="3000" w:type="dxa"/>
          </w:tcPr>
          <w:p w14:paraId="51502FF6" w14:textId="77777777" w:rsidR="00B95C6E" w:rsidRDefault="004347C6">
            <w:r>
              <w:t>Submit login</w:t>
            </w:r>
          </w:p>
        </w:tc>
        <w:tc>
          <w:tcPr>
            <w:tcW w:w="3000" w:type="dxa"/>
          </w:tcPr>
          <w:p w14:paraId="0C4CDB25" w14:textId="77777777" w:rsidR="00B95C6E" w:rsidRDefault="004347C6">
            <w:pPr>
              <w:jc w:val="center"/>
            </w:pPr>
            <w:r>
              <w:t>→</w:t>
            </w:r>
          </w:p>
        </w:tc>
        <w:tc>
          <w:tcPr>
            <w:tcW w:w="3000" w:type="dxa"/>
          </w:tcPr>
          <w:p w14:paraId="7B7FC7B2" w14:textId="77777777" w:rsidR="00B95C6E" w:rsidRDefault="00B95C6E"/>
        </w:tc>
      </w:tr>
      <w:tr w:rsidR="00B95C6E" w14:paraId="270B346D" w14:textId="77777777">
        <w:trPr>
          <w:jc w:val="center"/>
        </w:trPr>
        <w:tc>
          <w:tcPr>
            <w:tcW w:w="3000" w:type="dxa"/>
          </w:tcPr>
          <w:p w14:paraId="20B4648A" w14:textId="77777777" w:rsidR="00B95C6E" w:rsidRDefault="00B95C6E"/>
        </w:tc>
        <w:tc>
          <w:tcPr>
            <w:tcW w:w="3000" w:type="dxa"/>
          </w:tcPr>
          <w:p w14:paraId="4381B84E" w14:textId="77777777" w:rsidR="00B95C6E" w:rsidRDefault="004347C6">
            <w:pPr>
              <w:jc w:val="center"/>
            </w:pPr>
            <w:r>
              <w:t>←</w:t>
            </w:r>
          </w:p>
        </w:tc>
        <w:tc>
          <w:tcPr>
            <w:tcW w:w="3000" w:type="dxa"/>
          </w:tcPr>
          <w:p w14:paraId="62886EB0" w14:textId="77777777" w:rsidR="00B95C6E" w:rsidRDefault="004347C6">
            <w:r>
              <w:t>Generate JWT token</w:t>
            </w:r>
          </w:p>
        </w:tc>
      </w:tr>
      <w:tr w:rsidR="00B95C6E" w14:paraId="200669FD" w14:textId="77777777">
        <w:trPr>
          <w:jc w:val="center"/>
        </w:trPr>
        <w:tc>
          <w:tcPr>
            <w:tcW w:w="3000" w:type="dxa"/>
          </w:tcPr>
          <w:p w14:paraId="73E6EEF2" w14:textId="77777777" w:rsidR="00B95C6E" w:rsidRDefault="00B95C6E"/>
        </w:tc>
        <w:tc>
          <w:tcPr>
            <w:tcW w:w="3000" w:type="dxa"/>
          </w:tcPr>
          <w:p w14:paraId="7D69A056" w14:textId="77777777" w:rsidR="00B95C6E" w:rsidRDefault="004347C6">
            <w:pPr>
              <w:jc w:val="center"/>
            </w:pPr>
            <w:r>
              <w:t>←</w:t>
            </w:r>
          </w:p>
        </w:tc>
        <w:tc>
          <w:tcPr>
            <w:tcW w:w="3000" w:type="dxa"/>
          </w:tcPr>
          <w:p w14:paraId="58390F22" w14:textId="77777777" w:rsidR="00B95C6E" w:rsidRDefault="004347C6">
            <w:r>
              <w:t>Return token and redirect</w:t>
            </w:r>
          </w:p>
        </w:tc>
      </w:tr>
    </w:tbl>
    <w:p w14:paraId="311CD232" w14:textId="77777777" w:rsidR="00B95C6E" w:rsidRDefault="00B95C6E"/>
    <w:p w14:paraId="39B8A65A" w14:textId="77777777" w:rsidR="00B95C6E" w:rsidRDefault="004347C6">
      <w:pPr>
        <w:pStyle w:val="Heading3"/>
      </w:pPr>
      <w:bookmarkStart w:id="344" w:name="_Toc233112068"/>
      <w:bookmarkStart w:id="345" w:name="_Toc233113575"/>
      <w:r>
        <w:rPr>
          <w:rFonts w:ascii="Times New Roman" w:hAnsi="Times New Roman"/>
        </w:rPr>
        <w:t>SSD:3 Forgot Password</w:t>
      </w:r>
      <w:bookmarkEnd w:id="344"/>
      <w:bookmarkEnd w:id="345"/>
    </w:p>
    <w:p w14:paraId="7BD28A88" w14:textId="77777777" w:rsidR="00B95C6E" w:rsidRDefault="004347C6">
      <w:pPr>
        <w:spacing w:before="120" w:after="40"/>
        <w:jc w:val="center"/>
      </w:pPr>
      <w:r>
        <w:rPr>
          <w:b/>
        </w:rPr>
        <w:t>Table SSD-03: SSD:3 Forgot Password</w:t>
      </w:r>
    </w:p>
    <w:tbl>
      <w:tblPr>
        <w:tblStyle w:val="TableGrid"/>
        <w:tblW w:w="0" w:type="auto"/>
        <w:jc w:val="center"/>
        <w:tblLook w:val="04A0" w:firstRow="1" w:lastRow="0" w:firstColumn="1" w:lastColumn="0" w:noHBand="0" w:noVBand="1"/>
      </w:tblPr>
      <w:tblGrid>
        <w:gridCol w:w="2880"/>
        <w:gridCol w:w="2880"/>
        <w:gridCol w:w="2896"/>
      </w:tblGrid>
      <w:tr w:rsidR="00B95C6E" w14:paraId="17623E66" w14:textId="77777777">
        <w:trPr>
          <w:jc w:val="center"/>
        </w:trPr>
        <w:tc>
          <w:tcPr>
            <w:tcW w:w="3000" w:type="dxa"/>
            <w:shd w:val="clear" w:color="auto" w:fill="C0C0C0"/>
          </w:tcPr>
          <w:p w14:paraId="57197A51" w14:textId="77777777" w:rsidR="00B95C6E" w:rsidRDefault="004347C6">
            <w:pPr>
              <w:jc w:val="center"/>
            </w:pPr>
            <w:r>
              <w:rPr>
                <w:b/>
              </w:rPr>
              <w:t>Actor</w:t>
            </w:r>
          </w:p>
        </w:tc>
        <w:tc>
          <w:tcPr>
            <w:tcW w:w="3000" w:type="dxa"/>
            <w:shd w:val="clear" w:color="auto" w:fill="C0C0C0"/>
          </w:tcPr>
          <w:p w14:paraId="07765975" w14:textId="77777777" w:rsidR="00B95C6E" w:rsidRDefault="004347C6">
            <w:pPr>
              <w:jc w:val="center"/>
            </w:pPr>
            <w:r>
              <w:rPr>
                <w:b/>
              </w:rPr>
              <w:t>Direction</w:t>
            </w:r>
          </w:p>
        </w:tc>
        <w:tc>
          <w:tcPr>
            <w:tcW w:w="3000" w:type="dxa"/>
            <w:shd w:val="clear" w:color="auto" w:fill="C0C0C0"/>
          </w:tcPr>
          <w:p w14:paraId="6252A3C9" w14:textId="77777777" w:rsidR="00B95C6E" w:rsidRDefault="004347C6">
            <w:pPr>
              <w:jc w:val="center"/>
            </w:pPr>
            <w:r>
              <w:rPr>
                <w:b/>
              </w:rPr>
              <w:t>System</w:t>
            </w:r>
          </w:p>
        </w:tc>
      </w:tr>
      <w:tr w:rsidR="00B95C6E" w14:paraId="48221AE4" w14:textId="77777777">
        <w:trPr>
          <w:jc w:val="center"/>
        </w:trPr>
        <w:tc>
          <w:tcPr>
            <w:tcW w:w="3000" w:type="dxa"/>
          </w:tcPr>
          <w:p w14:paraId="2F008381" w14:textId="77777777" w:rsidR="00B95C6E" w:rsidRDefault="004347C6">
            <w:r>
              <w:t>Enter registered email</w:t>
            </w:r>
          </w:p>
        </w:tc>
        <w:tc>
          <w:tcPr>
            <w:tcW w:w="3000" w:type="dxa"/>
          </w:tcPr>
          <w:p w14:paraId="41C1CB66" w14:textId="77777777" w:rsidR="00B95C6E" w:rsidRDefault="004347C6">
            <w:pPr>
              <w:jc w:val="center"/>
            </w:pPr>
            <w:r>
              <w:t>→</w:t>
            </w:r>
          </w:p>
        </w:tc>
        <w:tc>
          <w:tcPr>
            <w:tcW w:w="3000" w:type="dxa"/>
          </w:tcPr>
          <w:p w14:paraId="42A4D23C" w14:textId="77777777" w:rsidR="00B95C6E" w:rsidRDefault="00B95C6E"/>
        </w:tc>
      </w:tr>
      <w:tr w:rsidR="00B95C6E" w14:paraId="390EA290" w14:textId="77777777">
        <w:trPr>
          <w:jc w:val="center"/>
        </w:trPr>
        <w:tc>
          <w:tcPr>
            <w:tcW w:w="3000" w:type="dxa"/>
          </w:tcPr>
          <w:p w14:paraId="5F6E8786" w14:textId="77777777" w:rsidR="00B95C6E" w:rsidRDefault="00B95C6E"/>
        </w:tc>
        <w:tc>
          <w:tcPr>
            <w:tcW w:w="3000" w:type="dxa"/>
          </w:tcPr>
          <w:p w14:paraId="2E5212B2" w14:textId="77777777" w:rsidR="00B95C6E" w:rsidRDefault="004347C6">
            <w:pPr>
              <w:jc w:val="center"/>
            </w:pPr>
            <w:r>
              <w:t>←</w:t>
            </w:r>
          </w:p>
        </w:tc>
        <w:tc>
          <w:tcPr>
            <w:tcW w:w="3000" w:type="dxa"/>
          </w:tcPr>
          <w:p w14:paraId="1DA4098A" w14:textId="77777777" w:rsidR="00B95C6E" w:rsidRDefault="004347C6">
            <w:r>
              <w:t>Verify email exists in database</w:t>
            </w:r>
          </w:p>
        </w:tc>
      </w:tr>
      <w:tr w:rsidR="00B95C6E" w14:paraId="75E5B5A1" w14:textId="77777777">
        <w:trPr>
          <w:jc w:val="center"/>
        </w:trPr>
        <w:tc>
          <w:tcPr>
            <w:tcW w:w="3000" w:type="dxa"/>
          </w:tcPr>
          <w:p w14:paraId="017F4755" w14:textId="77777777" w:rsidR="00B95C6E" w:rsidRDefault="00B95C6E"/>
        </w:tc>
        <w:tc>
          <w:tcPr>
            <w:tcW w:w="3000" w:type="dxa"/>
          </w:tcPr>
          <w:p w14:paraId="0AE03344" w14:textId="77777777" w:rsidR="00B95C6E" w:rsidRDefault="004347C6">
            <w:pPr>
              <w:jc w:val="center"/>
            </w:pPr>
            <w:r>
              <w:t>←</w:t>
            </w:r>
          </w:p>
        </w:tc>
        <w:tc>
          <w:tcPr>
            <w:tcW w:w="3000" w:type="dxa"/>
          </w:tcPr>
          <w:p w14:paraId="561B71B3" w14:textId="77777777" w:rsidR="00B95C6E" w:rsidRDefault="004347C6">
            <w:r>
              <w:t>Generate 6-digit OTP</w:t>
            </w:r>
          </w:p>
        </w:tc>
      </w:tr>
      <w:tr w:rsidR="00B95C6E" w14:paraId="148FFEB2" w14:textId="77777777">
        <w:trPr>
          <w:jc w:val="center"/>
        </w:trPr>
        <w:tc>
          <w:tcPr>
            <w:tcW w:w="3000" w:type="dxa"/>
          </w:tcPr>
          <w:p w14:paraId="0875E2AB" w14:textId="77777777" w:rsidR="00B95C6E" w:rsidRDefault="00B95C6E"/>
        </w:tc>
        <w:tc>
          <w:tcPr>
            <w:tcW w:w="3000" w:type="dxa"/>
          </w:tcPr>
          <w:p w14:paraId="2D85734B" w14:textId="77777777" w:rsidR="00B95C6E" w:rsidRDefault="004347C6">
            <w:pPr>
              <w:jc w:val="center"/>
            </w:pPr>
            <w:r>
              <w:t>←</w:t>
            </w:r>
          </w:p>
        </w:tc>
        <w:tc>
          <w:tcPr>
            <w:tcW w:w="3000" w:type="dxa"/>
          </w:tcPr>
          <w:p w14:paraId="73A4CE6C" w14:textId="77777777" w:rsidR="00B95C6E" w:rsidRDefault="004347C6">
            <w:r>
              <w:t>Send OTP via Gmail SMTP</w:t>
            </w:r>
          </w:p>
        </w:tc>
      </w:tr>
      <w:tr w:rsidR="00B95C6E" w14:paraId="70D96820" w14:textId="77777777">
        <w:trPr>
          <w:jc w:val="center"/>
        </w:trPr>
        <w:tc>
          <w:tcPr>
            <w:tcW w:w="3000" w:type="dxa"/>
          </w:tcPr>
          <w:p w14:paraId="732AB712" w14:textId="77777777" w:rsidR="00B95C6E" w:rsidRDefault="00B95C6E"/>
        </w:tc>
        <w:tc>
          <w:tcPr>
            <w:tcW w:w="3000" w:type="dxa"/>
          </w:tcPr>
          <w:p w14:paraId="48BE2786" w14:textId="77777777" w:rsidR="00B95C6E" w:rsidRDefault="004347C6">
            <w:pPr>
              <w:jc w:val="center"/>
            </w:pPr>
            <w:r>
              <w:t>←</w:t>
            </w:r>
          </w:p>
        </w:tc>
        <w:tc>
          <w:tcPr>
            <w:tcW w:w="3000" w:type="dxa"/>
          </w:tcPr>
          <w:p w14:paraId="41FF0E6E" w14:textId="77777777" w:rsidR="00B95C6E" w:rsidRDefault="004347C6">
            <w:r>
              <w:t>Display OTP sent confirmation</w:t>
            </w:r>
          </w:p>
        </w:tc>
      </w:tr>
    </w:tbl>
    <w:p w14:paraId="5F7C8F7B" w14:textId="77777777" w:rsidR="00B95C6E" w:rsidRDefault="00B95C6E"/>
    <w:p w14:paraId="48994543" w14:textId="77777777" w:rsidR="00B95C6E" w:rsidRDefault="004347C6">
      <w:pPr>
        <w:pStyle w:val="Heading3"/>
      </w:pPr>
      <w:bookmarkStart w:id="346" w:name="_Toc233112069"/>
      <w:bookmarkStart w:id="347" w:name="_Toc233113576"/>
      <w:r>
        <w:rPr>
          <w:rFonts w:ascii="Times New Roman" w:hAnsi="Times New Roman"/>
        </w:rPr>
        <w:t>SSD:4 Reset Password</w:t>
      </w:r>
      <w:bookmarkEnd w:id="346"/>
      <w:bookmarkEnd w:id="347"/>
    </w:p>
    <w:p w14:paraId="3B03048A" w14:textId="77777777" w:rsidR="00B95C6E" w:rsidRDefault="004347C6">
      <w:pPr>
        <w:spacing w:before="120" w:after="40"/>
        <w:jc w:val="center"/>
      </w:pPr>
      <w:r>
        <w:rPr>
          <w:b/>
        </w:rPr>
        <w:t>Table SSD-04: SSD:4 Reset Password</w:t>
      </w:r>
    </w:p>
    <w:tbl>
      <w:tblPr>
        <w:tblStyle w:val="TableGrid"/>
        <w:tblW w:w="0" w:type="auto"/>
        <w:jc w:val="center"/>
        <w:tblLook w:val="04A0" w:firstRow="1" w:lastRow="0" w:firstColumn="1" w:lastColumn="0" w:noHBand="0" w:noVBand="1"/>
      </w:tblPr>
      <w:tblGrid>
        <w:gridCol w:w="2878"/>
        <w:gridCol w:w="2881"/>
        <w:gridCol w:w="2897"/>
      </w:tblGrid>
      <w:tr w:rsidR="00B95C6E" w14:paraId="59F631B6" w14:textId="77777777">
        <w:trPr>
          <w:jc w:val="center"/>
        </w:trPr>
        <w:tc>
          <w:tcPr>
            <w:tcW w:w="3000" w:type="dxa"/>
            <w:shd w:val="clear" w:color="auto" w:fill="C0C0C0"/>
          </w:tcPr>
          <w:p w14:paraId="7DD1FCDE" w14:textId="77777777" w:rsidR="00B95C6E" w:rsidRDefault="004347C6">
            <w:pPr>
              <w:jc w:val="center"/>
            </w:pPr>
            <w:r>
              <w:rPr>
                <w:b/>
              </w:rPr>
              <w:t>Actor</w:t>
            </w:r>
          </w:p>
        </w:tc>
        <w:tc>
          <w:tcPr>
            <w:tcW w:w="3000" w:type="dxa"/>
            <w:shd w:val="clear" w:color="auto" w:fill="C0C0C0"/>
          </w:tcPr>
          <w:p w14:paraId="7BDECF93" w14:textId="77777777" w:rsidR="00B95C6E" w:rsidRDefault="004347C6">
            <w:pPr>
              <w:jc w:val="center"/>
            </w:pPr>
            <w:r>
              <w:rPr>
                <w:b/>
              </w:rPr>
              <w:t>Direction</w:t>
            </w:r>
          </w:p>
        </w:tc>
        <w:tc>
          <w:tcPr>
            <w:tcW w:w="3000" w:type="dxa"/>
            <w:shd w:val="clear" w:color="auto" w:fill="C0C0C0"/>
          </w:tcPr>
          <w:p w14:paraId="2DCE2F38" w14:textId="77777777" w:rsidR="00B95C6E" w:rsidRDefault="004347C6">
            <w:pPr>
              <w:jc w:val="center"/>
            </w:pPr>
            <w:r>
              <w:rPr>
                <w:b/>
              </w:rPr>
              <w:t>System</w:t>
            </w:r>
          </w:p>
        </w:tc>
      </w:tr>
      <w:tr w:rsidR="00B95C6E" w14:paraId="72952817" w14:textId="77777777">
        <w:trPr>
          <w:jc w:val="center"/>
        </w:trPr>
        <w:tc>
          <w:tcPr>
            <w:tcW w:w="3000" w:type="dxa"/>
          </w:tcPr>
          <w:p w14:paraId="54DE0010" w14:textId="77777777" w:rsidR="00B95C6E" w:rsidRDefault="004347C6">
            <w:r>
              <w:t>Enter OTP and new password</w:t>
            </w:r>
          </w:p>
        </w:tc>
        <w:tc>
          <w:tcPr>
            <w:tcW w:w="3000" w:type="dxa"/>
          </w:tcPr>
          <w:p w14:paraId="63B543B2" w14:textId="77777777" w:rsidR="00B95C6E" w:rsidRDefault="004347C6">
            <w:pPr>
              <w:jc w:val="center"/>
            </w:pPr>
            <w:r>
              <w:t>→</w:t>
            </w:r>
          </w:p>
        </w:tc>
        <w:tc>
          <w:tcPr>
            <w:tcW w:w="3000" w:type="dxa"/>
          </w:tcPr>
          <w:p w14:paraId="3BF2F45B" w14:textId="77777777" w:rsidR="00B95C6E" w:rsidRDefault="00B95C6E"/>
        </w:tc>
      </w:tr>
      <w:tr w:rsidR="00B95C6E" w14:paraId="24EE4BAE" w14:textId="77777777">
        <w:trPr>
          <w:jc w:val="center"/>
        </w:trPr>
        <w:tc>
          <w:tcPr>
            <w:tcW w:w="3000" w:type="dxa"/>
          </w:tcPr>
          <w:p w14:paraId="5F2FDCCF" w14:textId="77777777" w:rsidR="00B95C6E" w:rsidRDefault="00B95C6E"/>
        </w:tc>
        <w:tc>
          <w:tcPr>
            <w:tcW w:w="3000" w:type="dxa"/>
          </w:tcPr>
          <w:p w14:paraId="4A36E51D" w14:textId="77777777" w:rsidR="00B95C6E" w:rsidRDefault="004347C6">
            <w:pPr>
              <w:jc w:val="center"/>
            </w:pPr>
            <w:r>
              <w:t>←</w:t>
            </w:r>
          </w:p>
        </w:tc>
        <w:tc>
          <w:tcPr>
            <w:tcW w:w="3000" w:type="dxa"/>
          </w:tcPr>
          <w:p w14:paraId="3700634D" w14:textId="77777777" w:rsidR="00B95C6E" w:rsidRDefault="004347C6">
            <w:r>
              <w:t>Validate OTP against stored value</w:t>
            </w:r>
          </w:p>
        </w:tc>
      </w:tr>
      <w:tr w:rsidR="00B95C6E" w14:paraId="348C31F9" w14:textId="77777777">
        <w:trPr>
          <w:jc w:val="center"/>
        </w:trPr>
        <w:tc>
          <w:tcPr>
            <w:tcW w:w="3000" w:type="dxa"/>
          </w:tcPr>
          <w:p w14:paraId="64DA095B" w14:textId="77777777" w:rsidR="00B95C6E" w:rsidRDefault="00B95C6E"/>
        </w:tc>
        <w:tc>
          <w:tcPr>
            <w:tcW w:w="3000" w:type="dxa"/>
          </w:tcPr>
          <w:p w14:paraId="1BA5DC46" w14:textId="77777777" w:rsidR="00B95C6E" w:rsidRDefault="004347C6">
            <w:pPr>
              <w:jc w:val="center"/>
            </w:pPr>
            <w:r>
              <w:t>←</w:t>
            </w:r>
          </w:p>
        </w:tc>
        <w:tc>
          <w:tcPr>
            <w:tcW w:w="3000" w:type="dxa"/>
          </w:tcPr>
          <w:p w14:paraId="450038B4" w14:textId="77777777" w:rsidR="00B95C6E" w:rsidRDefault="004347C6">
            <w:r>
              <w:t>Check OTP expiry (10 minutes)</w:t>
            </w:r>
          </w:p>
        </w:tc>
      </w:tr>
      <w:tr w:rsidR="00B95C6E" w14:paraId="4D94198A" w14:textId="77777777">
        <w:trPr>
          <w:jc w:val="center"/>
        </w:trPr>
        <w:tc>
          <w:tcPr>
            <w:tcW w:w="3000" w:type="dxa"/>
          </w:tcPr>
          <w:p w14:paraId="0165FC78" w14:textId="77777777" w:rsidR="00B95C6E" w:rsidRDefault="004347C6">
            <w:r>
              <w:t>Submit new password</w:t>
            </w:r>
          </w:p>
        </w:tc>
        <w:tc>
          <w:tcPr>
            <w:tcW w:w="3000" w:type="dxa"/>
          </w:tcPr>
          <w:p w14:paraId="4093475C" w14:textId="77777777" w:rsidR="00B95C6E" w:rsidRDefault="004347C6">
            <w:pPr>
              <w:jc w:val="center"/>
            </w:pPr>
            <w:r>
              <w:t>→</w:t>
            </w:r>
          </w:p>
        </w:tc>
        <w:tc>
          <w:tcPr>
            <w:tcW w:w="3000" w:type="dxa"/>
          </w:tcPr>
          <w:p w14:paraId="6D255E00" w14:textId="77777777" w:rsidR="00B95C6E" w:rsidRDefault="00B95C6E"/>
        </w:tc>
      </w:tr>
      <w:tr w:rsidR="00B95C6E" w14:paraId="7890DE31" w14:textId="77777777">
        <w:trPr>
          <w:jc w:val="center"/>
        </w:trPr>
        <w:tc>
          <w:tcPr>
            <w:tcW w:w="3000" w:type="dxa"/>
          </w:tcPr>
          <w:p w14:paraId="45A4A092" w14:textId="77777777" w:rsidR="00B95C6E" w:rsidRDefault="00B95C6E"/>
        </w:tc>
        <w:tc>
          <w:tcPr>
            <w:tcW w:w="3000" w:type="dxa"/>
          </w:tcPr>
          <w:p w14:paraId="57B0C7EC" w14:textId="77777777" w:rsidR="00B95C6E" w:rsidRDefault="004347C6">
            <w:pPr>
              <w:jc w:val="center"/>
            </w:pPr>
            <w:r>
              <w:t>←</w:t>
            </w:r>
          </w:p>
        </w:tc>
        <w:tc>
          <w:tcPr>
            <w:tcW w:w="3000" w:type="dxa"/>
          </w:tcPr>
          <w:p w14:paraId="33F27C21" w14:textId="77777777" w:rsidR="00B95C6E" w:rsidRDefault="004347C6">
            <w:r>
              <w:t xml:space="preserve">Hash new password and </w:t>
            </w:r>
            <w:r>
              <w:lastRenderedPageBreak/>
              <w:t>update database</w:t>
            </w:r>
          </w:p>
        </w:tc>
      </w:tr>
      <w:tr w:rsidR="00B95C6E" w14:paraId="3B98BB08" w14:textId="77777777">
        <w:trPr>
          <w:jc w:val="center"/>
        </w:trPr>
        <w:tc>
          <w:tcPr>
            <w:tcW w:w="3000" w:type="dxa"/>
          </w:tcPr>
          <w:p w14:paraId="68A906B1" w14:textId="77777777" w:rsidR="00B95C6E" w:rsidRDefault="00B95C6E"/>
        </w:tc>
        <w:tc>
          <w:tcPr>
            <w:tcW w:w="3000" w:type="dxa"/>
          </w:tcPr>
          <w:p w14:paraId="3772AF1C" w14:textId="77777777" w:rsidR="00B95C6E" w:rsidRDefault="004347C6">
            <w:pPr>
              <w:jc w:val="center"/>
            </w:pPr>
            <w:r>
              <w:t>←</w:t>
            </w:r>
          </w:p>
        </w:tc>
        <w:tc>
          <w:tcPr>
            <w:tcW w:w="3000" w:type="dxa"/>
          </w:tcPr>
          <w:p w14:paraId="45B493D9" w14:textId="77777777" w:rsidR="00B95C6E" w:rsidRDefault="004347C6">
            <w:r>
              <w:t>Return password reset confirmation</w:t>
            </w:r>
          </w:p>
        </w:tc>
      </w:tr>
    </w:tbl>
    <w:p w14:paraId="6D4BFB85" w14:textId="77777777" w:rsidR="00B95C6E" w:rsidRDefault="00B95C6E"/>
    <w:p w14:paraId="16FD0073" w14:textId="77777777" w:rsidR="00B95C6E" w:rsidRDefault="004347C6">
      <w:pPr>
        <w:pStyle w:val="Heading3"/>
      </w:pPr>
      <w:bookmarkStart w:id="348" w:name="_Toc233112070"/>
      <w:bookmarkStart w:id="349" w:name="_Toc233113577"/>
      <w:r>
        <w:rPr>
          <w:rFonts w:ascii="Times New Roman" w:hAnsi="Times New Roman"/>
        </w:rPr>
        <w:t>SSD:5 Update Profile</w:t>
      </w:r>
      <w:bookmarkEnd w:id="348"/>
      <w:bookmarkEnd w:id="349"/>
    </w:p>
    <w:p w14:paraId="0306FB3F" w14:textId="77777777" w:rsidR="00B95C6E" w:rsidRDefault="004347C6">
      <w:pPr>
        <w:spacing w:before="120" w:after="40"/>
        <w:jc w:val="center"/>
      </w:pPr>
      <w:r>
        <w:rPr>
          <w:b/>
        </w:rPr>
        <w:t>Table SSD-05: SSD:5 Update Profile</w:t>
      </w:r>
    </w:p>
    <w:tbl>
      <w:tblPr>
        <w:tblStyle w:val="TableGrid"/>
        <w:tblW w:w="0" w:type="auto"/>
        <w:jc w:val="center"/>
        <w:tblLook w:val="04A0" w:firstRow="1" w:lastRow="0" w:firstColumn="1" w:lastColumn="0" w:noHBand="0" w:noVBand="1"/>
      </w:tblPr>
      <w:tblGrid>
        <w:gridCol w:w="2885"/>
        <w:gridCol w:w="2889"/>
        <w:gridCol w:w="2882"/>
      </w:tblGrid>
      <w:tr w:rsidR="00B95C6E" w14:paraId="2BD9DD1A" w14:textId="77777777">
        <w:trPr>
          <w:jc w:val="center"/>
        </w:trPr>
        <w:tc>
          <w:tcPr>
            <w:tcW w:w="3000" w:type="dxa"/>
            <w:shd w:val="clear" w:color="auto" w:fill="C0C0C0"/>
          </w:tcPr>
          <w:p w14:paraId="3DE14D98" w14:textId="77777777" w:rsidR="00B95C6E" w:rsidRDefault="004347C6">
            <w:pPr>
              <w:jc w:val="center"/>
            </w:pPr>
            <w:r>
              <w:rPr>
                <w:b/>
              </w:rPr>
              <w:t>Actor</w:t>
            </w:r>
          </w:p>
        </w:tc>
        <w:tc>
          <w:tcPr>
            <w:tcW w:w="3000" w:type="dxa"/>
            <w:shd w:val="clear" w:color="auto" w:fill="C0C0C0"/>
          </w:tcPr>
          <w:p w14:paraId="076A926C" w14:textId="77777777" w:rsidR="00B95C6E" w:rsidRDefault="004347C6">
            <w:pPr>
              <w:jc w:val="center"/>
            </w:pPr>
            <w:r>
              <w:rPr>
                <w:b/>
              </w:rPr>
              <w:t>Direction</w:t>
            </w:r>
          </w:p>
        </w:tc>
        <w:tc>
          <w:tcPr>
            <w:tcW w:w="3000" w:type="dxa"/>
            <w:shd w:val="clear" w:color="auto" w:fill="C0C0C0"/>
          </w:tcPr>
          <w:p w14:paraId="1E7FE751" w14:textId="77777777" w:rsidR="00B95C6E" w:rsidRDefault="004347C6">
            <w:pPr>
              <w:jc w:val="center"/>
            </w:pPr>
            <w:r>
              <w:rPr>
                <w:b/>
              </w:rPr>
              <w:t>System</w:t>
            </w:r>
          </w:p>
        </w:tc>
      </w:tr>
      <w:tr w:rsidR="00B95C6E" w14:paraId="4890F03C" w14:textId="77777777">
        <w:trPr>
          <w:jc w:val="center"/>
        </w:trPr>
        <w:tc>
          <w:tcPr>
            <w:tcW w:w="3000" w:type="dxa"/>
          </w:tcPr>
          <w:p w14:paraId="6003FDA5" w14:textId="77777777" w:rsidR="00B95C6E" w:rsidRDefault="004347C6">
            <w:r>
              <w:t>Navigate to profile page</w:t>
            </w:r>
          </w:p>
        </w:tc>
        <w:tc>
          <w:tcPr>
            <w:tcW w:w="3000" w:type="dxa"/>
          </w:tcPr>
          <w:p w14:paraId="14267C8F" w14:textId="77777777" w:rsidR="00B95C6E" w:rsidRDefault="004347C6">
            <w:pPr>
              <w:jc w:val="center"/>
            </w:pPr>
            <w:r>
              <w:t>→</w:t>
            </w:r>
          </w:p>
        </w:tc>
        <w:tc>
          <w:tcPr>
            <w:tcW w:w="3000" w:type="dxa"/>
          </w:tcPr>
          <w:p w14:paraId="238536B8" w14:textId="77777777" w:rsidR="00B95C6E" w:rsidRDefault="00B95C6E"/>
        </w:tc>
      </w:tr>
      <w:tr w:rsidR="00B95C6E" w14:paraId="2BA17751" w14:textId="77777777">
        <w:trPr>
          <w:jc w:val="center"/>
        </w:trPr>
        <w:tc>
          <w:tcPr>
            <w:tcW w:w="3000" w:type="dxa"/>
          </w:tcPr>
          <w:p w14:paraId="7B5CFAE5" w14:textId="77777777" w:rsidR="00B95C6E" w:rsidRDefault="00B95C6E"/>
        </w:tc>
        <w:tc>
          <w:tcPr>
            <w:tcW w:w="3000" w:type="dxa"/>
          </w:tcPr>
          <w:p w14:paraId="39121FDF" w14:textId="77777777" w:rsidR="00B95C6E" w:rsidRDefault="004347C6">
            <w:pPr>
              <w:jc w:val="center"/>
            </w:pPr>
            <w:r>
              <w:t>←</w:t>
            </w:r>
          </w:p>
        </w:tc>
        <w:tc>
          <w:tcPr>
            <w:tcW w:w="3000" w:type="dxa"/>
          </w:tcPr>
          <w:p w14:paraId="075D9172" w14:textId="77777777" w:rsidR="00B95C6E" w:rsidRDefault="004347C6">
            <w:r>
              <w:t>Retrieve current profile data from database</w:t>
            </w:r>
          </w:p>
        </w:tc>
      </w:tr>
      <w:tr w:rsidR="00B95C6E" w14:paraId="420445D9" w14:textId="77777777">
        <w:trPr>
          <w:jc w:val="center"/>
        </w:trPr>
        <w:tc>
          <w:tcPr>
            <w:tcW w:w="3000" w:type="dxa"/>
          </w:tcPr>
          <w:p w14:paraId="6C6B1B0A" w14:textId="77777777" w:rsidR="00B95C6E" w:rsidRDefault="004347C6">
            <w:r>
              <w:t>Edit profile fields and submit</w:t>
            </w:r>
          </w:p>
        </w:tc>
        <w:tc>
          <w:tcPr>
            <w:tcW w:w="3000" w:type="dxa"/>
          </w:tcPr>
          <w:p w14:paraId="63F94CCF" w14:textId="77777777" w:rsidR="00B95C6E" w:rsidRDefault="004347C6">
            <w:pPr>
              <w:jc w:val="center"/>
            </w:pPr>
            <w:r>
              <w:t>→</w:t>
            </w:r>
          </w:p>
        </w:tc>
        <w:tc>
          <w:tcPr>
            <w:tcW w:w="3000" w:type="dxa"/>
          </w:tcPr>
          <w:p w14:paraId="6E049CE7" w14:textId="77777777" w:rsidR="00B95C6E" w:rsidRDefault="00B95C6E"/>
        </w:tc>
      </w:tr>
      <w:tr w:rsidR="00B95C6E" w14:paraId="07CFF762" w14:textId="77777777">
        <w:trPr>
          <w:jc w:val="center"/>
        </w:trPr>
        <w:tc>
          <w:tcPr>
            <w:tcW w:w="3000" w:type="dxa"/>
          </w:tcPr>
          <w:p w14:paraId="38F88075" w14:textId="77777777" w:rsidR="00B95C6E" w:rsidRDefault="00B95C6E"/>
        </w:tc>
        <w:tc>
          <w:tcPr>
            <w:tcW w:w="3000" w:type="dxa"/>
          </w:tcPr>
          <w:p w14:paraId="3064CE30" w14:textId="77777777" w:rsidR="00B95C6E" w:rsidRDefault="004347C6">
            <w:pPr>
              <w:jc w:val="center"/>
            </w:pPr>
            <w:r>
              <w:t>←</w:t>
            </w:r>
          </w:p>
        </w:tc>
        <w:tc>
          <w:tcPr>
            <w:tcW w:w="3000" w:type="dxa"/>
          </w:tcPr>
          <w:p w14:paraId="2646DE6E" w14:textId="77777777" w:rsidR="00B95C6E" w:rsidRDefault="004347C6">
            <w:r>
              <w:t>Validate updated fields</w:t>
            </w:r>
          </w:p>
        </w:tc>
      </w:tr>
      <w:tr w:rsidR="00B95C6E" w14:paraId="407EB95E" w14:textId="77777777">
        <w:trPr>
          <w:jc w:val="center"/>
        </w:trPr>
        <w:tc>
          <w:tcPr>
            <w:tcW w:w="3000" w:type="dxa"/>
          </w:tcPr>
          <w:p w14:paraId="505220C6" w14:textId="77777777" w:rsidR="00B95C6E" w:rsidRDefault="00B95C6E"/>
        </w:tc>
        <w:tc>
          <w:tcPr>
            <w:tcW w:w="3000" w:type="dxa"/>
          </w:tcPr>
          <w:p w14:paraId="79C03247" w14:textId="77777777" w:rsidR="00B95C6E" w:rsidRDefault="004347C6">
            <w:pPr>
              <w:jc w:val="center"/>
            </w:pPr>
            <w:r>
              <w:t>←</w:t>
            </w:r>
          </w:p>
        </w:tc>
        <w:tc>
          <w:tcPr>
            <w:tcW w:w="3000" w:type="dxa"/>
          </w:tcPr>
          <w:p w14:paraId="5D55D2A4" w14:textId="77777777" w:rsidR="00B95C6E" w:rsidRDefault="004347C6">
            <w:r>
              <w:t>Save changes to database</w:t>
            </w:r>
          </w:p>
        </w:tc>
      </w:tr>
      <w:tr w:rsidR="00B95C6E" w14:paraId="1AC9F9A6" w14:textId="77777777">
        <w:trPr>
          <w:jc w:val="center"/>
        </w:trPr>
        <w:tc>
          <w:tcPr>
            <w:tcW w:w="3000" w:type="dxa"/>
          </w:tcPr>
          <w:p w14:paraId="589A122E" w14:textId="77777777" w:rsidR="00B95C6E" w:rsidRDefault="00B95C6E"/>
        </w:tc>
        <w:tc>
          <w:tcPr>
            <w:tcW w:w="3000" w:type="dxa"/>
          </w:tcPr>
          <w:p w14:paraId="29B8500B" w14:textId="77777777" w:rsidR="00B95C6E" w:rsidRDefault="004347C6">
            <w:pPr>
              <w:jc w:val="center"/>
            </w:pPr>
            <w:r>
              <w:t>←</w:t>
            </w:r>
          </w:p>
        </w:tc>
        <w:tc>
          <w:tcPr>
            <w:tcW w:w="3000" w:type="dxa"/>
          </w:tcPr>
          <w:p w14:paraId="1EE38DF7" w14:textId="77777777" w:rsidR="00B95C6E" w:rsidRDefault="004347C6">
            <w:r>
              <w:t>Return profile update success message</w:t>
            </w:r>
          </w:p>
        </w:tc>
      </w:tr>
    </w:tbl>
    <w:p w14:paraId="517B22A1" w14:textId="77777777" w:rsidR="00B95C6E" w:rsidRDefault="00B95C6E"/>
    <w:p w14:paraId="7BEC65B5" w14:textId="77777777" w:rsidR="00B95C6E" w:rsidRDefault="004347C6">
      <w:pPr>
        <w:pStyle w:val="Heading3"/>
      </w:pPr>
      <w:bookmarkStart w:id="350" w:name="_Toc233112071"/>
      <w:bookmarkStart w:id="351" w:name="_Toc233113578"/>
      <w:r>
        <w:rPr>
          <w:rFonts w:ascii="Times New Roman" w:hAnsi="Times New Roman"/>
        </w:rPr>
        <w:t>SSD:6 Upload Profile Picture</w:t>
      </w:r>
      <w:bookmarkEnd w:id="350"/>
      <w:bookmarkEnd w:id="351"/>
    </w:p>
    <w:p w14:paraId="3706CE2F" w14:textId="77777777" w:rsidR="00B95C6E" w:rsidRDefault="004347C6">
      <w:pPr>
        <w:spacing w:before="120" w:after="40"/>
        <w:jc w:val="center"/>
      </w:pPr>
      <w:r>
        <w:rPr>
          <w:b/>
        </w:rPr>
        <w:t>Table SSD-06: SSD:6 Upload Profile Picture</w:t>
      </w:r>
    </w:p>
    <w:tbl>
      <w:tblPr>
        <w:tblStyle w:val="TableGrid"/>
        <w:tblW w:w="0" w:type="auto"/>
        <w:jc w:val="center"/>
        <w:tblLook w:val="04A0" w:firstRow="1" w:lastRow="0" w:firstColumn="1" w:lastColumn="0" w:noHBand="0" w:noVBand="1"/>
      </w:tblPr>
      <w:tblGrid>
        <w:gridCol w:w="2867"/>
        <w:gridCol w:w="2881"/>
        <w:gridCol w:w="2908"/>
      </w:tblGrid>
      <w:tr w:rsidR="00B95C6E" w14:paraId="6D70F978" w14:textId="77777777">
        <w:trPr>
          <w:jc w:val="center"/>
        </w:trPr>
        <w:tc>
          <w:tcPr>
            <w:tcW w:w="3000" w:type="dxa"/>
            <w:shd w:val="clear" w:color="auto" w:fill="C0C0C0"/>
          </w:tcPr>
          <w:p w14:paraId="1B20BD9D" w14:textId="77777777" w:rsidR="00B95C6E" w:rsidRDefault="004347C6">
            <w:pPr>
              <w:jc w:val="center"/>
            </w:pPr>
            <w:r>
              <w:rPr>
                <w:b/>
              </w:rPr>
              <w:t>Actor</w:t>
            </w:r>
          </w:p>
        </w:tc>
        <w:tc>
          <w:tcPr>
            <w:tcW w:w="3000" w:type="dxa"/>
            <w:shd w:val="clear" w:color="auto" w:fill="C0C0C0"/>
          </w:tcPr>
          <w:p w14:paraId="5216F006" w14:textId="77777777" w:rsidR="00B95C6E" w:rsidRDefault="004347C6">
            <w:pPr>
              <w:jc w:val="center"/>
            </w:pPr>
            <w:r>
              <w:rPr>
                <w:b/>
              </w:rPr>
              <w:t>Direction</w:t>
            </w:r>
          </w:p>
        </w:tc>
        <w:tc>
          <w:tcPr>
            <w:tcW w:w="3000" w:type="dxa"/>
            <w:shd w:val="clear" w:color="auto" w:fill="C0C0C0"/>
          </w:tcPr>
          <w:p w14:paraId="5502F4AA" w14:textId="77777777" w:rsidR="00B95C6E" w:rsidRDefault="004347C6">
            <w:pPr>
              <w:jc w:val="center"/>
            </w:pPr>
            <w:r>
              <w:rPr>
                <w:b/>
              </w:rPr>
              <w:t>System</w:t>
            </w:r>
          </w:p>
        </w:tc>
      </w:tr>
      <w:tr w:rsidR="00B95C6E" w14:paraId="18C873BA" w14:textId="77777777">
        <w:trPr>
          <w:jc w:val="center"/>
        </w:trPr>
        <w:tc>
          <w:tcPr>
            <w:tcW w:w="3000" w:type="dxa"/>
          </w:tcPr>
          <w:p w14:paraId="221F5706" w14:textId="77777777" w:rsidR="00B95C6E" w:rsidRDefault="004347C6">
            <w:r>
              <w:t>Select profile image file</w:t>
            </w:r>
          </w:p>
        </w:tc>
        <w:tc>
          <w:tcPr>
            <w:tcW w:w="3000" w:type="dxa"/>
          </w:tcPr>
          <w:p w14:paraId="275A4059" w14:textId="77777777" w:rsidR="00B95C6E" w:rsidRDefault="004347C6">
            <w:pPr>
              <w:jc w:val="center"/>
            </w:pPr>
            <w:r>
              <w:t>→</w:t>
            </w:r>
          </w:p>
        </w:tc>
        <w:tc>
          <w:tcPr>
            <w:tcW w:w="3000" w:type="dxa"/>
          </w:tcPr>
          <w:p w14:paraId="4C634E87" w14:textId="77777777" w:rsidR="00B95C6E" w:rsidRDefault="00B95C6E"/>
        </w:tc>
      </w:tr>
      <w:tr w:rsidR="00B95C6E" w14:paraId="0A57C4C0" w14:textId="77777777">
        <w:trPr>
          <w:jc w:val="center"/>
        </w:trPr>
        <w:tc>
          <w:tcPr>
            <w:tcW w:w="3000" w:type="dxa"/>
          </w:tcPr>
          <w:p w14:paraId="5D0C6283" w14:textId="77777777" w:rsidR="00B95C6E" w:rsidRDefault="00B95C6E"/>
        </w:tc>
        <w:tc>
          <w:tcPr>
            <w:tcW w:w="3000" w:type="dxa"/>
          </w:tcPr>
          <w:p w14:paraId="3F2C216B" w14:textId="77777777" w:rsidR="00B95C6E" w:rsidRDefault="004347C6">
            <w:pPr>
              <w:jc w:val="center"/>
            </w:pPr>
            <w:r>
              <w:t>←</w:t>
            </w:r>
          </w:p>
        </w:tc>
        <w:tc>
          <w:tcPr>
            <w:tcW w:w="3000" w:type="dxa"/>
          </w:tcPr>
          <w:p w14:paraId="1B0AD9F1" w14:textId="77777777" w:rsidR="00B95C6E" w:rsidRDefault="004347C6">
            <w:r>
              <w:t>Validate file type and size</w:t>
            </w:r>
          </w:p>
        </w:tc>
      </w:tr>
      <w:tr w:rsidR="00B95C6E" w14:paraId="5FA898B3" w14:textId="77777777">
        <w:trPr>
          <w:jc w:val="center"/>
        </w:trPr>
        <w:tc>
          <w:tcPr>
            <w:tcW w:w="3000" w:type="dxa"/>
          </w:tcPr>
          <w:p w14:paraId="6423B730" w14:textId="77777777" w:rsidR="00B95C6E" w:rsidRDefault="004347C6">
            <w:r>
              <w:t>Upload image</w:t>
            </w:r>
          </w:p>
        </w:tc>
        <w:tc>
          <w:tcPr>
            <w:tcW w:w="3000" w:type="dxa"/>
          </w:tcPr>
          <w:p w14:paraId="4937AA8B" w14:textId="77777777" w:rsidR="00B95C6E" w:rsidRDefault="004347C6">
            <w:pPr>
              <w:jc w:val="center"/>
            </w:pPr>
            <w:r>
              <w:t>→</w:t>
            </w:r>
          </w:p>
        </w:tc>
        <w:tc>
          <w:tcPr>
            <w:tcW w:w="3000" w:type="dxa"/>
          </w:tcPr>
          <w:p w14:paraId="779664DE" w14:textId="77777777" w:rsidR="00B95C6E" w:rsidRDefault="00B95C6E"/>
        </w:tc>
      </w:tr>
      <w:tr w:rsidR="00B95C6E" w14:paraId="7CC37023" w14:textId="77777777">
        <w:trPr>
          <w:jc w:val="center"/>
        </w:trPr>
        <w:tc>
          <w:tcPr>
            <w:tcW w:w="3000" w:type="dxa"/>
          </w:tcPr>
          <w:p w14:paraId="61F6F533" w14:textId="77777777" w:rsidR="00B95C6E" w:rsidRDefault="00B95C6E"/>
        </w:tc>
        <w:tc>
          <w:tcPr>
            <w:tcW w:w="3000" w:type="dxa"/>
          </w:tcPr>
          <w:p w14:paraId="5A298E20" w14:textId="77777777" w:rsidR="00B95C6E" w:rsidRDefault="004347C6">
            <w:pPr>
              <w:jc w:val="center"/>
            </w:pPr>
            <w:r>
              <w:t>←</w:t>
            </w:r>
          </w:p>
        </w:tc>
        <w:tc>
          <w:tcPr>
            <w:tcW w:w="3000" w:type="dxa"/>
          </w:tcPr>
          <w:p w14:paraId="073E5159" w14:textId="77777777" w:rsidR="00B95C6E" w:rsidRDefault="004347C6">
            <w:r>
              <w:t>Save image to server and generate URL</w:t>
            </w:r>
          </w:p>
        </w:tc>
      </w:tr>
      <w:tr w:rsidR="00B95C6E" w14:paraId="6A7400B0" w14:textId="77777777">
        <w:trPr>
          <w:jc w:val="center"/>
        </w:trPr>
        <w:tc>
          <w:tcPr>
            <w:tcW w:w="3000" w:type="dxa"/>
          </w:tcPr>
          <w:p w14:paraId="70B1E061" w14:textId="77777777" w:rsidR="00B95C6E" w:rsidRDefault="00B95C6E"/>
        </w:tc>
        <w:tc>
          <w:tcPr>
            <w:tcW w:w="3000" w:type="dxa"/>
          </w:tcPr>
          <w:p w14:paraId="72F9D834" w14:textId="77777777" w:rsidR="00B95C6E" w:rsidRDefault="004347C6">
            <w:pPr>
              <w:jc w:val="center"/>
            </w:pPr>
            <w:r>
              <w:t>←</w:t>
            </w:r>
          </w:p>
        </w:tc>
        <w:tc>
          <w:tcPr>
            <w:tcW w:w="3000" w:type="dxa"/>
          </w:tcPr>
          <w:p w14:paraId="75E8438A" w14:textId="77777777" w:rsidR="00B95C6E" w:rsidRDefault="004347C6">
            <w:r>
              <w:t xml:space="preserve">Update </w:t>
            </w:r>
            <w:proofErr w:type="spellStart"/>
            <w:r>
              <w:t>profile_pic_url</w:t>
            </w:r>
            <w:proofErr w:type="spellEnd"/>
            <w:r>
              <w:t xml:space="preserve"> in database</w:t>
            </w:r>
          </w:p>
        </w:tc>
      </w:tr>
      <w:tr w:rsidR="00B95C6E" w14:paraId="054A6B3D" w14:textId="77777777">
        <w:trPr>
          <w:jc w:val="center"/>
        </w:trPr>
        <w:tc>
          <w:tcPr>
            <w:tcW w:w="3000" w:type="dxa"/>
          </w:tcPr>
          <w:p w14:paraId="7F4B4E01" w14:textId="77777777" w:rsidR="00B95C6E" w:rsidRDefault="00B95C6E"/>
        </w:tc>
        <w:tc>
          <w:tcPr>
            <w:tcW w:w="3000" w:type="dxa"/>
          </w:tcPr>
          <w:p w14:paraId="06FC760D" w14:textId="77777777" w:rsidR="00B95C6E" w:rsidRDefault="004347C6">
            <w:pPr>
              <w:jc w:val="center"/>
            </w:pPr>
            <w:r>
              <w:t>←</w:t>
            </w:r>
          </w:p>
        </w:tc>
        <w:tc>
          <w:tcPr>
            <w:tcW w:w="3000" w:type="dxa"/>
          </w:tcPr>
          <w:p w14:paraId="1E49839A" w14:textId="77777777" w:rsidR="00B95C6E" w:rsidRDefault="004347C6">
            <w:r>
              <w:t>Display updated profile picture</w:t>
            </w:r>
          </w:p>
        </w:tc>
      </w:tr>
    </w:tbl>
    <w:p w14:paraId="1300B0CB" w14:textId="77777777" w:rsidR="00B95C6E" w:rsidRDefault="00B95C6E"/>
    <w:p w14:paraId="1C8B26FA" w14:textId="77777777" w:rsidR="00B95C6E" w:rsidRDefault="004347C6">
      <w:pPr>
        <w:pStyle w:val="Heading3"/>
      </w:pPr>
      <w:bookmarkStart w:id="352" w:name="_Toc233112072"/>
      <w:bookmarkStart w:id="353" w:name="_Toc233113579"/>
      <w:r>
        <w:rPr>
          <w:rFonts w:ascii="Times New Roman" w:hAnsi="Times New Roman"/>
        </w:rPr>
        <w:lastRenderedPageBreak/>
        <w:t>SSD:7 View Products</w:t>
      </w:r>
      <w:bookmarkEnd w:id="352"/>
      <w:bookmarkEnd w:id="353"/>
    </w:p>
    <w:p w14:paraId="21630662" w14:textId="77777777" w:rsidR="00B95C6E" w:rsidRDefault="004347C6">
      <w:pPr>
        <w:spacing w:before="120" w:after="40"/>
        <w:jc w:val="center"/>
      </w:pPr>
      <w:r>
        <w:rPr>
          <w:b/>
        </w:rPr>
        <w:t>Table SSD-07: SSD:7 View Products</w:t>
      </w:r>
    </w:p>
    <w:tbl>
      <w:tblPr>
        <w:tblStyle w:val="TableGrid"/>
        <w:tblW w:w="0" w:type="auto"/>
        <w:jc w:val="center"/>
        <w:tblLook w:val="04A0" w:firstRow="1" w:lastRow="0" w:firstColumn="1" w:lastColumn="0" w:noHBand="0" w:noVBand="1"/>
      </w:tblPr>
      <w:tblGrid>
        <w:gridCol w:w="2883"/>
        <w:gridCol w:w="2889"/>
        <w:gridCol w:w="2884"/>
      </w:tblGrid>
      <w:tr w:rsidR="00B95C6E" w14:paraId="61A8A1FC" w14:textId="77777777">
        <w:trPr>
          <w:jc w:val="center"/>
        </w:trPr>
        <w:tc>
          <w:tcPr>
            <w:tcW w:w="3000" w:type="dxa"/>
            <w:shd w:val="clear" w:color="auto" w:fill="C0C0C0"/>
          </w:tcPr>
          <w:p w14:paraId="6EF8B4F7" w14:textId="77777777" w:rsidR="00B95C6E" w:rsidRDefault="004347C6">
            <w:pPr>
              <w:jc w:val="center"/>
            </w:pPr>
            <w:r>
              <w:rPr>
                <w:b/>
              </w:rPr>
              <w:t>Actor</w:t>
            </w:r>
          </w:p>
        </w:tc>
        <w:tc>
          <w:tcPr>
            <w:tcW w:w="3000" w:type="dxa"/>
            <w:shd w:val="clear" w:color="auto" w:fill="C0C0C0"/>
          </w:tcPr>
          <w:p w14:paraId="56435FFD" w14:textId="77777777" w:rsidR="00B95C6E" w:rsidRDefault="004347C6">
            <w:pPr>
              <w:jc w:val="center"/>
            </w:pPr>
            <w:r>
              <w:rPr>
                <w:b/>
              </w:rPr>
              <w:t>Direction</w:t>
            </w:r>
          </w:p>
        </w:tc>
        <w:tc>
          <w:tcPr>
            <w:tcW w:w="3000" w:type="dxa"/>
            <w:shd w:val="clear" w:color="auto" w:fill="C0C0C0"/>
          </w:tcPr>
          <w:p w14:paraId="71C65B47" w14:textId="77777777" w:rsidR="00B95C6E" w:rsidRDefault="004347C6">
            <w:pPr>
              <w:jc w:val="center"/>
            </w:pPr>
            <w:r>
              <w:rPr>
                <w:b/>
              </w:rPr>
              <w:t>System</w:t>
            </w:r>
          </w:p>
        </w:tc>
      </w:tr>
      <w:tr w:rsidR="00B95C6E" w14:paraId="21D4111F" w14:textId="77777777">
        <w:trPr>
          <w:jc w:val="center"/>
        </w:trPr>
        <w:tc>
          <w:tcPr>
            <w:tcW w:w="3000" w:type="dxa"/>
          </w:tcPr>
          <w:p w14:paraId="1D5B2FAB" w14:textId="77777777" w:rsidR="00B95C6E" w:rsidRDefault="004347C6">
            <w:r>
              <w:t>Navigate to products page</w:t>
            </w:r>
          </w:p>
        </w:tc>
        <w:tc>
          <w:tcPr>
            <w:tcW w:w="3000" w:type="dxa"/>
          </w:tcPr>
          <w:p w14:paraId="4E4074E8" w14:textId="77777777" w:rsidR="00B95C6E" w:rsidRDefault="004347C6">
            <w:pPr>
              <w:jc w:val="center"/>
            </w:pPr>
            <w:r>
              <w:t>→</w:t>
            </w:r>
          </w:p>
        </w:tc>
        <w:tc>
          <w:tcPr>
            <w:tcW w:w="3000" w:type="dxa"/>
          </w:tcPr>
          <w:p w14:paraId="19D1D48E" w14:textId="77777777" w:rsidR="00B95C6E" w:rsidRDefault="00B95C6E"/>
        </w:tc>
      </w:tr>
      <w:tr w:rsidR="00B95C6E" w14:paraId="3171BAB1" w14:textId="77777777">
        <w:trPr>
          <w:jc w:val="center"/>
        </w:trPr>
        <w:tc>
          <w:tcPr>
            <w:tcW w:w="3000" w:type="dxa"/>
          </w:tcPr>
          <w:p w14:paraId="5FA19B51" w14:textId="77777777" w:rsidR="00B95C6E" w:rsidRDefault="00B95C6E"/>
        </w:tc>
        <w:tc>
          <w:tcPr>
            <w:tcW w:w="3000" w:type="dxa"/>
          </w:tcPr>
          <w:p w14:paraId="55D05016" w14:textId="77777777" w:rsidR="00B95C6E" w:rsidRDefault="004347C6">
            <w:pPr>
              <w:jc w:val="center"/>
            </w:pPr>
            <w:r>
              <w:t>←</w:t>
            </w:r>
          </w:p>
        </w:tc>
        <w:tc>
          <w:tcPr>
            <w:tcW w:w="3000" w:type="dxa"/>
          </w:tcPr>
          <w:p w14:paraId="339D37C8" w14:textId="77777777" w:rsidR="00B95C6E" w:rsidRDefault="004347C6">
            <w:r>
              <w:t>Query active products from database</w:t>
            </w:r>
          </w:p>
        </w:tc>
      </w:tr>
      <w:tr w:rsidR="00B95C6E" w14:paraId="1F9DC282" w14:textId="77777777">
        <w:trPr>
          <w:jc w:val="center"/>
        </w:trPr>
        <w:tc>
          <w:tcPr>
            <w:tcW w:w="3000" w:type="dxa"/>
          </w:tcPr>
          <w:p w14:paraId="7313D344" w14:textId="77777777" w:rsidR="00B95C6E" w:rsidRDefault="00B95C6E"/>
        </w:tc>
        <w:tc>
          <w:tcPr>
            <w:tcW w:w="3000" w:type="dxa"/>
          </w:tcPr>
          <w:p w14:paraId="5A9CD608" w14:textId="77777777" w:rsidR="00B95C6E" w:rsidRDefault="004347C6">
            <w:pPr>
              <w:jc w:val="center"/>
            </w:pPr>
            <w:r>
              <w:t>←</w:t>
            </w:r>
          </w:p>
        </w:tc>
        <w:tc>
          <w:tcPr>
            <w:tcW w:w="3000" w:type="dxa"/>
          </w:tcPr>
          <w:p w14:paraId="4DCBD456" w14:textId="77777777" w:rsidR="00B95C6E" w:rsidRDefault="004347C6">
            <w:r>
              <w:t>Return product list with images and base prices</w:t>
            </w:r>
          </w:p>
        </w:tc>
      </w:tr>
      <w:tr w:rsidR="00B95C6E" w14:paraId="0BDE76DC" w14:textId="77777777">
        <w:trPr>
          <w:jc w:val="center"/>
        </w:trPr>
        <w:tc>
          <w:tcPr>
            <w:tcW w:w="3000" w:type="dxa"/>
          </w:tcPr>
          <w:p w14:paraId="023BB1D9" w14:textId="77777777" w:rsidR="00B95C6E" w:rsidRDefault="004347C6">
            <w:r>
              <w:t>Select a product to view details</w:t>
            </w:r>
          </w:p>
        </w:tc>
        <w:tc>
          <w:tcPr>
            <w:tcW w:w="3000" w:type="dxa"/>
          </w:tcPr>
          <w:p w14:paraId="47228349" w14:textId="77777777" w:rsidR="00B95C6E" w:rsidRDefault="004347C6">
            <w:pPr>
              <w:jc w:val="center"/>
            </w:pPr>
            <w:r>
              <w:t>→</w:t>
            </w:r>
          </w:p>
        </w:tc>
        <w:tc>
          <w:tcPr>
            <w:tcW w:w="3000" w:type="dxa"/>
          </w:tcPr>
          <w:p w14:paraId="12135CDE" w14:textId="77777777" w:rsidR="00B95C6E" w:rsidRDefault="00B95C6E"/>
        </w:tc>
      </w:tr>
      <w:tr w:rsidR="00B95C6E" w14:paraId="58421EF1" w14:textId="77777777">
        <w:trPr>
          <w:jc w:val="center"/>
        </w:trPr>
        <w:tc>
          <w:tcPr>
            <w:tcW w:w="3000" w:type="dxa"/>
          </w:tcPr>
          <w:p w14:paraId="708290F6" w14:textId="77777777" w:rsidR="00B95C6E" w:rsidRDefault="00B95C6E"/>
        </w:tc>
        <w:tc>
          <w:tcPr>
            <w:tcW w:w="3000" w:type="dxa"/>
          </w:tcPr>
          <w:p w14:paraId="5C0032AA" w14:textId="77777777" w:rsidR="00B95C6E" w:rsidRDefault="004347C6">
            <w:pPr>
              <w:jc w:val="center"/>
            </w:pPr>
            <w:r>
              <w:t>←</w:t>
            </w:r>
          </w:p>
        </w:tc>
        <w:tc>
          <w:tcPr>
            <w:tcW w:w="3000" w:type="dxa"/>
          </w:tcPr>
          <w:p w14:paraId="0EA482FF" w14:textId="77777777" w:rsidR="00B95C6E" w:rsidRDefault="004347C6">
            <w:r>
              <w:t>Retrieve product details and available options</w:t>
            </w:r>
          </w:p>
        </w:tc>
      </w:tr>
      <w:tr w:rsidR="00B95C6E" w14:paraId="4BA168EA" w14:textId="77777777">
        <w:trPr>
          <w:jc w:val="center"/>
        </w:trPr>
        <w:tc>
          <w:tcPr>
            <w:tcW w:w="3000" w:type="dxa"/>
          </w:tcPr>
          <w:p w14:paraId="7BA9E721" w14:textId="77777777" w:rsidR="00B95C6E" w:rsidRDefault="00B95C6E"/>
        </w:tc>
        <w:tc>
          <w:tcPr>
            <w:tcW w:w="3000" w:type="dxa"/>
          </w:tcPr>
          <w:p w14:paraId="4014C630" w14:textId="77777777" w:rsidR="00B95C6E" w:rsidRDefault="004347C6">
            <w:pPr>
              <w:jc w:val="center"/>
            </w:pPr>
            <w:r>
              <w:t>←</w:t>
            </w:r>
          </w:p>
        </w:tc>
        <w:tc>
          <w:tcPr>
            <w:tcW w:w="3000" w:type="dxa"/>
          </w:tcPr>
          <w:p w14:paraId="7803FA2C" w14:textId="77777777" w:rsidR="00B95C6E" w:rsidRDefault="004347C6">
            <w:r>
              <w:t>Display product detail page</w:t>
            </w:r>
          </w:p>
        </w:tc>
      </w:tr>
    </w:tbl>
    <w:p w14:paraId="0A42A776" w14:textId="77777777" w:rsidR="00B95C6E" w:rsidRDefault="00B95C6E"/>
    <w:p w14:paraId="3A1F1429" w14:textId="77777777" w:rsidR="00B95C6E" w:rsidRDefault="004347C6">
      <w:pPr>
        <w:pStyle w:val="Heading3"/>
      </w:pPr>
      <w:bookmarkStart w:id="354" w:name="_Toc233112073"/>
      <w:bookmarkStart w:id="355" w:name="_Toc233113580"/>
      <w:r>
        <w:rPr>
          <w:rFonts w:ascii="Times New Roman" w:hAnsi="Times New Roman"/>
        </w:rPr>
        <w:t>SSD:8 Search Products</w:t>
      </w:r>
      <w:bookmarkEnd w:id="354"/>
      <w:bookmarkEnd w:id="355"/>
    </w:p>
    <w:p w14:paraId="55554EDF" w14:textId="77777777" w:rsidR="00B95C6E" w:rsidRDefault="004347C6">
      <w:pPr>
        <w:spacing w:before="120" w:after="40"/>
        <w:jc w:val="center"/>
      </w:pPr>
      <w:r>
        <w:rPr>
          <w:b/>
        </w:rPr>
        <w:t>Table SSD-08: SSD:8 Search Products</w:t>
      </w:r>
    </w:p>
    <w:tbl>
      <w:tblPr>
        <w:tblStyle w:val="TableGrid"/>
        <w:tblW w:w="0" w:type="auto"/>
        <w:jc w:val="center"/>
        <w:tblLook w:val="04A0" w:firstRow="1" w:lastRow="0" w:firstColumn="1" w:lastColumn="0" w:noHBand="0" w:noVBand="1"/>
      </w:tblPr>
      <w:tblGrid>
        <w:gridCol w:w="2879"/>
        <w:gridCol w:w="2886"/>
        <w:gridCol w:w="2891"/>
      </w:tblGrid>
      <w:tr w:rsidR="00B95C6E" w14:paraId="2011B7F6" w14:textId="77777777">
        <w:trPr>
          <w:jc w:val="center"/>
        </w:trPr>
        <w:tc>
          <w:tcPr>
            <w:tcW w:w="3000" w:type="dxa"/>
            <w:shd w:val="clear" w:color="auto" w:fill="C0C0C0"/>
          </w:tcPr>
          <w:p w14:paraId="44BFA305" w14:textId="77777777" w:rsidR="00B95C6E" w:rsidRDefault="004347C6">
            <w:pPr>
              <w:jc w:val="center"/>
            </w:pPr>
            <w:r>
              <w:rPr>
                <w:b/>
              </w:rPr>
              <w:t>Actor</w:t>
            </w:r>
          </w:p>
        </w:tc>
        <w:tc>
          <w:tcPr>
            <w:tcW w:w="3000" w:type="dxa"/>
            <w:shd w:val="clear" w:color="auto" w:fill="C0C0C0"/>
          </w:tcPr>
          <w:p w14:paraId="06DDC0C6" w14:textId="77777777" w:rsidR="00B95C6E" w:rsidRDefault="004347C6">
            <w:pPr>
              <w:jc w:val="center"/>
            </w:pPr>
            <w:r>
              <w:rPr>
                <w:b/>
              </w:rPr>
              <w:t>Direction</w:t>
            </w:r>
          </w:p>
        </w:tc>
        <w:tc>
          <w:tcPr>
            <w:tcW w:w="3000" w:type="dxa"/>
            <w:shd w:val="clear" w:color="auto" w:fill="C0C0C0"/>
          </w:tcPr>
          <w:p w14:paraId="04392A20" w14:textId="77777777" w:rsidR="00B95C6E" w:rsidRDefault="004347C6">
            <w:pPr>
              <w:jc w:val="center"/>
            </w:pPr>
            <w:r>
              <w:rPr>
                <w:b/>
              </w:rPr>
              <w:t>System</w:t>
            </w:r>
          </w:p>
        </w:tc>
      </w:tr>
      <w:tr w:rsidR="00B95C6E" w14:paraId="6B1DC7E8" w14:textId="77777777">
        <w:trPr>
          <w:jc w:val="center"/>
        </w:trPr>
        <w:tc>
          <w:tcPr>
            <w:tcW w:w="3000" w:type="dxa"/>
          </w:tcPr>
          <w:p w14:paraId="62CB23E5" w14:textId="77777777" w:rsidR="00B95C6E" w:rsidRDefault="004347C6">
            <w:r>
              <w:t>Enter search keyword</w:t>
            </w:r>
          </w:p>
        </w:tc>
        <w:tc>
          <w:tcPr>
            <w:tcW w:w="3000" w:type="dxa"/>
          </w:tcPr>
          <w:p w14:paraId="262CE5A1" w14:textId="77777777" w:rsidR="00B95C6E" w:rsidRDefault="004347C6">
            <w:pPr>
              <w:jc w:val="center"/>
            </w:pPr>
            <w:r>
              <w:t>→</w:t>
            </w:r>
          </w:p>
        </w:tc>
        <w:tc>
          <w:tcPr>
            <w:tcW w:w="3000" w:type="dxa"/>
          </w:tcPr>
          <w:p w14:paraId="2372185F" w14:textId="77777777" w:rsidR="00B95C6E" w:rsidRDefault="00B95C6E"/>
        </w:tc>
      </w:tr>
      <w:tr w:rsidR="00B95C6E" w14:paraId="3FEA8250" w14:textId="77777777">
        <w:trPr>
          <w:jc w:val="center"/>
        </w:trPr>
        <w:tc>
          <w:tcPr>
            <w:tcW w:w="3000" w:type="dxa"/>
          </w:tcPr>
          <w:p w14:paraId="708AEF7D" w14:textId="77777777" w:rsidR="00B95C6E" w:rsidRDefault="00B95C6E"/>
        </w:tc>
        <w:tc>
          <w:tcPr>
            <w:tcW w:w="3000" w:type="dxa"/>
          </w:tcPr>
          <w:p w14:paraId="1D1270F1" w14:textId="77777777" w:rsidR="00B95C6E" w:rsidRDefault="004347C6">
            <w:pPr>
              <w:jc w:val="center"/>
            </w:pPr>
            <w:r>
              <w:t>←</w:t>
            </w:r>
          </w:p>
        </w:tc>
        <w:tc>
          <w:tcPr>
            <w:tcW w:w="3000" w:type="dxa"/>
          </w:tcPr>
          <w:p w14:paraId="6783A1FE" w14:textId="77777777" w:rsidR="00B95C6E" w:rsidRDefault="004347C6">
            <w:r>
              <w:t>Query products with LIKE filter on name and description</w:t>
            </w:r>
          </w:p>
        </w:tc>
      </w:tr>
      <w:tr w:rsidR="00B95C6E" w14:paraId="2E608B65" w14:textId="77777777">
        <w:trPr>
          <w:jc w:val="center"/>
        </w:trPr>
        <w:tc>
          <w:tcPr>
            <w:tcW w:w="3000" w:type="dxa"/>
          </w:tcPr>
          <w:p w14:paraId="22960644" w14:textId="77777777" w:rsidR="00B95C6E" w:rsidRDefault="00B95C6E"/>
        </w:tc>
        <w:tc>
          <w:tcPr>
            <w:tcW w:w="3000" w:type="dxa"/>
          </w:tcPr>
          <w:p w14:paraId="707B11F4" w14:textId="77777777" w:rsidR="00B95C6E" w:rsidRDefault="004347C6">
            <w:pPr>
              <w:jc w:val="center"/>
            </w:pPr>
            <w:r>
              <w:t>←</w:t>
            </w:r>
          </w:p>
        </w:tc>
        <w:tc>
          <w:tcPr>
            <w:tcW w:w="3000" w:type="dxa"/>
          </w:tcPr>
          <w:p w14:paraId="3C6CA0C5" w14:textId="77777777" w:rsidR="00B95C6E" w:rsidRDefault="004347C6">
            <w:r>
              <w:t>Return matching active products</w:t>
            </w:r>
          </w:p>
        </w:tc>
      </w:tr>
      <w:tr w:rsidR="00B95C6E" w14:paraId="55E5C5A5" w14:textId="77777777">
        <w:trPr>
          <w:jc w:val="center"/>
        </w:trPr>
        <w:tc>
          <w:tcPr>
            <w:tcW w:w="3000" w:type="dxa"/>
          </w:tcPr>
          <w:p w14:paraId="48D075C3" w14:textId="77777777" w:rsidR="00B95C6E" w:rsidRDefault="004347C6">
            <w:r>
              <w:t>Apply category or price filter</w:t>
            </w:r>
          </w:p>
        </w:tc>
        <w:tc>
          <w:tcPr>
            <w:tcW w:w="3000" w:type="dxa"/>
          </w:tcPr>
          <w:p w14:paraId="00428C0A" w14:textId="77777777" w:rsidR="00B95C6E" w:rsidRDefault="004347C6">
            <w:pPr>
              <w:jc w:val="center"/>
            </w:pPr>
            <w:r>
              <w:t>→</w:t>
            </w:r>
          </w:p>
        </w:tc>
        <w:tc>
          <w:tcPr>
            <w:tcW w:w="3000" w:type="dxa"/>
          </w:tcPr>
          <w:p w14:paraId="14031914" w14:textId="77777777" w:rsidR="00B95C6E" w:rsidRDefault="00B95C6E"/>
        </w:tc>
      </w:tr>
      <w:tr w:rsidR="00B95C6E" w14:paraId="1572B195" w14:textId="77777777">
        <w:trPr>
          <w:jc w:val="center"/>
        </w:trPr>
        <w:tc>
          <w:tcPr>
            <w:tcW w:w="3000" w:type="dxa"/>
          </w:tcPr>
          <w:p w14:paraId="6ADC27AE" w14:textId="77777777" w:rsidR="00B95C6E" w:rsidRDefault="00B95C6E"/>
        </w:tc>
        <w:tc>
          <w:tcPr>
            <w:tcW w:w="3000" w:type="dxa"/>
          </w:tcPr>
          <w:p w14:paraId="1AEB4157" w14:textId="77777777" w:rsidR="00B95C6E" w:rsidRDefault="004347C6">
            <w:pPr>
              <w:jc w:val="center"/>
            </w:pPr>
            <w:r>
              <w:t>←</w:t>
            </w:r>
          </w:p>
        </w:tc>
        <w:tc>
          <w:tcPr>
            <w:tcW w:w="3000" w:type="dxa"/>
          </w:tcPr>
          <w:p w14:paraId="4E365549" w14:textId="77777777" w:rsidR="00B95C6E" w:rsidRDefault="004347C6">
            <w:r>
              <w:t>Re-query with additional filters</w:t>
            </w:r>
          </w:p>
        </w:tc>
      </w:tr>
      <w:tr w:rsidR="00B95C6E" w14:paraId="258A0C70" w14:textId="77777777">
        <w:trPr>
          <w:jc w:val="center"/>
        </w:trPr>
        <w:tc>
          <w:tcPr>
            <w:tcW w:w="3000" w:type="dxa"/>
          </w:tcPr>
          <w:p w14:paraId="6C134F5B" w14:textId="77777777" w:rsidR="00B95C6E" w:rsidRDefault="00B95C6E"/>
        </w:tc>
        <w:tc>
          <w:tcPr>
            <w:tcW w:w="3000" w:type="dxa"/>
          </w:tcPr>
          <w:p w14:paraId="3BD85909" w14:textId="77777777" w:rsidR="00B95C6E" w:rsidRDefault="004347C6">
            <w:pPr>
              <w:jc w:val="center"/>
            </w:pPr>
            <w:r>
              <w:t>←</w:t>
            </w:r>
          </w:p>
        </w:tc>
        <w:tc>
          <w:tcPr>
            <w:tcW w:w="3000" w:type="dxa"/>
          </w:tcPr>
          <w:p w14:paraId="75DC7539" w14:textId="77777777" w:rsidR="00B95C6E" w:rsidRDefault="004347C6">
            <w:r>
              <w:t>Display filtered results</w:t>
            </w:r>
          </w:p>
        </w:tc>
      </w:tr>
    </w:tbl>
    <w:p w14:paraId="3C0BDA90" w14:textId="77777777" w:rsidR="00B95C6E" w:rsidRDefault="00B95C6E"/>
    <w:p w14:paraId="2DCC90CB" w14:textId="77777777" w:rsidR="00B95C6E" w:rsidRDefault="004347C6">
      <w:pPr>
        <w:pStyle w:val="Heading3"/>
      </w:pPr>
      <w:bookmarkStart w:id="356" w:name="_Toc233112074"/>
      <w:bookmarkStart w:id="357" w:name="_Toc233113581"/>
      <w:r>
        <w:rPr>
          <w:rFonts w:ascii="Times New Roman" w:hAnsi="Times New Roman"/>
        </w:rPr>
        <w:t>SSD:9 Customize Product</w:t>
      </w:r>
      <w:bookmarkEnd w:id="356"/>
      <w:bookmarkEnd w:id="357"/>
    </w:p>
    <w:p w14:paraId="1BDB845B" w14:textId="77777777" w:rsidR="00B95C6E" w:rsidRDefault="004347C6">
      <w:pPr>
        <w:spacing w:before="120" w:after="40"/>
        <w:jc w:val="center"/>
      </w:pPr>
      <w:r>
        <w:rPr>
          <w:b/>
        </w:rPr>
        <w:t>Table SSD-09: SSD:9 Customize Product</w:t>
      </w:r>
    </w:p>
    <w:tbl>
      <w:tblPr>
        <w:tblStyle w:val="TableGrid"/>
        <w:tblW w:w="0" w:type="auto"/>
        <w:jc w:val="center"/>
        <w:tblLook w:val="04A0" w:firstRow="1" w:lastRow="0" w:firstColumn="1" w:lastColumn="0" w:noHBand="0" w:noVBand="1"/>
      </w:tblPr>
      <w:tblGrid>
        <w:gridCol w:w="2881"/>
        <w:gridCol w:w="2876"/>
        <w:gridCol w:w="2899"/>
      </w:tblGrid>
      <w:tr w:rsidR="00B95C6E" w14:paraId="5107494A" w14:textId="77777777">
        <w:trPr>
          <w:jc w:val="center"/>
        </w:trPr>
        <w:tc>
          <w:tcPr>
            <w:tcW w:w="3000" w:type="dxa"/>
            <w:shd w:val="clear" w:color="auto" w:fill="C0C0C0"/>
          </w:tcPr>
          <w:p w14:paraId="4F714AE9" w14:textId="77777777" w:rsidR="00B95C6E" w:rsidRDefault="004347C6">
            <w:pPr>
              <w:jc w:val="center"/>
            </w:pPr>
            <w:r>
              <w:rPr>
                <w:b/>
              </w:rPr>
              <w:lastRenderedPageBreak/>
              <w:t>Actor</w:t>
            </w:r>
          </w:p>
        </w:tc>
        <w:tc>
          <w:tcPr>
            <w:tcW w:w="3000" w:type="dxa"/>
            <w:shd w:val="clear" w:color="auto" w:fill="C0C0C0"/>
          </w:tcPr>
          <w:p w14:paraId="48539ACB" w14:textId="77777777" w:rsidR="00B95C6E" w:rsidRDefault="004347C6">
            <w:pPr>
              <w:jc w:val="center"/>
            </w:pPr>
            <w:r>
              <w:rPr>
                <w:b/>
              </w:rPr>
              <w:t>Direction</w:t>
            </w:r>
          </w:p>
        </w:tc>
        <w:tc>
          <w:tcPr>
            <w:tcW w:w="3000" w:type="dxa"/>
            <w:shd w:val="clear" w:color="auto" w:fill="C0C0C0"/>
          </w:tcPr>
          <w:p w14:paraId="4A6648E5" w14:textId="77777777" w:rsidR="00B95C6E" w:rsidRDefault="004347C6">
            <w:pPr>
              <w:jc w:val="center"/>
            </w:pPr>
            <w:r>
              <w:rPr>
                <w:b/>
              </w:rPr>
              <w:t>System</w:t>
            </w:r>
          </w:p>
        </w:tc>
      </w:tr>
      <w:tr w:rsidR="00B95C6E" w14:paraId="0109F26A" w14:textId="77777777">
        <w:trPr>
          <w:jc w:val="center"/>
        </w:trPr>
        <w:tc>
          <w:tcPr>
            <w:tcW w:w="3000" w:type="dxa"/>
          </w:tcPr>
          <w:p w14:paraId="1F937C65" w14:textId="77777777" w:rsidR="00B95C6E" w:rsidRDefault="004347C6">
            <w:r>
              <w:t>Select product and open customizer</w:t>
            </w:r>
          </w:p>
        </w:tc>
        <w:tc>
          <w:tcPr>
            <w:tcW w:w="3000" w:type="dxa"/>
          </w:tcPr>
          <w:p w14:paraId="7817E05E" w14:textId="77777777" w:rsidR="00B95C6E" w:rsidRDefault="004347C6">
            <w:pPr>
              <w:jc w:val="center"/>
            </w:pPr>
            <w:r>
              <w:t>→</w:t>
            </w:r>
          </w:p>
        </w:tc>
        <w:tc>
          <w:tcPr>
            <w:tcW w:w="3000" w:type="dxa"/>
          </w:tcPr>
          <w:p w14:paraId="47076066" w14:textId="77777777" w:rsidR="00B95C6E" w:rsidRDefault="00B95C6E"/>
        </w:tc>
      </w:tr>
      <w:tr w:rsidR="00B95C6E" w14:paraId="174F456F" w14:textId="77777777">
        <w:trPr>
          <w:jc w:val="center"/>
        </w:trPr>
        <w:tc>
          <w:tcPr>
            <w:tcW w:w="3000" w:type="dxa"/>
          </w:tcPr>
          <w:p w14:paraId="75A57950" w14:textId="77777777" w:rsidR="00B95C6E" w:rsidRDefault="00B95C6E"/>
        </w:tc>
        <w:tc>
          <w:tcPr>
            <w:tcW w:w="3000" w:type="dxa"/>
          </w:tcPr>
          <w:p w14:paraId="682BE3BA" w14:textId="77777777" w:rsidR="00B95C6E" w:rsidRDefault="004347C6">
            <w:pPr>
              <w:jc w:val="center"/>
            </w:pPr>
            <w:r>
              <w:t>←</w:t>
            </w:r>
          </w:p>
        </w:tc>
        <w:tc>
          <w:tcPr>
            <w:tcW w:w="3000" w:type="dxa"/>
          </w:tcPr>
          <w:p w14:paraId="76CC5113" w14:textId="77777777" w:rsidR="00B95C6E" w:rsidRDefault="004347C6">
            <w:r>
              <w:t>Load customization options (fabric, color, print, wash, stitch)</w:t>
            </w:r>
          </w:p>
        </w:tc>
      </w:tr>
      <w:tr w:rsidR="00B95C6E" w14:paraId="311275D4" w14:textId="77777777">
        <w:trPr>
          <w:jc w:val="center"/>
        </w:trPr>
        <w:tc>
          <w:tcPr>
            <w:tcW w:w="3000" w:type="dxa"/>
          </w:tcPr>
          <w:p w14:paraId="57276CCB" w14:textId="77777777" w:rsidR="00B95C6E" w:rsidRDefault="004347C6">
            <w:r>
              <w:t>Select fabric type and color</w:t>
            </w:r>
          </w:p>
        </w:tc>
        <w:tc>
          <w:tcPr>
            <w:tcW w:w="3000" w:type="dxa"/>
          </w:tcPr>
          <w:p w14:paraId="1E858DCD" w14:textId="77777777" w:rsidR="00B95C6E" w:rsidRDefault="004347C6">
            <w:pPr>
              <w:jc w:val="center"/>
            </w:pPr>
            <w:r>
              <w:t>→</w:t>
            </w:r>
          </w:p>
        </w:tc>
        <w:tc>
          <w:tcPr>
            <w:tcW w:w="3000" w:type="dxa"/>
          </w:tcPr>
          <w:p w14:paraId="049DB416" w14:textId="77777777" w:rsidR="00B95C6E" w:rsidRDefault="00B95C6E"/>
        </w:tc>
      </w:tr>
      <w:tr w:rsidR="00B95C6E" w14:paraId="594AE912" w14:textId="77777777">
        <w:trPr>
          <w:jc w:val="center"/>
        </w:trPr>
        <w:tc>
          <w:tcPr>
            <w:tcW w:w="3000" w:type="dxa"/>
          </w:tcPr>
          <w:p w14:paraId="2C3F0495" w14:textId="77777777" w:rsidR="00B95C6E" w:rsidRDefault="00B95C6E"/>
        </w:tc>
        <w:tc>
          <w:tcPr>
            <w:tcW w:w="3000" w:type="dxa"/>
          </w:tcPr>
          <w:p w14:paraId="089F954F" w14:textId="77777777" w:rsidR="00B95C6E" w:rsidRDefault="004347C6">
            <w:pPr>
              <w:jc w:val="center"/>
            </w:pPr>
            <w:r>
              <w:t>←</w:t>
            </w:r>
          </w:p>
        </w:tc>
        <w:tc>
          <w:tcPr>
            <w:tcW w:w="3000" w:type="dxa"/>
          </w:tcPr>
          <w:p w14:paraId="6D2FAE9F" w14:textId="77777777" w:rsidR="00B95C6E" w:rsidRDefault="004347C6">
            <w:r>
              <w:t>Update 2D preview canvas in real time</w:t>
            </w:r>
          </w:p>
        </w:tc>
      </w:tr>
      <w:tr w:rsidR="00B95C6E" w14:paraId="3C287F70" w14:textId="77777777">
        <w:trPr>
          <w:jc w:val="center"/>
        </w:trPr>
        <w:tc>
          <w:tcPr>
            <w:tcW w:w="3000" w:type="dxa"/>
          </w:tcPr>
          <w:p w14:paraId="29DC332E" w14:textId="77777777" w:rsidR="00B95C6E" w:rsidRDefault="004347C6">
            <w:r>
              <w:t>Upload logo and select placement</w:t>
            </w:r>
          </w:p>
        </w:tc>
        <w:tc>
          <w:tcPr>
            <w:tcW w:w="3000" w:type="dxa"/>
          </w:tcPr>
          <w:p w14:paraId="7FA424CE" w14:textId="77777777" w:rsidR="00B95C6E" w:rsidRDefault="004347C6">
            <w:pPr>
              <w:jc w:val="center"/>
            </w:pPr>
            <w:r>
              <w:t>→</w:t>
            </w:r>
          </w:p>
        </w:tc>
        <w:tc>
          <w:tcPr>
            <w:tcW w:w="3000" w:type="dxa"/>
          </w:tcPr>
          <w:p w14:paraId="5724DC69" w14:textId="77777777" w:rsidR="00B95C6E" w:rsidRDefault="00B95C6E"/>
        </w:tc>
      </w:tr>
      <w:tr w:rsidR="00B95C6E" w14:paraId="05D916C3" w14:textId="77777777">
        <w:trPr>
          <w:jc w:val="center"/>
        </w:trPr>
        <w:tc>
          <w:tcPr>
            <w:tcW w:w="3000" w:type="dxa"/>
          </w:tcPr>
          <w:p w14:paraId="78ADB69D" w14:textId="77777777" w:rsidR="00B95C6E" w:rsidRDefault="00B95C6E"/>
        </w:tc>
        <w:tc>
          <w:tcPr>
            <w:tcW w:w="3000" w:type="dxa"/>
          </w:tcPr>
          <w:p w14:paraId="3B439774" w14:textId="77777777" w:rsidR="00B95C6E" w:rsidRDefault="004347C6">
            <w:pPr>
              <w:jc w:val="center"/>
            </w:pPr>
            <w:r>
              <w:t>←</w:t>
            </w:r>
          </w:p>
        </w:tc>
        <w:tc>
          <w:tcPr>
            <w:tcW w:w="3000" w:type="dxa"/>
          </w:tcPr>
          <w:p w14:paraId="2B15FEB4" w14:textId="77777777" w:rsidR="00B95C6E" w:rsidRDefault="004347C6">
            <w:r>
              <w:t>Render logo on preview and update price</w:t>
            </w:r>
          </w:p>
        </w:tc>
      </w:tr>
    </w:tbl>
    <w:p w14:paraId="744AE25F" w14:textId="77777777" w:rsidR="00B95C6E" w:rsidRDefault="00B95C6E"/>
    <w:p w14:paraId="77DB44CE" w14:textId="77777777" w:rsidR="00B95C6E" w:rsidRDefault="004347C6">
      <w:pPr>
        <w:pStyle w:val="Heading3"/>
      </w:pPr>
      <w:bookmarkStart w:id="358" w:name="_Toc233112075"/>
      <w:bookmarkStart w:id="359" w:name="_Toc233113582"/>
      <w:r>
        <w:rPr>
          <w:rFonts w:ascii="Times New Roman" w:hAnsi="Times New Roman"/>
        </w:rPr>
        <w:t>SSD:10 Upload Logo</w:t>
      </w:r>
      <w:bookmarkEnd w:id="358"/>
      <w:bookmarkEnd w:id="359"/>
    </w:p>
    <w:p w14:paraId="31EB7B10" w14:textId="77777777" w:rsidR="00B95C6E" w:rsidRDefault="004347C6">
      <w:pPr>
        <w:spacing w:before="120" w:after="40"/>
        <w:jc w:val="center"/>
      </w:pPr>
      <w:r>
        <w:rPr>
          <w:b/>
        </w:rPr>
        <w:t>Table SSD-10: SSD:10 Upload Logo</w:t>
      </w:r>
    </w:p>
    <w:tbl>
      <w:tblPr>
        <w:tblStyle w:val="TableGrid"/>
        <w:tblW w:w="0" w:type="auto"/>
        <w:jc w:val="center"/>
        <w:tblLook w:val="04A0" w:firstRow="1" w:lastRow="0" w:firstColumn="1" w:lastColumn="0" w:noHBand="0" w:noVBand="1"/>
      </w:tblPr>
      <w:tblGrid>
        <w:gridCol w:w="2876"/>
        <w:gridCol w:w="2889"/>
        <w:gridCol w:w="2891"/>
      </w:tblGrid>
      <w:tr w:rsidR="00B95C6E" w14:paraId="3A4F79FD" w14:textId="77777777">
        <w:trPr>
          <w:jc w:val="center"/>
        </w:trPr>
        <w:tc>
          <w:tcPr>
            <w:tcW w:w="3000" w:type="dxa"/>
            <w:shd w:val="clear" w:color="auto" w:fill="C0C0C0"/>
          </w:tcPr>
          <w:p w14:paraId="31DCE1C4" w14:textId="77777777" w:rsidR="00B95C6E" w:rsidRDefault="004347C6">
            <w:pPr>
              <w:jc w:val="center"/>
            </w:pPr>
            <w:r>
              <w:rPr>
                <w:b/>
              </w:rPr>
              <w:t>Actor</w:t>
            </w:r>
          </w:p>
        </w:tc>
        <w:tc>
          <w:tcPr>
            <w:tcW w:w="3000" w:type="dxa"/>
            <w:shd w:val="clear" w:color="auto" w:fill="C0C0C0"/>
          </w:tcPr>
          <w:p w14:paraId="01CDE497" w14:textId="77777777" w:rsidR="00B95C6E" w:rsidRDefault="004347C6">
            <w:pPr>
              <w:jc w:val="center"/>
            </w:pPr>
            <w:r>
              <w:rPr>
                <w:b/>
              </w:rPr>
              <w:t>Direction</w:t>
            </w:r>
          </w:p>
        </w:tc>
        <w:tc>
          <w:tcPr>
            <w:tcW w:w="3000" w:type="dxa"/>
            <w:shd w:val="clear" w:color="auto" w:fill="C0C0C0"/>
          </w:tcPr>
          <w:p w14:paraId="52C713CD" w14:textId="77777777" w:rsidR="00B95C6E" w:rsidRDefault="004347C6">
            <w:pPr>
              <w:jc w:val="center"/>
            </w:pPr>
            <w:r>
              <w:rPr>
                <w:b/>
              </w:rPr>
              <w:t>System</w:t>
            </w:r>
          </w:p>
        </w:tc>
      </w:tr>
      <w:tr w:rsidR="00B95C6E" w14:paraId="37314995" w14:textId="77777777">
        <w:trPr>
          <w:jc w:val="center"/>
        </w:trPr>
        <w:tc>
          <w:tcPr>
            <w:tcW w:w="3000" w:type="dxa"/>
          </w:tcPr>
          <w:p w14:paraId="1607B994" w14:textId="77777777" w:rsidR="00B95C6E" w:rsidRDefault="004347C6">
            <w:r>
              <w:t>Select logo image from device</w:t>
            </w:r>
          </w:p>
        </w:tc>
        <w:tc>
          <w:tcPr>
            <w:tcW w:w="3000" w:type="dxa"/>
          </w:tcPr>
          <w:p w14:paraId="41670E00" w14:textId="77777777" w:rsidR="00B95C6E" w:rsidRDefault="004347C6">
            <w:pPr>
              <w:jc w:val="center"/>
            </w:pPr>
            <w:r>
              <w:t>→</w:t>
            </w:r>
          </w:p>
        </w:tc>
        <w:tc>
          <w:tcPr>
            <w:tcW w:w="3000" w:type="dxa"/>
          </w:tcPr>
          <w:p w14:paraId="2990E86C" w14:textId="77777777" w:rsidR="00B95C6E" w:rsidRDefault="00B95C6E"/>
        </w:tc>
      </w:tr>
      <w:tr w:rsidR="00B95C6E" w14:paraId="6444E32E" w14:textId="77777777">
        <w:trPr>
          <w:jc w:val="center"/>
        </w:trPr>
        <w:tc>
          <w:tcPr>
            <w:tcW w:w="3000" w:type="dxa"/>
          </w:tcPr>
          <w:p w14:paraId="78E0A481" w14:textId="77777777" w:rsidR="00B95C6E" w:rsidRDefault="00B95C6E"/>
        </w:tc>
        <w:tc>
          <w:tcPr>
            <w:tcW w:w="3000" w:type="dxa"/>
          </w:tcPr>
          <w:p w14:paraId="5D13DEB9" w14:textId="77777777" w:rsidR="00B95C6E" w:rsidRDefault="004347C6">
            <w:pPr>
              <w:jc w:val="center"/>
            </w:pPr>
            <w:r>
              <w:t>←</w:t>
            </w:r>
          </w:p>
        </w:tc>
        <w:tc>
          <w:tcPr>
            <w:tcW w:w="3000" w:type="dxa"/>
          </w:tcPr>
          <w:p w14:paraId="5E5454C5" w14:textId="77777777" w:rsidR="00B95C6E" w:rsidRDefault="004347C6">
            <w:r>
              <w:t>Validate file type (PNG, JPG, SVG) and size</w:t>
            </w:r>
          </w:p>
        </w:tc>
      </w:tr>
      <w:tr w:rsidR="00B95C6E" w14:paraId="012E4880" w14:textId="77777777">
        <w:trPr>
          <w:jc w:val="center"/>
        </w:trPr>
        <w:tc>
          <w:tcPr>
            <w:tcW w:w="3000" w:type="dxa"/>
          </w:tcPr>
          <w:p w14:paraId="41CC3ED7" w14:textId="77777777" w:rsidR="00B95C6E" w:rsidRDefault="004347C6">
            <w:r>
              <w:t>Upload logo file</w:t>
            </w:r>
          </w:p>
        </w:tc>
        <w:tc>
          <w:tcPr>
            <w:tcW w:w="3000" w:type="dxa"/>
          </w:tcPr>
          <w:p w14:paraId="5393A3DB" w14:textId="77777777" w:rsidR="00B95C6E" w:rsidRDefault="004347C6">
            <w:pPr>
              <w:jc w:val="center"/>
            </w:pPr>
            <w:r>
              <w:t>→</w:t>
            </w:r>
          </w:p>
        </w:tc>
        <w:tc>
          <w:tcPr>
            <w:tcW w:w="3000" w:type="dxa"/>
          </w:tcPr>
          <w:p w14:paraId="6201FC05" w14:textId="77777777" w:rsidR="00B95C6E" w:rsidRDefault="00B95C6E"/>
        </w:tc>
      </w:tr>
      <w:tr w:rsidR="00B95C6E" w14:paraId="7D06A3A6" w14:textId="77777777">
        <w:trPr>
          <w:jc w:val="center"/>
        </w:trPr>
        <w:tc>
          <w:tcPr>
            <w:tcW w:w="3000" w:type="dxa"/>
          </w:tcPr>
          <w:p w14:paraId="67A01391" w14:textId="77777777" w:rsidR="00B95C6E" w:rsidRDefault="00B95C6E"/>
        </w:tc>
        <w:tc>
          <w:tcPr>
            <w:tcW w:w="3000" w:type="dxa"/>
          </w:tcPr>
          <w:p w14:paraId="031B7CF2" w14:textId="77777777" w:rsidR="00B95C6E" w:rsidRDefault="004347C6">
            <w:pPr>
              <w:jc w:val="center"/>
            </w:pPr>
            <w:r>
              <w:t>←</w:t>
            </w:r>
          </w:p>
        </w:tc>
        <w:tc>
          <w:tcPr>
            <w:tcW w:w="3000" w:type="dxa"/>
          </w:tcPr>
          <w:p w14:paraId="5094F1A2" w14:textId="77777777" w:rsidR="00B95C6E" w:rsidRDefault="004347C6">
            <w:r>
              <w:t>Save logo to server and return URL</w:t>
            </w:r>
          </w:p>
        </w:tc>
      </w:tr>
      <w:tr w:rsidR="00B95C6E" w14:paraId="73E446E5" w14:textId="77777777">
        <w:trPr>
          <w:jc w:val="center"/>
        </w:trPr>
        <w:tc>
          <w:tcPr>
            <w:tcW w:w="3000" w:type="dxa"/>
          </w:tcPr>
          <w:p w14:paraId="02C1194F" w14:textId="77777777" w:rsidR="00B95C6E" w:rsidRDefault="00B95C6E"/>
        </w:tc>
        <w:tc>
          <w:tcPr>
            <w:tcW w:w="3000" w:type="dxa"/>
          </w:tcPr>
          <w:p w14:paraId="44F4A4DF" w14:textId="77777777" w:rsidR="00B95C6E" w:rsidRDefault="004347C6">
            <w:pPr>
              <w:jc w:val="center"/>
            </w:pPr>
            <w:r>
              <w:t>←</w:t>
            </w:r>
          </w:p>
        </w:tc>
        <w:tc>
          <w:tcPr>
            <w:tcW w:w="3000" w:type="dxa"/>
          </w:tcPr>
          <w:p w14:paraId="7865C931" w14:textId="77777777" w:rsidR="00B95C6E" w:rsidRDefault="004347C6">
            <w:r>
              <w:t>Render logo on 2D canvas at selected placement</w:t>
            </w:r>
          </w:p>
        </w:tc>
      </w:tr>
    </w:tbl>
    <w:p w14:paraId="1780C730" w14:textId="77777777" w:rsidR="00B95C6E" w:rsidRDefault="00B95C6E"/>
    <w:p w14:paraId="426649FD" w14:textId="77777777" w:rsidR="00B95C6E" w:rsidRDefault="004347C6">
      <w:pPr>
        <w:pStyle w:val="Heading3"/>
      </w:pPr>
      <w:bookmarkStart w:id="360" w:name="_Toc233112076"/>
      <w:bookmarkStart w:id="361" w:name="_Toc233113583"/>
      <w:r>
        <w:rPr>
          <w:rFonts w:ascii="Times New Roman" w:hAnsi="Times New Roman"/>
        </w:rPr>
        <w:t>SSD:11 Generate AI Design Suggestion</w:t>
      </w:r>
      <w:bookmarkEnd w:id="360"/>
      <w:bookmarkEnd w:id="361"/>
    </w:p>
    <w:p w14:paraId="693148AC" w14:textId="77777777" w:rsidR="00B95C6E" w:rsidRDefault="004347C6">
      <w:pPr>
        <w:spacing w:before="120" w:after="40"/>
        <w:jc w:val="center"/>
      </w:pPr>
      <w:r>
        <w:rPr>
          <w:b/>
        </w:rPr>
        <w:t>Table SSD-11: SSD:11 Generate AI Design Suggestion</w:t>
      </w:r>
    </w:p>
    <w:tbl>
      <w:tblPr>
        <w:tblStyle w:val="TableGrid"/>
        <w:tblW w:w="0" w:type="auto"/>
        <w:jc w:val="center"/>
        <w:tblLook w:val="04A0" w:firstRow="1" w:lastRow="0" w:firstColumn="1" w:lastColumn="0" w:noHBand="0" w:noVBand="1"/>
      </w:tblPr>
      <w:tblGrid>
        <w:gridCol w:w="2877"/>
        <w:gridCol w:w="2869"/>
        <w:gridCol w:w="2910"/>
      </w:tblGrid>
      <w:tr w:rsidR="00B95C6E" w14:paraId="47351C14" w14:textId="77777777">
        <w:trPr>
          <w:jc w:val="center"/>
        </w:trPr>
        <w:tc>
          <w:tcPr>
            <w:tcW w:w="3000" w:type="dxa"/>
            <w:shd w:val="clear" w:color="auto" w:fill="C0C0C0"/>
          </w:tcPr>
          <w:p w14:paraId="22BDDF8E" w14:textId="77777777" w:rsidR="00B95C6E" w:rsidRDefault="004347C6">
            <w:pPr>
              <w:jc w:val="center"/>
            </w:pPr>
            <w:r>
              <w:rPr>
                <w:b/>
              </w:rPr>
              <w:t>Actor</w:t>
            </w:r>
          </w:p>
        </w:tc>
        <w:tc>
          <w:tcPr>
            <w:tcW w:w="3000" w:type="dxa"/>
            <w:shd w:val="clear" w:color="auto" w:fill="C0C0C0"/>
          </w:tcPr>
          <w:p w14:paraId="693601BB" w14:textId="77777777" w:rsidR="00B95C6E" w:rsidRDefault="004347C6">
            <w:pPr>
              <w:jc w:val="center"/>
            </w:pPr>
            <w:r>
              <w:rPr>
                <w:b/>
              </w:rPr>
              <w:t>Direction</w:t>
            </w:r>
          </w:p>
        </w:tc>
        <w:tc>
          <w:tcPr>
            <w:tcW w:w="3000" w:type="dxa"/>
            <w:shd w:val="clear" w:color="auto" w:fill="C0C0C0"/>
          </w:tcPr>
          <w:p w14:paraId="57ED5725" w14:textId="77777777" w:rsidR="00B95C6E" w:rsidRDefault="004347C6">
            <w:pPr>
              <w:jc w:val="center"/>
            </w:pPr>
            <w:r>
              <w:rPr>
                <w:b/>
              </w:rPr>
              <w:t>System</w:t>
            </w:r>
          </w:p>
        </w:tc>
      </w:tr>
      <w:tr w:rsidR="00B95C6E" w14:paraId="1DCE9F61" w14:textId="77777777">
        <w:trPr>
          <w:jc w:val="center"/>
        </w:trPr>
        <w:tc>
          <w:tcPr>
            <w:tcW w:w="3000" w:type="dxa"/>
          </w:tcPr>
          <w:p w14:paraId="5B830BD9" w14:textId="77777777" w:rsidR="00B95C6E" w:rsidRDefault="004347C6">
            <w:r>
              <w:lastRenderedPageBreak/>
              <w:t>Enter design description prompt in chat</w:t>
            </w:r>
          </w:p>
        </w:tc>
        <w:tc>
          <w:tcPr>
            <w:tcW w:w="3000" w:type="dxa"/>
          </w:tcPr>
          <w:p w14:paraId="4D6A62D7" w14:textId="77777777" w:rsidR="00B95C6E" w:rsidRDefault="004347C6">
            <w:pPr>
              <w:jc w:val="center"/>
            </w:pPr>
            <w:r>
              <w:t>→</w:t>
            </w:r>
          </w:p>
        </w:tc>
        <w:tc>
          <w:tcPr>
            <w:tcW w:w="3000" w:type="dxa"/>
          </w:tcPr>
          <w:p w14:paraId="055EB83D" w14:textId="77777777" w:rsidR="00B95C6E" w:rsidRDefault="00B95C6E"/>
        </w:tc>
      </w:tr>
      <w:tr w:rsidR="00B95C6E" w14:paraId="0E45B8B4" w14:textId="77777777">
        <w:trPr>
          <w:jc w:val="center"/>
        </w:trPr>
        <w:tc>
          <w:tcPr>
            <w:tcW w:w="3000" w:type="dxa"/>
          </w:tcPr>
          <w:p w14:paraId="1AC50DF4" w14:textId="77777777" w:rsidR="00B95C6E" w:rsidRDefault="00B95C6E"/>
        </w:tc>
        <w:tc>
          <w:tcPr>
            <w:tcW w:w="3000" w:type="dxa"/>
          </w:tcPr>
          <w:p w14:paraId="14B50895" w14:textId="77777777" w:rsidR="00B95C6E" w:rsidRDefault="004347C6">
            <w:pPr>
              <w:jc w:val="center"/>
            </w:pPr>
            <w:r>
              <w:t>←</w:t>
            </w:r>
          </w:p>
        </w:tc>
        <w:tc>
          <w:tcPr>
            <w:tcW w:w="3000" w:type="dxa"/>
          </w:tcPr>
          <w:p w14:paraId="001705CA" w14:textId="77777777" w:rsidR="00B95C6E" w:rsidRDefault="004347C6">
            <w:r>
              <w:t>Send prompt to n8n webhook</w:t>
            </w:r>
          </w:p>
        </w:tc>
      </w:tr>
      <w:tr w:rsidR="00B95C6E" w14:paraId="38C5226A" w14:textId="77777777">
        <w:trPr>
          <w:jc w:val="center"/>
        </w:trPr>
        <w:tc>
          <w:tcPr>
            <w:tcW w:w="3000" w:type="dxa"/>
          </w:tcPr>
          <w:p w14:paraId="23CB8C36" w14:textId="77777777" w:rsidR="00B95C6E" w:rsidRDefault="00B95C6E"/>
        </w:tc>
        <w:tc>
          <w:tcPr>
            <w:tcW w:w="3000" w:type="dxa"/>
          </w:tcPr>
          <w:p w14:paraId="52CECB4D" w14:textId="77777777" w:rsidR="00B95C6E" w:rsidRDefault="004347C6">
            <w:pPr>
              <w:jc w:val="center"/>
            </w:pPr>
            <w:r>
              <w:t>←</w:t>
            </w:r>
          </w:p>
        </w:tc>
        <w:tc>
          <w:tcPr>
            <w:tcW w:w="3000" w:type="dxa"/>
          </w:tcPr>
          <w:p w14:paraId="625A2EE0" w14:textId="77777777" w:rsidR="00B95C6E" w:rsidRDefault="004347C6">
            <w:r>
              <w:t>n8n forwards request to Gemini/GPT API</w:t>
            </w:r>
          </w:p>
        </w:tc>
      </w:tr>
      <w:tr w:rsidR="00B95C6E" w14:paraId="1E11E361" w14:textId="77777777">
        <w:trPr>
          <w:jc w:val="center"/>
        </w:trPr>
        <w:tc>
          <w:tcPr>
            <w:tcW w:w="3000" w:type="dxa"/>
          </w:tcPr>
          <w:p w14:paraId="7DC60A94" w14:textId="77777777" w:rsidR="00B95C6E" w:rsidRDefault="00B95C6E"/>
        </w:tc>
        <w:tc>
          <w:tcPr>
            <w:tcW w:w="3000" w:type="dxa"/>
          </w:tcPr>
          <w:p w14:paraId="3190DA4F" w14:textId="77777777" w:rsidR="00B95C6E" w:rsidRDefault="004347C6">
            <w:pPr>
              <w:jc w:val="center"/>
            </w:pPr>
            <w:r>
              <w:t>←</w:t>
            </w:r>
          </w:p>
        </w:tc>
        <w:tc>
          <w:tcPr>
            <w:tcW w:w="3000" w:type="dxa"/>
          </w:tcPr>
          <w:p w14:paraId="1D13DCFF" w14:textId="77777777" w:rsidR="00B95C6E" w:rsidRDefault="004347C6">
            <w:r>
              <w:t>AI generates design recommendation</w:t>
            </w:r>
          </w:p>
        </w:tc>
      </w:tr>
      <w:tr w:rsidR="00B95C6E" w14:paraId="795EAFAF" w14:textId="77777777">
        <w:trPr>
          <w:jc w:val="center"/>
        </w:trPr>
        <w:tc>
          <w:tcPr>
            <w:tcW w:w="3000" w:type="dxa"/>
          </w:tcPr>
          <w:p w14:paraId="2F4CB151" w14:textId="77777777" w:rsidR="00B95C6E" w:rsidRDefault="00B95C6E"/>
        </w:tc>
        <w:tc>
          <w:tcPr>
            <w:tcW w:w="3000" w:type="dxa"/>
          </w:tcPr>
          <w:p w14:paraId="2C3B494B" w14:textId="77777777" w:rsidR="00B95C6E" w:rsidRDefault="004347C6">
            <w:pPr>
              <w:jc w:val="center"/>
            </w:pPr>
            <w:r>
              <w:t>←</w:t>
            </w:r>
          </w:p>
        </w:tc>
        <w:tc>
          <w:tcPr>
            <w:tcW w:w="3000" w:type="dxa"/>
          </w:tcPr>
          <w:p w14:paraId="7977860E" w14:textId="77777777" w:rsidR="00B95C6E" w:rsidRDefault="004347C6">
            <w:r>
              <w:t>System applies suggestion to customizer preview</w:t>
            </w:r>
          </w:p>
        </w:tc>
      </w:tr>
      <w:tr w:rsidR="00B95C6E" w14:paraId="1D8130C5" w14:textId="77777777">
        <w:trPr>
          <w:jc w:val="center"/>
        </w:trPr>
        <w:tc>
          <w:tcPr>
            <w:tcW w:w="3000" w:type="dxa"/>
          </w:tcPr>
          <w:p w14:paraId="4086BC4B" w14:textId="77777777" w:rsidR="00B95C6E" w:rsidRDefault="00B95C6E"/>
        </w:tc>
        <w:tc>
          <w:tcPr>
            <w:tcW w:w="3000" w:type="dxa"/>
          </w:tcPr>
          <w:p w14:paraId="0BF25C7F" w14:textId="77777777" w:rsidR="00B95C6E" w:rsidRDefault="004347C6">
            <w:pPr>
              <w:jc w:val="center"/>
            </w:pPr>
            <w:r>
              <w:t>←</w:t>
            </w:r>
          </w:p>
        </w:tc>
        <w:tc>
          <w:tcPr>
            <w:tcW w:w="3000" w:type="dxa"/>
          </w:tcPr>
          <w:p w14:paraId="6BD3200B" w14:textId="77777777" w:rsidR="00B95C6E" w:rsidRDefault="004347C6">
            <w:r>
              <w:t>Display AI-suggested design with explanation</w:t>
            </w:r>
          </w:p>
        </w:tc>
      </w:tr>
    </w:tbl>
    <w:p w14:paraId="0038C944" w14:textId="77777777" w:rsidR="00B95C6E" w:rsidRDefault="00B95C6E"/>
    <w:p w14:paraId="1D8DE50F" w14:textId="77777777" w:rsidR="00B95C6E" w:rsidRDefault="004347C6">
      <w:pPr>
        <w:pStyle w:val="Heading3"/>
      </w:pPr>
      <w:bookmarkStart w:id="362" w:name="_Toc233112077"/>
      <w:bookmarkStart w:id="363" w:name="_Toc233113584"/>
      <w:r>
        <w:rPr>
          <w:rFonts w:ascii="Times New Roman" w:hAnsi="Times New Roman"/>
        </w:rPr>
        <w:t>SSD:12 View 2D Real-Time Preview</w:t>
      </w:r>
      <w:bookmarkEnd w:id="362"/>
      <w:bookmarkEnd w:id="363"/>
    </w:p>
    <w:p w14:paraId="6799427F" w14:textId="77777777" w:rsidR="00B95C6E" w:rsidRDefault="004347C6">
      <w:pPr>
        <w:spacing w:before="120" w:after="40"/>
        <w:jc w:val="center"/>
      </w:pPr>
      <w:r>
        <w:rPr>
          <w:b/>
        </w:rPr>
        <w:t>Table SSD-12: SSD:12 View 2D Real-Time Preview</w:t>
      </w:r>
    </w:p>
    <w:tbl>
      <w:tblPr>
        <w:tblStyle w:val="TableGrid"/>
        <w:tblW w:w="0" w:type="auto"/>
        <w:jc w:val="center"/>
        <w:tblLook w:val="04A0" w:firstRow="1" w:lastRow="0" w:firstColumn="1" w:lastColumn="0" w:noHBand="0" w:noVBand="1"/>
      </w:tblPr>
      <w:tblGrid>
        <w:gridCol w:w="2898"/>
        <w:gridCol w:w="2874"/>
        <w:gridCol w:w="2884"/>
      </w:tblGrid>
      <w:tr w:rsidR="00B95C6E" w14:paraId="0785439E" w14:textId="77777777">
        <w:trPr>
          <w:jc w:val="center"/>
        </w:trPr>
        <w:tc>
          <w:tcPr>
            <w:tcW w:w="3000" w:type="dxa"/>
            <w:shd w:val="clear" w:color="auto" w:fill="C0C0C0"/>
          </w:tcPr>
          <w:p w14:paraId="7D98E663" w14:textId="77777777" w:rsidR="00B95C6E" w:rsidRDefault="004347C6">
            <w:pPr>
              <w:jc w:val="center"/>
            </w:pPr>
            <w:r>
              <w:rPr>
                <w:b/>
              </w:rPr>
              <w:t>Actor</w:t>
            </w:r>
          </w:p>
        </w:tc>
        <w:tc>
          <w:tcPr>
            <w:tcW w:w="3000" w:type="dxa"/>
            <w:shd w:val="clear" w:color="auto" w:fill="C0C0C0"/>
          </w:tcPr>
          <w:p w14:paraId="6DCB6583" w14:textId="77777777" w:rsidR="00B95C6E" w:rsidRDefault="004347C6">
            <w:pPr>
              <w:jc w:val="center"/>
            </w:pPr>
            <w:r>
              <w:rPr>
                <w:b/>
              </w:rPr>
              <w:t>Direction</w:t>
            </w:r>
          </w:p>
        </w:tc>
        <w:tc>
          <w:tcPr>
            <w:tcW w:w="3000" w:type="dxa"/>
            <w:shd w:val="clear" w:color="auto" w:fill="C0C0C0"/>
          </w:tcPr>
          <w:p w14:paraId="2F02550B" w14:textId="77777777" w:rsidR="00B95C6E" w:rsidRDefault="004347C6">
            <w:pPr>
              <w:jc w:val="center"/>
            </w:pPr>
            <w:r>
              <w:rPr>
                <w:b/>
              </w:rPr>
              <w:t>System</w:t>
            </w:r>
          </w:p>
        </w:tc>
      </w:tr>
      <w:tr w:rsidR="00B95C6E" w14:paraId="6AE65D80" w14:textId="77777777">
        <w:trPr>
          <w:jc w:val="center"/>
        </w:trPr>
        <w:tc>
          <w:tcPr>
            <w:tcW w:w="3000" w:type="dxa"/>
          </w:tcPr>
          <w:p w14:paraId="1E7FB5DA" w14:textId="77777777" w:rsidR="00B95C6E" w:rsidRDefault="004347C6">
            <w:r>
              <w:t>Modify any customization option</w:t>
            </w:r>
          </w:p>
        </w:tc>
        <w:tc>
          <w:tcPr>
            <w:tcW w:w="3000" w:type="dxa"/>
          </w:tcPr>
          <w:p w14:paraId="2470418A" w14:textId="77777777" w:rsidR="00B95C6E" w:rsidRDefault="004347C6">
            <w:pPr>
              <w:jc w:val="center"/>
            </w:pPr>
            <w:r>
              <w:t>→</w:t>
            </w:r>
          </w:p>
        </w:tc>
        <w:tc>
          <w:tcPr>
            <w:tcW w:w="3000" w:type="dxa"/>
          </w:tcPr>
          <w:p w14:paraId="018F20B4" w14:textId="77777777" w:rsidR="00B95C6E" w:rsidRDefault="00B95C6E"/>
        </w:tc>
      </w:tr>
      <w:tr w:rsidR="00B95C6E" w14:paraId="7FDCD904" w14:textId="77777777">
        <w:trPr>
          <w:jc w:val="center"/>
        </w:trPr>
        <w:tc>
          <w:tcPr>
            <w:tcW w:w="3000" w:type="dxa"/>
          </w:tcPr>
          <w:p w14:paraId="229DD59D" w14:textId="77777777" w:rsidR="00B95C6E" w:rsidRDefault="00B95C6E"/>
        </w:tc>
        <w:tc>
          <w:tcPr>
            <w:tcW w:w="3000" w:type="dxa"/>
          </w:tcPr>
          <w:p w14:paraId="1C18AC72" w14:textId="77777777" w:rsidR="00B95C6E" w:rsidRDefault="004347C6">
            <w:pPr>
              <w:jc w:val="center"/>
            </w:pPr>
            <w:r>
              <w:t>←</w:t>
            </w:r>
          </w:p>
        </w:tc>
        <w:tc>
          <w:tcPr>
            <w:tcW w:w="3000" w:type="dxa"/>
          </w:tcPr>
          <w:p w14:paraId="799C6508" w14:textId="77777777" w:rsidR="00B95C6E" w:rsidRDefault="004347C6">
            <w:r>
              <w:t>Capture change event via JavaScript listener</w:t>
            </w:r>
          </w:p>
        </w:tc>
      </w:tr>
      <w:tr w:rsidR="00B95C6E" w14:paraId="3188050A" w14:textId="77777777">
        <w:trPr>
          <w:jc w:val="center"/>
        </w:trPr>
        <w:tc>
          <w:tcPr>
            <w:tcW w:w="3000" w:type="dxa"/>
          </w:tcPr>
          <w:p w14:paraId="567E6B0F" w14:textId="77777777" w:rsidR="00B95C6E" w:rsidRDefault="00B95C6E"/>
        </w:tc>
        <w:tc>
          <w:tcPr>
            <w:tcW w:w="3000" w:type="dxa"/>
          </w:tcPr>
          <w:p w14:paraId="4ADDFAFC" w14:textId="77777777" w:rsidR="00B95C6E" w:rsidRDefault="004347C6">
            <w:pPr>
              <w:jc w:val="center"/>
            </w:pPr>
            <w:r>
              <w:t>←</w:t>
            </w:r>
          </w:p>
        </w:tc>
        <w:tc>
          <w:tcPr>
            <w:tcW w:w="3000" w:type="dxa"/>
          </w:tcPr>
          <w:p w14:paraId="40F27BE6" w14:textId="77777777" w:rsidR="00B95C6E" w:rsidRDefault="004347C6">
            <w:r>
              <w:t>Redraw HTML5 canvas with updated properties</w:t>
            </w:r>
          </w:p>
        </w:tc>
      </w:tr>
      <w:tr w:rsidR="00B95C6E" w14:paraId="1A996D09" w14:textId="77777777">
        <w:trPr>
          <w:jc w:val="center"/>
        </w:trPr>
        <w:tc>
          <w:tcPr>
            <w:tcW w:w="3000" w:type="dxa"/>
          </w:tcPr>
          <w:p w14:paraId="4A362C58" w14:textId="77777777" w:rsidR="00B95C6E" w:rsidRDefault="00B95C6E"/>
        </w:tc>
        <w:tc>
          <w:tcPr>
            <w:tcW w:w="3000" w:type="dxa"/>
          </w:tcPr>
          <w:p w14:paraId="1B501266" w14:textId="77777777" w:rsidR="00B95C6E" w:rsidRDefault="004347C6">
            <w:pPr>
              <w:jc w:val="center"/>
            </w:pPr>
            <w:r>
              <w:t>←</w:t>
            </w:r>
          </w:p>
        </w:tc>
        <w:tc>
          <w:tcPr>
            <w:tcW w:w="3000" w:type="dxa"/>
          </w:tcPr>
          <w:p w14:paraId="69DE9224" w14:textId="77777777" w:rsidR="00B95C6E" w:rsidRDefault="004347C6">
            <w:r>
              <w:t>Apply wash effect and logo overlay</w:t>
            </w:r>
          </w:p>
        </w:tc>
      </w:tr>
      <w:tr w:rsidR="00B95C6E" w14:paraId="1984E36A" w14:textId="77777777">
        <w:trPr>
          <w:jc w:val="center"/>
        </w:trPr>
        <w:tc>
          <w:tcPr>
            <w:tcW w:w="3000" w:type="dxa"/>
          </w:tcPr>
          <w:p w14:paraId="0AF8B2B6" w14:textId="77777777" w:rsidR="00B95C6E" w:rsidRDefault="00B95C6E"/>
        </w:tc>
        <w:tc>
          <w:tcPr>
            <w:tcW w:w="3000" w:type="dxa"/>
          </w:tcPr>
          <w:p w14:paraId="01ECABB0" w14:textId="77777777" w:rsidR="00B95C6E" w:rsidRDefault="004347C6">
            <w:pPr>
              <w:jc w:val="center"/>
            </w:pPr>
            <w:r>
              <w:t>←</w:t>
            </w:r>
          </w:p>
        </w:tc>
        <w:tc>
          <w:tcPr>
            <w:tcW w:w="3000" w:type="dxa"/>
          </w:tcPr>
          <w:p w14:paraId="6F8341EC" w14:textId="77777777" w:rsidR="00B95C6E" w:rsidRDefault="004347C6">
            <w:r>
              <w:t>Recalculate and display updated price</w:t>
            </w:r>
          </w:p>
        </w:tc>
      </w:tr>
    </w:tbl>
    <w:p w14:paraId="1A151A79" w14:textId="77777777" w:rsidR="00B95C6E" w:rsidRDefault="00B95C6E"/>
    <w:p w14:paraId="36A559F1" w14:textId="77777777" w:rsidR="00B95C6E" w:rsidRDefault="004347C6">
      <w:pPr>
        <w:pStyle w:val="Heading3"/>
      </w:pPr>
      <w:bookmarkStart w:id="364" w:name="_Toc233112078"/>
      <w:bookmarkStart w:id="365" w:name="_Toc233113585"/>
      <w:r>
        <w:rPr>
          <w:rFonts w:ascii="Times New Roman" w:hAnsi="Times New Roman"/>
        </w:rPr>
        <w:t>SSD:13 Save Customization to Cart</w:t>
      </w:r>
      <w:bookmarkEnd w:id="364"/>
      <w:bookmarkEnd w:id="365"/>
    </w:p>
    <w:p w14:paraId="00783F0F" w14:textId="77777777" w:rsidR="00B95C6E" w:rsidRDefault="004347C6">
      <w:pPr>
        <w:spacing w:before="120" w:after="40"/>
        <w:jc w:val="center"/>
      </w:pPr>
      <w:r>
        <w:rPr>
          <w:b/>
        </w:rPr>
        <w:t>Table SSD-13: SSD:13 Save Customization to Cart</w:t>
      </w:r>
    </w:p>
    <w:tbl>
      <w:tblPr>
        <w:tblStyle w:val="TableGrid"/>
        <w:tblW w:w="0" w:type="auto"/>
        <w:jc w:val="center"/>
        <w:tblLook w:val="04A0" w:firstRow="1" w:lastRow="0" w:firstColumn="1" w:lastColumn="0" w:noHBand="0" w:noVBand="1"/>
      </w:tblPr>
      <w:tblGrid>
        <w:gridCol w:w="2850"/>
        <w:gridCol w:w="2872"/>
        <w:gridCol w:w="2934"/>
      </w:tblGrid>
      <w:tr w:rsidR="00B95C6E" w14:paraId="6DAA64C4" w14:textId="77777777">
        <w:trPr>
          <w:jc w:val="center"/>
        </w:trPr>
        <w:tc>
          <w:tcPr>
            <w:tcW w:w="3000" w:type="dxa"/>
            <w:shd w:val="clear" w:color="auto" w:fill="C0C0C0"/>
          </w:tcPr>
          <w:p w14:paraId="2017C106" w14:textId="77777777" w:rsidR="00B95C6E" w:rsidRDefault="004347C6">
            <w:pPr>
              <w:jc w:val="center"/>
            </w:pPr>
            <w:r>
              <w:rPr>
                <w:b/>
              </w:rPr>
              <w:t>Actor</w:t>
            </w:r>
          </w:p>
        </w:tc>
        <w:tc>
          <w:tcPr>
            <w:tcW w:w="3000" w:type="dxa"/>
            <w:shd w:val="clear" w:color="auto" w:fill="C0C0C0"/>
          </w:tcPr>
          <w:p w14:paraId="4A54BADA" w14:textId="77777777" w:rsidR="00B95C6E" w:rsidRDefault="004347C6">
            <w:pPr>
              <w:jc w:val="center"/>
            </w:pPr>
            <w:r>
              <w:rPr>
                <w:b/>
              </w:rPr>
              <w:t>Direction</w:t>
            </w:r>
          </w:p>
        </w:tc>
        <w:tc>
          <w:tcPr>
            <w:tcW w:w="3000" w:type="dxa"/>
            <w:shd w:val="clear" w:color="auto" w:fill="C0C0C0"/>
          </w:tcPr>
          <w:p w14:paraId="2F9120F7" w14:textId="77777777" w:rsidR="00B95C6E" w:rsidRDefault="004347C6">
            <w:pPr>
              <w:jc w:val="center"/>
            </w:pPr>
            <w:r>
              <w:rPr>
                <w:b/>
              </w:rPr>
              <w:t>System</w:t>
            </w:r>
          </w:p>
        </w:tc>
      </w:tr>
      <w:tr w:rsidR="00B95C6E" w14:paraId="489A83A5" w14:textId="77777777">
        <w:trPr>
          <w:jc w:val="center"/>
        </w:trPr>
        <w:tc>
          <w:tcPr>
            <w:tcW w:w="3000" w:type="dxa"/>
          </w:tcPr>
          <w:p w14:paraId="3CE8A685" w14:textId="77777777" w:rsidR="00B95C6E" w:rsidRDefault="004347C6">
            <w:r>
              <w:lastRenderedPageBreak/>
              <w:t>Click Add to Cart</w:t>
            </w:r>
          </w:p>
        </w:tc>
        <w:tc>
          <w:tcPr>
            <w:tcW w:w="3000" w:type="dxa"/>
          </w:tcPr>
          <w:p w14:paraId="444904C6" w14:textId="77777777" w:rsidR="00B95C6E" w:rsidRDefault="004347C6">
            <w:pPr>
              <w:jc w:val="center"/>
            </w:pPr>
            <w:r>
              <w:t>→</w:t>
            </w:r>
          </w:p>
        </w:tc>
        <w:tc>
          <w:tcPr>
            <w:tcW w:w="3000" w:type="dxa"/>
          </w:tcPr>
          <w:p w14:paraId="4048EC35" w14:textId="77777777" w:rsidR="00B95C6E" w:rsidRDefault="00B95C6E"/>
        </w:tc>
      </w:tr>
      <w:tr w:rsidR="00B95C6E" w14:paraId="10F08E52" w14:textId="77777777">
        <w:trPr>
          <w:jc w:val="center"/>
        </w:trPr>
        <w:tc>
          <w:tcPr>
            <w:tcW w:w="3000" w:type="dxa"/>
          </w:tcPr>
          <w:p w14:paraId="6AB93B56" w14:textId="77777777" w:rsidR="00B95C6E" w:rsidRDefault="00B95C6E"/>
        </w:tc>
        <w:tc>
          <w:tcPr>
            <w:tcW w:w="3000" w:type="dxa"/>
          </w:tcPr>
          <w:p w14:paraId="5F264FBF" w14:textId="77777777" w:rsidR="00B95C6E" w:rsidRDefault="004347C6">
            <w:pPr>
              <w:jc w:val="center"/>
            </w:pPr>
            <w:r>
              <w:t>←</w:t>
            </w:r>
          </w:p>
        </w:tc>
        <w:tc>
          <w:tcPr>
            <w:tcW w:w="3000" w:type="dxa"/>
          </w:tcPr>
          <w:p w14:paraId="5BCE35BE" w14:textId="77777777" w:rsidR="00B95C6E" w:rsidRDefault="004347C6">
            <w:r>
              <w:t>Validate customization completeness</w:t>
            </w:r>
          </w:p>
        </w:tc>
      </w:tr>
      <w:tr w:rsidR="00B95C6E" w14:paraId="77DF8FB0" w14:textId="77777777">
        <w:trPr>
          <w:jc w:val="center"/>
        </w:trPr>
        <w:tc>
          <w:tcPr>
            <w:tcW w:w="3000" w:type="dxa"/>
          </w:tcPr>
          <w:p w14:paraId="7790A086" w14:textId="77777777" w:rsidR="00B95C6E" w:rsidRDefault="00B95C6E"/>
        </w:tc>
        <w:tc>
          <w:tcPr>
            <w:tcW w:w="3000" w:type="dxa"/>
          </w:tcPr>
          <w:p w14:paraId="026B327D" w14:textId="77777777" w:rsidR="00B95C6E" w:rsidRDefault="004347C6">
            <w:pPr>
              <w:jc w:val="center"/>
            </w:pPr>
            <w:r>
              <w:t>←</w:t>
            </w:r>
          </w:p>
        </w:tc>
        <w:tc>
          <w:tcPr>
            <w:tcW w:w="3000" w:type="dxa"/>
          </w:tcPr>
          <w:p w14:paraId="657C97FC" w14:textId="77777777" w:rsidR="00B95C6E" w:rsidRDefault="004347C6">
            <w:r>
              <w:t>Serialize customization data to session/</w:t>
            </w:r>
            <w:proofErr w:type="spellStart"/>
            <w:r>
              <w:t>localStorage</w:t>
            </w:r>
            <w:proofErr w:type="spellEnd"/>
          </w:p>
        </w:tc>
      </w:tr>
      <w:tr w:rsidR="00B95C6E" w14:paraId="6EFF3E87" w14:textId="77777777">
        <w:trPr>
          <w:jc w:val="center"/>
        </w:trPr>
        <w:tc>
          <w:tcPr>
            <w:tcW w:w="3000" w:type="dxa"/>
          </w:tcPr>
          <w:p w14:paraId="56984E6B" w14:textId="77777777" w:rsidR="00B95C6E" w:rsidRDefault="00B95C6E"/>
        </w:tc>
        <w:tc>
          <w:tcPr>
            <w:tcW w:w="3000" w:type="dxa"/>
          </w:tcPr>
          <w:p w14:paraId="2C0545E6" w14:textId="77777777" w:rsidR="00B95C6E" w:rsidRDefault="004347C6">
            <w:pPr>
              <w:jc w:val="center"/>
            </w:pPr>
            <w:r>
              <w:t>←</w:t>
            </w:r>
          </w:p>
        </w:tc>
        <w:tc>
          <w:tcPr>
            <w:tcW w:w="3000" w:type="dxa"/>
          </w:tcPr>
          <w:p w14:paraId="61575907" w14:textId="77777777" w:rsidR="00B95C6E" w:rsidRDefault="004347C6">
            <w:r>
              <w:t>Update cart item count in navigation</w:t>
            </w:r>
          </w:p>
        </w:tc>
      </w:tr>
      <w:tr w:rsidR="00B95C6E" w14:paraId="533B8D34" w14:textId="77777777">
        <w:trPr>
          <w:jc w:val="center"/>
        </w:trPr>
        <w:tc>
          <w:tcPr>
            <w:tcW w:w="3000" w:type="dxa"/>
          </w:tcPr>
          <w:p w14:paraId="510EAAD7" w14:textId="77777777" w:rsidR="00B95C6E" w:rsidRDefault="00B95C6E"/>
        </w:tc>
        <w:tc>
          <w:tcPr>
            <w:tcW w:w="3000" w:type="dxa"/>
          </w:tcPr>
          <w:p w14:paraId="3ABCE63A" w14:textId="77777777" w:rsidR="00B95C6E" w:rsidRDefault="004347C6">
            <w:pPr>
              <w:jc w:val="center"/>
            </w:pPr>
            <w:r>
              <w:t>←</w:t>
            </w:r>
          </w:p>
        </w:tc>
        <w:tc>
          <w:tcPr>
            <w:tcW w:w="3000" w:type="dxa"/>
          </w:tcPr>
          <w:p w14:paraId="7BD91D07" w14:textId="77777777" w:rsidR="00B95C6E" w:rsidRDefault="004347C6">
            <w:r>
              <w:t>Display cart added confirmation message</w:t>
            </w:r>
          </w:p>
        </w:tc>
      </w:tr>
    </w:tbl>
    <w:p w14:paraId="2EA4E0E1" w14:textId="77777777" w:rsidR="00B95C6E" w:rsidRDefault="00B95C6E"/>
    <w:p w14:paraId="0653DB2D" w14:textId="77777777" w:rsidR="00B95C6E" w:rsidRDefault="004347C6">
      <w:pPr>
        <w:pStyle w:val="Heading3"/>
      </w:pPr>
      <w:bookmarkStart w:id="366" w:name="_Toc233112079"/>
      <w:bookmarkStart w:id="367" w:name="_Toc233113586"/>
      <w:r>
        <w:rPr>
          <w:rFonts w:ascii="Times New Roman" w:hAnsi="Times New Roman"/>
        </w:rPr>
        <w:t>SSD:14 View Cart</w:t>
      </w:r>
      <w:bookmarkEnd w:id="366"/>
      <w:bookmarkEnd w:id="367"/>
    </w:p>
    <w:p w14:paraId="5A0C131B" w14:textId="77777777" w:rsidR="00B95C6E" w:rsidRDefault="004347C6">
      <w:pPr>
        <w:spacing w:before="120" w:after="40"/>
        <w:jc w:val="center"/>
      </w:pPr>
      <w:r>
        <w:rPr>
          <w:b/>
        </w:rPr>
        <w:t>Table SSD-14: SSD:14 View Cart</w:t>
      </w:r>
    </w:p>
    <w:tbl>
      <w:tblPr>
        <w:tblStyle w:val="TableGrid"/>
        <w:tblW w:w="0" w:type="auto"/>
        <w:jc w:val="center"/>
        <w:tblLook w:val="04A0" w:firstRow="1" w:lastRow="0" w:firstColumn="1" w:lastColumn="0" w:noHBand="0" w:noVBand="1"/>
      </w:tblPr>
      <w:tblGrid>
        <w:gridCol w:w="2860"/>
        <w:gridCol w:w="2866"/>
        <w:gridCol w:w="2930"/>
      </w:tblGrid>
      <w:tr w:rsidR="00B95C6E" w14:paraId="15A325FF" w14:textId="77777777">
        <w:trPr>
          <w:jc w:val="center"/>
        </w:trPr>
        <w:tc>
          <w:tcPr>
            <w:tcW w:w="3000" w:type="dxa"/>
            <w:shd w:val="clear" w:color="auto" w:fill="C0C0C0"/>
          </w:tcPr>
          <w:p w14:paraId="1C45D0C5" w14:textId="77777777" w:rsidR="00B95C6E" w:rsidRDefault="004347C6">
            <w:pPr>
              <w:jc w:val="center"/>
            </w:pPr>
            <w:r>
              <w:rPr>
                <w:b/>
              </w:rPr>
              <w:t>Actor</w:t>
            </w:r>
          </w:p>
        </w:tc>
        <w:tc>
          <w:tcPr>
            <w:tcW w:w="3000" w:type="dxa"/>
            <w:shd w:val="clear" w:color="auto" w:fill="C0C0C0"/>
          </w:tcPr>
          <w:p w14:paraId="3D66E6DD" w14:textId="77777777" w:rsidR="00B95C6E" w:rsidRDefault="004347C6">
            <w:pPr>
              <w:jc w:val="center"/>
            </w:pPr>
            <w:r>
              <w:rPr>
                <w:b/>
              </w:rPr>
              <w:t>Direction</w:t>
            </w:r>
          </w:p>
        </w:tc>
        <w:tc>
          <w:tcPr>
            <w:tcW w:w="3000" w:type="dxa"/>
            <w:shd w:val="clear" w:color="auto" w:fill="C0C0C0"/>
          </w:tcPr>
          <w:p w14:paraId="2FB38933" w14:textId="77777777" w:rsidR="00B95C6E" w:rsidRDefault="004347C6">
            <w:pPr>
              <w:jc w:val="center"/>
            </w:pPr>
            <w:r>
              <w:rPr>
                <w:b/>
              </w:rPr>
              <w:t>System</w:t>
            </w:r>
          </w:p>
        </w:tc>
      </w:tr>
      <w:tr w:rsidR="00B95C6E" w14:paraId="3F2F57CB" w14:textId="77777777">
        <w:trPr>
          <w:jc w:val="center"/>
        </w:trPr>
        <w:tc>
          <w:tcPr>
            <w:tcW w:w="3000" w:type="dxa"/>
          </w:tcPr>
          <w:p w14:paraId="2EF57184" w14:textId="77777777" w:rsidR="00B95C6E" w:rsidRDefault="004347C6">
            <w:r>
              <w:t>Navigate to cart page</w:t>
            </w:r>
          </w:p>
        </w:tc>
        <w:tc>
          <w:tcPr>
            <w:tcW w:w="3000" w:type="dxa"/>
          </w:tcPr>
          <w:p w14:paraId="1910B28B" w14:textId="77777777" w:rsidR="00B95C6E" w:rsidRDefault="004347C6">
            <w:pPr>
              <w:jc w:val="center"/>
            </w:pPr>
            <w:r>
              <w:t>→</w:t>
            </w:r>
          </w:p>
        </w:tc>
        <w:tc>
          <w:tcPr>
            <w:tcW w:w="3000" w:type="dxa"/>
          </w:tcPr>
          <w:p w14:paraId="309E2CF4" w14:textId="77777777" w:rsidR="00B95C6E" w:rsidRDefault="00B95C6E"/>
        </w:tc>
      </w:tr>
      <w:tr w:rsidR="00B95C6E" w14:paraId="49FD91CB" w14:textId="77777777">
        <w:trPr>
          <w:jc w:val="center"/>
        </w:trPr>
        <w:tc>
          <w:tcPr>
            <w:tcW w:w="3000" w:type="dxa"/>
          </w:tcPr>
          <w:p w14:paraId="1647E7B5" w14:textId="77777777" w:rsidR="00B95C6E" w:rsidRDefault="00B95C6E"/>
        </w:tc>
        <w:tc>
          <w:tcPr>
            <w:tcW w:w="3000" w:type="dxa"/>
          </w:tcPr>
          <w:p w14:paraId="5F90BFE0" w14:textId="77777777" w:rsidR="00B95C6E" w:rsidRDefault="004347C6">
            <w:pPr>
              <w:jc w:val="center"/>
            </w:pPr>
            <w:r>
              <w:t>←</w:t>
            </w:r>
          </w:p>
        </w:tc>
        <w:tc>
          <w:tcPr>
            <w:tcW w:w="3000" w:type="dxa"/>
          </w:tcPr>
          <w:p w14:paraId="4F1DEC42" w14:textId="77777777" w:rsidR="00B95C6E" w:rsidRDefault="004347C6">
            <w:r>
              <w:t>Retrieve cart items from session/</w:t>
            </w:r>
            <w:proofErr w:type="spellStart"/>
            <w:r>
              <w:t>localStorage</w:t>
            </w:r>
            <w:proofErr w:type="spellEnd"/>
          </w:p>
        </w:tc>
      </w:tr>
      <w:tr w:rsidR="00B95C6E" w14:paraId="07F50F69" w14:textId="77777777">
        <w:trPr>
          <w:jc w:val="center"/>
        </w:trPr>
        <w:tc>
          <w:tcPr>
            <w:tcW w:w="3000" w:type="dxa"/>
          </w:tcPr>
          <w:p w14:paraId="1FCEEF37" w14:textId="77777777" w:rsidR="00B95C6E" w:rsidRDefault="00B95C6E"/>
        </w:tc>
        <w:tc>
          <w:tcPr>
            <w:tcW w:w="3000" w:type="dxa"/>
          </w:tcPr>
          <w:p w14:paraId="60BBDBFB" w14:textId="77777777" w:rsidR="00B95C6E" w:rsidRDefault="004347C6">
            <w:pPr>
              <w:jc w:val="center"/>
            </w:pPr>
            <w:r>
              <w:t>←</w:t>
            </w:r>
          </w:p>
        </w:tc>
        <w:tc>
          <w:tcPr>
            <w:tcW w:w="3000" w:type="dxa"/>
          </w:tcPr>
          <w:p w14:paraId="21F32592" w14:textId="77777777" w:rsidR="00B95C6E" w:rsidRDefault="004347C6">
            <w:r>
              <w:t>Display cart items with customization thumbnails</w:t>
            </w:r>
          </w:p>
        </w:tc>
      </w:tr>
      <w:tr w:rsidR="00B95C6E" w14:paraId="7204F82B" w14:textId="77777777">
        <w:trPr>
          <w:jc w:val="center"/>
        </w:trPr>
        <w:tc>
          <w:tcPr>
            <w:tcW w:w="3000" w:type="dxa"/>
          </w:tcPr>
          <w:p w14:paraId="5F5CD98D" w14:textId="77777777" w:rsidR="00B95C6E" w:rsidRDefault="00B95C6E"/>
        </w:tc>
        <w:tc>
          <w:tcPr>
            <w:tcW w:w="3000" w:type="dxa"/>
          </w:tcPr>
          <w:p w14:paraId="0812EF16" w14:textId="77777777" w:rsidR="00B95C6E" w:rsidRDefault="004347C6">
            <w:pPr>
              <w:jc w:val="center"/>
            </w:pPr>
            <w:r>
              <w:t>←</w:t>
            </w:r>
          </w:p>
        </w:tc>
        <w:tc>
          <w:tcPr>
            <w:tcW w:w="3000" w:type="dxa"/>
          </w:tcPr>
          <w:p w14:paraId="596AD1F1" w14:textId="77777777" w:rsidR="00B95C6E" w:rsidRDefault="004347C6">
            <w:r>
              <w:t>Show quantity, unit price, and total</w:t>
            </w:r>
          </w:p>
        </w:tc>
      </w:tr>
      <w:tr w:rsidR="00B95C6E" w14:paraId="7F21ED88" w14:textId="77777777">
        <w:trPr>
          <w:jc w:val="center"/>
        </w:trPr>
        <w:tc>
          <w:tcPr>
            <w:tcW w:w="3000" w:type="dxa"/>
          </w:tcPr>
          <w:p w14:paraId="43B17FDC" w14:textId="77777777" w:rsidR="00B95C6E" w:rsidRDefault="004347C6">
            <w:r>
              <w:t>Update quantity or remove item</w:t>
            </w:r>
          </w:p>
        </w:tc>
        <w:tc>
          <w:tcPr>
            <w:tcW w:w="3000" w:type="dxa"/>
          </w:tcPr>
          <w:p w14:paraId="0B82E6AE" w14:textId="77777777" w:rsidR="00B95C6E" w:rsidRDefault="004347C6">
            <w:pPr>
              <w:jc w:val="center"/>
            </w:pPr>
            <w:r>
              <w:t>→</w:t>
            </w:r>
          </w:p>
        </w:tc>
        <w:tc>
          <w:tcPr>
            <w:tcW w:w="3000" w:type="dxa"/>
          </w:tcPr>
          <w:p w14:paraId="37D846D3" w14:textId="77777777" w:rsidR="00B95C6E" w:rsidRDefault="00B95C6E"/>
        </w:tc>
      </w:tr>
      <w:tr w:rsidR="00B95C6E" w14:paraId="5C8D4240" w14:textId="77777777">
        <w:trPr>
          <w:jc w:val="center"/>
        </w:trPr>
        <w:tc>
          <w:tcPr>
            <w:tcW w:w="3000" w:type="dxa"/>
          </w:tcPr>
          <w:p w14:paraId="53A2754A" w14:textId="77777777" w:rsidR="00B95C6E" w:rsidRDefault="00B95C6E"/>
        </w:tc>
        <w:tc>
          <w:tcPr>
            <w:tcW w:w="3000" w:type="dxa"/>
          </w:tcPr>
          <w:p w14:paraId="1A7A6D87" w14:textId="77777777" w:rsidR="00B95C6E" w:rsidRDefault="004347C6">
            <w:pPr>
              <w:jc w:val="center"/>
            </w:pPr>
            <w:r>
              <w:t>←</w:t>
            </w:r>
          </w:p>
        </w:tc>
        <w:tc>
          <w:tcPr>
            <w:tcW w:w="3000" w:type="dxa"/>
          </w:tcPr>
          <w:p w14:paraId="65C89F1E" w14:textId="77777777" w:rsidR="00B95C6E" w:rsidRDefault="004347C6">
            <w:r>
              <w:t>Recalculate cart total and refresh display</w:t>
            </w:r>
          </w:p>
        </w:tc>
      </w:tr>
    </w:tbl>
    <w:p w14:paraId="323370DC" w14:textId="77777777" w:rsidR="00B95C6E" w:rsidRDefault="00B95C6E"/>
    <w:p w14:paraId="7A7D7911" w14:textId="77777777" w:rsidR="00B95C6E" w:rsidRDefault="004347C6">
      <w:pPr>
        <w:pStyle w:val="Heading3"/>
      </w:pPr>
      <w:bookmarkStart w:id="368" w:name="_Toc233112080"/>
      <w:bookmarkStart w:id="369" w:name="_Toc233113587"/>
      <w:r>
        <w:rPr>
          <w:rFonts w:ascii="Times New Roman" w:hAnsi="Times New Roman"/>
        </w:rPr>
        <w:t>SSD:15 Update Cart</w:t>
      </w:r>
      <w:bookmarkEnd w:id="368"/>
      <w:bookmarkEnd w:id="369"/>
    </w:p>
    <w:p w14:paraId="3A9A7684" w14:textId="77777777" w:rsidR="00B95C6E" w:rsidRDefault="004347C6">
      <w:pPr>
        <w:spacing w:before="120" w:after="40"/>
        <w:jc w:val="center"/>
      </w:pPr>
      <w:r>
        <w:rPr>
          <w:b/>
        </w:rPr>
        <w:t>Table SSD-15: SSD:15 Update Cart</w:t>
      </w:r>
    </w:p>
    <w:tbl>
      <w:tblPr>
        <w:tblStyle w:val="TableGrid"/>
        <w:tblW w:w="0" w:type="auto"/>
        <w:jc w:val="center"/>
        <w:tblLook w:val="04A0" w:firstRow="1" w:lastRow="0" w:firstColumn="1" w:lastColumn="0" w:noHBand="0" w:noVBand="1"/>
      </w:tblPr>
      <w:tblGrid>
        <w:gridCol w:w="2876"/>
        <w:gridCol w:w="2886"/>
        <w:gridCol w:w="2894"/>
      </w:tblGrid>
      <w:tr w:rsidR="00B95C6E" w14:paraId="5CA499CA" w14:textId="77777777">
        <w:trPr>
          <w:jc w:val="center"/>
        </w:trPr>
        <w:tc>
          <w:tcPr>
            <w:tcW w:w="3000" w:type="dxa"/>
            <w:shd w:val="clear" w:color="auto" w:fill="C0C0C0"/>
          </w:tcPr>
          <w:p w14:paraId="52C16AD0" w14:textId="77777777" w:rsidR="00B95C6E" w:rsidRDefault="004347C6">
            <w:pPr>
              <w:jc w:val="center"/>
            </w:pPr>
            <w:r>
              <w:rPr>
                <w:b/>
              </w:rPr>
              <w:t>Actor</w:t>
            </w:r>
          </w:p>
        </w:tc>
        <w:tc>
          <w:tcPr>
            <w:tcW w:w="3000" w:type="dxa"/>
            <w:shd w:val="clear" w:color="auto" w:fill="C0C0C0"/>
          </w:tcPr>
          <w:p w14:paraId="612B84A1" w14:textId="77777777" w:rsidR="00B95C6E" w:rsidRDefault="004347C6">
            <w:pPr>
              <w:jc w:val="center"/>
            </w:pPr>
            <w:r>
              <w:rPr>
                <w:b/>
              </w:rPr>
              <w:t>Direction</w:t>
            </w:r>
          </w:p>
        </w:tc>
        <w:tc>
          <w:tcPr>
            <w:tcW w:w="3000" w:type="dxa"/>
            <w:shd w:val="clear" w:color="auto" w:fill="C0C0C0"/>
          </w:tcPr>
          <w:p w14:paraId="5D8BF0E0" w14:textId="77777777" w:rsidR="00B95C6E" w:rsidRDefault="004347C6">
            <w:pPr>
              <w:jc w:val="center"/>
            </w:pPr>
            <w:r>
              <w:rPr>
                <w:b/>
              </w:rPr>
              <w:t>System</w:t>
            </w:r>
          </w:p>
        </w:tc>
      </w:tr>
      <w:tr w:rsidR="00B95C6E" w14:paraId="299A2B97" w14:textId="77777777">
        <w:trPr>
          <w:jc w:val="center"/>
        </w:trPr>
        <w:tc>
          <w:tcPr>
            <w:tcW w:w="3000" w:type="dxa"/>
          </w:tcPr>
          <w:p w14:paraId="31ACC11C" w14:textId="77777777" w:rsidR="00B95C6E" w:rsidRDefault="004347C6">
            <w:r>
              <w:t>Change quantity of cart item</w:t>
            </w:r>
          </w:p>
        </w:tc>
        <w:tc>
          <w:tcPr>
            <w:tcW w:w="3000" w:type="dxa"/>
          </w:tcPr>
          <w:p w14:paraId="4B792A22" w14:textId="77777777" w:rsidR="00B95C6E" w:rsidRDefault="004347C6">
            <w:pPr>
              <w:jc w:val="center"/>
            </w:pPr>
            <w:r>
              <w:t>→</w:t>
            </w:r>
          </w:p>
        </w:tc>
        <w:tc>
          <w:tcPr>
            <w:tcW w:w="3000" w:type="dxa"/>
          </w:tcPr>
          <w:p w14:paraId="025247D3" w14:textId="77777777" w:rsidR="00B95C6E" w:rsidRDefault="00B95C6E"/>
        </w:tc>
      </w:tr>
      <w:tr w:rsidR="00B95C6E" w14:paraId="2331B84B" w14:textId="77777777">
        <w:trPr>
          <w:jc w:val="center"/>
        </w:trPr>
        <w:tc>
          <w:tcPr>
            <w:tcW w:w="3000" w:type="dxa"/>
          </w:tcPr>
          <w:p w14:paraId="1A8713B5" w14:textId="77777777" w:rsidR="00B95C6E" w:rsidRDefault="00B95C6E"/>
        </w:tc>
        <w:tc>
          <w:tcPr>
            <w:tcW w:w="3000" w:type="dxa"/>
          </w:tcPr>
          <w:p w14:paraId="4B0BB4AF" w14:textId="77777777" w:rsidR="00B95C6E" w:rsidRDefault="004347C6">
            <w:pPr>
              <w:jc w:val="center"/>
            </w:pPr>
            <w:r>
              <w:t>←</w:t>
            </w:r>
          </w:p>
        </w:tc>
        <w:tc>
          <w:tcPr>
            <w:tcW w:w="3000" w:type="dxa"/>
          </w:tcPr>
          <w:p w14:paraId="1B1F84AE" w14:textId="77777777" w:rsidR="00B95C6E" w:rsidRDefault="004347C6">
            <w:r>
              <w:t>Validate new quantity is positive integer</w:t>
            </w:r>
          </w:p>
        </w:tc>
      </w:tr>
      <w:tr w:rsidR="00B95C6E" w14:paraId="37EF9C94" w14:textId="77777777">
        <w:trPr>
          <w:jc w:val="center"/>
        </w:trPr>
        <w:tc>
          <w:tcPr>
            <w:tcW w:w="3000" w:type="dxa"/>
          </w:tcPr>
          <w:p w14:paraId="4577C7BF" w14:textId="77777777" w:rsidR="00B95C6E" w:rsidRDefault="00B95C6E"/>
        </w:tc>
        <w:tc>
          <w:tcPr>
            <w:tcW w:w="3000" w:type="dxa"/>
          </w:tcPr>
          <w:p w14:paraId="1F36D490" w14:textId="77777777" w:rsidR="00B95C6E" w:rsidRDefault="004347C6">
            <w:pPr>
              <w:jc w:val="center"/>
            </w:pPr>
            <w:r>
              <w:t>←</w:t>
            </w:r>
          </w:p>
        </w:tc>
        <w:tc>
          <w:tcPr>
            <w:tcW w:w="3000" w:type="dxa"/>
          </w:tcPr>
          <w:p w14:paraId="15855A8D" w14:textId="77777777" w:rsidR="00B95C6E" w:rsidRDefault="004347C6">
            <w:r>
              <w:t>Update quantity in cart data</w:t>
            </w:r>
          </w:p>
        </w:tc>
      </w:tr>
      <w:tr w:rsidR="00B95C6E" w14:paraId="316BD374" w14:textId="77777777">
        <w:trPr>
          <w:jc w:val="center"/>
        </w:trPr>
        <w:tc>
          <w:tcPr>
            <w:tcW w:w="3000" w:type="dxa"/>
          </w:tcPr>
          <w:p w14:paraId="7E56ACEF" w14:textId="77777777" w:rsidR="00B95C6E" w:rsidRDefault="00B95C6E"/>
        </w:tc>
        <w:tc>
          <w:tcPr>
            <w:tcW w:w="3000" w:type="dxa"/>
          </w:tcPr>
          <w:p w14:paraId="5E353E7D" w14:textId="77777777" w:rsidR="00B95C6E" w:rsidRDefault="004347C6">
            <w:pPr>
              <w:jc w:val="center"/>
            </w:pPr>
            <w:r>
              <w:t>←</w:t>
            </w:r>
          </w:p>
        </w:tc>
        <w:tc>
          <w:tcPr>
            <w:tcW w:w="3000" w:type="dxa"/>
          </w:tcPr>
          <w:p w14:paraId="3BAB3061" w14:textId="77777777" w:rsidR="00B95C6E" w:rsidRDefault="004347C6">
            <w:r>
              <w:t>Recalculate item and grand total</w:t>
            </w:r>
          </w:p>
        </w:tc>
      </w:tr>
      <w:tr w:rsidR="00B95C6E" w14:paraId="48ECE2DF" w14:textId="77777777">
        <w:trPr>
          <w:jc w:val="center"/>
        </w:trPr>
        <w:tc>
          <w:tcPr>
            <w:tcW w:w="3000" w:type="dxa"/>
          </w:tcPr>
          <w:p w14:paraId="109BD74B" w14:textId="77777777" w:rsidR="00B95C6E" w:rsidRDefault="00B95C6E"/>
        </w:tc>
        <w:tc>
          <w:tcPr>
            <w:tcW w:w="3000" w:type="dxa"/>
          </w:tcPr>
          <w:p w14:paraId="459F1D08" w14:textId="77777777" w:rsidR="00B95C6E" w:rsidRDefault="004347C6">
            <w:pPr>
              <w:jc w:val="center"/>
            </w:pPr>
            <w:r>
              <w:t>←</w:t>
            </w:r>
          </w:p>
        </w:tc>
        <w:tc>
          <w:tcPr>
            <w:tcW w:w="3000" w:type="dxa"/>
          </w:tcPr>
          <w:p w14:paraId="04298C02" w14:textId="77777777" w:rsidR="00B95C6E" w:rsidRDefault="004347C6">
            <w:r>
              <w:t>Refresh cart display with updated values</w:t>
            </w:r>
          </w:p>
        </w:tc>
      </w:tr>
    </w:tbl>
    <w:p w14:paraId="42C85D0D" w14:textId="77777777" w:rsidR="00B95C6E" w:rsidRDefault="00B95C6E"/>
    <w:p w14:paraId="1BA6A5F9" w14:textId="77777777" w:rsidR="00B95C6E" w:rsidRDefault="004347C6">
      <w:pPr>
        <w:pStyle w:val="Heading3"/>
      </w:pPr>
      <w:bookmarkStart w:id="370" w:name="_Toc233112081"/>
      <w:bookmarkStart w:id="371" w:name="_Toc233113588"/>
      <w:r>
        <w:rPr>
          <w:rFonts w:ascii="Times New Roman" w:hAnsi="Times New Roman"/>
        </w:rPr>
        <w:t>SSD:16 Apply Coupon Code</w:t>
      </w:r>
      <w:bookmarkEnd w:id="370"/>
      <w:bookmarkEnd w:id="371"/>
    </w:p>
    <w:p w14:paraId="633A0AA9" w14:textId="77777777" w:rsidR="00B95C6E" w:rsidRDefault="004347C6">
      <w:pPr>
        <w:spacing w:before="120" w:after="40"/>
        <w:jc w:val="center"/>
      </w:pPr>
      <w:r>
        <w:rPr>
          <w:b/>
        </w:rPr>
        <w:t>Table SSD-16: SSD:16 Apply Coupon Code</w:t>
      </w:r>
    </w:p>
    <w:tbl>
      <w:tblPr>
        <w:tblStyle w:val="TableGrid"/>
        <w:tblW w:w="0" w:type="auto"/>
        <w:jc w:val="center"/>
        <w:tblLook w:val="04A0" w:firstRow="1" w:lastRow="0" w:firstColumn="1" w:lastColumn="0" w:noHBand="0" w:noVBand="1"/>
      </w:tblPr>
      <w:tblGrid>
        <w:gridCol w:w="2883"/>
        <w:gridCol w:w="2888"/>
        <w:gridCol w:w="2885"/>
      </w:tblGrid>
      <w:tr w:rsidR="00B95C6E" w14:paraId="73C567D3" w14:textId="77777777">
        <w:trPr>
          <w:jc w:val="center"/>
        </w:trPr>
        <w:tc>
          <w:tcPr>
            <w:tcW w:w="3000" w:type="dxa"/>
            <w:shd w:val="clear" w:color="auto" w:fill="C0C0C0"/>
          </w:tcPr>
          <w:p w14:paraId="44B7E0FE" w14:textId="77777777" w:rsidR="00B95C6E" w:rsidRDefault="004347C6">
            <w:pPr>
              <w:jc w:val="center"/>
            </w:pPr>
            <w:r>
              <w:rPr>
                <w:b/>
              </w:rPr>
              <w:t>Actor</w:t>
            </w:r>
          </w:p>
        </w:tc>
        <w:tc>
          <w:tcPr>
            <w:tcW w:w="3000" w:type="dxa"/>
            <w:shd w:val="clear" w:color="auto" w:fill="C0C0C0"/>
          </w:tcPr>
          <w:p w14:paraId="5D3F43D1" w14:textId="77777777" w:rsidR="00B95C6E" w:rsidRDefault="004347C6">
            <w:pPr>
              <w:jc w:val="center"/>
            </w:pPr>
            <w:r>
              <w:rPr>
                <w:b/>
              </w:rPr>
              <w:t>Direction</w:t>
            </w:r>
          </w:p>
        </w:tc>
        <w:tc>
          <w:tcPr>
            <w:tcW w:w="3000" w:type="dxa"/>
            <w:shd w:val="clear" w:color="auto" w:fill="C0C0C0"/>
          </w:tcPr>
          <w:p w14:paraId="5F199712" w14:textId="77777777" w:rsidR="00B95C6E" w:rsidRDefault="004347C6">
            <w:pPr>
              <w:jc w:val="center"/>
            </w:pPr>
            <w:r>
              <w:rPr>
                <w:b/>
              </w:rPr>
              <w:t>System</w:t>
            </w:r>
          </w:p>
        </w:tc>
      </w:tr>
      <w:tr w:rsidR="00B95C6E" w14:paraId="6D7DA7F9" w14:textId="77777777">
        <w:trPr>
          <w:jc w:val="center"/>
        </w:trPr>
        <w:tc>
          <w:tcPr>
            <w:tcW w:w="3000" w:type="dxa"/>
          </w:tcPr>
          <w:p w14:paraId="772D0522" w14:textId="77777777" w:rsidR="00B95C6E" w:rsidRDefault="004347C6">
            <w:r>
              <w:t>Enter coupon code at checkout</w:t>
            </w:r>
          </w:p>
        </w:tc>
        <w:tc>
          <w:tcPr>
            <w:tcW w:w="3000" w:type="dxa"/>
          </w:tcPr>
          <w:p w14:paraId="152AD062" w14:textId="77777777" w:rsidR="00B95C6E" w:rsidRDefault="004347C6">
            <w:pPr>
              <w:jc w:val="center"/>
            </w:pPr>
            <w:r>
              <w:t>→</w:t>
            </w:r>
          </w:p>
        </w:tc>
        <w:tc>
          <w:tcPr>
            <w:tcW w:w="3000" w:type="dxa"/>
          </w:tcPr>
          <w:p w14:paraId="2688E9CA" w14:textId="77777777" w:rsidR="00B95C6E" w:rsidRDefault="00B95C6E"/>
        </w:tc>
      </w:tr>
      <w:tr w:rsidR="00B95C6E" w14:paraId="44FDB003" w14:textId="77777777">
        <w:trPr>
          <w:jc w:val="center"/>
        </w:trPr>
        <w:tc>
          <w:tcPr>
            <w:tcW w:w="3000" w:type="dxa"/>
          </w:tcPr>
          <w:p w14:paraId="08A1E123" w14:textId="77777777" w:rsidR="00B95C6E" w:rsidRDefault="00B95C6E"/>
        </w:tc>
        <w:tc>
          <w:tcPr>
            <w:tcW w:w="3000" w:type="dxa"/>
          </w:tcPr>
          <w:p w14:paraId="4546C1EC" w14:textId="77777777" w:rsidR="00B95C6E" w:rsidRDefault="004347C6">
            <w:pPr>
              <w:jc w:val="center"/>
            </w:pPr>
            <w:r>
              <w:t>←</w:t>
            </w:r>
          </w:p>
        </w:tc>
        <w:tc>
          <w:tcPr>
            <w:tcW w:w="3000" w:type="dxa"/>
          </w:tcPr>
          <w:p w14:paraId="468A5C24" w14:textId="77777777" w:rsidR="00B95C6E" w:rsidRDefault="004347C6">
            <w:r>
              <w:t>Query coupons table for matching active code</w:t>
            </w:r>
          </w:p>
        </w:tc>
      </w:tr>
      <w:tr w:rsidR="00B95C6E" w14:paraId="20CA9AA6" w14:textId="77777777">
        <w:trPr>
          <w:jc w:val="center"/>
        </w:trPr>
        <w:tc>
          <w:tcPr>
            <w:tcW w:w="3000" w:type="dxa"/>
          </w:tcPr>
          <w:p w14:paraId="5356423F" w14:textId="77777777" w:rsidR="00B95C6E" w:rsidRDefault="00B95C6E"/>
        </w:tc>
        <w:tc>
          <w:tcPr>
            <w:tcW w:w="3000" w:type="dxa"/>
          </w:tcPr>
          <w:p w14:paraId="2F385EF4" w14:textId="77777777" w:rsidR="00B95C6E" w:rsidRDefault="004347C6">
            <w:pPr>
              <w:jc w:val="center"/>
            </w:pPr>
            <w:r>
              <w:t>←</w:t>
            </w:r>
          </w:p>
        </w:tc>
        <w:tc>
          <w:tcPr>
            <w:tcW w:w="3000" w:type="dxa"/>
          </w:tcPr>
          <w:p w14:paraId="209F77FB" w14:textId="77777777" w:rsidR="00B95C6E" w:rsidRDefault="004347C6">
            <w:r>
              <w:t>Verify expiry date and usage limit</w:t>
            </w:r>
          </w:p>
        </w:tc>
      </w:tr>
      <w:tr w:rsidR="00B95C6E" w14:paraId="33299479" w14:textId="77777777">
        <w:trPr>
          <w:jc w:val="center"/>
        </w:trPr>
        <w:tc>
          <w:tcPr>
            <w:tcW w:w="3000" w:type="dxa"/>
          </w:tcPr>
          <w:p w14:paraId="179B8A34" w14:textId="77777777" w:rsidR="00B95C6E" w:rsidRDefault="00B95C6E"/>
        </w:tc>
        <w:tc>
          <w:tcPr>
            <w:tcW w:w="3000" w:type="dxa"/>
          </w:tcPr>
          <w:p w14:paraId="4511B3B3" w14:textId="77777777" w:rsidR="00B95C6E" w:rsidRDefault="004347C6">
            <w:pPr>
              <w:jc w:val="center"/>
            </w:pPr>
            <w:r>
              <w:t>←</w:t>
            </w:r>
          </w:p>
        </w:tc>
        <w:tc>
          <w:tcPr>
            <w:tcW w:w="3000" w:type="dxa"/>
          </w:tcPr>
          <w:p w14:paraId="5327A674" w14:textId="77777777" w:rsidR="00B95C6E" w:rsidRDefault="004347C6">
            <w:r>
              <w:t>Calculate discount amount</w:t>
            </w:r>
          </w:p>
        </w:tc>
      </w:tr>
      <w:tr w:rsidR="00B95C6E" w14:paraId="0097B948" w14:textId="77777777">
        <w:trPr>
          <w:jc w:val="center"/>
        </w:trPr>
        <w:tc>
          <w:tcPr>
            <w:tcW w:w="3000" w:type="dxa"/>
          </w:tcPr>
          <w:p w14:paraId="5D31A1C0" w14:textId="77777777" w:rsidR="00B95C6E" w:rsidRDefault="00B95C6E"/>
        </w:tc>
        <w:tc>
          <w:tcPr>
            <w:tcW w:w="3000" w:type="dxa"/>
          </w:tcPr>
          <w:p w14:paraId="54171AA4" w14:textId="77777777" w:rsidR="00B95C6E" w:rsidRDefault="004347C6">
            <w:pPr>
              <w:jc w:val="center"/>
            </w:pPr>
            <w:r>
              <w:t>←</w:t>
            </w:r>
          </w:p>
        </w:tc>
        <w:tc>
          <w:tcPr>
            <w:tcW w:w="3000" w:type="dxa"/>
          </w:tcPr>
          <w:p w14:paraId="1565E1E5" w14:textId="77777777" w:rsidR="00B95C6E" w:rsidRDefault="004347C6">
            <w:r>
              <w:t>Display updated total with discount applied</w:t>
            </w:r>
          </w:p>
        </w:tc>
      </w:tr>
    </w:tbl>
    <w:p w14:paraId="57AB9D47" w14:textId="77777777" w:rsidR="00B95C6E" w:rsidRDefault="00B95C6E"/>
    <w:p w14:paraId="6DBD8761" w14:textId="77777777" w:rsidR="00B95C6E" w:rsidRDefault="004347C6">
      <w:pPr>
        <w:pStyle w:val="Heading3"/>
      </w:pPr>
      <w:bookmarkStart w:id="372" w:name="_Toc233112082"/>
      <w:bookmarkStart w:id="373" w:name="_Toc233113589"/>
      <w:r>
        <w:rPr>
          <w:rFonts w:ascii="Times New Roman" w:hAnsi="Times New Roman"/>
        </w:rPr>
        <w:t>SSD:17 Interact with AI Chatbot</w:t>
      </w:r>
      <w:bookmarkEnd w:id="372"/>
      <w:bookmarkEnd w:id="373"/>
    </w:p>
    <w:p w14:paraId="1AFF90B2" w14:textId="77777777" w:rsidR="00B95C6E" w:rsidRDefault="004347C6">
      <w:pPr>
        <w:spacing w:before="120" w:after="40"/>
        <w:jc w:val="center"/>
      </w:pPr>
      <w:r>
        <w:rPr>
          <w:b/>
        </w:rPr>
        <w:t>Table SSD-17: SSD:17 Interact with AI Chatbot</w:t>
      </w:r>
    </w:p>
    <w:tbl>
      <w:tblPr>
        <w:tblStyle w:val="TableGrid"/>
        <w:tblW w:w="0" w:type="auto"/>
        <w:jc w:val="center"/>
        <w:tblLook w:val="04A0" w:firstRow="1" w:lastRow="0" w:firstColumn="1" w:lastColumn="0" w:noHBand="0" w:noVBand="1"/>
      </w:tblPr>
      <w:tblGrid>
        <w:gridCol w:w="2879"/>
        <w:gridCol w:w="2887"/>
        <w:gridCol w:w="2890"/>
      </w:tblGrid>
      <w:tr w:rsidR="00B95C6E" w14:paraId="163835B5" w14:textId="77777777">
        <w:trPr>
          <w:jc w:val="center"/>
        </w:trPr>
        <w:tc>
          <w:tcPr>
            <w:tcW w:w="3000" w:type="dxa"/>
            <w:shd w:val="clear" w:color="auto" w:fill="C0C0C0"/>
          </w:tcPr>
          <w:p w14:paraId="595ECB43" w14:textId="77777777" w:rsidR="00B95C6E" w:rsidRDefault="004347C6">
            <w:pPr>
              <w:jc w:val="center"/>
            </w:pPr>
            <w:r>
              <w:rPr>
                <w:b/>
              </w:rPr>
              <w:t>Actor</w:t>
            </w:r>
          </w:p>
        </w:tc>
        <w:tc>
          <w:tcPr>
            <w:tcW w:w="3000" w:type="dxa"/>
            <w:shd w:val="clear" w:color="auto" w:fill="C0C0C0"/>
          </w:tcPr>
          <w:p w14:paraId="24A8B7F0" w14:textId="77777777" w:rsidR="00B95C6E" w:rsidRDefault="004347C6">
            <w:pPr>
              <w:jc w:val="center"/>
            </w:pPr>
            <w:r>
              <w:rPr>
                <w:b/>
              </w:rPr>
              <w:t>Direction</w:t>
            </w:r>
          </w:p>
        </w:tc>
        <w:tc>
          <w:tcPr>
            <w:tcW w:w="3000" w:type="dxa"/>
            <w:shd w:val="clear" w:color="auto" w:fill="C0C0C0"/>
          </w:tcPr>
          <w:p w14:paraId="77A5298E" w14:textId="77777777" w:rsidR="00B95C6E" w:rsidRDefault="004347C6">
            <w:pPr>
              <w:jc w:val="center"/>
            </w:pPr>
            <w:r>
              <w:rPr>
                <w:b/>
              </w:rPr>
              <w:t>System</w:t>
            </w:r>
          </w:p>
        </w:tc>
      </w:tr>
      <w:tr w:rsidR="00B95C6E" w14:paraId="67D2E2ED" w14:textId="77777777">
        <w:trPr>
          <w:jc w:val="center"/>
        </w:trPr>
        <w:tc>
          <w:tcPr>
            <w:tcW w:w="3000" w:type="dxa"/>
          </w:tcPr>
          <w:p w14:paraId="057123D2" w14:textId="77777777" w:rsidR="00B95C6E" w:rsidRDefault="004347C6">
            <w:r>
              <w:t>Open chatbot widget and type message</w:t>
            </w:r>
          </w:p>
        </w:tc>
        <w:tc>
          <w:tcPr>
            <w:tcW w:w="3000" w:type="dxa"/>
          </w:tcPr>
          <w:p w14:paraId="6077D234" w14:textId="77777777" w:rsidR="00B95C6E" w:rsidRDefault="004347C6">
            <w:pPr>
              <w:jc w:val="center"/>
            </w:pPr>
            <w:r>
              <w:t>→</w:t>
            </w:r>
          </w:p>
        </w:tc>
        <w:tc>
          <w:tcPr>
            <w:tcW w:w="3000" w:type="dxa"/>
          </w:tcPr>
          <w:p w14:paraId="6FC80774" w14:textId="77777777" w:rsidR="00B95C6E" w:rsidRDefault="00B95C6E"/>
        </w:tc>
      </w:tr>
      <w:tr w:rsidR="00B95C6E" w14:paraId="3EB18B41" w14:textId="77777777">
        <w:trPr>
          <w:jc w:val="center"/>
        </w:trPr>
        <w:tc>
          <w:tcPr>
            <w:tcW w:w="3000" w:type="dxa"/>
          </w:tcPr>
          <w:p w14:paraId="20588C9F" w14:textId="77777777" w:rsidR="00B95C6E" w:rsidRDefault="00B95C6E"/>
        </w:tc>
        <w:tc>
          <w:tcPr>
            <w:tcW w:w="3000" w:type="dxa"/>
          </w:tcPr>
          <w:p w14:paraId="0017602B" w14:textId="77777777" w:rsidR="00B95C6E" w:rsidRDefault="004347C6">
            <w:pPr>
              <w:jc w:val="center"/>
            </w:pPr>
            <w:r>
              <w:t>←</w:t>
            </w:r>
          </w:p>
        </w:tc>
        <w:tc>
          <w:tcPr>
            <w:tcW w:w="3000" w:type="dxa"/>
          </w:tcPr>
          <w:p w14:paraId="1BD11223" w14:textId="77777777" w:rsidR="00B95C6E" w:rsidRDefault="004347C6">
            <w:r>
              <w:t>Send message to n8n webhook endpoint</w:t>
            </w:r>
          </w:p>
        </w:tc>
      </w:tr>
      <w:tr w:rsidR="00B95C6E" w14:paraId="7B5C87C5" w14:textId="77777777">
        <w:trPr>
          <w:jc w:val="center"/>
        </w:trPr>
        <w:tc>
          <w:tcPr>
            <w:tcW w:w="3000" w:type="dxa"/>
          </w:tcPr>
          <w:p w14:paraId="3C38091E" w14:textId="77777777" w:rsidR="00B95C6E" w:rsidRDefault="00B95C6E"/>
        </w:tc>
        <w:tc>
          <w:tcPr>
            <w:tcW w:w="3000" w:type="dxa"/>
          </w:tcPr>
          <w:p w14:paraId="4CC288D5" w14:textId="77777777" w:rsidR="00B95C6E" w:rsidRDefault="004347C6">
            <w:pPr>
              <w:jc w:val="center"/>
            </w:pPr>
            <w:r>
              <w:t>←</w:t>
            </w:r>
          </w:p>
        </w:tc>
        <w:tc>
          <w:tcPr>
            <w:tcW w:w="3000" w:type="dxa"/>
          </w:tcPr>
          <w:p w14:paraId="5E08316A" w14:textId="77777777" w:rsidR="00B95C6E" w:rsidRDefault="004347C6">
            <w:r>
              <w:t>n8n processes via AI workflow</w:t>
            </w:r>
          </w:p>
        </w:tc>
      </w:tr>
      <w:tr w:rsidR="00B95C6E" w14:paraId="24D7FE80" w14:textId="77777777">
        <w:trPr>
          <w:jc w:val="center"/>
        </w:trPr>
        <w:tc>
          <w:tcPr>
            <w:tcW w:w="3000" w:type="dxa"/>
          </w:tcPr>
          <w:p w14:paraId="27D18FB9" w14:textId="77777777" w:rsidR="00B95C6E" w:rsidRDefault="00B95C6E"/>
        </w:tc>
        <w:tc>
          <w:tcPr>
            <w:tcW w:w="3000" w:type="dxa"/>
          </w:tcPr>
          <w:p w14:paraId="2D836920" w14:textId="77777777" w:rsidR="00B95C6E" w:rsidRDefault="004347C6">
            <w:pPr>
              <w:jc w:val="center"/>
            </w:pPr>
            <w:r>
              <w:t>←</w:t>
            </w:r>
          </w:p>
        </w:tc>
        <w:tc>
          <w:tcPr>
            <w:tcW w:w="3000" w:type="dxa"/>
          </w:tcPr>
          <w:p w14:paraId="2564BDF4" w14:textId="77777777" w:rsidR="00B95C6E" w:rsidRDefault="004347C6">
            <w:r>
              <w:t>AI generates contextual response</w:t>
            </w:r>
          </w:p>
        </w:tc>
      </w:tr>
      <w:tr w:rsidR="00B95C6E" w14:paraId="198723CD" w14:textId="77777777">
        <w:trPr>
          <w:jc w:val="center"/>
        </w:trPr>
        <w:tc>
          <w:tcPr>
            <w:tcW w:w="3000" w:type="dxa"/>
          </w:tcPr>
          <w:p w14:paraId="0D4B4B92" w14:textId="77777777" w:rsidR="00B95C6E" w:rsidRDefault="00B95C6E"/>
        </w:tc>
        <w:tc>
          <w:tcPr>
            <w:tcW w:w="3000" w:type="dxa"/>
          </w:tcPr>
          <w:p w14:paraId="1C9ED611" w14:textId="77777777" w:rsidR="00B95C6E" w:rsidRDefault="004347C6">
            <w:pPr>
              <w:jc w:val="center"/>
            </w:pPr>
            <w:r>
              <w:t>←</w:t>
            </w:r>
          </w:p>
        </w:tc>
        <w:tc>
          <w:tcPr>
            <w:tcW w:w="3000" w:type="dxa"/>
          </w:tcPr>
          <w:p w14:paraId="1486FC3B" w14:textId="77777777" w:rsidR="00B95C6E" w:rsidRDefault="004347C6">
            <w:r>
              <w:t>Display response in chat window with markdown formatting</w:t>
            </w:r>
          </w:p>
        </w:tc>
      </w:tr>
    </w:tbl>
    <w:p w14:paraId="70752412" w14:textId="77777777" w:rsidR="00B95C6E" w:rsidRDefault="00B95C6E"/>
    <w:p w14:paraId="58F5B402" w14:textId="77777777" w:rsidR="00B95C6E" w:rsidRDefault="004347C6">
      <w:pPr>
        <w:pStyle w:val="Heading3"/>
      </w:pPr>
      <w:bookmarkStart w:id="374" w:name="_Toc233112083"/>
      <w:bookmarkStart w:id="375" w:name="_Toc233113590"/>
      <w:r>
        <w:rPr>
          <w:rFonts w:ascii="Times New Roman" w:hAnsi="Times New Roman"/>
        </w:rPr>
        <w:t>SSD:18 Get Product Recommendation</w:t>
      </w:r>
      <w:bookmarkEnd w:id="374"/>
      <w:bookmarkEnd w:id="375"/>
    </w:p>
    <w:p w14:paraId="6507991A" w14:textId="77777777" w:rsidR="00B95C6E" w:rsidRDefault="004347C6">
      <w:pPr>
        <w:spacing w:before="120" w:after="40"/>
        <w:jc w:val="center"/>
      </w:pPr>
      <w:r>
        <w:rPr>
          <w:b/>
        </w:rPr>
        <w:t>Table SSD-18: SSD:18 Get Product Recommendation</w:t>
      </w:r>
    </w:p>
    <w:tbl>
      <w:tblPr>
        <w:tblStyle w:val="TableGrid"/>
        <w:tblW w:w="0" w:type="auto"/>
        <w:jc w:val="center"/>
        <w:tblLook w:val="04A0" w:firstRow="1" w:lastRow="0" w:firstColumn="1" w:lastColumn="0" w:noHBand="0" w:noVBand="1"/>
      </w:tblPr>
      <w:tblGrid>
        <w:gridCol w:w="2900"/>
        <w:gridCol w:w="2855"/>
        <w:gridCol w:w="2901"/>
      </w:tblGrid>
      <w:tr w:rsidR="00B95C6E" w14:paraId="5CC2DB89" w14:textId="77777777">
        <w:trPr>
          <w:jc w:val="center"/>
        </w:trPr>
        <w:tc>
          <w:tcPr>
            <w:tcW w:w="3000" w:type="dxa"/>
            <w:shd w:val="clear" w:color="auto" w:fill="C0C0C0"/>
          </w:tcPr>
          <w:p w14:paraId="6F895541" w14:textId="77777777" w:rsidR="00B95C6E" w:rsidRDefault="004347C6">
            <w:pPr>
              <w:jc w:val="center"/>
            </w:pPr>
            <w:r>
              <w:rPr>
                <w:b/>
              </w:rPr>
              <w:t>Actor</w:t>
            </w:r>
          </w:p>
        </w:tc>
        <w:tc>
          <w:tcPr>
            <w:tcW w:w="3000" w:type="dxa"/>
            <w:shd w:val="clear" w:color="auto" w:fill="C0C0C0"/>
          </w:tcPr>
          <w:p w14:paraId="0298A484" w14:textId="77777777" w:rsidR="00B95C6E" w:rsidRDefault="004347C6">
            <w:pPr>
              <w:jc w:val="center"/>
            </w:pPr>
            <w:r>
              <w:rPr>
                <w:b/>
              </w:rPr>
              <w:t>Direction</w:t>
            </w:r>
          </w:p>
        </w:tc>
        <w:tc>
          <w:tcPr>
            <w:tcW w:w="3000" w:type="dxa"/>
            <w:shd w:val="clear" w:color="auto" w:fill="C0C0C0"/>
          </w:tcPr>
          <w:p w14:paraId="34EBFFD8" w14:textId="77777777" w:rsidR="00B95C6E" w:rsidRDefault="004347C6">
            <w:pPr>
              <w:jc w:val="center"/>
            </w:pPr>
            <w:r>
              <w:rPr>
                <w:b/>
              </w:rPr>
              <w:t>System</w:t>
            </w:r>
          </w:p>
        </w:tc>
      </w:tr>
      <w:tr w:rsidR="00B95C6E" w14:paraId="436CD7B3" w14:textId="77777777">
        <w:trPr>
          <w:jc w:val="center"/>
        </w:trPr>
        <w:tc>
          <w:tcPr>
            <w:tcW w:w="3000" w:type="dxa"/>
          </w:tcPr>
          <w:p w14:paraId="3A6CEDFD" w14:textId="77777777" w:rsidR="00B95C6E" w:rsidRDefault="004347C6">
            <w:r>
              <w:t>Request product recommendation via chatbot</w:t>
            </w:r>
          </w:p>
        </w:tc>
        <w:tc>
          <w:tcPr>
            <w:tcW w:w="3000" w:type="dxa"/>
          </w:tcPr>
          <w:p w14:paraId="7FF2C6DE" w14:textId="77777777" w:rsidR="00B95C6E" w:rsidRDefault="004347C6">
            <w:pPr>
              <w:jc w:val="center"/>
            </w:pPr>
            <w:r>
              <w:t>→</w:t>
            </w:r>
          </w:p>
        </w:tc>
        <w:tc>
          <w:tcPr>
            <w:tcW w:w="3000" w:type="dxa"/>
          </w:tcPr>
          <w:p w14:paraId="1FC42930" w14:textId="77777777" w:rsidR="00B95C6E" w:rsidRDefault="00B95C6E"/>
        </w:tc>
      </w:tr>
      <w:tr w:rsidR="00B95C6E" w14:paraId="573D18A2" w14:textId="77777777">
        <w:trPr>
          <w:jc w:val="center"/>
        </w:trPr>
        <w:tc>
          <w:tcPr>
            <w:tcW w:w="3000" w:type="dxa"/>
          </w:tcPr>
          <w:p w14:paraId="419BCFE2" w14:textId="77777777" w:rsidR="00B95C6E" w:rsidRDefault="00B95C6E"/>
        </w:tc>
        <w:tc>
          <w:tcPr>
            <w:tcW w:w="3000" w:type="dxa"/>
          </w:tcPr>
          <w:p w14:paraId="1182F37C" w14:textId="77777777" w:rsidR="00B95C6E" w:rsidRDefault="004347C6">
            <w:pPr>
              <w:jc w:val="center"/>
            </w:pPr>
            <w:r>
              <w:t>←</w:t>
            </w:r>
          </w:p>
        </w:tc>
        <w:tc>
          <w:tcPr>
            <w:tcW w:w="3000" w:type="dxa"/>
          </w:tcPr>
          <w:p w14:paraId="67C3A27A" w14:textId="77777777" w:rsidR="00B95C6E" w:rsidRDefault="004347C6">
            <w:r>
              <w:t>n8n queries product database for active products</w:t>
            </w:r>
          </w:p>
        </w:tc>
      </w:tr>
      <w:tr w:rsidR="00B95C6E" w14:paraId="2AF25B64" w14:textId="77777777">
        <w:trPr>
          <w:jc w:val="center"/>
        </w:trPr>
        <w:tc>
          <w:tcPr>
            <w:tcW w:w="3000" w:type="dxa"/>
          </w:tcPr>
          <w:p w14:paraId="5DE6D16C" w14:textId="77777777" w:rsidR="00B95C6E" w:rsidRDefault="00B95C6E"/>
        </w:tc>
        <w:tc>
          <w:tcPr>
            <w:tcW w:w="3000" w:type="dxa"/>
          </w:tcPr>
          <w:p w14:paraId="7AFCFC84" w14:textId="77777777" w:rsidR="00B95C6E" w:rsidRDefault="004347C6">
            <w:pPr>
              <w:jc w:val="center"/>
            </w:pPr>
            <w:r>
              <w:t>←</w:t>
            </w:r>
          </w:p>
        </w:tc>
        <w:tc>
          <w:tcPr>
            <w:tcW w:w="3000" w:type="dxa"/>
          </w:tcPr>
          <w:p w14:paraId="56703D73" w14:textId="77777777" w:rsidR="00B95C6E" w:rsidRDefault="004347C6">
            <w:r>
              <w:t>AI analyzes customer preferences from chat context</w:t>
            </w:r>
          </w:p>
        </w:tc>
      </w:tr>
      <w:tr w:rsidR="00B95C6E" w14:paraId="0B4E0D63" w14:textId="77777777">
        <w:trPr>
          <w:jc w:val="center"/>
        </w:trPr>
        <w:tc>
          <w:tcPr>
            <w:tcW w:w="3000" w:type="dxa"/>
          </w:tcPr>
          <w:p w14:paraId="2EA8D369" w14:textId="77777777" w:rsidR="00B95C6E" w:rsidRDefault="00B95C6E"/>
        </w:tc>
        <w:tc>
          <w:tcPr>
            <w:tcW w:w="3000" w:type="dxa"/>
          </w:tcPr>
          <w:p w14:paraId="1DC332F2" w14:textId="77777777" w:rsidR="00B95C6E" w:rsidRDefault="004347C6">
            <w:pPr>
              <w:jc w:val="center"/>
            </w:pPr>
            <w:r>
              <w:t>←</w:t>
            </w:r>
          </w:p>
        </w:tc>
        <w:tc>
          <w:tcPr>
            <w:tcW w:w="3000" w:type="dxa"/>
          </w:tcPr>
          <w:p w14:paraId="6486328C" w14:textId="77777777" w:rsidR="00B95C6E" w:rsidRDefault="004347C6">
            <w:r>
              <w:t>Generate personalized product recommendation</w:t>
            </w:r>
          </w:p>
        </w:tc>
      </w:tr>
      <w:tr w:rsidR="00B95C6E" w14:paraId="47802828" w14:textId="77777777">
        <w:trPr>
          <w:jc w:val="center"/>
        </w:trPr>
        <w:tc>
          <w:tcPr>
            <w:tcW w:w="3000" w:type="dxa"/>
          </w:tcPr>
          <w:p w14:paraId="4C64515A" w14:textId="77777777" w:rsidR="00B95C6E" w:rsidRDefault="00B95C6E"/>
        </w:tc>
        <w:tc>
          <w:tcPr>
            <w:tcW w:w="3000" w:type="dxa"/>
          </w:tcPr>
          <w:p w14:paraId="3F91C0FD" w14:textId="77777777" w:rsidR="00B95C6E" w:rsidRDefault="004347C6">
            <w:pPr>
              <w:jc w:val="center"/>
            </w:pPr>
            <w:r>
              <w:t>←</w:t>
            </w:r>
          </w:p>
        </w:tc>
        <w:tc>
          <w:tcPr>
            <w:tcW w:w="3000" w:type="dxa"/>
          </w:tcPr>
          <w:p w14:paraId="55A574D6" w14:textId="77777777" w:rsidR="00B95C6E" w:rsidRDefault="004347C6">
            <w:r>
              <w:t>Display recommendation with product links in chat</w:t>
            </w:r>
          </w:p>
        </w:tc>
      </w:tr>
    </w:tbl>
    <w:p w14:paraId="1A916E62" w14:textId="77777777" w:rsidR="00B95C6E" w:rsidRDefault="00B95C6E"/>
    <w:p w14:paraId="58447600" w14:textId="77777777" w:rsidR="00B95C6E" w:rsidRDefault="004347C6">
      <w:pPr>
        <w:pStyle w:val="Heading3"/>
      </w:pPr>
      <w:bookmarkStart w:id="376" w:name="_Toc233112084"/>
      <w:bookmarkStart w:id="377" w:name="_Toc233113591"/>
      <w:r>
        <w:rPr>
          <w:rFonts w:ascii="Times New Roman" w:hAnsi="Times New Roman"/>
        </w:rPr>
        <w:t>SSD:19 Get Customization Assistance</w:t>
      </w:r>
      <w:bookmarkEnd w:id="376"/>
      <w:bookmarkEnd w:id="377"/>
    </w:p>
    <w:p w14:paraId="556FB404" w14:textId="77777777" w:rsidR="00B95C6E" w:rsidRDefault="004347C6">
      <w:pPr>
        <w:spacing w:before="120" w:after="40"/>
        <w:jc w:val="center"/>
      </w:pPr>
      <w:r>
        <w:rPr>
          <w:b/>
        </w:rPr>
        <w:t>Table SSD-19: SSD:19 Get Customization Assistance</w:t>
      </w:r>
    </w:p>
    <w:tbl>
      <w:tblPr>
        <w:tblStyle w:val="TableGrid"/>
        <w:tblW w:w="0" w:type="auto"/>
        <w:jc w:val="center"/>
        <w:tblLook w:val="04A0" w:firstRow="1" w:lastRow="0" w:firstColumn="1" w:lastColumn="0" w:noHBand="0" w:noVBand="1"/>
      </w:tblPr>
      <w:tblGrid>
        <w:gridCol w:w="2892"/>
        <w:gridCol w:w="2867"/>
        <w:gridCol w:w="2897"/>
      </w:tblGrid>
      <w:tr w:rsidR="00B95C6E" w14:paraId="0FD5FE69" w14:textId="77777777">
        <w:trPr>
          <w:jc w:val="center"/>
        </w:trPr>
        <w:tc>
          <w:tcPr>
            <w:tcW w:w="3000" w:type="dxa"/>
            <w:shd w:val="clear" w:color="auto" w:fill="C0C0C0"/>
          </w:tcPr>
          <w:p w14:paraId="3959EB60" w14:textId="77777777" w:rsidR="00B95C6E" w:rsidRDefault="004347C6">
            <w:pPr>
              <w:jc w:val="center"/>
            </w:pPr>
            <w:r>
              <w:rPr>
                <w:b/>
              </w:rPr>
              <w:t>Actor</w:t>
            </w:r>
          </w:p>
        </w:tc>
        <w:tc>
          <w:tcPr>
            <w:tcW w:w="3000" w:type="dxa"/>
            <w:shd w:val="clear" w:color="auto" w:fill="C0C0C0"/>
          </w:tcPr>
          <w:p w14:paraId="49A78742" w14:textId="77777777" w:rsidR="00B95C6E" w:rsidRDefault="004347C6">
            <w:pPr>
              <w:jc w:val="center"/>
            </w:pPr>
            <w:r>
              <w:rPr>
                <w:b/>
              </w:rPr>
              <w:t>Direction</w:t>
            </w:r>
          </w:p>
        </w:tc>
        <w:tc>
          <w:tcPr>
            <w:tcW w:w="3000" w:type="dxa"/>
            <w:shd w:val="clear" w:color="auto" w:fill="C0C0C0"/>
          </w:tcPr>
          <w:p w14:paraId="3AFCD075" w14:textId="77777777" w:rsidR="00B95C6E" w:rsidRDefault="004347C6">
            <w:pPr>
              <w:jc w:val="center"/>
            </w:pPr>
            <w:r>
              <w:rPr>
                <w:b/>
              </w:rPr>
              <w:t>System</w:t>
            </w:r>
          </w:p>
        </w:tc>
      </w:tr>
      <w:tr w:rsidR="00B95C6E" w14:paraId="04A802F4" w14:textId="77777777">
        <w:trPr>
          <w:jc w:val="center"/>
        </w:trPr>
        <w:tc>
          <w:tcPr>
            <w:tcW w:w="3000" w:type="dxa"/>
          </w:tcPr>
          <w:p w14:paraId="1F8DB6D2" w14:textId="77777777" w:rsidR="00B95C6E" w:rsidRDefault="004347C6">
            <w:r>
              <w:t>Ask customization question in chatbot</w:t>
            </w:r>
          </w:p>
        </w:tc>
        <w:tc>
          <w:tcPr>
            <w:tcW w:w="3000" w:type="dxa"/>
          </w:tcPr>
          <w:p w14:paraId="1AAB645E" w14:textId="77777777" w:rsidR="00B95C6E" w:rsidRDefault="004347C6">
            <w:pPr>
              <w:jc w:val="center"/>
            </w:pPr>
            <w:r>
              <w:t>→</w:t>
            </w:r>
          </w:p>
        </w:tc>
        <w:tc>
          <w:tcPr>
            <w:tcW w:w="3000" w:type="dxa"/>
          </w:tcPr>
          <w:p w14:paraId="3C3627F7" w14:textId="77777777" w:rsidR="00B95C6E" w:rsidRDefault="00B95C6E"/>
        </w:tc>
      </w:tr>
      <w:tr w:rsidR="00B95C6E" w14:paraId="2316F34C" w14:textId="77777777">
        <w:trPr>
          <w:jc w:val="center"/>
        </w:trPr>
        <w:tc>
          <w:tcPr>
            <w:tcW w:w="3000" w:type="dxa"/>
          </w:tcPr>
          <w:p w14:paraId="3C860469" w14:textId="77777777" w:rsidR="00B95C6E" w:rsidRDefault="00B95C6E"/>
        </w:tc>
        <w:tc>
          <w:tcPr>
            <w:tcW w:w="3000" w:type="dxa"/>
          </w:tcPr>
          <w:p w14:paraId="7C640BB4" w14:textId="77777777" w:rsidR="00B95C6E" w:rsidRDefault="004347C6">
            <w:pPr>
              <w:jc w:val="center"/>
            </w:pPr>
            <w:r>
              <w:t>←</w:t>
            </w:r>
          </w:p>
        </w:tc>
        <w:tc>
          <w:tcPr>
            <w:tcW w:w="3000" w:type="dxa"/>
          </w:tcPr>
          <w:p w14:paraId="2521F73F" w14:textId="77777777" w:rsidR="00B95C6E" w:rsidRDefault="004347C6">
            <w:r>
              <w:t>n8n identifies query as customization-related</w:t>
            </w:r>
          </w:p>
        </w:tc>
      </w:tr>
      <w:tr w:rsidR="00B95C6E" w14:paraId="2F1EDCC7" w14:textId="77777777">
        <w:trPr>
          <w:jc w:val="center"/>
        </w:trPr>
        <w:tc>
          <w:tcPr>
            <w:tcW w:w="3000" w:type="dxa"/>
          </w:tcPr>
          <w:p w14:paraId="4280620E" w14:textId="77777777" w:rsidR="00B95C6E" w:rsidRDefault="00B95C6E"/>
        </w:tc>
        <w:tc>
          <w:tcPr>
            <w:tcW w:w="3000" w:type="dxa"/>
          </w:tcPr>
          <w:p w14:paraId="523E9CCF" w14:textId="77777777" w:rsidR="00B95C6E" w:rsidRDefault="004347C6">
            <w:pPr>
              <w:jc w:val="center"/>
            </w:pPr>
            <w:r>
              <w:t>←</w:t>
            </w:r>
          </w:p>
        </w:tc>
        <w:tc>
          <w:tcPr>
            <w:tcW w:w="3000" w:type="dxa"/>
          </w:tcPr>
          <w:p w14:paraId="4712965A" w14:textId="77777777" w:rsidR="00B95C6E" w:rsidRDefault="004347C6">
            <w:r>
              <w:t>AI retrieves relevant customization knowledge</w:t>
            </w:r>
          </w:p>
        </w:tc>
      </w:tr>
      <w:tr w:rsidR="00B95C6E" w14:paraId="06BF7C24" w14:textId="77777777">
        <w:trPr>
          <w:jc w:val="center"/>
        </w:trPr>
        <w:tc>
          <w:tcPr>
            <w:tcW w:w="3000" w:type="dxa"/>
          </w:tcPr>
          <w:p w14:paraId="4E088F37" w14:textId="77777777" w:rsidR="00B95C6E" w:rsidRDefault="00B95C6E"/>
        </w:tc>
        <w:tc>
          <w:tcPr>
            <w:tcW w:w="3000" w:type="dxa"/>
          </w:tcPr>
          <w:p w14:paraId="396B116A" w14:textId="77777777" w:rsidR="00B95C6E" w:rsidRDefault="004347C6">
            <w:pPr>
              <w:jc w:val="center"/>
            </w:pPr>
            <w:r>
              <w:t>←</w:t>
            </w:r>
          </w:p>
        </w:tc>
        <w:tc>
          <w:tcPr>
            <w:tcW w:w="3000" w:type="dxa"/>
          </w:tcPr>
          <w:p w14:paraId="5B87E094" w14:textId="77777777" w:rsidR="00B95C6E" w:rsidRDefault="004347C6">
            <w:r>
              <w:t xml:space="preserve">Generate step-by-step </w:t>
            </w:r>
            <w:r>
              <w:lastRenderedPageBreak/>
              <w:t>customization guidance</w:t>
            </w:r>
          </w:p>
        </w:tc>
      </w:tr>
      <w:tr w:rsidR="00B95C6E" w14:paraId="0650A438" w14:textId="77777777">
        <w:trPr>
          <w:jc w:val="center"/>
        </w:trPr>
        <w:tc>
          <w:tcPr>
            <w:tcW w:w="3000" w:type="dxa"/>
          </w:tcPr>
          <w:p w14:paraId="7B0A138B" w14:textId="77777777" w:rsidR="00B95C6E" w:rsidRDefault="00B95C6E"/>
        </w:tc>
        <w:tc>
          <w:tcPr>
            <w:tcW w:w="3000" w:type="dxa"/>
          </w:tcPr>
          <w:p w14:paraId="4C9CAA9D" w14:textId="77777777" w:rsidR="00B95C6E" w:rsidRDefault="004347C6">
            <w:pPr>
              <w:jc w:val="center"/>
            </w:pPr>
            <w:r>
              <w:t>←</w:t>
            </w:r>
          </w:p>
        </w:tc>
        <w:tc>
          <w:tcPr>
            <w:tcW w:w="3000" w:type="dxa"/>
          </w:tcPr>
          <w:p w14:paraId="314A3143" w14:textId="77777777" w:rsidR="00B95C6E" w:rsidRDefault="004347C6">
            <w:r>
              <w:t>Display guidance with option to open customizer</w:t>
            </w:r>
          </w:p>
        </w:tc>
      </w:tr>
    </w:tbl>
    <w:p w14:paraId="5EB8B9C1" w14:textId="77777777" w:rsidR="00B95C6E" w:rsidRDefault="00B95C6E"/>
    <w:p w14:paraId="6FBB10E7" w14:textId="77777777" w:rsidR="00B95C6E" w:rsidRDefault="004347C6">
      <w:pPr>
        <w:pStyle w:val="Heading3"/>
      </w:pPr>
      <w:bookmarkStart w:id="378" w:name="_Toc233112085"/>
      <w:bookmarkStart w:id="379" w:name="_Toc233113592"/>
      <w:r>
        <w:rPr>
          <w:rFonts w:ascii="Times New Roman" w:hAnsi="Times New Roman"/>
        </w:rPr>
        <w:t>SSD:20 Get Pricing Information</w:t>
      </w:r>
      <w:bookmarkEnd w:id="378"/>
      <w:bookmarkEnd w:id="379"/>
    </w:p>
    <w:p w14:paraId="76846E6B" w14:textId="77777777" w:rsidR="00B95C6E" w:rsidRDefault="004347C6">
      <w:pPr>
        <w:spacing w:before="120" w:after="40"/>
        <w:jc w:val="center"/>
      </w:pPr>
      <w:r>
        <w:rPr>
          <w:b/>
        </w:rPr>
        <w:t>Table SSD-20: SSD:20 Get Pricing Information</w:t>
      </w:r>
    </w:p>
    <w:tbl>
      <w:tblPr>
        <w:tblStyle w:val="TableGrid"/>
        <w:tblW w:w="0" w:type="auto"/>
        <w:jc w:val="center"/>
        <w:tblLook w:val="04A0" w:firstRow="1" w:lastRow="0" w:firstColumn="1" w:lastColumn="0" w:noHBand="0" w:noVBand="1"/>
      </w:tblPr>
      <w:tblGrid>
        <w:gridCol w:w="2872"/>
        <w:gridCol w:w="2881"/>
        <w:gridCol w:w="2903"/>
      </w:tblGrid>
      <w:tr w:rsidR="00B95C6E" w14:paraId="7236C693" w14:textId="77777777">
        <w:trPr>
          <w:jc w:val="center"/>
        </w:trPr>
        <w:tc>
          <w:tcPr>
            <w:tcW w:w="3000" w:type="dxa"/>
            <w:shd w:val="clear" w:color="auto" w:fill="C0C0C0"/>
          </w:tcPr>
          <w:p w14:paraId="518CEC7E" w14:textId="77777777" w:rsidR="00B95C6E" w:rsidRDefault="004347C6">
            <w:pPr>
              <w:jc w:val="center"/>
            </w:pPr>
            <w:r>
              <w:rPr>
                <w:b/>
              </w:rPr>
              <w:t>Actor</w:t>
            </w:r>
          </w:p>
        </w:tc>
        <w:tc>
          <w:tcPr>
            <w:tcW w:w="3000" w:type="dxa"/>
            <w:shd w:val="clear" w:color="auto" w:fill="C0C0C0"/>
          </w:tcPr>
          <w:p w14:paraId="26596DB9" w14:textId="77777777" w:rsidR="00B95C6E" w:rsidRDefault="004347C6">
            <w:pPr>
              <w:jc w:val="center"/>
            </w:pPr>
            <w:r>
              <w:rPr>
                <w:b/>
              </w:rPr>
              <w:t>Direction</w:t>
            </w:r>
          </w:p>
        </w:tc>
        <w:tc>
          <w:tcPr>
            <w:tcW w:w="3000" w:type="dxa"/>
            <w:shd w:val="clear" w:color="auto" w:fill="C0C0C0"/>
          </w:tcPr>
          <w:p w14:paraId="4FD324C7" w14:textId="77777777" w:rsidR="00B95C6E" w:rsidRDefault="004347C6">
            <w:pPr>
              <w:jc w:val="center"/>
            </w:pPr>
            <w:r>
              <w:rPr>
                <w:b/>
              </w:rPr>
              <w:t>System</w:t>
            </w:r>
          </w:p>
        </w:tc>
      </w:tr>
      <w:tr w:rsidR="00B95C6E" w14:paraId="659D3256" w14:textId="77777777">
        <w:trPr>
          <w:jc w:val="center"/>
        </w:trPr>
        <w:tc>
          <w:tcPr>
            <w:tcW w:w="3000" w:type="dxa"/>
          </w:tcPr>
          <w:p w14:paraId="3A6CDEE7" w14:textId="77777777" w:rsidR="00B95C6E" w:rsidRDefault="004347C6">
            <w:r>
              <w:t>Ask pricing question in chatbot</w:t>
            </w:r>
          </w:p>
        </w:tc>
        <w:tc>
          <w:tcPr>
            <w:tcW w:w="3000" w:type="dxa"/>
          </w:tcPr>
          <w:p w14:paraId="7DB0142A" w14:textId="77777777" w:rsidR="00B95C6E" w:rsidRDefault="004347C6">
            <w:pPr>
              <w:jc w:val="center"/>
            </w:pPr>
            <w:r>
              <w:t>→</w:t>
            </w:r>
          </w:p>
        </w:tc>
        <w:tc>
          <w:tcPr>
            <w:tcW w:w="3000" w:type="dxa"/>
          </w:tcPr>
          <w:p w14:paraId="67027DB3" w14:textId="77777777" w:rsidR="00B95C6E" w:rsidRDefault="00B95C6E"/>
        </w:tc>
      </w:tr>
      <w:tr w:rsidR="00B95C6E" w14:paraId="1ADF2B29" w14:textId="77777777">
        <w:trPr>
          <w:jc w:val="center"/>
        </w:trPr>
        <w:tc>
          <w:tcPr>
            <w:tcW w:w="3000" w:type="dxa"/>
          </w:tcPr>
          <w:p w14:paraId="5AA1062D" w14:textId="77777777" w:rsidR="00B95C6E" w:rsidRDefault="00B95C6E"/>
        </w:tc>
        <w:tc>
          <w:tcPr>
            <w:tcW w:w="3000" w:type="dxa"/>
          </w:tcPr>
          <w:p w14:paraId="6E76CCA1" w14:textId="77777777" w:rsidR="00B95C6E" w:rsidRDefault="004347C6">
            <w:pPr>
              <w:jc w:val="center"/>
            </w:pPr>
            <w:r>
              <w:t>←</w:t>
            </w:r>
          </w:p>
        </w:tc>
        <w:tc>
          <w:tcPr>
            <w:tcW w:w="3000" w:type="dxa"/>
          </w:tcPr>
          <w:p w14:paraId="5E9525FC" w14:textId="77777777" w:rsidR="00B95C6E" w:rsidRDefault="004347C6">
            <w:r>
              <w:t>n8n identifies pricing query</w:t>
            </w:r>
          </w:p>
        </w:tc>
      </w:tr>
      <w:tr w:rsidR="00B95C6E" w14:paraId="065ED017" w14:textId="77777777">
        <w:trPr>
          <w:jc w:val="center"/>
        </w:trPr>
        <w:tc>
          <w:tcPr>
            <w:tcW w:w="3000" w:type="dxa"/>
          </w:tcPr>
          <w:p w14:paraId="7E878BF9" w14:textId="77777777" w:rsidR="00B95C6E" w:rsidRDefault="00B95C6E"/>
        </w:tc>
        <w:tc>
          <w:tcPr>
            <w:tcW w:w="3000" w:type="dxa"/>
          </w:tcPr>
          <w:p w14:paraId="3111C59F" w14:textId="77777777" w:rsidR="00B95C6E" w:rsidRDefault="004347C6">
            <w:pPr>
              <w:jc w:val="center"/>
            </w:pPr>
            <w:r>
              <w:t>←</w:t>
            </w:r>
          </w:p>
        </w:tc>
        <w:tc>
          <w:tcPr>
            <w:tcW w:w="3000" w:type="dxa"/>
          </w:tcPr>
          <w:p w14:paraId="11D72979" w14:textId="77777777" w:rsidR="00B95C6E" w:rsidRDefault="004347C6">
            <w:r>
              <w:t>System queries product base prices from database</w:t>
            </w:r>
          </w:p>
        </w:tc>
      </w:tr>
      <w:tr w:rsidR="00B95C6E" w14:paraId="59A60DB3" w14:textId="77777777">
        <w:trPr>
          <w:jc w:val="center"/>
        </w:trPr>
        <w:tc>
          <w:tcPr>
            <w:tcW w:w="3000" w:type="dxa"/>
          </w:tcPr>
          <w:p w14:paraId="7E61C09E" w14:textId="77777777" w:rsidR="00B95C6E" w:rsidRDefault="00B95C6E"/>
        </w:tc>
        <w:tc>
          <w:tcPr>
            <w:tcW w:w="3000" w:type="dxa"/>
          </w:tcPr>
          <w:p w14:paraId="07276B6E" w14:textId="77777777" w:rsidR="00B95C6E" w:rsidRDefault="004347C6">
            <w:pPr>
              <w:jc w:val="center"/>
            </w:pPr>
            <w:r>
              <w:t>←</w:t>
            </w:r>
          </w:p>
        </w:tc>
        <w:tc>
          <w:tcPr>
            <w:tcW w:w="3000" w:type="dxa"/>
          </w:tcPr>
          <w:p w14:paraId="0E512285" w14:textId="77777777" w:rsidR="00B95C6E" w:rsidRDefault="004347C6">
            <w:r>
              <w:t>AI calculates price range based on customization options</w:t>
            </w:r>
          </w:p>
        </w:tc>
      </w:tr>
      <w:tr w:rsidR="00B95C6E" w14:paraId="302E9D9F" w14:textId="77777777">
        <w:trPr>
          <w:jc w:val="center"/>
        </w:trPr>
        <w:tc>
          <w:tcPr>
            <w:tcW w:w="3000" w:type="dxa"/>
          </w:tcPr>
          <w:p w14:paraId="52686D82" w14:textId="77777777" w:rsidR="00B95C6E" w:rsidRDefault="00B95C6E"/>
        </w:tc>
        <w:tc>
          <w:tcPr>
            <w:tcW w:w="3000" w:type="dxa"/>
          </w:tcPr>
          <w:p w14:paraId="0B3DFA22" w14:textId="77777777" w:rsidR="00B95C6E" w:rsidRDefault="004347C6">
            <w:pPr>
              <w:jc w:val="center"/>
            </w:pPr>
            <w:r>
              <w:t>←</w:t>
            </w:r>
          </w:p>
        </w:tc>
        <w:tc>
          <w:tcPr>
            <w:tcW w:w="3000" w:type="dxa"/>
          </w:tcPr>
          <w:p w14:paraId="63B19F06" w14:textId="77777777" w:rsidR="00B95C6E" w:rsidRDefault="004347C6">
            <w:r>
              <w:t>Display pricing breakdown in chat</w:t>
            </w:r>
          </w:p>
        </w:tc>
      </w:tr>
    </w:tbl>
    <w:p w14:paraId="07619A95" w14:textId="77777777" w:rsidR="00B95C6E" w:rsidRDefault="00B95C6E"/>
    <w:p w14:paraId="4673F3FC" w14:textId="77777777" w:rsidR="00B95C6E" w:rsidRDefault="004347C6">
      <w:pPr>
        <w:pStyle w:val="Heading3"/>
      </w:pPr>
      <w:bookmarkStart w:id="380" w:name="_Toc233112086"/>
      <w:bookmarkStart w:id="381" w:name="_Toc233113593"/>
      <w:r>
        <w:rPr>
          <w:rFonts w:ascii="Times New Roman" w:hAnsi="Times New Roman"/>
        </w:rPr>
        <w:t>SSD:21 Submit Review</w:t>
      </w:r>
      <w:bookmarkEnd w:id="380"/>
      <w:bookmarkEnd w:id="381"/>
    </w:p>
    <w:p w14:paraId="6963EAAD" w14:textId="77777777" w:rsidR="00B95C6E" w:rsidRDefault="004347C6">
      <w:pPr>
        <w:spacing w:before="120" w:after="40"/>
        <w:jc w:val="center"/>
      </w:pPr>
      <w:r>
        <w:rPr>
          <w:b/>
        </w:rPr>
        <w:t>Table SSD-21: SSD:21 Submit Review</w:t>
      </w:r>
    </w:p>
    <w:tbl>
      <w:tblPr>
        <w:tblStyle w:val="TableGrid"/>
        <w:tblW w:w="0" w:type="auto"/>
        <w:jc w:val="center"/>
        <w:tblLook w:val="04A0" w:firstRow="1" w:lastRow="0" w:firstColumn="1" w:lastColumn="0" w:noHBand="0" w:noVBand="1"/>
      </w:tblPr>
      <w:tblGrid>
        <w:gridCol w:w="2876"/>
        <w:gridCol w:w="2882"/>
        <w:gridCol w:w="2898"/>
      </w:tblGrid>
      <w:tr w:rsidR="00B95C6E" w14:paraId="0E6C4385" w14:textId="77777777">
        <w:trPr>
          <w:jc w:val="center"/>
        </w:trPr>
        <w:tc>
          <w:tcPr>
            <w:tcW w:w="3000" w:type="dxa"/>
            <w:shd w:val="clear" w:color="auto" w:fill="C0C0C0"/>
          </w:tcPr>
          <w:p w14:paraId="392EF0C6" w14:textId="77777777" w:rsidR="00B95C6E" w:rsidRDefault="004347C6">
            <w:pPr>
              <w:jc w:val="center"/>
            </w:pPr>
            <w:r>
              <w:rPr>
                <w:b/>
              </w:rPr>
              <w:t>Actor</w:t>
            </w:r>
          </w:p>
        </w:tc>
        <w:tc>
          <w:tcPr>
            <w:tcW w:w="3000" w:type="dxa"/>
            <w:shd w:val="clear" w:color="auto" w:fill="C0C0C0"/>
          </w:tcPr>
          <w:p w14:paraId="58D7B46B" w14:textId="77777777" w:rsidR="00B95C6E" w:rsidRDefault="004347C6">
            <w:pPr>
              <w:jc w:val="center"/>
            </w:pPr>
            <w:r>
              <w:rPr>
                <w:b/>
              </w:rPr>
              <w:t>Direction</w:t>
            </w:r>
          </w:p>
        </w:tc>
        <w:tc>
          <w:tcPr>
            <w:tcW w:w="3000" w:type="dxa"/>
            <w:shd w:val="clear" w:color="auto" w:fill="C0C0C0"/>
          </w:tcPr>
          <w:p w14:paraId="66315A90" w14:textId="77777777" w:rsidR="00B95C6E" w:rsidRDefault="004347C6">
            <w:pPr>
              <w:jc w:val="center"/>
            </w:pPr>
            <w:r>
              <w:rPr>
                <w:b/>
              </w:rPr>
              <w:t>System</w:t>
            </w:r>
          </w:p>
        </w:tc>
      </w:tr>
      <w:tr w:rsidR="00B95C6E" w14:paraId="607755B4" w14:textId="77777777">
        <w:trPr>
          <w:jc w:val="center"/>
        </w:trPr>
        <w:tc>
          <w:tcPr>
            <w:tcW w:w="3000" w:type="dxa"/>
          </w:tcPr>
          <w:p w14:paraId="6A670CCC" w14:textId="77777777" w:rsidR="00B95C6E" w:rsidRDefault="004347C6">
            <w:r>
              <w:t>Navigate to product page and click Write Review</w:t>
            </w:r>
          </w:p>
        </w:tc>
        <w:tc>
          <w:tcPr>
            <w:tcW w:w="3000" w:type="dxa"/>
          </w:tcPr>
          <w:p w14:paraId="0E62D2E4" w14:textId="77777777" w:rsidR="00B95C6E" w:rsidRDefault="004347C6">
            <w:pPr>
              <w:jc w:val="center"/>
            </w:pPr>
            <w:r>
              <w:t>→</w:t>
            </w:r>
          </w:p>
        </w:tc>
        <w:tc>
          <w:tcPr>
            <w:tcW w:w="3000" w:type="dxa"/>
          </w:tcPr>
          <w:p w14:paraId="00413412" w14:textId="77777777" w:rsidR="00B95C6E" w:rsidRDefault="00B95C6E"/>
        </w:tc>
      </w:tr>
      <w:tr w:rsidR="00B95C6E" w14:paraId="41D20089" w14:textId="77777777">
        <w:trPr>
          <w:jc w:val="center"/>
        </w:trPr>
        <w:tc>
          <w:tcPr>
            <w:tcW w:w="3000" w:type="dxa"/>
          </w:tcPr>
          <w:p w14:paraId="5D1FB8F3" w14:textId="77777777" w:rsidR="00B95C6E" w:rsidRDefault="00B95C6E"/>
        </w:tc>
        <w:tc>
          <w:tcPr>
            <w:tcW w:w="3000" w:type="dxa"/>
          </w:tcPr>
          <w:p w14:paraId="25073359" w14:textId="77777777" w:rsidR="00B95C6E" w:rsidRDefault="004347C6">
            <w:pPr>
              <w:jc w:val="center"/>
            </w:pPr>
            <w:r>
              <w:t>←</w:t>
            </w:r>
          </w:p>
        </w:tc>
        <w:tc>
          <w:tcPr>
            <w:tcW w:w="3000" w:type="dxa"/>
          </w:tcPr>
          <w:p w14:paraId="2049947B" w14:textId="77777777" w:rsidR="00B95C6E" w:rsidRDefault="004347C6">
            <w:r>
              <w:t>Verify customer has purchased the product</w:t>
            </w:r>
          </w:p>
        </w:tc>
      </w:tr>
      <w:tr w:rsidR="00B95C6E" w14:paraId="1F13D70F" w14:textId="77777777">
        <w:trPr>
          <w:jc w:val="center"/>
        </w:trPr>
        <w:tc>
          <w:tcPr>
            <w:tcW w:w="3000" w:type="dxa"/>
          </w:tcPr>
          <w:p w14:paraId="306B570C" w14:textId="77777777" w:rsidR="00B95C6E" w:rsidRDefault="004347C6">
            <w:r>
              <w:t>Enter rating and review text and submit</w:t>
            </w:r>
          </w:p>
        </w:tc>
        <w:tc>
          <w:tcPr>
            <w:tcW w:w="3000" w:type="dxa"/>
          </w:tcPr>
          <w:p w14:paraId="20F72195" w14:textId="77777777" w:rsidR="00B95C6E" w:rsidRDefault="004347C6">
            <w:pPr>
              <w:jc w:val="center"/>
            </w:pPr>
            <w:r>
              <w:t>→</w:t>
            </w:r>
          </w:p>
        </w:tc>
        <w:tc>
          <w:tcPr>
            <w:tcW w:w="3000" w:type="dxa"/>
          </w:tcPr>
          <w:p w14:paraId="43D009C6" w14:textId="77777777" w:rsidR="00B95C6E" w:rsidRDefault="00B95C6E"/>
        </w:tc>
      </w:tr>
      <w:tr w:rsidR="00B95C6E" w14:paraId="683C150B" w14:textId="77777777">
        <w:trPr>
          <w:jc w:val="center"/>
        </w:trPr>
        <w:tc>
          <w:tcPr>
            <w:tcW w:w="3000" w:type="dxa"/>
          </w:tcPr>
          <w:p w14:paraId="572E2407" w14:textId="77777777" w:rsidR="00B95C6E" w:rsidRDefault="00B95C6E"/>
        </w:tc>
        <w:tc>
          <w:tcPr>
            <w:tcW w:w="3000" w:type="dxa"/>
          </w:tcPr>
          <w:p w14:paraId="2029089F" w14:textId="77777777" w:rsidR="00B95C6E" w:rsidRDefault="004347C6">
            <w:pPr>
              <w:jc w:val="center"/>
            </w:pPr>
            <w:r>
              <w:t>←</w:t>
            </w:r>
          </w:p>
        </w:tc>
        <w:tc>
          <w:tcPr>
            <w:tcW w:w="3000" w:type="dxa"/>
          </w:tcPr>
          <w:p w14:paraId="613C7AB3" w14:textId="77777777" w:rsidR="00B95C6E" w:rsidRDefault="004347C6">
            <w:r>
              <w:t>Validate review content and rating range</w:t>
            </w:r>
          </w:p>
        </w:tc>
      </w:tr>
      <w:tr w:rsidR="00B95C6E" w14:paraId="2193B92A" w14:textId="77777777">
        <w:trPr>
          <w:jc w:val="center"/>
        </w:trPr>
        <w:tc>
          <w:tcPr>
            <w:tcW w:w="3000" w:type="dxa"/>
          </w:tcPr>
          <w:p w14:paraId="6400360A" w14:textId="77777777" w:rsidR="00B95C6E" w:rsidRDefault="00B95C6E"/>
        </w:tc>
        <w:tc>
          <w:tcPr>
            <w:tcW w:w="3000" w:type="dxa"/>
          </w:tcPr>
          <w:p w14:paraId="7725FED0" w14:textId="77777777" w:rsidR="00B95C6E" w:rsidRDefault="004347C6">
            <w:pPr>
              <w:jc w:val="center"/>
            </w:pPr>
            <w:r>
              <w:t>←</w:t>
            </w:r>
          </w:p>
        </w:tc>
        <w:tc>
          <w:tcPr>
            <w:tcW w:w="3000" w:type="dxa"/>
          </w:tcPr>
          <w:p w14:paraId="07AD61F5" w14:textId="77777777" w:rsidR="00B95C6E" w:rsidRDefault="004347C6">
            <w:r>
              <w:t>Save review to database</w:t>
            </w:r>
          </w:p>
        </w:tc>
      </w:tr>
      <w:tr w:rsidR="00B95C6E" w14:paraId="43691233" w14:textId="77777777">
        <w:trPr>
          <w:jc w:val="center"/>
        </w:trPr>
        <w:tc>
          <w:tcPr>
            <w:tcW w:w="3000" w:type="dxa"/>
          </w:tcPr>
          <w:p w14:paraId="3B334CD6" w14:textId="77777777" w:rsidR="00B95C6E" w:rsidRDefault="00B95C6E"/>
        </w:tc>
        <w:tc>
          <w:tcPr>
            <w:tcW w:w="3000" w:type="dxa"/>
          </w:tcPr>
          <w:p w14:paraId="3A1779A5" w14:textId="77777777" w:rsidR="00B95C6E" w:rsidRDefault="004347C6">
            <w:pPr>
              <w:jc w:val="center"/>
            </w:pPr>
            <w:r>
              <w:t>←</w:t>
            </w:r>
          </w:p>
        </w:tc>
        <w:tc>
          <w:tcPr>
            <w:tcW w:w="3000" w:type="dxa"/>
          </w:tcPr>
          <w:p w14:paraId="31A288DB" w14:textId="77777777" w:rsidR="00B95C6E" w:rsidRDefault="004347C6">
            <w:r>
              <w:t>Display review under product with confirmation</w:t>
            </w:r>
          </w:p>
        </w:tc>
      </w:tr>
    </w:tbl>
    <w:p w14:paraId="30EC03CC" w14:textId="77777777" w:rsidR="00B95C6E" w:rsidRDefault="00B95C6E"/>
    <w:p w14:paraId="695A77B5" w14:textId="77777777" w:rsidR="00B95C6E" w:rsidRDefault="004347C6">
      <w:pPr>
        <w:pStyle w:val="Heading3"/>
      </w:pPr>
      <w:bookmarkStart w:id="382" w:name="_Toc233112087"/>
      <w:bookmarkStart w:id="383" w:name="_Toc233113594"/>
      <w:r>
        <w:rPr>
          <w:rFonts w:ascii="Times New Roman" w:hAnsi="Times New Roman"/>
        </w:rPr>
        <w:t>SSD:22 View Reviews</w:t>
      </w:r>
      <w:bookmarkEnd w:id="382"/>
      <w:bookmarkEnd w:id="383"/>
    </w:p>
    <w:p w14:paraId="4EAF4959" w14:textId="77777777" w:rsidR="00B95C6E" w:rsidRDefault="004347C6">
      <w:pPr>
        <w:spacing w:before="120" w:after="40"/>
        <w:jc w:val="center"/>
      </w:pPr>
      <w:r>
        <w:rPr>
          <w:b/>
        </w:rPr>
        <w:t>Table SSD-22: SSD:22 View Reviews</w:t>
      </w:r>
    </w:p>
    <w:tbl>
      <w:tblPr>
        <w:tblStyle w:val="TableGrid"/>
        <w:tblW w:w="0" w:type="auto"/>
        <w:jc w:val="center"/>
        <w:tblLook w:val="04A0" w:firstRow="1" w:lastRow="0" w:firstColumn="1" w:lastColumn="0" w:noHBand="0" w:noVBand="1"/>
      </w:tblPr>
      <w:tblGrid>
        <w:gridCol w:w="2886"/>
        <w:gridCol w:w="2891"/>
        <w:gridCol w:w="2879"/>
      </w:tblGrid>
      <w:tr w:rsidR="00B95C6E" w14:paraId="26907015" w14:textId="77777777">
        <w:trPr>
          <w:jc w:val="center"/>
        </w:trPr>
        <w:tc>
          <w:tcPr>
            <w:tcW w:w="3000" w:type="dxa"/>
            <w:shd w:val="clear" w:color="auto" w:fill="C0C0C0"/>
          </w:tcPr>
          <w:p w14:paraId="359DB911" w14:textId="77777777" w:rsidR="00B95C6E" w:rsidRDefault="004347C6">
            <w:pPr>
              <w:jc w:val="center"/>
            </w:pPr>
            <w:r>
              <w:rPr>
                <w:b/>
              </w:rPr>
              <w:t>Actor</w:t>
            </w:r>
          </w:p>
        </w:tc>
        <w:tc>
          <w:tcPr>
            <w:tcW w:w="3000" w:type="dxa"/>
            <w:shd w:val="clear" w:color="auto" w:fill="C0C0C0"/>
          </w:tcPr>
          <w:p w14:paraId="7ED1A3EE" w14:textId="77777777" w:rsidR="00B95C6E" w:rsidRDefault="004347C6">
            <w:pPr>
              <w:jc w:val="center"/>
            </w:pPr>
            <w:r>
              <w:rPr>
                <w:b/>
              </w:rPr>
              <w:t>Direction</w:t>
            </w:r>
          </w:p>
        </w:tc>
        <w:tc>
          <w:tcPr>
            <w:tcW w:w="3000" w:type="dxa"/>
            <w:shd w:val="clear" w:color="auto" w:fill="C0C0C0"/>
          </w:tcPr>
          <w:p w14:paraId="4B8ACABC" w14:textId="77777777" w:rsidR="00B95C6E" w:rsidRDefault="004347C6">
            <w:pPr>
              <w:jc w:val="center"/>
            </w:pPr>
            <w:r>
              <w:rPr>
                <w:b/>
              </w:rPr>
              <w:t>System</w:t>
            </w:r>
          </w:p>
        </w:tc>
      </w:tr>
      <w:tr w:rsidR="00B95C6E" w14:paraId="52989563" w14:textId="77777777">
        <w:trPr>
          <w:jc w:val="center"/>
        </w:trPr>
        <w:tc>
          <w:tcPr>
            <w:tcW w:w="3000" w:type="dxa"/>
          </w:tcPr>
          <w:p w14:paraId="0E288AAE" w14:textId="77777777" w:rsidR="00B95C6E" w:rsidRDefault="004347C6">
            <w:r>
              <w:t>Navigate to product detail page</w:t>
            </w:r>
          </w:p>
        </w:tc>
        <w:tc>
          <w:tcPr>
            <w:tcW w:w="3000" w:type="dxa"/>
          </w:tcPr>
          <w:p w14:paraId="445CFFC4" w14:textId="77777777" w:rsidR="00B95C6E" w:rsidRDefault="004347C6">
            <w:pPr>
              <w:jc w:val="center"/>
            </w:pPr>
            <w:r>
              <w:t>→</w:t>
            </w:r>
          </w:p>
        </w:tc>
        <w:tc>
          <w:tcPr>
            <w:tcW w:w="3000" w:type="dxa"/>
          </w:tcPr>
          <w:p w14:paraId="3ECCD1C7" w14:textId="77777777" w:rsidR="00B95C6E" w:rsidRDefault="00B95C6E"/>
        </w:tc>
      </w:tr>
      <w:tr w:rsidR="00B95C6E" w14:paraId="0E5BF102" w14:textId="77777777">
        <w:trPr>
          <w:jc w:val="center"/>
        </w:trPr>
        <w:tc>
          <w:tcPr>
            <w:tcW w:w="3000" w:type="dxa"/>
          </w:tcPr>
          <w:p w14:paraId="42A7C57D" w14:textId="77777777" w:rsidR="00B95C6E" w:rsidRDefault="00B95C6E"/>
        </w:tc>
        <w:tc>
          <w:tcPr>
            <w:tcW w:w="3000" w:type="dxa"/>
          </w:tcPr>
          <w:p w14:paraId="39503409" w14:textId="77777777" w:rsidR="00B95C6E" w:rsidRDefault="004347C6">
            <w:pPr>
              <w:jc w:val="center"/>
            </w:pPr>
            <w:r>
              <w:t>←</w:t>
            </w:r>
          </w:p>
        </w:tc>
        <w:tc>
          <w:tcPr>
            <w:tcW w:w="3000" w:type="dxa"/>
          </w:tcPr>
          <w:p w14:paraId="54E91F20" w14:textId="77777777" w:rsidR="00B95C6E" w:rsidRDefault="004347C6">
            <w:r>
              <w:t>Query reviews table for product reviews</w:t>
            </w:r>
          </w:p>
        </w:tc>
      </w:tr>
      <w:tr w:rsidR="00B95C6E" w14:paraId="39E7C0C9" w14:textId="77777777">
        <w:trPr>
          <w:jc w:val="center"/>
        </w:trPr>
        <w:tc>
          <w:tcPr>
            <w:tcW w:w="3000" w:type="dxa"/>
          </w:tcPr>
          <w:p w14:paraId="7839A028" w14:textId="77777777" w:rsidR="00B95C6E" w:rsidRDefault="00B95C6E"/>
        </w:tc>
        <w:tc>
          <w:tcPr>
            <w:tcW w:w="3000" w:type="dxa"/>
          </w:tcPr>
          <w:p w14:paraId="55C214D8" w14:textId="77777777" w:rsidR="00B95C6E" w:rsidRDefault="004347C6">
            <w:pPr>
              <w:jc w:val="center"/>
            </w:pPr>
            <w:r>
              <w:t>←</w:t>
            </w:r>
          </w:p>
        </w:tc>
        <w:tc>
          <w:tcPr>
            <w:tcW w:w="3000" w:type="dxa"/>
          </w:tcPr>
          <w:p w14:paraId="11A6751E" w14:textId="77777777" w:rsidR="00B95C6E" w:rsidRDefault="004347C6">
            <w:r>
              <w:t>Sort reviews by newest and highest rating</w:t>
            </w:r>
          </w:p>
        </w:tc>
      </w:tr>
      <w:tr w:rsidR="00B95C6E" w14:paraId="5E1FF71F" w14:textId="77777777">
        <w:trPr>
          <w:jc w:val="center"/>
        </w:trPr>
        <w:tc>
          <w:tcPr>
            <w:tcW w:w="3000" w:type="dxa"/>
          </w:tcPr>
          <w:p w14:paraId="0ADBC467" w14:textId="77777777" w:rsidR="00B95C6E" w:rsidRDefault="00B95C6E"/>
        </w:tc>
        <w:tc>
          <w:tcPr>
            <w:tcW w:w="3000" w:type="dxa"/>
          </w:tcPr>
          <w:p w14:paraId="2C0A4DAE" w14:textId="77777777" w:rsidR="00B95C6E" w:rsidRDefault="004347C6">
            <w:pPr>
              <w:jc w:val="center"/>
            </w:pPr>
            <w:r>
              <w:t>←</w:t>
            </w:r>
          </w:p>
        </w:tc>
        <w:tc>
          <w:tcPr>
            <w:tcW w:w="3000" w:type="dxa"/>
          </w:tcPr>
          <w:p w14:paraId="2252D0C6" w14:textId="77777777" w:rsidR="00B95C6E" w:rsidRDefault="004347C6">
            <w:r>
              <w:t>Display star ratings and review text</w:t>
            </w:r>
          </w:p>
        </w:tc>
      </w:tr>
      <w:tr w:rsidR="00B95C6E" w14:paraId="5D70419C" w14:textId="77777777">
        <w:trPr>
          <w:jc w:val="center"/>
        </w:trPr>
        <w:tc>
          <w:tcPr>
            <w:tcW w:w="3000" w:type="dxa"/>
          </w:tcPr>
          <w:p w14:paraId="0B584D23" w14:textId="77777777" w:rsidR="00B95C6E" w:rsidRDefault="00B95C6E"/>
        </w:tc>
        <w:tc>
          <w:tcPr>
            <w:tcW w:w="3000" w:type="dxa"/>
          </w:tcPr>
          <w:p w14:paraId="5593E844" w14:textId="77777777" w:rsidR="00B95C6E" w:rsidRDefault="004347C6">
            <w:pPr>
              <w:jc w:val="center"/>
            </w:pPr>
            <w:r>
              <w:t>←</w:t>
            </w:r>
          </w:p>
        </w:tc>
        <w:tc>
          <w:tcPr>
            <w:tcW w:w="3000" w:type="dxa"/>
          </w:tcPr>
          <w:p w14:paraId="26426D85" w14:textId="77777777" w:rsidR="00B95C6E" w:rsidRDefault="004347C6">
            <w:r>
              <w:t>Show average rating and total review count</w:t>
            </w:r>
          </w:p>
        </w:tc>
      </w:tr>
    </w:tbl>
    <w:p w14:paraId="3691E3A6" w14:textId="77777777" w:rsidR="00B95C6E" w:rsidRDefault="00B95C6E"/>
    <w:p w14:paraId="15D73950" w14:textId="77777777" w:rsidR="00B95C6E" w:rsidRDefault="004347C6">
      <w:pPr>
        <w:pStyle w:val="Heading3"/>
      </w:pPr>
      <w:bookmarkStart w:id="384" w:name="_Toc233112088"/>
      <w:bookmarkStart w:id="385" w:name="_Toc233113595"/>
      <w:r>
        <w:rPr>
          <w:rFonts w:ascii="Times New Roman" w:hAnsi="Times New Roman"/>
        </w:rPr>
        <w:t>SSD:23 Manage Wishlist</w:t>
      </w:r>
      <w:bookmarkEnd w:id="384"/>
      <w:bookmarkEnd w:id="385"/>
    </w:p>
    <w:p w14:paraId="7CBE7C03" w14:textId="77777777" w:rsidR="00B95C6E" w:rsidRDefault="004347C6">
      <w:pPr>
        <w:spacing w:before="120" w:after="40"/>
        <w:jc w:val="center"/>
      </w:pPr>
      <w:r>
        <w:rPr>
          <w:b/>
        </w:rPr>
        <w:t>Table SSD-23: SSD:23 Manage Wishlist</w:t>
      </w:r>
    </w:p>
    <w:tbl>
      <w:tblPr>
        <w:tblStyle w:val="TableGrid"/>
        <w:tblW w:w="0" w:type="auto"/>
        <w:jc w:val="center"/>
        <w:tblLook w:val="04A0" w:firstRow="1" w:lastRow="0" w:firstColumn="1" w:lastColumn="0" w:noHBand="0" w:noVBand="1"/>
      </w:tblPr>
      <w:tblGrid>
        <w:gridCol w:w="2872"/>
        <w:gridCol w:w="2883"/>
        <w:gridCol w:w="2901"/>
      </w:tblGrid>
      <w:tr w:rsidR="00B95C6E" w14:paraId="19E8F0D8" w14:textId="77777777">
        <w:trPr>
          <w:jc w:val="center"/>
        </w:trPr>
        <w:tc>
          <w:tcPr>
            <w:tcW w:w="3000" w:type="dxa"/>
            <w:shd w:val="clear" w:color="auto" w:fill="C0C0C0"/>
          </w:tcPr>
          <w:p w14:paraId="32A88A02" w14:textId="77777777" w:rsidR="00B95C6E" w:rsidRDefault="004347C6">
            <w:pPr>
              <w:jc w:val="center"/>
            </w:pPr>
            <w:r>
              <w:rPr>
                <w:b/>
              </w:rPr>
              <w:t>Actor</w:t>
            </w:r>
          </w:p>
        </w:tc>
        <w:tc>
          <w:tcPr>
            <w:tcW w:w="3000" w:type="dxa"/>
            <w:shd w:val="clear" w:color="auto" w:fill="C0C0C0"/>
          </w:tcPr>
          <w:p w14:paraId="06C33F94" w14:textId="77777777" w:rsidR="00B95C6E" w:rsidRDefault="004347C6">
            <w:pPr>
              <w:jc w:val="center"/>
            </w:pPr>
            <w:r>
              <w:rPr>
                <w:b/>
              </w:rPr>
              <w:t>Direction</w:t>
            </w:r>
          </w:p>
        </w:tc>
        <w:tc>
          <w:tcPr>
            <w:tcW w:w="3000" w:type="dxa"/>
            <w:shd w:val="clear" w:color="auto" w:fill="C0C0C0"/>
          </w:tcPr>
          <w:p w14:paraId="0B6AC3DF" w14:textId="77777777" w:rsidR="00B95C6E" w:rsidRDefault="004347C6">
            <w:pPr>
              <w:jc w:val="center"/>
            </w:pPr>
            <w:r>
              <w:rPr>
                <w:b/>
              </w:rPr>
              <w:t>System</w:t>
            </w:r>
          </w:p>
        </w:tc>
      </w:tr>
      <w:tr w:rsidR="00B95C6E" w14:paraId="0D75DBE0" w14:textId="77777777">
        <w:trPr>
          <w:jc w:val="center"/>
        </w:trPr>
        <w:tc>
          <w:tcPr>
            <w:tcW w:w="3000" w:type="dxa"/>
          </w:tcPr>
          <w:p w14:paraId="186C561A" w14:textId="77777777" w:rsidR="00B95C6E" w:rsidRDefault="004347C6">
            <w:r>
              <w:t xml:space="preserve">Click </w:t>
            </w:r>
            <w:proofErr w:type="spellStart"/>
            <w:r>
              <w:t>wishlist</w:t>
            </w:r>
            <w:proofErr w:type="spellEnd"/>
            <w:r>
              <w:t xml:space="preserve"> icon on product</w:t>
            </w:r>
          </w:p>
        </w:tc>
        <w:tc>
          <w:tcPr>
            <w:tcW w:w="3000" w:type="dxa"/>
          </w:tcPr>
          <w:p w14:paraId="0F2FEFCD" w14:textId="77777777" w:rsidR="00B95C6E" w:rsidRDefault="004347C6">
            <w:pPr>
              <w:jc w:val="center"/>
            </w:pPr>
            <w:r>
              <w:t>→</w:t>
            </w:r>
          </w:p>
        </w:tc>
        <w:tc>
          <w:tcPr>
            <w:tcW w:w="3000" w:type="dxa"/>
          </w:tcPr>
          <w:p w14:paraId="3D0F4278" w14:textId="77777777" w:rsidR="00B95C6E" w:rsidRDefault="00B95C6E"/>
        </w:tc>
      </w:tr>
      <w:tr w:rsidR="00B95C6E" w14:paraId="5DA6D871" w14:textId="77777777">
        <w:trPr>
          <w:jc w:val="center"/>
        </w:trPr>
        <w:tc>
          <w:tcPr>
            <w:tcW w:w="3000" w:type="dxa"/>
          </w:tcPr>
          <w:p w14:paraId="7D80D186" w14:textId="77777777" w:rsidR="00B95C6E" w:rsidRDefault="00B95C6E"/>
        </w:tc>
        <w:tc>
          <w:tcPr>
            <w:tcW w:w="3000" w:type="dxa"/>
          </w:tcPr>
          <w:p w14:paraId="51F307E0" w14:textId="77777777" w:rsidR="00B95C6E" w:rsidRDefault="004347C6">
            <w:pPr>
              <w:jc w:val="center"/>
            </w:pPr>
            <w:r>
              <w:t>←</w:t>
            </w:r>
          </w:p>
        </w:tc>
        <w:tc>
          <w:tcPr>
            <w:tcW w:w="3000" w:type="dxa"/>
          </w:tcPr>
          <w:p w14:paraId="73820280" w14:textId="77777777" w:rsidR="00B95C6E" w:rsidRDefault="004347C6">
            <w:r>
              <w:t>Verify customer is authenticated</w:t>
            </w:r>
          </w:p>
        </w:tc>
      </w:tr>
      <w:tr w:rsidR="00B95C6E" w14:paraId="75FAC6FB" w14:textId="77777777">
        <w:trPr>
          <w:jc w:val="center"/>
        </w:trPr>
        <w:tc>
          <w:tcPr>
            <w:tcW w:w="3000" w:type="dxa"/>
          </w:tcPr>
          <w:p w14:paraId="64CA4F46" w14:textId="77777777" w:rsidR="00B95C6E" w:rsidRDefault="00B95C6E"/>
        </w:tc>
        <w:tc>
          <w:tcPr>
            <w:tcW w:w="3000" w:type="dxa"/>
          </w:tcPr>
          <w:p w14:paraId="405023AB" w14:textId="77777777" w:rsidR="00B95C6E" w:rsidRDefault="004347C6">
            <w:pPr>
              <w:jc w:val="center"/>
            </w:pPr>
            <w:r>
              <w:t>←</w:t>
            </w:r>
          </w:p>
        </w:tc>
        <w:tc>
          <w:tcPr>
            <w:tcW w:w="3000" w:type="dxa"/>
          </w:tcPr>
          <w:p w14:paraId="5D753EE5" w14:textId="77777777" w:rsidR="00B95C6E" w:rsidRDefault="004347C6">
            <w:r>
              <w:t xml:space="preserve">Toggle product in </w:t>
            </w:r>
            <w:proofErr w:type="spellStart"/>
            <w:r>
              <w:t>wishlist</w:t>
            </w:r>
            <w:proofErr w:type="spellEnd"/>
            <w:r>
              <w:t xml:space="preserve"> (add or remove)</w:t>
            </w:r>
          </w:p>
        </w:tc>
      </w:tr>
      <w:tr w:rsidR="00B95C6E" w14:paraId="3895F763" w14:textId="77777777">
        <w:trPr>
          <w:jc w:val="center"/>
        </w:trPr>
        <w:tc>
          <w:tcPr>
            <w:tcW w:w="3000" w:type="dxa"/>
          </w:tcPr>
          <w:p w14:paraId="30B08BB0" w14:textId="77777777" w:rsidR="00B95C6E" w:rsidRDefault="00B95C6E"/>
        </w:tc>
        <w:tc>
          <w:tcPr>
            <w:tcW w:w="3000" w:type="dxa"/>
          </w:tcPr>
          <w:p w14:paraId="7FEBA631" w14:textId="77777777" w:rsidR="00B95C6E" w:rsidRDefault="004347C6">
            <w:pPr>
              <w:jc w:val="center"/>
            </w:pPr>
            <w:r>
              <w:t>←</w:t>
            </w:r>
          </w:p>
        </w:tc>
        <w:tc>
          <w:tcPr>
            <w:tcW w:w="3000" w:type="dxa"/>
          </w:tcPr>
          <w:p w14:paraId="0E539C0A" w14:textId="77777777" w:rsidR="00B95C6E" w:rsidRDefault="004347C6">
            <w:r>
              <w:t xml:space="preserve">Update </w:t>
            </w:r>
            <w:proofErr w:type="spellStart"/>
            <w:r>
              <w:t>wishlist</w:t>
            </w:r>
            <w:proofErr w:type="spellEnd"/>
            <w:r>
              <w:t xml:space="preserve"> icon state on page</w:t>
            </w:r>
          </w:p>
        </w:tc>
      </w:tr>
      <w:tr w:rsidR="00B95C6E" w14:paraId="14872C0F" w14:textId="77777777">
        <w:trPr>
          <w:jc w:val="center"/>
        </w:trPr>
        <w:tc>
          <w:tcPr>
            <w:tcW w:w="3000" w:type="dxa"/>
          </w:tcPr>
          <w:p w14:paraId="6C405CF1" w14:textId="77777777" w:rsidR="00B95C6E" w:rsidRDefault="00B95C6E"/>
        </w:tc>
        <w:tc>
          <w:tcPr>
            <w:tcW w:w="3000" w:type="dxa"/>
          </w:tcPr>
          <w:p w14:paraId="7C3A6A6E" w14:textId="77777777" w:rsidR="00B95C6E" w:rsidRDefault="004347C6">
            <w:pPr>
              <w:jc w:val="center"/>
            </w:pPr>
            <w:r>
              <w:t>←</w:t>
            </w:r>
          </w:p>
        </w:tc>
        <w:tc>
          <w:tcPr>
            <w:tcW w:w="3000" w:type="dxa"/>
          </w:tcPr>
          <w:p w14:paraId="6811F8EB" w14:textId="77777777" w:rsidR="00B95C6E" w:rsidRDefault="004347C6">
            <w:r>
              <w:t xml:space="preserve">Display </w:t>
            </w:r>
            <w:proofErr w:type="spellStart"/>
            <w:r>
              <w:t>wishlist</w:t>
            </w:r>
            <w:proofErr w:type="spellEnd"/>
            <w:r>
              <w:t xml:space="preserve"> update confirmation</w:t>
            </w:r>
          </w:p>
        </w:tc>
      </w:tr>
    </w:tbl>
    <w:p w14:paraId="20B20960" w14:textId="77777777" w:rsidR="00B95C6E" w:rsidRDefault="00B95C6E"/>
    <w:p w14:paraId="691E7E1E" w14:textId="77777777" w:rsidR="00B95C6E" w:rsidRDefault="004347C6">
      <w:pPr>
        <w:pStyle w:val="Heading3"/>
      </w:pPr>
      <w:bookmarkStart w:id="386" w:name="_Toc233112089"/>
      <w:bookmarkStart w:id="387" w:name="_Toc233113596"/>
      <w:r>
        <w:rPr>
          <w:rFonts w:ascii="Times New Roman" w:hAnsi="Times New Roman"/>
        </w:rPr>
        <w:lastRenderedPageBreak/>
        <w:t>SSD:24 Add Shipping Address</w:t>
      </w:r>
      <w:bookmarkEnd w:id="386"/>
      <w:bookmarkEnd w:id="387"/>
    </w:p>
    <w:p w14:paraId="51D9215C" w14:textId="77777777" w:rsidR="00B95C6E" w:rsidRDefault="004347C6">
      <w:pPr>
        <w:spacing w:before="120" w:after="40"/>
        <w:jc w:val="center"/>
      </w:pPr>
      <w:r>
        <w:rPr>
          <w:b/>
        </w:rPr>
        <w:t>Table SSD-24: SSD:24 Add Shipping Address</w:t>
      </w:r>
    </w:p>
    <w:tbl>
      <w:tblPr>
        <w:tblStyle w:val="TableGrid"/>
        <w:tblW w:w="0" w:type="auto"/>
        <w:jc w:val="center"/>
        <w:tblLook w:val="04A0" w:firstRow="1" w:lastRow="0" w:firstColumn="1" w:lastColumn="0" w:noHBand="0" w:noVBand="1"/>
      </w:tblPr>
      <w:tblGrid>
        <w:gridCol w:w="2886"/>
        <w:gridCol w:w="2887"/>
        <w:gridCol w:w="2883"/>
      </w:tblGrid>
      <w:tr w:rsidR="00B95C6E" w14:paraId="2411E3EA" w14:textId="77777777">
        <w:trPr>
          <w:jc w:val="center"/>
        </w:trPr>
        <w:tc>
          <w:tcPr>
            <w:tcW w:w="3000" w:type="dxa"/>
            <w:shd w:val="clear" w:color="auto" w:fill="C0C0C0"/>
          </w:tcPr>
          <w:p w14:paraId="11E1A5CF" w14:textId="77777777" w:rsidR="00B95C6E" w:rsidRDefault="004347C6">
            <w:pPr>
              <w:jc w:val="center"/>
            </w:pPr>
            <w:r>
              <w:rPr>
                <w:b/>
              </w:rPr>
              <w:t>Actor</w:t>
            </w:r>
          </w:p>
        </w:tc>
        <w:tc>
          <w:tcPr>
            <w:tcW w:w="3000" w:type="dxa"/>
            <w:shd w:val="clear" w:color="auto" w:fill="C0C0C0"/>
          </w:tcPr>
          <w:p w14:paraId="18A2B272" w14:textId="77777777" w:rsidR="00B95C6E" w:rsidRDefault="004347C6">
            <w:pPr>
              <w:jc w:val="center"/>
            </w:pPr>
            <w:r>
              <w:rPr>
                <w:b/>
              </w:rPr>
              <w:t>Direction</w:t>
            </w:r>
          </w:p>
        </w:tc>
        <w:tc>
          <w:tcPr>
            <w:tcW w:w="3000" w:type="dxa"/>
            <w:shd w:val="clear" w:color="auto" w:fill="C0C0C0"/>
          </w:tcPr>
          <w:p w14:paraId="34A47464" w14:textId="77777777" w:rsidR="00B95C6E" w:rsidRDefault="004347C6">
            <w:pPr>
              <w:jc w:val="center"/>
            </w:pPr>
            <w:r>
              <w:rPr>
                <w:b/>
              </w:rPr>
              <w:t>System</w:t>
            </w:r>
          </w:p>
        </w:tc>
      </w:tr>
      <w:tr w:rsidR="00B95C6E" w14:paraId="00EEFC4A" w14:textId="77777777">
        <w:trPr>
          <w:jc w:val="center"/>
        </w:trPr>
        <w:tc>
          <w:tcPr>
            <w:tcW w:w="3000" w:type="dxa"/>
          </w:tcPr>
          <w:p w14:paraId="5D615BB4" w14:textId="77777777" w:rsidR="00B95C6E" w:rsidRDefault="004347C6">
            <w:r>
              <w:t>Navigate to profile &gt; addresses and click Add</w:t>
            </w:r>
          </w:p>
        </w:tc>
        <w:tc>
          <w:tcPr>
            <w:tcW w:w="3000" w:type="dxa"/>
          </w:tcPr>
          <w:p w14:paraId="7B07DE1B" w14:textId="77777777" w:rsidR="00B95C6E" w:rsidRDefault="004347C6">
            <w:pPr>
              <w:jc w:val="center"/>
            </w:pPr>
            <w:r>
              <w:t>→</w:t>
            </w:r>
          </w:p>
        </w:tc>
        <w:tc>
          <w:tcPr>
            <w:tcW w:w="3000" w:type="dxa"/>
          </w:tcPr>
          <w:p w14:paraId="77E0AA37" w14:textId="77777777" w:rsidR="00B95C6E" w:rsidRDefault="00B95C6E"/>
        </w:tc>
      </w:tr>
      <w:tr w:rsidR="00B95C6E" w14:paraId="3E419B2B" w14:textId="77777777">
        <w:trPr>
          <w:jc w:val="center"/>
        </w:trPr>
        <w:tc>
          <w:tcPr>
            <w:tcW w:w="3000" w:type="dxa"/>
          </w:tcPr>
          <w:p w14:paraId="6B51638B" w14:textId="77777777" w:rsidR="00B95C6E" w:rsidRDefault="00B95C6E"/>
        </w:tc>
        <w:tc>
          <w:tcPr>
            <w:tcW w:w="3000" w:type="dxa"/>
          </w:tcPr>
          <w:p w14:paraId="2C64C256" w14:textId="77777777" w:rsidR="00B95C6E" w:rsidRDefault="004347C6">
            <w:pPr>
              <w:jc w:val="center"/>
            </w:pPr>
            <w:r>
              <w:t>←</w:t>
            </w:r>
          </w:p>
        </w:tc>
        <w:tc>
          <w:tcPr>
            <w:tcW w:w="3000" w:type="dxa"/>
          </w:tcPr>
          <w:p w14:paraId="30801F68" w14:textId="77777777" w:rsidR="00B95C6E" w:rsidRDefault="004347C6">
            <w:r>
              <w:t>Display address entry form</w:t>
            </w:r>
          </w:p>
        </w:tc>
      </w:tr>
      <w:tr w:rsidR="00B95C6E" w14:paraId="538DC903" w14:textId="77777777">
        <w:trPr>
          <w:jc w:val="center"/>
        </w:trPr>
        <w:tc>
          <w:tcPr>
            <w:tcW w:w="3000" w:type="dxa"/>
          </w:tcPr>
          <w:p w14:paraId="75EA97E9" w14:textId="77777777" w:rsidR="00B95C6E" w:rsidRDefault="004347C6">
            <w:r>
              <w:t>Enter address details and save</w:t>
            </w:r>
          </w:p>
        </w:tc>
        <w:tc>
          <w:tcPr>
            <w:tcW w:w="3000" w:type="dxa"/>
          </w:tcPr>
          <w:p w14:paraId="43D2B6F0" w14:textId="77777777" w:rsidR="00B95C6E" w:rsidRDefault="004347C6">
            <w:pPr>
              <w:jc w:val="center"/>
            </w:pPr>
            <w:r>
              <w:t>→</w:t>
            </w:r>
          </w:p>
        </w:tc>
        <w:tc>
          <w:tcPr>
            <w:tcW w:w="3000" w:type="dxa"/>
          </w:tcPr>
          <w:p w14:paraId="05C0E13E" w14:textId="77777777" w:rsidR="00B95C6E" w:rsidRDefault="00B95C6E"/>
        </w:tc>
      </w:tr>
      <w:tr w:rsidR="00B95C6E" w14:paraId="14C45734" w14:textId="77777777">
        <w:trPr>
          <w:jc w:val="center"/>
        </w:trPr>
        <w:tc>
          <w:tcPr>
            <w:tcW w:w="3000" w:type="dxa"/>
          </w:tcPr>
          <w:p w14:paraId="0165487E" w14:textId="77777777" w:rsidR="00B95C6E" w:rsidRDefault="00B95C6E"/>
        </w:tc>
        <w:tc>
          <w:tcPr>
            <w:tcW w:w="3000" w:type="dxa"/>
          </w:tcPr>
          <w:p w14:paraId="259AB96E" w14:textId="77777777" w:rsidR="00B95C6E" w:rsidRDefault="004347C6">
            <w:pPr>
              <w:jc w:val="center"/>
            </w:pPr>
            <w:r>
              <w:t>←</w:t>
            </w:r>
          </w:p>
        </w:tc>
        <w:tc>
          <w:tcPr>
            <w:tcW w:w="3000" w:type="dxa"/>
          </w:tcPr>
          <w:p w14:paraId="3BC87885" w14:textId="77777777" w:rsidR="00B95C6E" w:rsidRDefault="004347C6">
            <w:r>
              <w:t>Validate address fields are complete</w:t>
            </w:r>
          </w:p>
        </w:tc>
      </w:tr>
      <w:tr w:rsidR="00B95C6E" w14:paraId="169C36A9" w14:textId="77777777">
        <w:trPr>
          <w:jc w:val="center"/>
        </w:trPr>
        <w:tc>
          <w:tcPr>
            <w:tcW w:w="3000" w:type="dxa"/>
          </w:tcPr>
          <w:p w14:paraId="4B522F9F" w14:textId="77777777" w:rsidR="00B95C6E" w:rsidRDefault="00B95C6E"/>
        </w:tc>
        <w:tc>
          <w:tcPr>
            <w:tcW w:w="3000" w:type="dxa"/>
          </w:tcPr>
          <w:p w14:paraId="2AF9B669" w14:textId="77777777" w:rsidR="00B95C6E" w:rsidRDefault="004347C6">
            <w:pPr>
              <w:jc w:val="center"/>
            </w:pPr>
            <w:r>
              <w:t>←</w:t>
            </w:r>
          </w:p>
        </w:tc>
        <w:tc>
          <w:tcPr>
            <w:tcW w:w="3000" w:type="dxa"/>
          </w:tcPr>
          <w:p w14:paraId="48D7B735" w14:textId="77777777" w:rsidR="00B95C6E" w:rsidRDefault="004347C6">
            <w:r>
              <w:t>Save address to user profile in database</w:t>
            </w:r>
          </w:p>
        </w:tc>
      </w:tr>
      <w:tr w:rsidR="00B95C6E" w14:paraId="2FAFF95C" w14:textId="77777777">
        <w:trPr>
          <w:jc w:val="center"/>
        </w:trPr>
        <w:tc>
          <w:tcPr>
            <w:tcW w:w="3000" w:type="dxa"/>
          </w:tcPr>
          <w:p w14:paraId="01E9B309" w14:textId="77777777" w:rsidR="00B95C6E" w:rsidRDefault="00B95C6E"/>
        </w:tc>
        <w:tc>
          <w:tcPr>
            <w:tcW w:w="3000" w:type="dxa"/>
          </w:tcPr>
          <w:p w14:paraId="7D86183D" w14:textId="77777777" w:rsidR="00B95C6E" w:rsidRDefault="004347C6">
            <w:pPr>
              <w:jc w:val="center"/>
            </w:pPr>
            <w:r>
              <w:t>←</w:t>
            </w:r>
          </w:p>
        </w:tc>
        <w:tc>
          <w:tcPr>
            <w:tcW w:w="3000" w:type="dxa"/>
          </w:tcPr>
          <w:p w14:paraId="1C5CD04E" w14:textId="77777777" w:rsidR="00B95C6E" w:rsidRDefault="004347C6">
            <w:r>
              <w:t>Display saved address in address list</w:t>
            </w:r>
          </w:p>
        </w:tc>
      </w:tr>
    </w:tbl>
    <w:p w14:paraId="0CFDFAAB" w14:textId="77777777" w:rsidR="00B95C6E" w:rsidRDefault="00B95C6E"/>
    <w:p w14:paraId="06862719" w14:textId="77777777" w:rsidR="00B95C6E" w:rsidRDefault="004347C6">
      <w:pPr>
        <w:pStyle w:val="Heading3"/>
      </w:pPr>
      <w:bookmarkStart w:id="388" w:name="_Toc233112090"/>
      <w:bookmarkStart w:id="389" w:name="_Toc233113597"/>
      <w:r>
        <w:rPr>
          <w:rFonts w:ascii="Times New Roman" w:hAnsi="Times New Roman"/>
        </w:rPr>
        <w:t>SSD:25 Select Shipping Address at Checkout</w:t>
      </w:r>
      <w:bookmarkEnd w:id="388"/>
      <w:bookmarkEnd w:id="389"/>
    </w:p>
    <w:p w14:paraId="6396ADAA" w14:textId="77777777" w:rsidR="00B95C6E" w:rsidRDefault="004347C6">
      <w:pPr>
        <w:spacing w:before="120" w:after="40"/>
        <w:jc w:val="center"/>
      </w:pPr>
      <w:r>
        <w:rPr>
          <w:b/>
        </w:rPr>
        <w:t>Table SSD-25: SSD:25 Select Shipping Address at Checkout</w:t>
      </w:r>
    </w:p>
    <w:tbl>
      <w:tblPr>
        <w:tblStyle w:val="TableGrid"/>
        <w:tblW w:w="0" w:type="auto"/>
        <w:jc w:val="center"/>
        <w:tblLook w:val="04A0" w:firstRow="1" w:lastRow="0" w:firstColumn="1" w:lastColumn="0" w:noHBand="0" w:noVBand="1"/>
      </w:tblPr>
      <w:tblGrid>
        <w:gridCol w:w="2882"/>
        <w:gridCol w:w="2888"/>
        <w:gridCol w:w="2886"/>
      </w:tblGrid>
      <w:tr w:rsidR="00B95C6E" w14:paraId="7A2459C6" w14:textId="77777777">
        <w:trPr>
          <w:jc w:val="center"/>
        </w:trPr>
        <w:tc>
          <w:tcPr>
            <w:tcW w:w="3000" w:type="dxa"/>
            <w:shd w:val="clear" w:color="auto" w:fill="C0C0C0"/>
          </w:tcPr>
          <w:p w14:paraId="26914CD1" w14:textId="77777777" w:rsidR="00B95C6E" w:rsidRDefault="004347C6">
            <w:pPr>
              <w:jc w:val="center"/>
            </w:pPr>
            <w:r>
              <w:rPr>
                <w:b/>
              </w:rPr>
              <w:t>Actor</w:t>
            </w:r>
          </w:p>
        </w:tc>
        <w:tc>
          <w:tcPr>
            <w:tcW w:w="3000" w:type="dxa"/>
            <w:shd w:val="clear" w:color="auto" w:fill="C0C0C0"/>
          </w:tcPr>
          <w:p w14:paraId="2F3CC3A5" w14:textId="77777777" w:rsidR="00B95C6E" w:rsidRDefault="004347C6">
            <w:pPr>
              <w:jc w:val="center"/>
            </w:pPr>
            <w:r>
              <w:rPr>
                <w:b/>
              </w:rPr>
              <w:t>Direction</w:t>
            </w:r>
          </w:p>
        </w:tc>
        <w:tc>
          <w:tcPr>
            <w:tcW w:w="3000" w:type="dxa"/>
            <w:shd w:val="clear" w:color="auto" w:fill="C0C0C0"/>
          </w:tcPr>
          <w:p w14:paraId="492A62FD" w14:textId="77777777" w:rsidR="00B95C6E" w:rsidRDefault="004347C6">
            <w:pPr>
              <w:jc w:val="center"/>
            </w:pPr>
            <w:r>
              <w:rPr>
                <w:b/>
              </w:rPr>
              <w:t>System</w:t>
            </w:r>
          </w:p>
        </w:tc>
      </w:tr>
      <w:tr w:rsidR="00B95C6E" w14:paraId="20B6EBC9" w14:textId="77777777">
        <w:trPr>
          <w:jc w:val="center"/>
        </w:trPr>
        <w:tc>
          <w:tcPr>
            <w:tcW w:w="3000" w:type="dxa"/>
          </w:tcPr>
          <w:p w14:paraId="5F950746" w14:textId="77777777" w:rsidR="00B95C6E" w:rsidRDefault="004347C6">
            <w:r>
              <w:t>Proceed to checkout</w:t>
            </w:r>
          </w:p>
        </w:tc>
        <w:tc>
          <w:tcPr>
            <w:tcW w:w="3000" w:type="dxa"/>
          </w:tcPr>
          <w:p w14:paraId="7344FC7E" w14:textId="77777777" w:rsidR="00B95C6E" w:rsidRDefault="004347C6">
            <w:pPr>
              <w:jc w:val="center"/>
            </w:pPr>
            <w:r>
              <w:t>→</w:t>
            </w:r>
          </w:p>
        </w:tc>
        <w:tc>
          <w:tcPr>
            <w:tcW w:w="3000" w:type="dxa"/>
          </w:tcPr>
          <w:p w14:paraId="3897557A" w14:textId="77777777" w:rsidR="00B95C6E" w:rsidRDefault="00B95C6E"/>
        </w:tc>
      </w:tr>
      <w:tr w:rsidR="00B95C6E" w14:paraId="359CE70B" w14:textId="77777777">
        <w:trPr>
          <w:jc w:val="center"/>
        </w:trPr>
        <w:tc>
          <w:tcPr>
            <w:tcW w:w="3000" w:type="dxa"/>
          </w:tcPr>
          <w:p w14:paraId="248035EB" w14:textId="77777777" w:rsidR="00B95C6E" w:rsidRDefault="00B95C6E"/>
        </w:tc>
        <w:tc>
          <w:tcPr>
            <w:tcW w:w="3000" w:type="dxa"/>
          </w:tcPr>
          <w:p w14:paraId="65A13F2D" w14:textId="77777777" w:rsidR="00B95C6E" w:rsidRDefault="004347C6">
            <w:pPr>
              <w:jc w:val="center"/>
            </w:pPr>
            <w:r>
              <w:t>←</w:t>
            </w:r>
          </w:p>
        </w:tc>
        <w:tc>
          <w:tcPr>
            <w:tcW w:w="3000" w:type="dxa"/>
          </w:tcPr>
          <w:p w14:paraId="76019423" w14:textId="77777777" w:rsidR="00B95C6E" w:rsidRDefault="004347C6">
            <w:r>
              <w:t>Retrieve saved addresses from user profile</w:t>
            </w:r>
          </w:p>
        </w:tc>
      </w:tr>
      <w:tr w:rsidR="00B95C6E" w14:paraId="4E23987D" w14:textId="77777777">
        <w:trPr>
          <w:jc w:val="center"/>
        </w:trPr>
        <w:tc>
          <w:tcPr>
            <w:tcW w:w="3000" w:type="dxa"/>
          </w:tcPr>
          <w:p w14:paraId="5F58733A" w14:textId="77777777" w:rsidR="00B95C6E" w:rsidRDefault="004347C6">
            <w:r>
              <w:t>Select delivery address from list</w:t>
            </w:r>
          </w:p>
        </w:tc>
        <w:tc>
          <w:tcPr>
            <w:tcW w:w="3000" w:type="dxa"/>
          </w:tcPr>
          <w:p w14:paraId="5F4956EE" w14:textId="77777777" w:rsidR="00B95C6E" w:rsidRDefault="004347C6">
            <w:pPr>
              <w:jc w:val="center"/>
            </w:pPr>
            <w:r>
              <w:t>→</w:t>
            </w:r>
          </w:p>
        </w:tc>
        <w:tc>
          <w:tcPr>
            <w:tcW w:w="3000" w:type="dxa"/>
          </w:tcPr>
          <w:p w14:paraId="1B98C0A7" w14:textId="77777777" w:rsidR="00B95C6E" w:rsidRDefault="00B95C6E"/>
        </w:tc>
      </w:tr>
      <w:tr w:rsidR="00B95C6E" w14:paraId="7D04A258" w14:textId="77777777">
        <w:trPr>
          <w:jc w:val="center"/>
        </w:trPr>
        <w:tc>
          <w:tcPr>
            <w:tcW w:w="3000" w:type="dxa"/>
          </w:tcPr>
          <w:p w14:paraId="469DDABC" w14:textId="77777777" w:rsidR="00B95C6E" w:rsidRDefault="00B95C6E"/>
        </w:tc>
        <w:tc>
          <w:tcPr>
            <w:tcW w:w="3000" w:type="dxa"/>
          </w:tcPr>
          <w:p w14:paraId="30DD4AA5" w14:textId="77777777" w:rsidR="00B95C6E" w:rsidRDefault="004347C6">
            <w:pPr>
              <w:jc w:val="center"/>
            </w:pPr>
            <w:r>
              <w:t>←</w:t>
            </w:r>
          </w:p>
        </w:tc>
        <w:tc>
          <w:tcPr>
            <w:tcW w:w="3000" w:type="dxa"/>
          </w:tcPr>
          <w:p w14:paraId="34856872" w14:textId="77777777" w:rsidR="00B95C6E" w:rsidRDefault="004347C6">
            <w:r>
              <w:t>Set selected address as delivery address for order</w:t>
            </w:r>
          </w:p>
        </w:tc>
      </w:tr>
      <w:tr w:rsidR="00B95C6E" w14:paraId="6C84C3B4" w14:textId="77777777">
        <w:trPr>
          <w:jc w:val="center"/>
        </w:trPr>
        <w:tc>
          <w:tcPr>
            <w:tcW w:w="3000" w:type="dxa"/>
          </w:tcPr>
          <w:p w14:paraId="35D50E5E" w14:textId="77777777" w:rsidR="00B95C6E" w:rsidRDefault="00B95C6E"/>
        </w:tc>
        <w:tc>
          <w:tcPr>
            <w:tcW w:w="3000" w:type="dxa"/>
          </w:tcPr>
          <w:p w14:paraId="4995047D" w14:textId="77777777" w:rsidR="00B95C6E" w:rsidRDefault="004347C6">
            <w:pPr>
              <w:jc w:val="center"/>
            </w:pPr>
            <w:r>
              <w:t>←</w:t>
            </w:r>
          </w:p>
        </w:tc>
        <w:tc>
          <w:tcPr>
            <w:tcW w:w="3000" w:type="dxa"/>
          </w:tcPr>
          <w:p w14:paraId="74DA0F2A" w14:textId="77777777" w:rsidR="00B95C6E" w:rsidRDefault="004347C6">
            <w:r>
              <w:t>Display selected address in order summary</w:t>
            </w:r>
          </w:p>
        </w:tc>
      </w:tr>
    </w:tbl>
    <w:p w14:paraId="3C54BD90" w14:textId="77777777" w:rsidR="00B95C6E" w:rsidRDefault="00B95C6E"/>
    <w:p w14:paraId="19F909D1" w14:textId="77777777" w:rsidR="00B95C6E" w:rsidRDefault="004347C6">
      <w:pPr>
        <w:pStyle w:val="Heading3"/>
      </w:pPr>
      <w:bookmarkStart w:id="390" w:name="_Toc233112091"/>
      <w:bookmarkStart w:id="391" w:name="_Toc233113598"/>
      <w:r>
        <w:rPr>
          <w:rFonts w:ascii="Times New Roman" w:hAnsi="Times New Roman"/>
        </w:rPr>
        <w:t>SSD:26 Receive Order Confirmation Email</w:t>
      </w:r>
      <w:bookmarkEnd w:id="390"/>
      <w:bookmarkEnd w:id="391"/>
    </w:p>
    <w:p w14:paraId="01FA5BDD" w14:textId="77777777" w:rsidR="00B95C6E" w:rsidRDefault="004347C6">
      <w:pPr>
        <w:spacing w:before="120" w:after="40"/>
        <w:jc w:val="center"/>
      </w:pPr>
      <w:r>
        <w:rPr>
          <w:b/>
        </w:rPr>
        <w:t>Table SSD-26: SSD:26 Receive Order Confirmation Email</w:t>
      </w:r>
    </w:p>
    <w:tbl>
      <w:tblPr>
        <w:tblStyle w:val="TableGrid"/>
        <w:tblW w:w="0" w:type="auto"/>
        <w:jc w:val="center"/>
        <w:tblLook w:val="04A0" w:firstRow="1" w:lastRow="0" w:firstColumn="1" w:lastColumn="0" w:noHBand="0" w:noVBand="1"/>
      </w:tblPr>
      <w:tblGrid>
        <w:gridCol w:w="2867"/>
        <w:gridCol w:w="2887"/>
        <w:gridCol w:w="2902"/>
      </w:tblGrid>
      <w:tr w:rsidR="00B95C6E" w14:paraId="25D3DAEF" w14:textId="77777777">
        <w:trPr>
          <w:jc w:val="center"/>
        </w:trPr>
        <w:tc>
          <w:tcPr>
            <w:tcW w:w="3000" w:type="dxa"/>
            <w:shd w:val="clear" w:color="auto" w:fill="C0C0C0"/>
          </w:tcPr>
          <w:p w14:paraId="7CA2E4F4" w14:textId="77777777" w:rsidR="00B95C6E" w:rsidRDefault="004347C6">
            <w:pPr>
              <w:jc w:val="center"/>
            </w:pPr>
            <w:r>
              <w:rPr>
                <w:b/>
              </w:rPr>
              <w:lastRenderedPageBreak/>
              <w:t>Actor</w:t>
            </w:r>
          </w:p>
        </w:tc>
        <w:tc>
          <w:tcPr>
            <w:tcW w:w="3000" w:type="dxa"/>
            <w:shd w:val="clear" w:color="auto" w:fill="C0C0C0"/>
          </w:tcPr>
          <w:p w14:paraId="10366346" w14:textId="77777777" w:rsidR="00B95C6E" w:rsidRDefault="004347C6">
            <w:pPr>
              <w:jc w:val="center"/>
            </w:pPr>
            <w:r>
              <w:rPr>
                <w:b/>
              </w:rPr>
              <w:t>Direction</w:t>
            </w:r>
          </w:p>
        </w:tc>
        <w:tc>
          <w:tcPr>
            <w:tcW w:w="3000" w:type="dxa"/>
            <w:shd w:val="clear" w:color="auto" w:fill="C0C0C0"/>
          </w:tcPr>
          <w:p w14:paraId="118B3DF0" w14:textId="77777777" w:rsidR="00B95C6E" w:rsidRDefault="004347C6">
            <w:pPr>
              <w:jc w:val="center"/>
            </w:pPr>
            <w:r>
              <w:rPr>
                <w:b/>
              </w:rPr>
              <w:t>System</w:t>
            </w:r>
          </w:p>
        </w:tc>
      </w:tr>
      <w:tr w:rsidR="00B95C6E" w14:paraId="799F1D5A" w14:textId="77777777">
        <w:trPr>
          <w:jc w:val="center"/>
        </w:trPr>
        <w:tc>
          <w:tcPr>
            <w:tcW w:w="3000" w:type="dxa"/>
          </w:tcPr>
          <w:p w14:paraId="4B82C5E2" w14:textId="77777777" w:rsidR="00B95C6E" w:rsidRDefault="00B95C6E"/>
        </w:tc>
        <w:tc>
          <w:tcPr>
            <w:tcW w:w="3000" w:type="dxa"/>
          </w:tcPr>
          <w:p w14:paraId="72EE5EBE" w14:textId="77777777" w:rsidR="00B95C6E" w:rsidRDefault="004347C6">
            <w:pPr>
              <w:jc w:val="center"/>
            </w:pPr>
            <w:r>
              <w:t>←</w:t>
            </w:r>
          </w:p>
        </w:tc>
        <w:tc>
          <w:tcPr>
            <w:tcW w:w="3000" w:type="dxa"/>
          </w:tcPr>
          <w:p w14:paraId="3DB59197" w14:textId="77777777" w:rsidR="00B95C6E" w:rsidRDefault="004347C6">
            <w:r>
              <w:t>Order created successfully in database</w:t>
            </w:r>
          </w:p>
        </w:tc>
      </w:tr>
      <w:tr w:rsidR="00B95C6E" w14:paraId="60C83C3F" w14:textId="77777777">
        <w:trPr>
          <w:jc w:val="center"/>
        </w:trPr>
        <w:tc>
          <w:tcPr>
            <w:tcW w:w="3000" w:type="dxa"/>
          </w:tcPr>
          <w:p w14:paraId="6835FB2E" w14:textId="77777777" w:rsidR="00B95C6E" w:rsidRDefault="00B95C6E"/>
        </w:tc>
        <w:tc>
          <w:tcPr>
            <w:tcW w:w="3000" w:type="dxa"/>
          </w:tcPr>
          <w:p w14:paraId="79F20CB8" w14:textId="77777777" w:rsidR="00B95C6E" w:rsidRDefault="004347C6">
            <w:pPr>
              <w:jc w:val="center"/>
            </w:pPr>
            <w:r>
              <w:t>←</w:t>
            </w:r>
          </w:p>
        </w:tc>
        <w:tc>
          <w:tcPr>
            <w:tcW w:w="3000" w:type="dxa"/>
          </w:tcPr>
          <w:p w14:paraId="55DED618" w14:textId="77777777" w:rsidR="00B95C6E" w:rsidRDefault="004347C6">
            <w:r>
              <w:t>System compiles order confirmation data</w:t>
            </w:r>
          </w:p>
        </w:tc>
      </w:tr>
      <w:tr w:rsidR="00B95C6E" w14:paraId="7AB399E0" w14:textId="77777777">
        <w:trPr>
          <w:jc w:val="center"/>
        </w:trPr>
        <w:tc>
          <w:tcPr>
            <w:tcW w:w="3000" w:type="dxa"/>
          </w:tcPr>
          <w:p w14:paraId="7CBC1B71" w14:textId="77777777" w:rsidR="00B95C6E" w:rsidRDefault="00B95C6E"/>
        </w:tc>
        <w:tc>
          <w:tcPr>
            <w:tcW w:w="3000" w:type="dxa"/>
          </w:tcPr>
          <w:p w14:paraId="5775C718" w14:textId="77777777" w:rsidR="00B95C6E" w:rsidRDefault="004347C6">
            <w:pPr>
              <w:jc w:val="center"/>
            </w:pPr>
            <w:r>
              <w:t>←</w:t>
            </w:r>
          </w:p>
        </w:tc>
        <w:tc>
          <w:tcPr>
            <w:tcW w:w="3000" w:type="dxa"/>
          </w:tcPr>
          <w:p w14:paraId="5C63C619" w14:textId="77777777" w:rsidR="00B95C6E" w:rsidRDefault="004347C6">
            <w:r>
              <w:t xml:space="preserve">System calls </w:t>
            </w:r>
            <w:proofErr w:type="spellStart"/>
            <w:r>
              <w:t>FastAPI</w:t>
            </w:r>
            <w:proofErr w:type="spellEnd"/>
            <w:r>
              <w:t>-Mail with order details</w:t>
            </w:r>
          </w:p>
        </w:tc>
      </w:tr>
      <w:tr w:rsidR="00B95C6E" w14:paraId="76E9ABC3" w14:textId="77777777">
        <w:trPr>
          <w:jc w:val="center"/>
        </w:trPr>
        <w:tc>
          <w:tcPr>
            <w:tcW w:w="3000" w:type="dxa"/>
          </w:tcPr>
          <w:p w14:paraId="57231CB0" w14:textId="77777777" w:rsidR="00B95C6E" w:rsidRDefault="00B95C6E"/>
        </w:tc>
        <w:tc>
          <w:tcPr>
            <w:tcW w:w="3000" w:type="dxa"/>
          </w:tcPr>
          <w:p w14:paraId="79105E95" w14:textId="77777777" w:rsidR="00B95C6E" w:rsidRDefault="004347C6">
            <w:pPr>
              <w:jc w:val="center"/>
            </w:pPr>
            <w:r>
              <w:t>←</w:t>
            </w:r>
          </w:p>
        </w:tc>
        <w:tc>
          <w:tcPr>
            <w:tcW w:w="3000" w:type="dxa"/>
          </w:tcPr>
          <w:p w14:paraId="04096162" w14:textId="77777777" w:rsidR="00B95C6E" w:rsidRDefault="004347C6">
            <w:r>
              <w:t>Email sent via Gmail SMTP to customer</w:t>
            </w:r>
          </w:p>
        </w:tc>
      </w:tr>
      <w:tr w:rsidR="00B95C6E" w14:paraId="078AFC3F" w14:textId="77777777">
        <w:trPr>
          <w:jc w:val="center"/>
        </w:trPr>
        <w:tc>
          <w:tcPr>
            <w:tcW w:w="3000" w:type="dxa"/>
          </w:tcPr>
          <w:p w14:paraId="7D6F5CC2" w14:textId="77777777" w:rsidR="00B95C6E" w:rsidRDefault="00B95C6E"/>
        </w:tc>
        <w:tc>
          <w:tcPr>
            <w:tcW w:w="3000" w:type="dxa"/>
          </w:tcPr>
          <w:p w14:paraId="344687AC" w14:textId="77777777" w:rsidR="00B95C6E" w:rsidRDefault="004347C6">
            <w:pPr>
              <w:jc w:val="center"/>
            </w:pPr>
            <w:r>
              <w:t>←</w:t>
            </w:r>
          </w:p>
        </w:tc>
        <w:tc>
          <w:tcPr>
            <w:tcW w:w="3000" w:type="dxa"/>
          </w:tcPr>
          <w:p w14:paraId="10CF9B71" w14:textId="77777777" w:rsidR="00B95C6E" w:rsidRDefault="004347C6">
            <w:r>
              <w:t>Email delivery confirmation logged</w:t>
            </w:r>
          </w:p>
        </w:tc>
      </w:tr>
    </w:tbl>
    <w:p w14:paraId="79FBA738" w14:textId="77777777" w:rsidR="00B95C6E" w:rsidRDefault="00B95C6E"/>
    <w:p w14:paraId="464B013C" w14:textId="77777777" w:rsidR="00B95C6E" w:rsidRDefault="004347C6">
      <w:pPr>
        <w:pStyle w:val="Heading3"/>
      </w:pPr>
      <w:bookmarkStart w:id="392" w:name="_Toc233112092"/>
      <w:bookmarkStart w:id="393" w:name="_Toc233113599"/>
      <w:r>
        <w:rPr>
          <w:rFonts w:ascii="Times New Roman" w:hAnsi="Times New Roman"/>
        </w:rPr>
        <w:t>SSD:27 Subscribe to Newsletter</w:t>
      </w:r>
      <w:bookmarkEnd w:id="392"/>
      <w:bookmarkEnd w:id="393"/>
    </w:p>
    <w:p w14:paraId="467B383B" w14:textId="77777777" w:rsidR="00B95C6E" w:rsidRDefault="004347C6">
      <w:pPr>
        <w:spacing w:before="120" w:after="40"/>
        <w:jc w:val="center"/>
      </w:pPr>
      <w:r>
        <w:rPr>
          <w:b/>
        </w:rPr>
        <w:t>Table SSD-27: SSD:27 Subscribe to Newsletter</w:t>
      </w:r>
    </w:p>
    <w:tbl>
      <w:tblPr>
        <w:tblStyle w:val="TableGrid"/>
        <w:tblW w:w="0" w:type="auto"/>
        <w:jc w:val="center"/>
        <w:tblLook w:val="04A0" w:firstRow="1" w:lastRow="0" w:firstColumn="1" w:lastColumn="0" w:noHBand="0" w:noVBand="1"/>
      </w:tblPr>
      <w:tblGrid>
        <w:gridCol w:w="2888"/>
        <w:gridCol w:w="2875"/>
        <w:gridCol w:w="2893"/>
      </w:tblGrid>
      <w:tr w:rsidR="00B95C6E" w14:paraId="29204CDF" w14:textId="77777777">
        <w:trPr>
          <w:jc w:val="center"/>
        </w:trPr>
        <w:tc>
          <w:tcPr>
            <w:tcW w:w="3000" w:type="dxa"/>
            <w:shd w:val="clear" w:color="auto" w:fill="C0C0C0"/>
          </w:tcPr>
          <w:p w14:paraId="00291CAF" w14:textId="77777777" w:rsidR="00B95C6E" w:rsidRDefault="004347C6">
            <w:pPr>
              <w:jc w:val="center"/>
            </w:pPr>
            <w:r>
              <w:rPr>
                <w:b/>
              </w:rPr>
              <w:t>Actor</w:t>
            </w:r>
          </w:p>
        </w:tc>
        <w:tc>
          <w:tcPr>
            <w:tcW w:w="3000" w:type="dxa"/>
            <w:shd w:val="clear" w:color="auto" w:fill="C0C0C0"/>
          </w:tcPr>
          <w:p w14:paraId="443E129B" w14:textId="77777777" w:rsidR="00B95C6E" w:rsidRDefault="004347C6">
            <w:pPr>
              <w:jc w:val="center"/>
            </w:pPr>
            <w:r>
              <w:rPr>
                <w:b/>
              </w:rPr>
              <w:t>Direction</w:t>
            </w:r>
          </w:p>
        </w:tc>
        <w:tc>
          <w:tcPr>
            <w:tcW w:w="3000" w:type="dxa"/>
            <w:shd w:val="clear" w:color="auto" w:fill="C0C0C0"/>
          </w:tcPr>
          <w:p w14:paraId="1C5CA485" w14:textId="77777777" w:rsidR="00B95C6E" w:rsidRDefault="004347C6">
            <w:pPr>
              <w:jc w:val="center"/>
            </w:pPr>
            <w:r>
              <w:rPr>
                <w:b/>
              </w:rPr>
              <w:t>System</w:t>
            </w:r>
          </w:p>
        </w:tc>
      </w:tr>
      <w:tr w:rsidR="00B95C6E" w14:paraId="49A80414" w14:textId="77777777">
        <w:trPr>
          <w:jc w:val="center"/>
        </w:trPr>
        <w:tc>
          <w:tcPr>
            <w:tcW w:w="3000" w:type="dxa"/>
          </w:tcPr>
          <w:p w14:paraId="5731D696" w14:textId="77777777" w:rsidR="00B95C6E" w:rsidRDefault="004347C6">
            <w:r>
              <w:t>Enter email in newsletter subscription form</w:t>
            </w:r>
          </w:p>
        </w:tc>
        <w:tc>
          <w:tcPr>
            <w:tcW w:w="3000" w:type="dxa"/>
          </w:tcPr>
          <w:p w14:paraId="2E020E96" w14:textId="77777777" w:rsidR="00B95C6E" w:rsidRDefault="004347C6">
            <w:pPr>
              <w:jc w:val="center"/>
            </w:pPr>
            <w:r>
              <w:t>→</w:t>
            </w:r>
          </w:p>
        </w:tc>
        <w:tc>
          <w:tcPr>
            <w:tcW w:w="3000" w:type="dxa"/>
          </w:tcPr>
          <w:p w14:paraId="1FF65F05" w14:textId="77777777" w:rsidR="00B95C6E" w:rsidRDefault="00B95C6E"/>
        </w:tc>
      </w:tr>
      <w:tr w:rsidR="00B95C6E" w14:paraId="11075AD4" w14:textId="77777777">
        <w:trPr>
          <w:jc w:val="center"/>
        </w:trPr>
        <w:tc>
          <w:tcPr>
            <w:tcW w:w="3000" w:type="dxa"/>
          </w:tcPr>
          <w:p w14:paraId="4DB1551F" w14:textId="77777777" w:rsidR="00B95C6E" w:rsidRDefault="00B95C6E"/>
        </w:tc>
        <w:tc>
          <w:tcPr>
            <w:tcW w:w="3000" w:type="dxa"/>
          </w:tcPr>
          <w:p w14:paraId="271B68A5" w14:textId="77777777" w:rsidR="00B95C6E" w:rsidRDefault="004347C6">
            <w:pPr>
              <w:jc w:val="center"/>
            </w:pPr>
            <w:r>
              <w:t>←</w:t>
            </w:r>
          </w:p>
        </w:tc>
        <w:tc>
          <w:tcPr>
            <w:tcW w:w="3000" w:type="dxa"/>
          </w:tcPr>
          <w:p w14:paraId="618A485F" w14:textId="77777777" w:rsidR="00B95C6E" w:rsidRDefault="004347C6">
            <w:r>
              <w:t>Validate email format</w:t>
            </w:r>
          </w:p>
        </w:tc>
      </w:tr>
      <w:tr w:rsidR="00B95C6E" w14:paraId="30541C65" w14:textId="77777777">
        <w:trPr>
          <w:jc w:val="center"/>
        </w:trPr>
        <w:tc>
          <w:tcPr>
            <w:tcW w:w="3000" w:type="dxa"/>
          </w:tcPr>
          <w:p w14:paraId="62342339" w14:textId="77777777" w:rsidR="00B95C6E" w:rsidRDefault="00B95C6E"/>
        </w:tc>
        <w:tc>
          <w:tcPr>
            <w:tcW w:w="3000" w:type="dxa"/>
          </w:tcPr>
          <w:p w14:paraId="053821FE" w14:textId="77777777" w:rsidR="00B95C6E" w:rsidRDefault="004347C6">
            <w:pPr>
              <w:jc w:val="center"/>
            </w:pPr>
            <w:r>
              <w:t>←</w:t>
            </w:r>
          </w:p>
        </w:tc>
        <w:tc>
          <w:tcPr>
            <w:tcW w:w="3000" w:type="dxa"/>
          </w:tcPr>
          <w:p w14:paraId="557CD069" w14:textId="77777777" w:rsidR="00B95C6E" w:rsidRDefault="004347C6">
            <w:r>
              <w:t>Check for duplicate subscription</w:t>
            </w:r>
          </w:p>
        </w:tc>
      </w:tr>
      <w:tr w:rsidR="00B95C6E" w14:paraId="7D640633" w14:textId="77777777">
        <w:trPr>
          <w:jc w:val="center"/>
        </w:trPr>
        <w:tc>
          <w:tcPr>
            <w:tcW w:w="3000" w:type="dxa"/>
          </w:tcPr>
          <w:p w14:paraId="25D216C6" w14:textId="77777777" w:rsidR="00B95C6E" w:rsidRDefault="00B95C6E"/>
        </w:tc>
        <w:tc>
          <w:tcPr>
            <w:tcW w:w="3000" w:type="dxa"/>
          </w:tcPr>
          <w:p w14:paraId="07C079BB" w14:textId="77777777" w:rsidR="00B95C6E" w:rsidRDefault="004347C6">
            <w:pPr>
              <w:jc w:val="center"/>
            </w:pPr>
            <w:r>
              <w:t>←</w:t>
            </w:r>
          </w:p>
        </w:tc>
        <w:tc>
          <w:tcPr>
            <w:tcW w:w="3000" w:type="dxa"/>
          </w:tcPr>
          <w:p w14:paraId="7E0ABF90" w14:textId="77777777" w:rsidR="00B95C6E" w:rsidRDefault="004347C6">
            <w:r>
              <w:t>Save email to subscriptions table</w:t>
            </w:r>
          </w:p>
        </w:tc>
      </w:tr>
      <w:tr w:rsidR="00B95C6E" w14:paraId="4EBF2758" w14:textId="77777777">
        <w:trPr>
          <w:jc w:val="center"/>
        </w:trPr>
        <w:tc>
          <w:tcPr>
            <w:tcW w:w="3000" w:type="dxa"/>
          </w:tcPr>
          <w:p w14:paraId="014EBB5B" w14:textId="77777777" w:rsidR="00B95C6E" w:rsidRDefault="00B95C6E"/>
        </w:tc>
        <w:tc>
          <w:tcPr>
            <w:tcW w:w="3000" w:type="dxa"/>
          </w:tcPr>
          <w:p w14:paraId="44764A08" w14:textId="77777777" w:rsidR="00B95C6E" w:rsidRDefault="004347C6">
            <w:pPr>
              <w:jc w:val="center"/>
            </w:pPr>
            <w:r>
              <w:t>←</w:t>
            </w:r>
          </w:p>
        </w:tc>
        <w:tc>
          <w:tcPr>
            <w:tcW w:w="3000" w:type="dxa"/>
          </w:tcPr>
          <w:p w14:paraId="0902E2B0" w14:textId="77777777" w:rsidR="00B95C6E" w:rsidRDefault="004347C6">
            <w:r>
              <w:t>Send welcome email via Gmail SMTP</w:t>
            </w:r>
          </w:p>
        </w:tc>
      </w:tr>
      <w:tr w:rsidR="00B95C6E" w14:paraId="0F09E35A" w14:textId="77777777">
        <w:trPr>
          <w:jc w:val="center"/>
        </w:trPr>
        <w:tc>
          <w:tcPr>
            <w:tcW w:w="3000" w:type="dxa"/>
          </w:tcPr>
          <w:p w14:paraId="165537A8" w14:textId="77777777" w:rsidR="00B95C6E" w:rsidRDefault="00B95C6E"/>
        </w:tc>
        <w:tc>
          <w:tcPr>
            <w:tcW w:w="3000" w:type="dxa"/>
          </w:tcPr>
          <w:p w14:paraId="5E44F5F5" w14:textId="77777777" w:rsidR="00B95C6E" w:rsidRDefault="004347C6">
            <w:pPr>
              <w:jc w:val="center"/>
            </w:pPr>
            <w:r>
              <w:t>←</w:t>
            </w:r>
          </w:p>
        </w:tc>
        <w:tc>
          <w:tcPr>
            <w:tcW w:w="3000" w:type="dxa"/>
          </w:tcPr>
          <w:p w14:paraId="169C8E40" w14:textId="77777777" w:rsidR="00B95C6E" w:rsidRDefault="004347C6">
            <w:r>
              <w:t>Display subscription confirmation</w:t>
            </w:r>
          </w:p>
        </w:tc>
      </w:tr>
    </w:tbl>
    <w:p w14:paraId="0963ACB8" w14:textId="77777777" w:rsidR="00B95C6E" w:rsidRDefault="00B95C6E"/>
    <w:p w14:paraId="4FE5CB16" w14:textId="77777777" w:rsidR="00B95C6E" w:rsidRDefault="004347C6">
      <w:pPr>
        <w:pStyle w:val="Heading3"/>
      </w:pPr>
      <w:bookmarkStart w:id="394" w:name="_Toc233112093"/>
      <w:bookmarkStart w:id="395" w:name="_Toc233113600"/>
      <w:r>
        <w:rPr>
          <w:rFonts w:ascii="Times New Roman" w:hAnsi="Times New Roman"/>
        </w:rPr>
        <w:t>SSD:28 Contact Support</w:t>
      </w:r>
      <w:bookmarkEnd w:id="394"/>
      <w:bookmarkEnd w:id="395"/>
    </w:p>
    <w:p w14:paraId="3DACE655" w14:textId="77777777" w:rsidR="00B95C6E" w:rsidRDefault="004347C6">
      <w:pPr>
        <w:spacing w:before="120" w:after="40"/>
        <w:jc w:val="center"/>
      </w:pPr>
      <w:r>
        <w:rPr>
          <w:b/>
        </w:rPr>
        <w:t>Table SSD-28: SSD:28 Contact Support</w:t>
      </w:r>
    </w:p>
    <w:tbl>
      <w:tblPr>
        <w:tblStyle w:val="TableGrid"/>
        <w:tblW w:w="0" w:type="auto"/>
        <w:jc w:val="center"/>
        <w:tblLook w:val="04A0" w:firstRow="1" w:lastRow="0" w:firstColumn="1" w:lastColumn="0" w:noHBand="0" w:noVBand="1"/>
      </w:tblPr>
      <w:tblGrid>
        <w:gridCol w:w="2874"/>
        <w:gridCol w:w="2883"/>
        <w:gridCol w:w="2899"/>
      </w:tblGrid>
      <w:tr w:rsidR="00B95C6E" w14:paraId="0C3DA6FA" w14:textId="77777777">
        <w:trPr>
          <w:jc w:val="center"/>
        </w:trPr>
        <w:tc>
          <w:tcPr>
            <w:tcW w:w="3000" w:type="dxa"/>
            <w:shd w:val="clear" w:color="auto" w:fill="C0C0C0"/>
          </w:tcPr>
          <w:p w14:paraId="2D0D0E77" w14:textId="77777777" w:rsidR="00B95C6E" w:rsidRDefault="004347C6">
            <w:pPr>
              <w:jc w:val="center"/>
            </w:pPr>
            <w:r>
              <w:rPr>
                <w:b/>
              </w:rPr>
              <w:lastRenderedPageBreak/>
              <w:t>Actor</w:t>
            </w:r>
          </w:p>
        </w:tc>
        <w:tc>
          <w:tcPr>
            <w:tcW w:w="3000" w:type="dxa"/>
            <w:shd w:val="clear" w:color="auto" w:fill="C0C0C0"/>
          </w:tcPr>
          <w:p w14:paraId="68F0BEEC" w14:textId="77777777" w:rsidR="00B95C6E" w:rsidRDefault="004347C6">
            <w:pPr>
              <w:jc w:val="center"/>
            </w:pPr>
            <w:r>
              <w:rPr>
                <w:b/>
              </w:rPr>
              <w:t>Direction</w:t>
            </w:r>
          </w:p>
        </w:tc>
        <w:tc>
          <w:tcPr>
            <w:tcW w:w="3000" w:type="dxa"/>
            <w:shd w:val="clear" w:color="auto" w:fill="C0C0C0"/>
          </w:tcPr>
          <w:p w14:paraId="76D95FD0" w14:textId="77777777" w:rsidR="00B95C6E" w:rsidRDefault="004347C6">
            <w:pPr>
              <w:jc w:val="center"/>
            </w:pPr>
            <w:r>
              <w:rPr>
                <w:b/>
              </w:rPr>
              <w:t>System</w:t>
            </w:r>
          </w:p>
        </w:tc>
      </w:tr>
      <w:tr w:rsidR="00B95C6E" w14:paraId="5C75AA8A" w14:textId="77777777">
        <w:trPr>
          <w:jc w:val="center"/>
        </w:trPr>
        <w:tc>
          <w:tcPr>
            <w:tcW w:w="3000" w:type="dxa"/>
          </w:tcPr>
          <w:p w14:paraId="343B7467" w14:textId="77777777" w:rsidR="00B95C6E" w:rsidRDefault="004347C6">
            <w:r>
              <w:t>Open contact form and enter name, email, and message</w:t>
            </w:r>
          </w:p>
        </w:tc>
        <w:tc>
          <w:tcPr>
            <w:tcW w:w="3000" w:type="dxa"/>
          </w:tcPr>
          <w:p w14:paraId="67ED5401" w14:textId="77777777" w:rsidR="00B95C6E" w:rsidRDefault="004347C6">
            <w:pPr>
              <w:jc w:val="center"/>
            </w:pPr>
            <w:r>
              <w:t>→</w:t>
            </w:r>
          </w:p>
        </w:tc>
        <w:tc>
          <w:tcPr>
            <w:tcW w:w="3000" w:type="dxa"/>
          </w:tcPr>
          <w:p w14:paraId="16BC9A3C" w14:textId="77777777" w:rsidR="00B95C6E" w:rsidRDefault="00B95C6E"/>
        </w:tc>
      </w:tr>
      <w:tr w:rsidR="00B95C6E" w14:paraId="0FC15FA4" w14:textId="77777777">
        <w:trPr>
          <w:jc w:val="center"/>
        </w:trPr>
        <w:tc>
          <w:tcPr>
            <w:tcW w:w="3000" w:type="dxa"/>
          </w:tcPr>
          <w:p w14:paraId="291C598F" w14:textId="77777777" w:rsidR="00B95C6E" w:rsidRDefault="00B95C6E"/>
        </w:tc>
        <w:tc>
          <w:tcPr>
            <w:tcW w:w="3000" w:type="dxa"/>
          </w:tcPr>
          <w:p w14:paraId="3FA48C3B" w14:textId="77777777" w:rsidR="00B95C6E" w:rsidRDefault="004347C6">
            <w:pPr>
              <w:jc w:val="center"/>
            </w:pPr>
            <w:r>
              <w:t>←</w:t>
            </w:r>
          </w:p>
        </w:tc>
        <w:tc>
          <w:tcPr>
            <w:tcW w:w="3000" w:type="dxa"/>
          </w:tcPr>
          <w:p w14:paraId="26A47FA3" w14:textId="77777777" w:rsidR="00B95C6E" w:rsidRDefault="004347C6">
            <w:r>
              <w:t>Validate all required fields</w:t>
            </w:r>
          </w:p>
        </w:tc>
      </w:tr>
      <w:tr w:rsidR="00B95C6E" w14:paraId="4E5295D6" w14:textId="77777777">
        <w:trPr>
          <w:jc w:val="center"/>
        </w:trPr>
        <w:tc>
          <w:tcPr>
            <w:tcW w:w="3000" w:type="dxa"/>
          </w:tcPr>
          <w:p w14:paraId="087EDEBD" w14:textId="77777777" w:rsidR="00B95C6E" w:rsidRDefault="004347C6">
            <w:r>
              <w:t>Submit contact form</w:t>
            </w:r>
          </w:p>
        </w:tc>
        <w:tc>
          <w:tcPr>
            <w:tcW w:w="3000" w:type="dxa"/>
          </w:tcPr>
          <w:p w14:paraId="0633A911" w14:textId="77777777" w:rsidR="00B95C6E" w:rsidRDefault="004347C6">
            <w:pPr>
              <w:jc w:val="center"/>
            </w:pPr>
            <w:r>
              <w:t>→</w:t>
            </w:r>
          </w:p>
        </w:tc>
        <w:tc>
          <w:tcPr>
            <w:tcW w:w="3000" w:type="dxa"/>
          </w:tcPr>
          <w:p w14:paraId="06E9B1B1" w14:textId="77777777" w:rsidR="00B95C6E" w:rsidRDefault="00B95C6E"/>
        </w:tc>
      </w:tr>
      <w:tr w:rsidR="00B95C6E" w14:paraId="5E978154" w14:textId="77777777">
        <w:trPr>
          <w:jc w:val="center"/>
        </w:trPr>
        <w:tc>
          <w:tcPr>
            <w:tcW w:w="3000" w:type="dxa"/>
          </w:tcPr>
          <w:p w14:paraId="514B17F8" w14:textId="77777777" w:rsidR="00B95C6E" w:rsidRDefault="00B95C6E"/>
        </w:tc>
        <w:tc>
          <w:tcPr>
            <w:tcW w:w="3000" w:type="dxa"/>
          </w:tcPr>
          <w:p w14:paraId="48E36E25" w14:textId="77777777" w:rsidR="00B95C6E" w:rsidRDefault="004347C6">
            <w:pPr>
              <w:jc w:val="center"/>
            </w:pPr>
            <w:r>
              <w:t>←</w:t>
            </w:r>
          </w:p>
        </w:tc>
        <w:tc>
          <w:tcPr>
            <w:tcW w:w="3000" w:type="dxa"/>
          </w:tcPr>
          <w:p w14:paraId="58054E3E" w14:textId="77777777" w:rsidR="00B95C6E" w:rsidRDefault="004347C6">
            <w:r>
              <w:t>Save support request to database</w:t>
            </w:r>
          </w:p>
        </w:tc>
      </w:tr>
      <w:tr w:rsidR="00B95C6E" w14:paraId="66CE9CAE" w14:textId="77777777">
        <w:trPr>
          <w:jc w:val="center"/>
        </w:trPr>
        <w:tc>
          <w:tcPr>
            <w:tcW w:w="3000" w:type="dxa"/>
          </w:tcPr>
          <w:p w14:paraId="7549676D" w14:textId="77777777" w:rsidR="00B95C6E" w:rsidRDefault="00B95C6E"/>
        </w:tc>
        <w:tc>
          <w:tcPr>
            <w:tcW w:w="3000" w:type="dxa"/>
          </w:tcPr>
          <w:p w14:paraId="1C11C0BA" w14:textId="77777777" w:rsidR="00B95C6E" w:rsidRDefault="004347C6">
            <w:pPr>
              <w:jc w:val="center"/>
            </w:pPr>
            <w:r>
              <w:t>←</w:t>
            </w:r>
          </w:p>
        </w:tc>
        <w:tc>
          <w:tcPr>
            <w:tcW w:w="3000" w:type="dxa"/>
          </w:tcPr>
          <w:p w14:paraId="701B6A6C" w14:textId="77777777" w:rsidR="00B95C6E" w:rsidRDefault="004347C6">
            <w:r>
              <w:t>Send auto-reply email to customer</w:t>
            </w:r>
          </w:p>
        </w:tc>
      </w:tr>
      <w:tr w:rsidR="00B95C6E" w14:paraId="7906D253" w14:textId="77777777">
        <w:trPr>
          <w:jc w:val="center"/>
        </w:trPr>
        <w:tc>
          <w:tcPr>
            <w:tcW w:w="3000" w:type="dxa"/>
          </w:tcPr>
          <w:p w14:paraId="1F5DAB56" w14:textId="77777777" w:rsidR="00B95C6E" w:rsidRDefault="00B95C6E"/>
        </w:tc>
        <w:tc>
          <w:tcPr>
            <w:tcW w:w="3000" w:type="dxa"/>
          </w:tcPr>
          <w:p w14:paraId="6782B9D6" w14:textId="77777777" w:rsidR="00B95C6E" w:rsidRDefault="004347C6">
            <w:pPr>
              <w:jc w:val="center"/>
            </w:pPr>
            <w:r>
              <w:t>←</w:t>
            </w:r>
          </w:p>
        </w:tc>
        <w:tc>
          <w:tcPr>
            <w:tcW w:w="3000" w:type="dxa"/>
          </w:tcPr>
          <w:p w14:paraId="1D203E68" w14:textId="77777777" w:rsidR="00B95C6E" w:rsidRDefault="004347C6">
            <w:r>
              <w:t>Display submission confirmation message</w:t>
            </w:r>
          </w:p>
        </w:tc>
      </w:tr>
    </w:tbl>
    <w:p w14:paraId="15BFC359" w14:textId="77777777" w:rsidR="00B95C6E" w:rsidRDefault="00B95C6E"/>
    <w:p w14:paraId="78B5F748" w14:textId="77777777" w:rsidR="00B95C6E" w:rsidRDefault="004347C6">
      <w:pPr>
        <w:pStyle w:val="Heading3"/>
      </w:pPr>
      <w:bookmarkStart w:id="396" w:name="_Toc233112094"/>
      <w:bookmarkStart w:id="397" w:name="_Toc233113601"/>
      <w:r>
        <w:rPr>
          <w:rFonts w:ascii="Times New Roman" w:hAnsi="Times New Roman"/>
        </w:rPr>
        <w:t>SSD:29 View FAQ via Chatbot</w:t>
      </w:r>
      <w:bookmarkEnd w:id="396"/>
      <w:bookmarkEnd w:id="397"/>
    </w:p>
    <w:p w14:paraId="77DC9012" w14:textId="77777777" w:rsidR="00B95C6E" w:rsidRDefault="004347C6">
      <w:pPr>
        <w:spacing w:before="120" w:after="40"/>
        <w:jc w:val="center"/>
      </w:pPr>
      <w:r>
        <w:rPr>
          <w:b/>
        </w:rPr>
        <w:t>Table SSD-29: SSD:29 View FAQ via Chatbot</w:t>
      </w:r>
    </w:p>
    <w:tbl>
      <w:tblPr>
        <w:tblStyle w:val="TableGrid"/>
        <w:tblW w:w="0" w:type="auto"/>
        <w:jc w:val="center"/>
        <w:tblLook w:val="04A0" w:firstRow="1" w:lastRow="0" w:firstColumn="1" w:lastColumn="0" w:noHBand="0" w:noVBand="1"/>
      </w:tblPr>
      <w:tblGrid>
        <w:gridCol w:w="2877"/>
        <w:gridCol w:w="2885"/>
        <w:gridCol w:w="2894"/>
      </w:tblGrid>
      <w:tr w:rsidR="00B95C6E" w14:paraId="573C8ADE" w14:textId="77777777">
        <w:trPr>
          <w:jc w:val="center"/>
        </w:trPr>
        <w:tc>
          <w:tcPr>
            <w:tcW w:w="3000" w:type="dxa"/>
            <w:shd w:val="clear" w:color="auto" w:fill="C0C0C0"/>
          </w:tcPr>
          <w:p w14:paraId="638FF9C0" w14:textId="77777777" w:rsidR="00B95C6E" w:rsidRDefault="004347C6">
            <w:pPr>
              <w:jc w:val="center"/>
            </w:pPr>
            <w:r>
              <w:rPr>
                <w:b/>
              </w:rPr>
              <w:t>Actor</w:t>
            </w:r>
          </w:p>
        </w:tc>
        <w:tc>
          <w:tcPr>
            <w:tcW w:w="3000" w:type="dxa"/>
            <w:shd w:val="clear" w:color="auto" w:fill="C0C0C0"/>
          </w:tcPr>
          <w:p w14:paraId="256D144B" w14:textId="77777777" w:rsidR="00B95C6E" w:rsidRDefault="004347C6">
            <w:pPr>
              <w:jc w:val="center"/>
            </w:pPr>
            <w:r>
              <w:rPr>
                <w:b/>
              </w:rPr>
              <w:t>Direction</w:t>
            </w:r>
          </w:p>
        </w:tc>
        <w:tc>
          <w:tcPr>
            <w:tcW w:w="3000" w:type="dxa"/>
            <w:shd w:val="clear" w:color="auto" w:fill="C0C0C0"/>
          </w:tcPr>
          <w:p w14:paraId="64B0370B" w14:textId="77777777" w:rsidR="00B95C6E" w:rsidRDefault="004347C6">
            <w:pPr>
              <w:jc w:val="center"/>
            </w:pPr>
            <w:r>
              <w:rPr>
                <w:b/>
              </w:rPr>
              <w:t>System</w:t>
            </w:r>
          </w:p>
        </w:tc>
      </w:tr>
      <w:tr w:rsidR="00B95C6E" w14:paraId="0E54BA87" w14:textId="77777777">
        <w:trPr>
          <w:jc w:val="center"/>
        </w:trPr>
        <w:tc>
          <w:tcPr>
            <w:tcW w:w="3000" w:type="dxa"/>
          </w:tcPr>
          <w:p w14:paraId="48A859BD" w14:textId="77777777" w:rsidR="00B95C6E" w:rsidRDefault="004347C6">
            <w:r>
              <w:t>Type FAQ question in chatbot widget</w:t>
            </w:r>
          </w:p>
        </w:tc>
        <w:tc>
          <w:tcPr>
            <w:tcW w:w="3000" w:type="dxa"/>
          </w:tcPr>
          <w:p w14:paraId="7D87817F" w14:textId="77777777" w:rsidR="00B95C6E" w:rsidRDefault="004347C6">
            <w:pPr>
              <w:jc w:val="center"/>
            </w:pPr>
            <w:r>
              <w:t>→</w:t>
            </w:r>
          </w:p>
        </w:tc>
        <w:tc>
          <w:tcPr>
            <w:tcW w:w="3000" w:type="dxa"/>
          </w:tcPr>
          <w:p w14:paraId="527FDD2C" w14:textId="77777777" w:rsidR="00B95C6E" w:rsidRDefault="00B95C6E"/>
        </w:tc>
      </w:tr>
      <w:tr w:rsidR="00B95C6E" w14:paraId="5C085C7B" w14:textId="77777777">
        <w:trPr>
          <w:jc w:val="center"/>
        </w:trPr>
        <w:tc>
          <w:tcPr>
            <w:tcW w:w="3000" w:type="dxa"/>
          </w:tcPr>
          <w:p w14:paraId="638482D7" w14:textId="77777777" w:rsidR="00B95C6E" w:rsidRDefault="00B95C6E"/>
        </w:tc>
        <w:tc>
          <w:tcPr>
            <w:tcW w:w="3000" w:type="dxa"/>
          </w:tcPr>
          <w:p w14:paraId="6D9C5BFA" w14:textId="77777777" w:rsidR="00B95C6E" w:rsidRDefault="004347C6">
            <w:pPr>
              <w:jc w:val="center"/>
            </w:pPr>
            <w:r>
              <w:t>←</w:t>
            </w:r>
          </w:p>
        </w:tc>
        <w:tc>
          <w:tcPr>
            <w:tcW w:w="3000" w:type="dxa"/>
          </w:tcPr>
          <w:p w14:paraId="228178EA" w14:textId="77777777" w:rsidR="00B95C6E" w:rsidRDefault="004347C6">
            <w:r>
              <w:t>Send query to n8n webhook</w:t>
            </w:r>
          </w:p>
        </w:tc>
      </w:tr>
      <w:tr w:rsidR="00B95C6E" w14:paraId="0DDDB3F0" w14:textId="77777777">
        <w:trPr>
          <w:jc w:val="center"/>
        </w:trPr>
        <w:tc>
          <w:tcPr>
            <w:tcW w:w="3000" w:type="dxa"/>
          </w:tcPr>
          <w:p w14:paraId="47D0D2B8" w14:textId="77777777" w:rsidR="00B95C6E" w:rsidRDefault="00B95C6E"/>
        </w:tc>
        <w:tc>
          <w:tcPr>
            <w:tcW w:w="3000" w:type="dxa"/>
          </w:tcPr>
          <w:p w14:paraId="3130B63C" w14:textId="77777777" w:rsidR="00B95C6E" w:rsidRDefault="004347C6">
            <w:pPr>
              <w:jc w:val="center"/>
            </w:pPr>
            <w:r>
              <w:t>←</w:t>
            </w:r>
          </w:p>
        </w:tc>
        <w:tc>
          <w:tcPr>
            <w:tcW w:w="3000" w:type="dxa"/>
          </w:tcPr>
          <w:p w14:paraId="34CBEA06" w14:textId="77777777" w:rsidR="00B95C6E" w:rsidRDefault="004347C6">
            <w:r>
              <w:t>n8n searches FAQ table for keyword match</w:t>
            </w:r>
          </w:p>
        </w:tc>
      </w:tr>
      <w:tr w:rsidR="00B95C6E" w14:paraId="08718E6A" w14:textId="77777777">
        <w:trPr>
          <w:jc w:val="center"/>
        </w:trPr>
        <w:tc>
          <w:tcPr>
            <w:tcW w:w="3000" w:type="dxa"/>
          </w:tcPr>
          <w:p w14:paraId="0D4CA3CE" w14:textId="77777777" w:rsidR="00B95C6E" w:rsidRDefault="00B95C6E"/>
        </w:tc>
        <w:tc>
          <w:tcPr>
            <w:tcW w:w="3000" w:type="dxa"/>
          </w:tcPr>
          <w:p w14:paraId="5034D05B" w14:textId="77777777" w:rsidR="00B95C6E" w:rsidRDefault="004347C6">
            <w:pPr>
              <w:jc w:val="center"/>
            </w:pPr>
            <w:r>
              <w:t>←</w:t>
            </w:r>
          </w:p>
        </w:tc>
        <w:tc>
          <w:tcPr>
            <w:tcW w:w="3000" w:type="dxa"/>
          </w:tcPr>
          <w:p w14:paraId="152A0795" w14:textId="77777777" w:rsidR="00B95C6E" w:rsidRDefault="004347C6">
            <w:r>
              <w:t>Return matched FAQ answer</w:t>
            </w:r>
          </w:p>
        </w:tc>
      </w:tr>
      <w:tr w:rsidR="00B95C6E" w14:paraId="6CBA3F93" w14:textId="77777777">
        <w:trPr>
          <w:jc w:val="center"/>
        </w:trPr>
        <w:tc>
          <w:tcPr>
            <w:tcW w:w="3000" w:type="dxa"/>
          </w:tcPr>
          <w:p w14:paraId="07711D3A" w14:textId="77777777" w:rsidR="00B95C6E" w:rsidRDefault="00B95C6E"/>
        </w:tc>
        <w:tc>
          <w:tcPr>
            <w:tcW w:w="3000" w:type="dxa"/>
          </w:tcPr>
          <w:p w14:paraId="197AEDB3" w14:textId="77777777" w:rsidR="00B95C6E" w:rsidRDefault="004347C6">
            <w:pPr>
              <w:jc w:val="center"/>
            </w:pPr>
            <w:r>
              <w:t>←</w:t>
            </w:r>
          </w:p>
        </w:tc>
        <w:tc>
          <w:tcPr>
            <w:tcW w:w="3000" w:type="dxa"/>
          </w:tcPr>
          <w:p w14:paraId="1BFDA546" w14:textId="77777777" w:rsidR="00B95C6E" w:rsidRDefault="004347C6">
            <w:r>
              <w:t>Display FAQ answer with related suggestions</w:t>
            </w:r>
          </w:p>
        </w:tc>
      </w:tr>
    </w:tbl>
    <w:p w14:paraId="4025DFBE" w14:textId="77777777" w:rsidR="00B95C6E" w:rsidRDefault="00B95C6E"/>
    <w:p w14:paraId="080540E3" w14:textId="77777777" w:rsidR="00B95C6E" w:rsidRDefault="004347C6">
      <w:pPr>
        <w:pStyle w:val="Heading3"/>
      </w:pPr>
      <w:bookmarkStart w:id="398" w:name="_Toc233112095"/>
      <w:bookmarkStart w:id="399" w:name="_Toc233113602"/>
      <w:r>
        <w:rPr>
          <w:rFonts w:ascii="Times New Roman" w:hAnsi="Times New Roman"/>
        </w:rPr>
        <w:t>SSD:30 View Chat History</w:t>
      </w:r>
      <w:bookmarkEnd w:id="398"/>
      <w:bookmarkEnd w:id="399"/>
    </w:p>
    <w:p w14:paraId="4C96F52B" w14:textId="77777777" w:rsidR="00B95C6E" w:rsidRDefault="004347C6">
      <w:pPr>
        <w:spacing w:before="120" w:after="40"/>
        <w:jc w:val="center"/>
      </w:pPr>
      <w:r>
        <w:rPr>
          <w:b/>
        </w:rPr>
        <w:t>Table SSD-30: SSD:30 View Chat History</w:t>
      </w:r>
    </w:p>
    <w:tbl>
      <w:tblPr>
        <w:tblStyle w:val="TableGrid"/>
        <w:tblW w:w="0" w:type="auto"/>
        <w:jc w:val="center"/>
        <w:tblLook w:val="04A0" w:firstRow="1" w:lastRow="0" w:firstColumn="1" w:lastColumn="0" w:noHBand="0" w:noVBand="1"/>
      </w:tblPr>
      <w:tblGrid>
        <w:gridCol w:w="2869"/>
        <w:gridCol w:w="2883"/>
        <w:gridCol w:w="2904"/>
      </w:tblGrid>
      <w:tr w:rsidR="00B95C6E" w14:paraId="7EB790CC" w14:textId="77777777">
        <w:trPr>
          <w:jc w:val="center"/>
        </w:trPr>
        <w:tc>
          <w:tcPr>
            <w:tcW w:w="3000" w:type="dxa"/>
            <w:shd w:val="clear" w:color="auto" w:fill="C0C0C0"/>
          </w:tcPr>
          <w:p w14:paraId="56484F02" w14:textId="77777777" w:rsidR="00B95C6E" w:rsidRDefault="004347C6">
            <w:pPr>
              <w:jc w:val="center"/>
            </w:pPr>
            <w:r>
              <w:rPr>
                <w:b/>
              </w:rPr>
              <w:t>Actor</w:t>
            </w:r>
          </w:p>
        </w:tc>
        <w:tc>
          <w:tcPr>
            <w:tcW w:w="3000" w:type="dxa"/>
            <w:shd w:val="clear" w:color="auto" w:fill="C0C0C0"/>
          </w:tcPr>
          <w:p w14:paraId="2F0BD825" w14:textId="77777777" w:rsidR="00B95C6E" w:rsidRDefault="004347C6">
            <w:pPr>
              <w:jc w:val="center"/>
            </w:pPr>
            <w:r>
              <w:rPr>
                <w:b/>
              </w:rPr>
              <w:t>Direction</w:t>
            </w:r>
          </w:p>
        </w:tc>
        <w:tc>
          <w:tcPr>
            <w:tcW w:w="3000" w:type="dxa"/>
            <w:shd w:val="clear" w:color="auto" w:fill="C0C0C0"/>
          </w:tcPr>
          <w:p w14:paraId="746FC3CD" w14:textId="77777777" w:rsidR="00B95C6E" w:rsidRDefault="004347C6">
            <w:pPr>
              <w:jc w:val="center"/>
            </w:pPr>
            <w:r>
              <w:rPr>
                <w:b/>
              </w:rPr>
              <w:t>System</w:t>
            </w:r>
          </w:p>
        </w:tc>
      </w:tr>
      <w:tr w:rsidR="00B95C6E" w14:paraId="4B6ADEC4" w14:textId="77777777">
        <w:trPr>
          <w:jc w:val="center"/>
        </w:trPr>
        <w:tc>
          <w:tcPr>
            <w:tcW w:w="3000" w:type="dxa"/>
          </w:tcPr>
          <w:p w14:paraId="633ACFBA" w14:textId="77777777" w:rsidR="00B95C6E" w:rsidRDefault="004347C6">
            <w:r>
              <w:t>Open chatbot widget while logged in</w:t>
            </w:r>
          </w:p>
        </w:tc>
        <w:tc>
          <w:tcPr>
            <w:tcW w:w="3000" w:type="dxa"/>
          </w:tcPr>
          <w:p w14:paraId="624008E1" w14:textId="77777777" w:rsidR="00B95C6E" w:rsidRDefault="004347C6">
            <w:pPr>
              <w:jc w:val="center"/>
            </w:pPr>
            <w:r>
              <w:t>→</w:t>
            </w:r>
          </w:p>
        </w:tc>
        <w:tc>
          <w:tcPr>
            <w:tcW w:w="3000" w:type="dxa"/>
          </w:tcPr>
          <w:p w14:paraId="4DA198AC" w14:textId="77777777" w:rsidR="00B95C6E" w:rsidRDefault="00B95C6E"/>
        </w:tc>
      </w:tr>
      <w:tr w:rsidR="00B95C6E" w14:paraId="6580A957" w14:textId="77777777">
        <w:trPr>
          <w:jc w:val="center"/>
        </w:trPr>
        <w:tc>
          <w:tcPr>
            <w:tcW w:w="3000" w:type="dxa"/>
          </w:tcPr>
          <w:p w14:paraId="5DF0EEB3" w14:textId="77777777" w:rsidR="00B95C6E" w:rsidRDefault="00B95C6E"/>
        </w:tc>
        <w:tc>
          <w:tcPr>
            <w:tcW w:w="3000" w:type="dxa"/>
          </w:tcPr>
          <w:p w14:paraId="7F023FA3" w14:textId="77777777" w:rsidR="00B95C6E" w:rsidRDefault="004347C6">
            <w:pPr>
              <w:jc w:val="center"/>
            </w:pPr>
            <w:r>
              <w:t>←</w:t>
            </w:r>
          </w:p>
        </w:tc>
        <w:tc>
          <w:tcPr>
            <w:tcW w:w="3000" w:type="dxa"/>
          </w:tcPr>
          <w:p w14:paraId="14503EAA" w14:textId="77777777" w:rsidR="00B95C6E" w:rsidRDefault="004347C6">
            <w:r>
              <w:t>Detect JWT token and extract user ID</w:t>
            </w:r>
          </w:p>
        </w:tc>
      </w:tr>
      <w:tr w:rsidR="00B95C6E" w14:paraId="0114B9FB" w14:textId="77777777">
        <w:trPr>
          <w:jc w:val="center"/>
        </w:trPr>
        <w:tc>
          <w:tcPr>
            <w:tcW w:w="3000" w:type="dxa"/>
          </w:tcPr>
          <w:p w14:paraId="13ED678B" w14:textId="77777777" w:rsidR="00B95C6E" w:rsidRDefault="00B95C6E"/>
        </w:tc>
        <w:tc>
          <w:tcPr>
            <w:tcW w:w="3000" w:type="dxa"/>
          </w:tcPr>
          <w:p w14:paraId="15A9F96B" w14:textId="77777777" w:rsidR="00B95C6E" w:rsidRDefault="004347C6">
            <w:pPr>
              <w:jc w:val="center"/>
            </w:pPr>
            <w:r>
              <w:t>←</w:t>
            </w:r>
          </w:p>
        </w:tc>
        <w:tc>
          <w:tcPr>
            <w:tcW w:w="3000" w:type="dxa"/>
          </w:tcPr>
          <w:p w14:paraId="34D24102" w14:textId="77777777" w:rsidR="00B95C6E" w:rsidRDefault="004347C6">
            <w:r>
              <w:t xml:space="preserve">Query </w:t>
            </w:r>
            <w:proofErr w:type="spellStart"/>
            <w:r>
              <w:t>chat_logs</w:t>
            </w:r>
            <w:proofErr w:type="spellEnd"/>
            <w:r>
              <w:t xml:space="preserve"> for last 20 conversations</w:t>
            </w:r>
          </w:p>
        </w:tc>
      </w:tr>
      <w:tr w:rsidR="00B95C6E" w14:paraId="60E4DBFE" w14:textId="77777777">
        <w:trPr>
          <w:jc w:val="center"/>
        </w:trPr>
        <w:tc>
          <w:tcPr>
            <w:tcW w:w="3000" w:type="dxa"/>
          </w:tcPr>
          <w:p w14:paraId="132F73E8" w14:textId="77777777" w:rsidR="00B95C6E" w:rsidRDefault="00B95C6E"/>
        </w:tc>
        <w:tc>
          <w:tcPr>
            <w:tcW w:w="3000" w:type="dxa"/>
          </w:tcPr>
          <w:p w14:paraId="1E7E34B8" w14:textId="77777777" w:rsidR="00B95C6E" w:rsidRDefault="004347C6">
            <w:pPr>
              <w:jc w:val="center"/>
            </w:pPr>
            <w:r>
              <w:t>←</w:t>
            </w:r>
          </w:p>
        </w:tc>
        <w:tc>
          <w:tcPr>
            <w:tcW w:w="3000" w:type="dxa"/>
          </w:tcPr>
          <w:p w14:paraId="6AB946FA" w14:textId="77777777" w:rsidR="00B95C6E" w:rsidRDefault="004347C6">
            <w:r>
              <w:t>Return conversation history</w:t>
            </w:r>
          </w:p>
        </w:tc>
      </w:tr>
      <w:tr w:rsidR="00B95C6E" w14:paraId="2A097AE3" w14:textId="77777777">
        <w:trPr>
          <w:jc w:val="center"/>
        </w:trPr>
        <w:tc>
          <w:tcPr>
            <w:tcW w:w="3000" w:type="dxa"/>
          </w:tcPr>
          <w:p w14:paraId="46D88879" w14:textId="77777777" w:rsidR="00B95C6E" w:rsidRDefault="00B95C6E"/>
        </w:tc>
        <w:tc>
          <w:tcPr>
            <w:tcW w:w="3000" w:type="dxa"/>
          </w:tcPr>
          <w:p w14:paraId="7BF864B1" w14:textId="77777777" w:rsidR="00B95C6E" w:rsidRDefault="004347C6">
            <w:pPr>
              <w:jc w:val="center"/>
            </w:pPr>
            <w:r>
              <w:t>←</w:t>
            </w:r>
          </w:p>
        </w:tc>
        <w:tc>
          <w:tcPr>
            <w:tcW w:w="3000" w:type="dxa"/>
          </w:tcPr>
          <w:p w14:paraId="033BD93C" w14:textId="77777777" w:rsidR="00B95C6E" w:rsidRDefault="004347C6">
            <w:r>
              <w:t>Display history above input field in chat window</w:t>
            </w:r>
          </w:p>
        </w:tc>
      </w:tr>
    </w:tbl>
    <w:p w14:paraId="48BC10C3" w14:textId="77777777" w:rsidR="00B95C6E" w:rsidRDefault="00B95C6E"/>
    <w:p w14:paraId="71DBDF74" w14:textId="77777777" w:rsidR="00B95C6E" w:rsidRDefault="004347C6">
      <w:pPr>
        <w:pStyle w:val="Heading3"/>
      </w:pPr>
      <w:bookmarkStart w:id="400" w:name="_Toc233112096"/>
      <w:bookmarkStart w:id="401" w:name="_Toc233113603"/>
      <w:r>
        <w:rPr>
          <w:rFonts w:ascii="Times New Roman" w:hAnsi="Times New Roman"/>
        </w:rPr>
        <w:t>SSD:31 Admin Manage FAQ Entries</w:t>
      </w:r>
      <w:bookmarkEnd w:id="400"/>
      <w:bookmarkEnd w:id="401"/>
    </w:p>
    <w:p w14:paraId="1B186472" w14:textId="77777777" w:rsidR="00B95C6E" w:rsidRDefault="004347C6">
      <w:pPr>
        <w:spacing w:before="120" w:after="40"/>
        <w:jc w:val="center"/>
      </w:pPr>
      <w:r>
        <w:rPr>
          <w:b/>
        </w:rPr>
        <w:t>Table SSD-31: SSD:31 Admin Manage FAQ Entries</w:t>
      </w:r>
    </w:p>
    <w:tbl>
      <w:tblPr>
        <w:tblStyle w:val="TableGrid"/>
        <w:tblW w:w="0" w:type="auto"/>
        <w:jc w:val="center"/>
        <w:tblLook w:val="04A0" w:firstRow="1" w:lastRow="0" w:firstColumn="1" w:lastColumn="0" w:noHBand="0" w:noVBand="1"/>
      </w:tblPr>
      <w:tblGrid>
        <w:gridCol w:w="2899"/>
        <w:gridCol w:w="2882"/>
        <w:gridCol w:w="2875"/>
      </w:tblGrid>
      <w:tr w:rsidR="00B95C6E" w14:paraId="5AC7AB51" w14:textId="77777777">
        <w:trPr>
          <w:jc w:val="center"/>
        </w:trPr>
        <w:tc>
          <w:tcPr>
            <w:tcW w:w="3000" w:type="dxa"/>
            <w:shd w:val="clear" w:color="auto" w:fill="C0C0C0"/>
          </w:tcPr>
          <w:p w14:paraId="11D23445" w14:textId="77777777" w:rsidR="00B95C6E" w:rsidRDefault="004347C6">
            <w:pPr>
              <w:jc w:val="center"/>
            </w:pPr>
            <w:r>
              <w:rPr>
                <w:b/>
              </w:rPr>
              <w:t>Actor</w:t>
            </w:r>
          </w:p>
        </w:tc>
        <w:tc>
          <w:tcPr>
            <w:tcW w:w="3000" w:type="dxa"/>
            <w:shd w:val="clear" w:color="auto" w:fill="C0C0C0"/>
          </w:tcPr>
          <w:p w14:paraId="482C0026" w14:textId="77777777" w:rsidR="00B95C6E" w:rsidRDefault="004347C6">
            <w:pPr>
              <w:jc w:val="center"/>
            </w:pPr>
            <w:r>
              <w:rPr>
                <w:b/>
              </w:rPr>
              <w:t>Direction</w:t>
            </w:r>
          </w:p>
        </w:tc>
        <w:tc>
          <w:tcPr>
            <w:tcW w:w="3000" w:type="dxa"/>
            <w:shd w:val="clear" w:color="auto" w:fill="C0C0C0"/>
          </w:tcPr>
          <w:p w14:paraId="5B0E9DC6" w14:textId="77777777" w:rsidR="00B95C6E" w:rsidRDefault="004347C6">
            <w:pPr>
              <w:jc w:val="center"/>
            </w:pPr>
            <w:r>
              <w:rPr>
                <w:b/>
              </w:rPr>
              <w:t>System</w:t>
            </w:r>
          </w:p>
        </w:tc>
      </w:tr>
      <w:tr w:rsidR="00B95C6E" w14:paraId="1831A832" w14:textId="77777777">
        <w:trPr>
          <w:jc w:val="center"/>
        </w:trPr>
        <w:tc>
          <w:tcPr>
            <w:tcW w:w="3000" w:type="dxa"/>
          </w:tcPr>
          <w:p w14:paraId="39041BF7" w14:textId="77777777" w:rsidR="00B95C6E" w:rsidRDefault="004347C6">
            <w:r>
              <w:t>Navigate to Content Management &gt; FAQ</w:t>
            </w:r>
          </w:p>
        </w:tc>
        <w:tc>
          <w:tcPr>
            <w:tcW w:w="3000" w:type="dxa"/>
          </w:tcPr>
          <w:p w14:paraId="6DB1AEE4" w14:textId="77777777" w:rsidR="00B95C6E" w:rsidRDefault="004347C6">
            <w:pPr>
              <w:jc w:val="center"/>
            </w:pPr>
            <w:r>
              <w:t>→</w:t>
            </w:r>
          </w:p>
        </w:tc>
        <w:tc>
          <w:tcPr>
            <w:tcW w:w="3000" w:type="dxa"/>
          </w:tcPr>
          <w:p w14:paraId="548F4AB3" w14:textId="77777777" w:rsidR="00B95C6E" w:rsidRDefault="00B95C6E"/>
        </w:tc>
      </w:tr>
      <w:tr w:rsidR="00B95C6E" w14:paraId="2C619ED0" w14:textId="77777777">
        <w:trPr>
          <w:jc w:val="center"/>
        </w:trPr>
        <w:tc>
          <w:tcPr>
            <w:tcW w:w="3000" w:type="dxa"/>
          </w:tcPr>
          <w:p w14:paraId="440E409C" w14:textId="77777777" w:rsidR="00B95C6E" w:rsidRDefault="00B95C6E"/>
        </w:tc>
        <w:tc>
          <w:tcPr>
            <w:tcW w:w="3000" w:type="dxa"/>
          </w:tcPr>
          <w:p w14:paraId="71D16E38" w14:textId="77777777" w:rsidR="00B95C6E" w:rsidRDefault="004347C6">
            <w:pPr>
              <w:jc w:val="center"/>
            </w:pPr>
            <w:r>
              <w:t>←</w:t>
            </w:r>
          </w:p>
        </w:tc>
        <w:tc>
          <w:tcPr>
            <w:tcW w:w="3000" w:type="dxa"/>
          </w:tcPr>
          <w:p w14:paraId="0A7E5A7A" w14:textId="77777777" w:rsidR="00B95C6E" w:rsidRDefault="004347C6">
            <w:r>
              <w:t>Retrieve existing FAQ entries from database</w:t>
            </w:r>
          </w:p>
        </w:tc>
      </w:tr>
      <w:tr w:rsidR="00B95C6E" w14:paraId="3AD80472" w14:textId="77777777">
        <w:trPr>
          <w:jc w:val="center"/>
        </w:trPr>
        <w:tc>
          <w:tcPr>
            <w:tcW w:w="3000" w:type="dxa"/>
          </w:tcPr>
          <w:p w14:paraId="381656A6" w14:textId="77777777" w:rsidR="00B95C6E" w:rsidRDefault="004347C6">
            <w:r>
              <w:t>Click Add FAQ and enter question and answer</w:t>
            </w:r>
          </w:p>
        </w:tc>
        <w:tc>
          <w:tcPr>
            <w:tcW w:w="3000" w:type="dxa"/>
          </w:tcPr>
          <w:p w14:paraId="4C06E3EA" w14:textId="77777777" w:rsidR="00B95C6E" w:rsidRDefault="004347C6">
            <w:pPr>
              <w:jc w:val="center"/>
            </w:pPr>
            <w:r>
              <w:t>→</w:t>
            </w:r>
          </w:p>
        </w:tc>
        <w:tc>
          <w:tcPr>
            <w:tcW w:w="3000" w:type="dxa"/>
          </w:tcPr>
          <w:p w14:paraId="3F625808" w14:textId="77777777" w:rsidR="00B95C6E" w:rsidRDefault="00B95C6E"/>
        </w:tc>
      </w:tr>
      <w:tr w:rsidR="00B95C6E" w14:paraId="5975AA27" w14:textId="77777777">
        <w:trPr>
          <w:jc w:val="center"/>
        </w:trPr>
        <w:tc>
          <w:tcPr>
            <w:tcW w:w="3000" w:type="dxa"/>
          </w:tcPr>
          <w:p w14:paraId="0C2F6594" w14:textId="77777777" w:rsidR="00B95C6E" w:rsidRDefault="00B95C6E"/>
        </w:tc>
        <w:tc>
          <w:tcPr>
            <w:tcW w:w="3000" w:type="dxa"/>
          </w:tcPr>
          <w:p w14:paraId="1158A247" w14:textId="77777777" w:rsidR="00B95C6E" w:rsidRDefault="004347C6">
            <w:pPr>
              <w:jc w:val="center"/>
            </w:pPr>
            <w:r>
              <w:t>←</w:t>
            </w:r>
          </w:p>
        </w:tc>
        <w:tc>
          <w:tcPr>
            <w:tcW w:w="3000" w:type="dxa"/>
          </w:tcPr>
          <w:p w14:paraId="10564A86" w14:textId="77777777" w:rsidR="00B95C6E" w:rsidRDefault="004347C6">
            <w:r>
              <w:t>Validate fields are not empty</w:t>
            </w:r>
          </w:p>
        </w:tc>
      </w:tr>
      <w:tr w:rsidR="00B95C6E" w14:paraId="19DA515B" w14:textId="77777777">
        <w:trPr>
          <w:jc w:val="center"/>
        </w:trPr>
        <w:tc>
          <w:tcPr>
            <w:tcW w:w="3000" w:type="dxa"/>
          </w:tcPr>
          <w:p w14:paraId="120D9235" w14:textId="77777777" w:rsidR="00B95C6E" w:rsidRDefault="00B95C6E"/>
        </w:tc>
        <w:tc>
          <w:tcPr>
            <w:tcW w:w="3000" w:type="dxa"/>
          </w:tcPr>
          <w:p w14:paraId="2DAEAE48" w14:textId="77777777" w:rsidR="00B95C6E" w:rsidRDefault="004347C6">
            <w:pPr>
              <w:jc w:val="center"/>
            </w:pPr>
            <w:r>
              <w:t>←</w:t>
            </w:r>
          </w:p>
        </w:tc>
        <w:tc>
          <w:tcPr>
            <w:tcW w:w="3000" w:type="dxa"/>
          </w:tcPr>
          <w:p w14:paraId="2160CE62" w14:textId="77777777" w:rsidR="00B95C6E" w:rsidRDefault="004347C6">
            <w:r>
              <w:t>Save new FAQ entry to database</w:t>
            </w:r>
          </w:p>
        </w:tc>
      </w:tr>
      <w:tr w:rsidR="00B95C6E" w14:paraId="78848794" w14:textId="77777777">
        <w:trPr>
          <w:jc w:val="center"/>
        </w:trPr>
        <w:tc>
          <w:tcPr>
            <w:tcW w:w="3000" w:type="dxa"/>
          </w:tcPr>
          <w:p w14:paraId="676FDC09" w14:textId="77777777" w:rsidR="00B95C6E" w:rsidRDefault="00B95C6E"/>
        </w:tc>
        <w:tc>
          <w:tcPr>
            <w:tcW w:w="3000" w:type="dxa"/>
          </w:tcPr>
          <w:p w14:paraId="49592627" w14:textId="77777777" w:rsidR="00B95C6E" w:rsidRDefault="004347C6">
            <w:pPr>
              <w:jc w:val="center"/>
            </w:pPr>
            <w:r>
              <w:t>←</w:t>
            </w:r>
          </w:p>
        </w:tc>
        <w:tc>
          <w:tcPr>
            <w:tcW w:w="3000" w:type="dxa"/>
          </w:tcPr>
          <w:p w14:paraId="7C197AAF" w14:textId="77777777" w:rsidR="00B95C6E" w:rsidRDefault="004347C6">
            <w:r>
              <w:t>Confirm entry added and update FAQ list</w:t>
            </w:r>
          </w:p>
        </w:tc>
      </w:tr>
    </w:tbl>
    <w:p w14:paraId="0F522A49" w14:textId="77777777" w:rsidR="00B95C6E" w:rsidRDefault="00B95C6E"/>
    <w:p w14:paraId="5E2CED30" w14:textId="77777777" w:rsidR="00B95C6E" w:rsidRDefault="004347C6">
      <w:pPr>
        <w:pStyle w:val="Heading3"/>
      </w:pPr>
      <w:bookmarkStart w:id="402" w:name="_Toc233112097"/>
      <w:bookmarkStart w:id="403" w:name="_Toc233113604"/>
      <w:r>
        <w:rPr>
          <w:rFonts w:ascii="Times New Roman" w:hAnsi="Times New Roman"/>
        </w:rPr>
        <w:t>SSD:32 Create New Order</w:t>
      </w:r>
      <w:bookmarkEnd w:id="402"/>
      <w:bookmarkEnd w:id="403"/>
    </w:p>
    <w:p w14:paraId="7C942CE4" w14:textId="77777777" w:rsidR="00B95C6E" w:rsidRDefault="004347C6">
      <w:pPr>
        <w:spacing w:before="120" w:after="40"/>
        <w:jc w:val="center"/>
      </w:pPr>
      <w:r>
        <w:rPr>
          <w:b/>
        </w:rPr>
        <w:t>Table SSD-32: SSD:32 Create New Order</w:t>
      </w:r>
    </w:p>
    <w:tbl>
      <w:tblPr>
        <w:tblStyle w:val="TableGrid"/>
        <w:tblW w:w="0" w:type="auto"/>
        <w:jc w:val="center"/>
        <w:tblLook w:val="04A0" w:firstRow="1" w:lastRow="0" w:firstColumn="1" w:lastColumn="0" w:noHBand="0" w:noVBand="1"/>
      </w:tblPr>
      <w:tblGrid>
        <w:gridCol w:w="2878"/>
        <w:gridCol w:w="2881"/>
        <w:gridCol w:w="2897"/>
      </w:tblGrid>
      <w:tr w:rsidR="00B95C6E" w14:paraId="2CC5A6FE" w14:textId="77777777">
        <w:trPr>
          <w:jc w:val="center"/>
        </w:trPr>
        <w:tc>
          <w:tcPr>
            <w:tcW w:w="3000" w:type="dxa"/>
            <w:shd w:val="clear" w:color="auto" w:fill="C0C0C0"/>
          </w:tcPr>
          <w:p w14:paraId="5B8B1A97" w14:textId="77777777" w:rsidR="00B95C6E" w:rsidRDefault="004347C6">
            <w:pPr>
              <w:jc w:val="center"/>
            </w:pPr>
            <w:r>
              <w:rPr>
                <w:b/>
              </w:rPr>
              <w:t>Actor</w:t>
            </w:r>
          </w:p>
        </w:tc>
        <w:tc>
          <w:tcPr>
            <w:tcW w:w="3000" w:type="dxa"/>
            <w:shd w:val="clear" w:color="auto" w:fill="C0C0C0"/>
          </w:tcPr>
          <w:p w14:paraId="02880520" w14:textId="77777777" w:rsidR="00B95C6E" w:rsidRDefault="004347C6">
            <w:pPr>
              <w:jc w:val="center"/>
            </w:pPr>
            <w:r>
              <w:rPr>
                <w:b/>
              </w:rPr>
              <w:t>Direction</w:t>
            </w:r>
          </w:p>
        </w:tc>
        <w:tc>
          <w:tcPr>
            <w:tcW w:w="3000" w:type="dxa"/>
            <w:shd w:val="clear" w:color="auto" w:fill="C0C0C0"/>
          </w:tcPr>
          <w:p w14:paraId="3739502D" w14:textId="77777777" w:rsidR="00B95C6E" w:rsidRDefault="004347C6">
            <w:pPr>
              <w:jc w:val="center"/>
            </w:pPr>
            <w:r>
              <w:rPr>
                <w:b/>
              </w:rPr>
              <w:t>System</w:t>
            </w:r>
          </w:p>
        </w:tc>
      </w:tr>
      <w:tr w:rsidR="00B95C6E" w14:paraId="5CD4A64E" w14:textId="77777777">
        <w:trPr>
          <w:jc w:val="center"/>
        </w:trPr>
        <w:tc>
          <w:tcPr>
            <w:tcW w:w="3000" w:type="dxa"/>
          </w:tcPr>
          <w:p w14:paraId="35A4242F" w14:textId="77777777" w:rsidR="00B95C6E" w:rsidRDefault="004347C6">
            <w:r>
              <w:t>Click Proceed to Checkout from cart</w:t>
            </w:r>
          </w:p>
        </w:tc>
        <w:tc>
          <w:tcPr>
            <w:tcW w:w="3000" w:type="dxa"/>
          </w:tcPr>
          <w:p w14:paraId="750CE49B" w14:textId="77777777" w:rsidR="00B95C6E" w:rsidRDefault="004347C6">
            <w:pPr>
              <w:jc w:val="center"/>
            </w:pPr>
            <w:r>
              <w:t>→</w:t>
            </w:r>
          </w:p>
        </w:tc>
        <w:tc>
          <w:tcPr>
            <w:tcW w:w="3000" w:type="dxa"/>
          </w:tcPr>
          <w:p w14:paraId="0AAAFDBB" w14:textId="77777777" w:rsidR="00B95C6E" w:rsidRDefault="00B95C6E"/>
        </w:tc>
      </w:tr>
      <w:tr w:rsidR="00B95C6E" w14:paraId="2990E49C" w14:textId="77777777">
        <w:trPr>
          <w:jc w:val="center"/>
        </w:trPr>
        <w:tc>
          <w:tcPr>
            <w:tcW w:w="3000" w:type="dxa"/>
          </w:tcPr>
          <w:p w14:paraId="64FCE117" w14:textId="77777777" w:rsidR="00B95C6E" w:rsidRDefault="00B95C6E"/>
        </w:tc>
        <w:tc>
          <w:tcPr>
            <w:tcW w:w="3000" w:type="dxa"/>
          </w:tcPr>
          <w:p w14:paraId="545418A1" w14:textId="77777777" w:rsidR="00B95C6E" w:rsidRDefault="004347C6">
            <w:pPr>
              <w:jc w:val="center"/>
            </w:pPr>
            <w:r>
              <w:t>←</w:t>
            </w:r>
          </w:p>
        </w:tc>
        <w:tc>
          <w:tcPr>
            <w:tcW w:w="3000" w:type="dxa"/>
          </w:tcPr>
          <w:p w14:paraId="3941BA32" w14:textId="77777777" w:rsidR="00B95C6E" w:rsidRDefault="004347C6">
            <w:r>
              <w:t xml:space="preserve">Display order summary and </w:t>
            </w:r>
            <w:r>
              <w:lastRenderedPageBreak/>
              <w:t>address confirmation</w:t>
            </w:r>
          </w:p>
        </w:tc>
      </w:tr>
      <w:tr w:rsidR="00B95C6E" w14:paraId="592D2DF2" w14:textId="77777777">
        <w:trPr>
          <w:jc w:val="center"/>
        </w:trPr>
        <w:tc>
          <w:tcPr>
            <w:tcW w:w="3000" w:type="dxa"/>
          </w:tcPr>
          <w:p w14:paraId="369F0359" w14:textId="77777777" w:rsidR="00B95C6E" w:rsidRDefault="004347C6">
            <w:r>
              <w:lastRenderedPageBreak/>
              <w:t>Select payment method and click Place Order</w:t>
            </w:r>
          </w:p>
        </w:tc>
        <w:tc>
          <w:tcPr>
            <w:tcW w:w="3000" w:type="dxa"/>
          </w:tcPr>
          <w:p w14:paraId="0D503C89" w14:textId="77777777" w:rsidR="00B95C6E" w:rsidRDefault="004347C6">
            <w:pPr>
              <w:jc w:val="center"/>
            </w:pPr>
            <w:r>
              <w:t>→</w:t>
            </w:r>
          </w:p>
        </w:tc>
        <w:tc>
          <w:tcPr>
            <w:tcW w:w="3000" w:type="dxa"/>
          </w:tcPr>
          <w:p w14:paraId="5A2F0705" w14:textId="77777777" w:rsidR="00B95C6E" w:rsidRDefault="00B95C6E"/>
        </w:tc>
      </w:tr>
      <w:tr w:rsidR="00B95C6E" w14:paraId="76D7259B" w14:textId="77777777">
        <w:trPr>
          <w:jc w:val="center"/>
        </w:trPr>
        <w:tc>
          <w:tcPr>
            <w:tcW w:w="3000" w:type="dxa"/>
          </w:tcPr>
          <w:p w14:paraId="354882AB" w14:textId="77777777" w:rsidR="00B95C6E" w:rsidRDefault="00B95C6E"/>
        </w:tc>
        <w:tc>
          <w:tcPr>
            <w:tcW w:w="3000" w:type="dxa"/>
          </w:tcPr>
          <w:p w14:paraId="39C9A739" w14:textId="77777777" w:rsidR="00B95C6E" w:rsidRDefault="004347C6">
            <w:pPr>
              <w:jc w:val="center"/>
            </w:pPr>
            <w:r>
              <w:t>←</w:t>
            </w:r>
          </w:p>
        </w:tc>
        <w:tc>
          <w:tcPr>
            <w:tcW w:w="3000" w:type="dxa"/>
          </w:tcPr>
          <w:p w14:paraId="08210C07" w14:textId="77777777" w:rsidR="00B95C6E" w:rsidRDefault="004347C6">
            <w:r>
              <w:t>Generate unique Order ID</w:t>
            </w:r>
          </w:p>
        </w:tc>
      </w:tr>
      <w:tr w:rsidR="00B95C6E" w14:paraId="5A50B4CB" w14:textId="77777777">
        <w:trPr>
          <w:jc w:val="center"/>
        </w:trPr>
        <w:tc>
          <w:tcPr>
            <w:tcW w:w="3000" w:type="dxa"/>
          </w:tcPr>
          <w:p w14:paraId="36CAACEF" w14:textId="77777777" w:rsidR="00B95C6E" w:rsidRDefault="00B95C6E"/>
        </w:tc>
        <w:tc>
          <w:tcPr>
            <w:tcW w:w="3000" w:type="dxa"/>
          </w:tcPr>
          <w:p w14:paraId="18592FF5" w14:textId="77777777" w:rsidR="00B95C6E" w:rsidRDefault="004347C6">
            <w:pPr>
              <w:jc w:val="center"/>
            </w:pPr>
            <w:r>
              <w:t>←</w:t>
            </w:r>
          </w:p>
        </w:tc>
        <w:tc>
          <w:tcPr>
            <w:tcW w:w="3000" w:type="dxa"/>
          </w:tcPr>
          <w:p w14:paraId="30918965" w14:textId="77777777" w:rsidR="00B95C6E" w:rsidRDefault="004347C6">
            <w:r>
              <w:t xml:space="preserve">Save order and </w:t>
            </w:r>
            <w:proofErr w:type="spellStart"/>
            <w:r>
              <w:t>order_items</w:t>
            </w:r>
            <w:proofErr w:type="spellEnd"/>
            <w:r>
              <w:t xml:space="preserve"> to database</w:t>
            </w:r>
          </w:p>
        </w:tc>
      </w:tr>
      <w:tr w:rsidR="00B95C6E" w14:paraId="28510200" w14:textId="77777777">
        <w:trPr>
          <w:jc w:val="center"/>
        </w:trPr>
        <w:tc>
          <w:tcPr>
            <w:tcW w:w="3000" w:type="dxa"/>
          </w:tcPr>
          <w:p w14:paraId="6534A610" w14:textId="77777777" w:rsidR="00B95C6E" w:rsidRDefault="00B95C6E"/>
        </w:tc>
        <w:tc>
          <w:tcPr>
            <w:tcW w:w="3000" w:type="dxa"/>
          </w:tcPr>
          <w:p w14:paraId="2FD3973E" w14:textId="77777777" w:rsidR="00B95C6E" w:rsidRDefault="004347C6">
            <w:pPr>
              <w:jc w:val="center"/>
            </w:pPr>
            <w:r>
              <w:t>←</w:t>
            </w:r>
          </w:p>
        </w:tc>
        <w:tc>
          <w:tcPr>
            <w:tcW w:w="3000" w:type="dxa"/>
          </w:tcPr>
          <w:p w14:paraId="635E00C9" w14:textId="77777777" w:rsidR="00B95C6E" w:rsidRDefault="004347C6">
            <w:r>
              <w:t>Display order confirmation with Order ID</w:t>
            </w:r>
          </w:p>
        </w:tc>
      </w:tr>
    </w:tbl>
    <w:p w14:paraId="46C691D1" w14:textId="77777777" w:rsidR="00B95C6E" w:rsidRDefault="00B95C6E"/>
    <w:p w14:paraId="4AD4D445" w14:textId="77777777" w:rsidR="00B95C6E" w:rsidRDefault="004347C6">
      <w:pPr>
        <w:pStyle w:val="Heading3"/>
      </w:pPr>
      <w:bookmarkStart w:id="404" w:name="_Toc233112098"/>
      <w:bookmarkStart w:id="405" w:name="_Toc233113605"/>
      <w:r>
        <w:rPr>
          <w:rFonts w:ascii="Times New Roman" w:hAnsi="Times New Roman"/>
        </w:rPr>
        <w:t>SSD:33 Search Order History</w:t>
      </w:r>
      <w:bookmarkEnd w:id="404"/>
      <w:bookmarkEnd w:id="405"/>
    </w:p>
    <w:p w14:paraId="61E030A2" w14:textId="77777777" w:rsidR="00B95C6E" w:rsidRDefault="004347C6">
      <w:pPr>
        <w:spacing w:before="120" w:after="40"/>
        <w:jc w:val="center"/>
      </w:pPr>
      <w:r>
        <w:rPr>
          <w:b/>
        </w:rPr>
        <w:t>Table SSD-33: SSD:33 Search Order History</w:t>
      </w:r>
    </w:p>
    <w:tbl>
      <w:tblPr>
        <w:tblStyle w:val="TableGrid"/>
        <w:tblW w:w="0" w:type="auto"/>
        <w:jc w:val="center"/>
        <w:tblLook w:val="04A0" w:firstRow="1" w:lastRow="0" w:firstColumn="1" w:lastColumn="0" w:noHBand="0" w:noVBand="1"/>
      </w:tblPr>
      <w:tblGrid>
        <w:gridCol w:w="2878"/>
        <w:gridCol w:w="2891"/>
        <w:gridCol w:w="2887"/>
      </w:tblGrid>
      <w:tr w:rsidR="00B95C6E" w14:paraId="14D8E413" w14:textId="77777777">
        <w:trPr>
          <w:jc w:val="center"/>
        </w:trPr>
        <w:tc>
          <w:tcPr>
            <w:tcW w:w="3000" w:type="dxa"/>
            <w:shd w:val="clear" w:color="auto" w:fill="C0C0C0"/>
          </w:tcPr>
          <w:p w14:paraId="70B6A152" w14:textId="77777777" w:rsidR="00B95C6E" w:rsidRDefault="004347C6">
            <w:pPr>
              <w:jc w:val="center"/>
            </w:pPr>
            <w:r>
              <w:rPr>
                <w:b/>
              </w:rPr>
              <w:t>Actor</w:t>
            </w:r>
          </w:p>
        </w:tc>
        <w:tc>
          <w:tcPr>
            <w:tcW w:w="3000" w:type="dxa"/>
            <w:shd w:val="clear" w:color="auto" w:fill="C0C0C0"/>
          </w:tcPr>
          <w:p w14:paraId="2957CB44" w14:textId="77777777" w:rsidR="00B95C6E" w:rsidRDefault="004347C6">
            <w:pPr>
              <w:jc w:val="center"/>
            </w:pPr>
            <w:r>
              <w:rPr>
                <w:b/>
              </w:rPr>
              <w:t>Direction</w:t>
            </w:r>
          </w:p>
        </w:tc>
        <w:tc>
          <w:tcPr>
            <w:tcW w:w="3000" w:type="dxa"/>
            <w:shd w:val="clear" w:color="auto" w:fill="C0C0C0"/>
          </w:tcPr>
          <w:p w14:paraId="281DA893" w14:textId="77777777" w:rsidR="00B95C6E" w:rsidRDefault="004347C6">
            <w:pPr>
              <w:jc w:val="center"/>
            </w:pPr>
            <w:r>
              <w:rPr>
                <w:b/>
              </w:rPr>
              <w:t>System</w:t>
            </w:r>
          </w:p>
        </w:tc>
      </w:tr>
      <w:tr w:rsidR="00B95C6E" w14:paraId="38A89FDB" w14:textId="77777777">
        <w:trPr>
          <w:jc w:val="center"/>
        </w:trPr>
        <w:tc>
          <w:tcPr>
            <w:tcW w:w="3000" w:type="dxa"/>
          </w:tcPr>
          <w:p w14:paraId="5FB26A1E" w14:textId="77777777" w:rsidR="00B95C6E" w:rsidRDefault="004347C6">
            <w:r>
              <w:t>Enter search term in Order History search box</w:t>
            </w:r>
          </w:p>
        </w:tc>
        <w:tc>
          <w:tcPr>
            <w:tcW w:w="3000" w:type="dxa"/>
          </w:tcPr>
          <w:p w14:paraId="5A9DEA19" w14:textId="77777777" w:rsidR="00B95C6E" w:rsidRDefault="004347C6">
            <w:pPr>
              <w:jc w:val="center"/>
            </w:pPr>
            <w:r>
              <w:t>→</w:t>
            </w:r>
          </w:p>
        </w:tc>
        <w:tc>
          <w:tcPr>
            <w:tcW w:w="3000" w:type="dxa"/>
          </w:tcPr>
          <w:p w14:paraId="772A9BD1" w14:textId="77777777" w:rsidR="00B95C6E" w:rsidRDefault="00B95C6E"/>
        </w:tc>
      </w:tr>
      <w:tr w:rsidR="00B95C6E" w14:paraId="1D5E74C6" w14:textId="77777777">
        <w:trPr>
          <w:jc w:val="center"/>
        </w:trPr>
        <w:tc>
          <w:tcPr>
            <w:tcW w:w="3000" w:type="dxa"/>
          </w:tcPr>
          <w:p w14:paraId="38096302" w14:textId="77777777" w:rsidR="00B95C6E" w:rsidRDefault="00B95C6E"/>
        </w:tc>
        <w:tc>
          <w:tcPr>
            <w:tcW w:w="3000" w:type="dxa"/>
          </w:tcPr>
          <w:p w14:paraId="5B282462" w14:textId="77777777" w:rsidR="00B95C6E" w:rsidRDefault="004347C6">
            <w:pPr>
              <w:jc w:val="center"/>
            </w:pPr>
            <w:r>
              <w:t>←</w:t>
            </w:r>
          </w:p>
        </w:tc>
        <w:tc>
          <w:tcPr>
            <w:tcW w:w="3000" w:type="dxa"/>
          </w:tcPr>
          <w:p w14:paraId="2E08A995" w14:textId="77777777" w:rsidR="00B95C6E" w:rsidRDefault="004347C6">
            <w:r>
              <w:t>Query orders table with search criteria</w:t>
            </w:r>
          </w:p>
        </w:tc>
      </w:tr>
      <w:tr w:rsidR="00B95C6E" w14:paraId="53790976" w14:textId="77777777">
        <w:trPr>
          <w:jc w:val="center"/>
        </w:trPr>
        <w:tc>
          <w:tcPr>
            <w:tcW w:w="3000" w:type="dxa"/>
          </w:tcPr>
          <w:p w14:paraId="4BB299E2" w14:textId="77777777" w:rsidR="00B95C6E" w:rsidRDefault="00B95C6E"/>
        </w:tc>
        <w:tc>
          <w:tcPr>
            <w:tcW w:w="3000" w:type="dxa"/>
          </w:tcPr>
          <w:p w14:paraId="1DC657A8" w14:textId="77777777" w:rsidR="00B95C6E" w:rsidRDefault="004347C6">
            <w:pPr>
              <w:jc w:val="center"/>
            </w:pPr>
            <w:r>
              <w:t>←</w:t>
            </w:r>
          </w:p>
        </w:tc>
        <w:tc>
          <w:tcPr>
            <w:tcW w:w="3000" w:type="dxa"/>
          </w:tcPr>
          <w:p w14:paraId="5D1D98BA" w14:textId="77777777" w:rsidR="00B95C6E" w:rsidRDefault="004347C6">
            <w:r>
              <w:t>Filter results by customer ID for non-admin</w:t>
            </w:r>
          </w:p>
        </w:tc>
      </w:tr>
      <w:tr w:rsidR="00B95C6E" w14:paraId="7880B1DD" w14:textId="77777777">
        <w:trPr>
          <w:jc w:val="center"/>
        </w:trPr>
        <w:tc>
          <w:tcPr>
            <w:tcW w:w="3000" w:type="dxa"/>
          </w:tcPr>
          <w:p w14:paraId="656CD14D" w14:textId="77777777" w:rsidR="00B95C6E" w:rsidRDefault="00B95C6E"/>
        </w:tc>
        <w:tc>
          <w:tcPr>
            <w:tcW w:w="3000" w:type="dxa"/>
          </w:tcPr>
          <w:p w14:paraId="1AA66439" w14:textId="77777777" w:rsidR="00B95C6E" w:rsidRDefault="004347C6">
            <w:pPr>
              <w:jc w:val="center"/>
            </w:pPr>
            <w:r>
              <w:t>←</w:t>
            </w:r>
          </w:p>
        </w:tc>
        <w:tc>
          <w:tcPr>
            <w:tcW w:w="3000" w:type="dxa"/>
          </w:tcPr>
          <w:p w14:paraId="7C5F8BBC" w14:textId="77777777" w:rsidR="00B95C6E" w:rsidRDefault="004347C6">
            <w:r>
              <w:t>Return matching orders list</w:t>
            </w:r>
          </w:p>
        </w:tc>
      </w:tr>
      <w:tr w:rsidR="00B95C6E" w14:paraId="18119E54" w14:textId="77777777">
        <w:trPr>
          <w:jc w:val="center"/>
        </w:trPr>
        <w:tc>
          <w:tcPr>
            <w:tcW w:w="3000" w:type="dxa"/>
          </w:tcPr>
          <w:p w14:paraId="7C34742D" w14:textId="77777777" w:rsidR="00B95C6E" w:rsidRDefault="00B95C6E"/>
        </w:tc>
        <w:tc>
          <w:tcPr>
            <w:tcW w:w="3000" w:type="dxa"/>
          </w:tcPr>
          <w:p w14:paraId="0359DD29" w14:textId="77777777" w:rsidR="00B95C6E" w:rsidRDefault="004347C6">
            <w:pPr>
              <w:jc w:val="center"/>
            </w:pPr>
            <w:r>
              <w:t>←</w:t>
            </w:r>
          </w:p>
        </w:tc>
        <w:tc>
          <w:tcPr>
            <w:tcW w:w="3000" w:type="dxa"/>
          </w:tcPr>
          <w:p w14:paraId="29861648" w14:textId="77777777" w:rsidR="00B95C6E" w:rsidRDefault="004347C6">
            <w:r>
              <w:t>Display filtered order list with status and date</w:t>
            </w:r>
          </w:p>
        </w:tc>
      </w:tr>
    </w:tbl>
    <w:p w14:paraId="76F3ABA4" w14:textId="77777777" w:rsidR="00B95C6E" w:rsidRDefault="00B95C6E"/>
    <w:p w14:paraId="7D0CBC71" w14:textId="77777777" w:rsidR="00B95C6E" w:rsidRDefault="004347C6">
      <w:pPr>
        <w:pStyle w:val="Heading3"/>
      </w:pPr>
      <w:bookmarkStart w:id="406" w:name="_Toc233112099"/>
      <w:bookmarkStart w:id="407" w:name="_Toc233113606"/>
      <w:r>
        <w:rPr>
          <w:rFonts w:ascii="Times New Roman" w:hAnsi="Times New Roman"/>
        </w:rPr>
        <w:t>SSD:34 View Order History</w:t>
      </w:r>
      <w:bookmarkEnd w:id="406"/>
      <w:bookmarkEnd w:id="407"/>
    </w:p>
    <w:p w14:paraId="6CA643A5" w14:textId="77777777" w:rsidR="00B95C6E" w:rsidRDefault="004347C6">
      <w:pPr>
        <w:spacing w:before="120" w:after="40"/>
        <w:jc w:val="center"/>
      </w:pPr>
      <w:r>
        <w:rPr>
          <w:b/>
        </w:rPr>
        <w:t>Table SSD-34: SSD:34 View Order History</w:t>
      </w:r>
    </w:p>
    <w:tbl>
      <w:tblPr>
        <w:tblStyle w:val="TableGrid"/>
        <w:tblW w:w="0" w:type="auto"/>
        <w:jc w:val="center"/>
        <w:tblLook w:val="04A0" w:firstRow="1" w:lastRow="0" w:firstColumn="1" w:lastColumn="0" w:noHBand="0" w:noVBand="1"/>
      </w:tblPr>
      <w:tblGrid>
        <w:gridCol w:w="2874"/>
        <w:gridCol w:w="2880"/>
        <w:gridCol w:w="2902"/>
      </w:tblGrid>
      <w:tr w:rsidR="00B95C6E" w14:paraId="2E72C930" w14:textId="77777777">
        <w:trPr>
          <w:jc w:val="center"/>
        </w:trPr>
        <w:tc>
          <w:tcPr>
            <w:tcW w:w="3000" w:type="dxa"/>
            <w:shd w:val="clear" w:color="auto" w:fill="C0C0C0"/>
          </w:tcPr>
          <w:p w14:paraId="417DEFE0" w14:textId="77777777" w:rsidR="00B95C6E" w:rsidRDefault="004347C6">
            <w:pPr>
              <w:jc w:val="center"/>
            </w:pPr>
            <w:r>
              <w:rPr>
                <w:b/>
              </w:rPr>
              <w:t>Actor</w:t>
            </w:r>
          </w:p>
        </w:tc>
        <w:tc>
          <w:tcPr>
            <w:tcW w:w="3000" w:type="dxa"/>
            <w:shd w:val="clear" w:color="auto" w:fill="C0C0C0"/>
          </w:tcPr>
          <w:p w14:paraId="1768439D" w14:textId="77777777" w:rsidR="00B95C6E" w:rsidRDefault="004347C6">
            <w:pPr>
              <w:jc w:val="center"/>
            </w:pPr>
            <w:r>
              <w:rPr>
                <w:b/>
              </w:rPr>
              <w:t>Direction</w:t>
            </w:r>
          </w:p>
        </w:tc>
        <w:tc>
          <w:tcPr>
            <w:tcW w:w="3000" w:type="dxa"/>
            <w:shd w:val="clear" w:color="auto" w:fill="C0C0C0"/>
          </w:tcPr>
          <w:p w14:paraId="15F68C58" w14:textId="77777777" w:rsidR="00B95C6E" w:rsidRDefault="004347C6">
            <w:pPr>
              <w:jc w:val="center"/>
            </w:pPr>
            <w:r>
              <w:rPr>
                <w:b/>
              </w:rPr>
              <w:t>System</w:t>
            </w:r>
          </w:p>
        </w:tc>
      </w:tr>
      <w:tr w:rsidR="00B95C6E" w14:paraId="6BF6D6BC" w14:textId="77777777">
        <w:trPr>
          <w:jc w:val="center"/>
        </w:trPr>
        <w:tc>
          <w:tcPr>
            <w:tcW w:w="3000" w:type="dxa"/>
          </w:tcPr>
          <w:p w14:paraId="049CF947" w14:textId="77777777" w:rsidR="00B95C6E" w:rsidRDefault="004347C6">
            <w:r>
              <w:t>Navigate to My Orders page</w:t>
            </w:r>
          </w:p>
        </w:tc>
        <w:tc>
          <w:tcPr>
            <w:tcW w:w="3000" w:type="dxa"/>
          </w:tcPr>
          <w:p w14:paraId="1513CD2C" w14:textId="77777777" w:rsidR="00B95C6E" w:rsidRDefault="004347C6">
            <w:pPr>
              <w:jc w:val="center"/>
            </w:pPr>
            <w:r>
              <w:t>→</w:t>
            </w:r>
          </w:p>
        </w:tc>
        <w:tc>
          <w:tcPr>
            <w:tcW w:w="3000" w:type="dxa"/>
          </w:tcPr>
          <w:p w14:paraId="33B2C330" w14:textId="77777777" w:rsidR="00B95C6E" w:rsidRDefault="00B95C6E"/>
        </w:tc>
      </w:tr>
      <w:tr w:rsidR="00B95C6E" w14:paraId="318EECB6" w14:textId="77777777">
        <w:trPr>
          <w:jc w:val="center"/>
        </w:trPr>
        <w:tc>
          <w:tcPr>
            <w:tcW w:w="3000" w:type="dxa"/>
          </w:tcPr>
          <w:p w14:paraId="7798E361" w14:textId="77777777" w:rsidR="00B95C6E" w:rsidRDefault="00B95C6E"/>
        </w:tc>
        <w:tc>
          <w:tcPr>
            <w:tcW w:w="3000" w:type="dxa"/>
          </w:tcPr>
          <w:p w14:paraId="3F57EE75" w14:textId="77777777" w:rsidR="00B95C6E" w:rsidRDefault="004347C6">
            <w:pPr>
              <w:jc w:val="center"/>
            </w:pPr>
            <w:r>
              <w:t>←</w:t>
            </w:r>
          </w:p>
        </w:tc>
        <w:tc>
          <w:tcPr>
            <w:tcW w:w="3000" w:type="dxa"/>
          </w:tcPr>
          <w:p w14:paraId="2B63DFD6" w14:textId="77777777" w:rsidR="00B95C6E" w:rsidRDefault="004347C6">
            <w:r>
              <w:t>Query orders table filtered by customer ID</w:t>
            </w:r>
          </w:p>
        </w:tc>
      </w:tr>
      <w:tr w:rsidR="00B95C6E" w14:paraId="076E011F" w14:textId="77777777">
        <w:trPr>
          <w:jc w:val="center"/>
        </w:trPr>
        <w:tc>
          <w:tcPr>
            <w:tcW w:w="3000" w:type="dxa"/>
          </w:tcPr>
          <w:p w14:paraId="531BBF08" w14:textId="77777777" w:rsidR="00B95C6E" w:rsidRDefault="00B95C6E"/>
        </w:tc>
        <w:tc>
          <w:tcPr>
            <w:tcW w:w="3000" w:type="dxa"/>
          </w:tcPr>
          <w:p w14:paraId="6A7C8998" w14:textId="77777777" w:rsidR="00B95C6E" w:rsidRDefault="004347C6">
            <w:pPr>
              <w:jc w:val="center"/>
            </w:pPr>
            <w:r>
              <w:t>←</w:t>
            </w:r>
          </w:p>
        </w:tc>
        <w:tc>
          <w:tcPr>
            <w:tcW w:w="3000" w:type="dxa"/>
          </w:tcPr>
          <w:p w14:paraId="46B77771" w14:textId="77777777" w:rsidR="00B95C6E" w:rsidRDefault="004347C6">
            <w:r>
              <w:t>Sort results by date descending</w:t>
            </w:r>
          </w:p>
        </w:tc>
      </w:tr>
      <w:tr w:rsidR="00B95C6E" w14:paraId="4DF7172F" w14:textId="77777777">
        <w:trPr>
          <w:jc w:val="center"/>
        </w:trPr>
        <w:tc>
          <w:tcPr>
            <w:tcW w:w="3000" w:type="dxa"/>
          </w:tcPr>
          <w:p w14:paraId="222DB84A" w14:textId="77777777" w:rsidR="00B95C6E" w:rsidRDefault="00B95C6E"/>
        </w:tc>
        <w:tc>
          <w:tcPr>
            <w:tcW w:w="3000" w:type="dxa"/>
          </w:tcPr>
          <w:p w14:paraId="4F03A0EF" w14:textId="77777777" w:rsidR="00B95C6E" w:rsidRDefault="004347C6">
            <w:pPr>
              <w:jc w:val="center"/>
            </w:pPr>
            <w:r>
              <w:t>←</w:t>
            </w:r>
          </w:p>
        </w:tc>
        <w:tc>
          <w:tcPr>
            <w:tcW w:w="3000" w:type="dxa"/>
          </w:tcPr>
          <w:p w14:paraId="5941D78D" w14:textId="77777777" w:rsidR="00B95C6E" w:rsidRDefault="004347C6">
            <w:r>
              <w:t>Return order list with status badges</w:t>
            </w:r>
          </w:p>
        </w:tc>
      </w:tr>
      <w:tr w:rsidR="00B95C6E" w14:paraId="5E5A604B" w14:textId="77777777">
        <w:trPr>
          <w:jc w:val="center"/>
        </w:trPr>
        <w:tc>
          <w:tcPr>
            <w:tcW w:w="3000" w:type="dxa"/>
          </w:tcPr>
          <w:p w14:paraId="1B41538C" w14:textId="77777777" w:rsidR="00B95C6E" w:rsidRDefault="004347C6">
            <w:r>
              <w:t>Click order to view details</w:t>
            </w:r>
          </w:p>
        </w:tc>
        <w:tc>
          <w:tcPr>
            <w:tcW w:w="3000" w:type="dxa"/>
          </w:tcPr>
          <w:p w14:paraId="342EE3CC" w14:textId="77777777" w:rsidR="00B95C6E" w:rsidRDefault="004347C6">
            <w:pPr>
              <w:jc w:val="center"/>
            </w:pPr>
            <w:r>
              <w:t>→</w:t>
            </w:r>
          </w:p>
        </w:tc>
        <w:tc>
          <w:tcPr>
            <w:tcW w:w="3000" w:type="dxa"/>
          </w:tcPr>
          <w:p w14:paraId="05E5DCF5" w14:textId="77777777" w:rsidR="00B95C6E" w:rsidRDefault="00B95C6E"/>
        </w:tc>
      </w:tr>
      <w:tr w:rsidR="00B95C6E" w14:paraId="7A0E9B87" w14:textId="77777777">
        <w:trPr>
          <w:jc w:val="center"/>
        </w:trPr>
        <w:tc>
          <w:tcPr>
            <w:tcW w:w="3000" w:type="dxa"/>
          </w:tcPr>
          <w:p w14:paraId="4C2D0D6A" w14:textId="77777777" w:rsidR="00B95C6E" w:rsidRDefault="00B95C6E"/>
        </w:tc>
        <w:tc>
          <w:tcPr>
            <w:tcW w:w="3000" w:type="dxa"/>
          </w:tcPr>
          <w:p w14:paraId="7768721F" w14:textId="77777777" w:rsidR="00B95C6E" w:rsidRDefault="004347C6">
            <w:pPr>
              <w:jc w:val="center"/>
            </w:pPr>
            <w:r>
              <w:t>←</w:t>
            </w:r>
          </w:p>
        </w:tc>
        <w:tc>
          <w:tcPr>
            <w:tcW w:w="3000" w:type="dxa"/>
          </w:tcPr>
          <w:p w14:paraId="7CEF0E90" w14:textId="77777777" w:rsidR="00B95C6E" w:rsidRDefault="004347C6">
            <w:r>
              <w:t>Display full order details including customization specs</w:t>
            </w:r>
          </w:p>
        </w:tc>
      </w:tr>
    </w:tbl>
    <w:p w14:paraId="1D717591" w14:textId="77777777" w:rsidR="00B95C6E" w:rsidRDefault="00B95C6E"/>
    <w:p w14:paraId="24B80854" w14:textId="77777777" w:rsidR="00B95C6E" w:rsidRDefault="004347C6">
      <w:pPr>
        <w:pStyle w:val="Heading3"/>
      </w:pPr>
      <w:bookmarkStart w:id="408" w:name="_Toc233112100"/>
      <w:bookmarkStart w:id="409" w:name="_Toc233113607"/>
      <w:r>
        <w:rPr>
          <w:rFonts w:ascii="Times New Roman" w:hAnsi="Times New Roman"/>
        </w:rPr>
        <w:t>SSD:35 Cancel Order</w:t>
      </w:r>
      <w:bookmarkEnd w:id="408"/>
      <w:bookmarkEnd w:id="409"/>
    </w:p>
    <w:p w14:paraId="43245163" w14:textId="77777777" w:rsidR="00B95C6E" w:rsidRDefault="004347C6">
      <w:pPr>
        <w:spacing w:before="120" w:after="40"/>
        <w:jc w:val="center"/>
      </w:pPr>
      <w:r>
        <w:rPr>
          <w:b/>
        </w:rPr>
        <w:t>Table SSD-35: SSD:35 Cancel Order</w:t>
      </w:r>
    </w:p>
    <w:tbl>
      <w:tblPr>
        <w:tblStyle w:val="TableGrid"/>
        <w:tblW w:w="0" w:type="auto"/>
        <w:jc w:val="center"/>
        <w:tblLook w:val="04A0" w:firstRow="1" w:lastRow="0" w:firstColumn="1" w:lastColumn="0" w:noHBand="0" w:noVBand="1"/>
      </w:tblPr>
      <w:tblGrid>
        <w:gridCol w:w="2887"/>
        <w:gridCol w:w="2876"/>
        <w:gridCol w:w="2893"/>
      </w:tblGrid>
      <w:tr w:rsidR="00B95C6E" w14:paraId="68FED0AC" w14:textId="77777777">
        <w:trPr>
          <w:jc w:val="center"/>
        </w:trPr>
        <w:tc>
          <w:tcPr>
            <w:tcW w:w="3000" w:type="dxa"/>
            <w:shd w:val="clear" w:color="auto" w:fill="C0C0C0"/>
          </w:tcPr>
          <w:p w14:paraId="635318C2" w14:textId="77777777" w:rsidR="00B95C6E" w:rsidRDefault="004347C6">
            <w:pPr>
              <w:jc w:val="center"/>
            </w:pPr>
            <w:r>
              <w:rPr>
                <w:b/>
              </w:rPr>
              <w:t>Actor</w:t>
            </w:r>
          </w:p>
        </w:tc>
        <w:tc>
          <w:tcPr>
            <w:tcW w:w="3000" w:type="dxa"/>
            <w:shd w:val="clear" w:color="auto" w:fill="C0C0C0"/>
          </w:tcPr>
          <w:p w14:paraId="05E9A37F" w14:textId="77777777" w:rsidR="00B95C6E" w:rsidRDefault="004347C6">
            <w:pPr>
              <w:jc w:val="center"/>
            </w:pPr>
            <w:r>
              <w:rPr>
                <w:b/>
              </w:rPr>
              <w:t>Direction</w:t>
            </w:r>
          </w:p>
        </w:tc>
        <w:tc>
          <w:tcPr>
            <w:tcW w:w="3000" w:type="dxa"/>
            <w:shd w:val="clear" w:color="auto" w:fill="C0C0C0"/>
          </w:tcPr>
          <w:p w14:paraId="6F31EA85" w14:textId="77777777" w:rsidR="00B95C6E" w:rsidRDefault="004347C6">
            <w:pPr>
              <w:jc w:val="center"/>
            </w:pPr>
            <w:r>
              <w:rPr>
                <w:b/>
              </w:rPr>
              <w:t>System</w:t>
            </w:r>
          </w:p>
        </w:tc>
      </w:tr>
      <w:tr w:rsidR="00B95C6E" w14:paraId="3BEF42F0" w14:textId="77777777">
        <w:trPr>
          <w:jc w:val="center"/>
        </w:trPr>
        <w:tc>
          <w:tcPr>
            <w:tcW w:w="3000" w:type="dxa"/>
          </w:tcPr>
          <w:p w14:paraId="1298471B" w14:textId="77777777" w:rsidR="00B95C6E" w:rsidRDefault="004347C6">
            <w:r>
              <w:t>Select Pending order and click Cancel Order</w:t>
            </w:r>
          </w:p>
        </w:tc>
        <w:tc>
          <w:tcPr>
            <w:tcW w:w="3000" w:type="dxa"/>
          </w:tcPr>
          <w:p w14:paraId="76EC8A82" w14:textId="77777777" w:rsidR="00B95C6E" w:rsidRDefault="004347C6">
            <w:pPr>
              <w:jc w:val="center"/>
            </w:pPr>
            <w:r>
              <w:t>→</w:t>
            </w:r>
          </w:p>
        </w:tc>
        <w:tc>
          <w:tcPr>
            <w:tcW w:w="3000" w:type="dxa"/>
          </w:tcPr>
          <w:p w14:paraId="6B8A83CD" w14:textId="77777777" w:rsidR="00B95C6E" w:rsidRDefault="00B95C6E"/>
        </w:tc>
      </w:tr>
      <w:tr w:rsidR="00B95C6E" w14:paraId="78604168" w14:textId="77777777">
        <w:trPr>
          <w:jc w:val="center"/>
        </w:trPr>
        <w:tc>
          <w:tcPr>
            <w:tcW w:w="3000" w:type="dxa"/>
          </w:tcPr>
          <w:p w14:paraId="64E7C794" w14:textId="77777777" w:rsidR="00B95C6E" w:rsidRDefault="00B95C6E"/>
        </w:tc>
        <w:tc>
          <w:tcPr>
            <w:tcW w:w="3000" w:type="dxa"/>
          </w:tcPr>
          <w:p w14:paraId="2AE0632A" w14:textId="77777777" w:rsidR="00B95C6E" w:rsidRDefault="004347C6">
            <w:pPr>
              <w:jc w:val="center"/>
            </w:pPr>
            <w:r>
              <w:t>←</w:t>
            </w:r>
          </w:p>
        </w:tc>
        <w:tc>
          <w:tcPr>
            <w:tcW w:w="3000" w:type="dxa"/>
          </w:tcPr>
          <w:p w14:paraId="7D491965" w14:textId="77777777" w:rsidR="00B95C6E" w:rsidRDefault="004347C6">
            <w:r>
              <w:t>Display cancellation confirmation dialog</w:t>
            </w:r>
          </w:p>
        </w:tc>
      </w:tr>
      <w:tr w:rsidR="00B95C6E" w14:paraId="4328F5D0" w14:textId="77777777">
        <w:trPr>
          <w:jc w:val="center"/>
        </w:trPr>
        <w:tc>
          <w:tcPr>
            <w:tcW w:w="3000" w:type="dxa"/>
          </w:tcPr>
          <w:p w14:paraId="1FBA2D97" w14:textId="77777777" w:rsidR="00B95C6E" w:rsidRDefault="004347C6">
            <w:r>
              <w:t>Confirm cancellation</w:t>
            </w:r>
          </w:p>
        </w:tc>
        <w:tc>
          <w:tcPr>
            <w:tcW w:w="3000" w:type="dxa"/>
          </w:tcPr>
          <w:p w14:paraId="4473C89B" w14:textId="77777777" w:rsidR="00B95C6E" w:rsidRDefault="004347C6">
            <w:pPr>
              <w:jc w:val="center"/>
            </w:pPr>
            <w:r>
              <w:t>→</w:t>
            </w:r>
          </w:p>
        </w:tc>
        <w:tc>
          <w:tcPr>
            <w:tcW w:w="3000" w:type="dxa"/>
          </w:tcPr>
          <w:p w14:paraId="28E3B87A" w14:textId="77777777" w:rsidR="00B95C6E" w:rsidRDefault="00B95C6E"/>
        </w:tc>
      </w:tr>
      <w:tr w:rsidR="00B95C6E" w14:paraId="229E3DC5" w14:textId="77777777">
        <w:trPr>
          <w:jc w:val="center"/>
        </w:trPr>
        <w:tc>
          <w:tcPr>
            <w:tcW w:w="3000" w:type="dxa"/>
          </w:tcPr>
          <w:p w14:paraId="156B1012" w14:textId="77777777" w:rsidR="00B95C6E" w:rsidRDefault="00B95C6E"/>
        </w:tc>
        <w:tc>
          <w:tcPr>
            <w:tcW w:w="3000" w:type="dxa"/>
          </w:tcPr>
          <w:p w14:paraId="47543E68" w14:textId="77777777" w:rsidR="00B95C6E" w:rsidRDefault="004347C6">
            <w:pPr>
              <w:jc w:val="center"/>
            </w:pPr>
            <w:r>
              <w:t>←</w:t>
            </w:r>
          </w:p>
        </w:tc>
        <w:tc>
          <w:tcPr>
            <w:tcW w:w="3000" w:type="dxa"/>
          </w:tcPr>
          <w:p w14:paraId="05EAFAA5" w14:textId="77777777" w:rsidR="00B95C6E" w:rsidRDefault="004347C6">
            <w:r>
              <w:t>Update order status to Cancelled in database</w:t>
            </w:r>
          </w:p>
        </w:tc>
      </w:tr>
      <w:tr w:rsidR="00B95C6E" w14:paraId="28179FF0" w14:textId="77777777">
        <w:trPr>
          <w:jc w:val="center"/>
        </w:trPr>
        <w:tc>
          <w:tcPr>
            <w:tcW w:w="3000" w:type="dxa"/>
          </w:tcPr>
          <w:p w14:paraId="2BB48064" w14:textId="77777777" w:rsidR="00B95C6E" w:rsidRDefault="00B95C6E"/>
        </w:tc>
        <w:tc>
          <w:tcPr>
            <w:tcW w:w="3000" w:type="dxa"/>
          </w:tcPr>
          <w:p w14:paraId="46AE3D4A" w14:textId="77777777" w:rsidR="00B95C6E" w:rsidRDefault="004347C6">
            <w:pPr>
              <w:jc w:val="center"/>
            </w:pPr>
            <w:r>
              <w:t>←</w:t>
            </w:r>
          </w:p>
        </w:tc>
        <w:tc>
          <w:tcPr>
            <w:tcW w:w="3000" w:type="dxa"/>
          </w:tcPr>
          <w:p w14:paraId="25722C3B" w14:textId="77777777" w:rsidR="00B95C6E" w:rsidRDefault="004347C6">
            <w:r>
              <w:t>Send cancellation confirmation email</w:t>
            </w:r>
          </w:p>
        </w:tc>
      </w:tr>
      <w:tr w:rsidR="00B95C6E" w14:paraId="224A2F2B" w14:textId="77777777">
        <w:trPr>
          <w:jc w:val="center"/>
        </w:trPr>
        <w:tc>
          <w:tcPr>
            <w:tcW w:w="3000" w:type="dxa"/>
          </w:tcPr>
          <w:p w14:paraId="2D5F7F1F" w14:textId="77777777" w:rsidR="00B95C6E" w:rsidRDefault="00B95C6E"/>
        </w:tc>
        <w:tc>
          <w:tcPr>
            <w:tcW w:w="3000" w:type="dxa"/>
          </w:tcPr>
          <w:p w14:paraId="439CA64C" w14:textId="77777777" w:rsidR="00B95C6E" w:rsidRDefault="004347C6">
            <w:pPr>
              <w:jc w:val="center"/>
            </w:pPr>
            <w:r>
              <w:t>←</w:t>
            </w:r>
          </w:p>
        </w:tc>
        <w:tc>
          <w:tcPr>
            <w:tcW w:w="3000" w:type="dxa"/>
          </w:tcPr>
          <w:p w14:paraId="6BA489DF" w14:textId="77777777" w:rsidR="00B95C6E" w:rsidRDefault="004347C6">
            <w:r>
              <w:t>Show Cancelled status badge on order page</w:t>
            </w:r>
          </w:p>
        </w:tc>
      </w:tr>
    </w:tbl>
    <w:p w14:paraId="1300418A" w14:textId="77777777" w:rsidR="00B95C6E" w:rsidRDefault="00B95C6E"/>
    <w:p w14:paraId="0BDF1876" w14:textId="77777777" w:rsidR="00B95C6E" w:rsidRDefault="004347C6">
      <w:pPr>
        <w:pStyle w:val="Heading3"/>
      </w:pPr>
      <w:bookmarkStart w:id="410" w:name="_Toc233112101"/>
      <w:bookmarkStart w:id="411" w:name="_Toc233113608"/>
      <w:r>
        <w:rPr>
          <w:rFonts w:ascii="Times New Roman" w:hAnsi="Times New Roman"/>
        </w:rPr>
        <w:t>SSD:36 Track Order Status</w:t>
      </w:r>
      <w:bookmarkEnd w:id="410"/>
      <w:bookmarkEnd w:id="411"/>
    </w:p>
    <w:p w14:paraId="08BA2BBB" w14:textId="77777777" w:rsidR="00B95C6E" w:rsidRDefault="004347C6">
      <w:pPr>
        <w:spacing w:before="120" w:after="40"/>
        <w:jc w:val="center"/>
      </w:pPr>
      <w:r>
        <w:rPr>
          <w:b/>
        </w:rPr>
        <w:t>Table SSD-36: SSD:36 Track Order Status</w:t>
      </w:r>
    </w:p>
    <w:tbl>
      <w:tblPr>
        <w:tblStyle w:val="TableGrid"/>
        <w:tblW w:w="0" w:type="auto"/>
        <w:jc w:val="center"/>
        <w:tblLook w:val="04A0" w:firstRow="1" w:lastRow="0" w:firstColumn="1" w:lastColumn="0" w:noHBand="0" w:noVBand="1"/>
      </w:tblPr>
      <w:tblGrid>
        <w:gridCol w:w="2874"/>
        <w:gridCol w:w="2892"/>
        <w:gridCol w:w="2890"/>
      </w:tblGrid>
      <w:tr w:rsidR="00B95C6E" w14:paraId="59A06626" w14:textId="77777777">
        <w:trPr>
          <w:jc w:val="center"/>
        </w:trPr>
        <w:tc>
          <w:tcPr>
            <w:tcW w:w="3000" w:type="dxa"/>
            <w:shd w:val="clear" w:color="auto" w:fill="C0C0C0"/>
          </w:tcPr>
          <w:p w14:paraId="692C55A3" w14:textId="77777777" w:rsidR="00B95C6E" w:rsidRDefault="004347C6">
            <w:pPr>
              <w:jc w:val="center"/>
            </w:pPr>
            <w:r>
              <w:rPr>
                <w:b/>
              </w:rPr>
              <w:t>Actor</w:t>
            </w:r>
          </w:p>
        </w:tc>
        <w:tc>
          <w:tcPr>
            <w:tcW w:w="3000" w:type="dxa"/>
            <w:shd w:val="clear" w:color="auto" w:fill="C0C0C0"/>
          </w:tcPr>
          <w:p w14:paraId="64DE2A99" w14:textId="77777777" w:rsidR="00B95C6E" w:rsidRDefault="004347C6">
            <w:pPr>
              <w:jc w:val="center"/>
            </w:pPr>
            <w:r>
              <w:rPr>
                <w:b/>
              </w:rPr>
              <w:t>Direction</w:t>
            </w:r>
          </w:p>
        </w:tc>
        <w:tc>
          <w:tcPr>
            <w:tcW w:w="3000" w:type="dxa"/>
            <w:shd w:val="clear" w:color="auto" w:fill="C0C0C0"/>
          </w:tcPr>
          <w:p w14:paraId="3A152E5D" w14:textId="77777777" w:rsidR="00B95C6E" w:rsidRDefault="004347C6">
            <w:pPr>
              <w:jc w:val="center"/>
            </w:pPr>
            <w:r>
              <w:rPr>
                <w:b/>
              </w:rPr>
              <w:t>System</w:t>
            </w:r>
          </w:p>
        </w:tc>
      </w:tr>
      <w:tr w:rsidR="00B95C6E" w14:paraId="561AB6BC" w14:textId="77777777">
        <w:trPr>
          <w:jc w:val="center"/>
        </w:trPr>
        <w:tc>
          <w:tcPr>
            <w:tcW w:w="3000" w:type="dxa"/>
          </w:tcPr>
          <w:p w14:paraId="797B9AC4" w14:textId="77777777" w:rsidR="00B95C6E" w:rsidRDefault="004347C6">
            <w:r>
              <w:t>Select order and click Track Order</w:t>
            </w:r>
          </w:p>
        </w:tc>
        <w:tc>
          <w:tcPr>
            <w:tcW w:w="3000" w:type="dxa"/>
          </w:tcPr>
          <w:p w14:paraId="15ED3EAD" w14:textId="77777777" w:rsidR="00B95C6E" w:rsidRDefault="004347C6">
            <w:pPr>
              <w:jc w:val="center"/>
            </w:pPr>
            <w:r>
              <w:t>→</w:t>
            </w:r>
          </w:p>
        </w:tc>
        <w:tc>
          <w:tcPr>
            <w:tcW w:w="3000" w:type="dxa"/>
          </w:tcPr>
          <w:p w14:paraId="498A34DC" w14:textId="77777777" w:rsidR="00B95C6E" w:rsidRDefault="00B95C6E"/>
        </w:tc>
      </w:tr>
      <w:tr w:rsidR="00B95C6E" w14:paraId="634F17B1" w14:textId="77777777">
        <w:trPr>
          <w:jc w:val="center"/>
        </w:trPr>
        <w:tc>
          <w:tcPr>
            <w:tcW w:w="3000" w:type="dxa"/>
          </w:tcPr>
          <w:p w14:paraId="59E129D4" w14:textId="77777777" w:rsidR="00B95C6E" w:rsidRDefault="00B95C6E"/>
        </w:tc>
        <w:tc>
          <w:tcPr>
            <w:tcW w:w="3000" w:type="dxa"/>
          </w:tcPr>
          <w:p w14:paraId="2E0E9A8F" w14:textId="77777777" w:rsidR="00B95C6E" w:rsidRDefault="004347C6">
            <w:pPr>
              <w:jc w:val="center"/>
            </w:pPr>
            <w:r>
              <w:t>←</w:t>
            </w:r>
          </w:p>
        </w:tc>
        <w:tc>
          <w:tcPr>
            <w:tcW w:w="3000" w:type="dxa"/>
          </w:tcPr>
          <w:p w14:paraId="014C330D" w14:textId="77777777" w:rsidR="00B95C6E" w:rsidRDefault="004347C6">
            <w:r>
              <w:t>Fetch current order status from database</w:t>
            </w:r>
          </w:p>
        </w:tc>
      </w:tr>
      <w:tr w:rsidR="00B95C6E" w14:paraId="10CE7094" w14:textId="77777777">
        <w:trPr>
          <w:jc w:val="center"/>
        </w:trPr>
        <w:tc>
          <w:tcPr>
            <w:tcW w:w="3000" w:type="dxa"/>
          </w:tcPr>
          <w:p w14:paraId="6C4CD451" w14:textId="77777777" w:rsidR="00B95C6E" w:rsidRDefault="00B95C6E"/>
        </w:tc>
        <w:tc>
          <w:tcPr>
            <w:tcW w:w="3000" w:type="dxa"/>
          </w:tcPr>
          <w:p w14:paraId="5A7A05C2" w14:textId="77777777" w:rsidR="00B95C6E" w:rsidRDefault="004347C6">
            <w:pPr>
              <w:jc w:val="center"/>
            </w:pPr>
            <w:r>
              <w:t>←</w:t>
            </w:r>
          </w:p>
        </w:tc>
        <w:tc>
          <w:tcPr>
            <w:tcW w:w="3000" w:type="dxa"/>
          </w:tcPr>
          <w:p w14:paraId="163BD7B1" w14:textId="77777777" w:rsidR="00B95C6E" w:rsidRDefault="004347C6">
            <w:r>
              <w:t>Generate visual status timeline</w:t>
            </w:r>
          </w:p>
        </w:tc>
      </w:tr>
      <w:tr w:rsidR="00B95C6E" w14:paraId="1C5BB410" w14:textId="77777777">
        <w:trPr>
          <w:jc w:val="center"/>
        </w:trPr>
        <w:tc>
          <w:tcPr>
            <w:tcW w:w="3000" w:type="dxa"/>
          </w:tcPr>
          <w:p w14:paraId="5AC197FC" w14:textId="77777777" w:rsidR="00B95C6E" w:rsidRDefault="00B95C6E"/>
        </w:tc>
        <w:tc>
          <w:tcPr>
            <w:tcW w:w="3000" w:type="dxa"/>
          </w:tcPr>
          <w:p w14:paraId="4FF07D8E" w14:textId="77777777" w:rsidR="00B95C6E" w:rsidRDefault="004347C6">
            <w:pPr>
              <w:jc w:val="center"/>
            </w:pPr>
            <w:r>
              <w:t>←</w:t>
            </w:r>
          </w:p>
        </w:tc>
        <w:tc>
          <w:tcPr>
            <w:tcW w:w="3000" w:type="dxa"/>
          </w:tcPr>
          <w:p w14:paraId="580D96B6" w14:textId="77777777" w:rsidR="00B95C6E" w:rsidRDefault="004347C6">
            <w:r>
              <w:t>Highlight current stage in timeline</w:t>
            </w:r>
          </w:p>
        </w:tc>
      </w:tr>
      <w:tr w:rsidR="00B95C6E" w14:paraId="782604A5" w14:textId="77777777">
        <w:trPr>
          <w:jc w:val="center"/>
        </w:trPr>
        <w:tc>
          <w:tcPr>
            <w:tcW w:w="3000" w:type="dxa"/>
          </w:tcPr>
          <w:p w14:paraId="05178B87" w14:textId="77777777" w:rsidR="00B95C6E" w:rsidRDefault="00B95C6E"/>
        </w:tc>
        <w:tc>
          <w:tcPr>
            <w:tcW w:w="3000" w:type="dxa"/>
          </w:tcPr>
          <w:p w14:paraId="735078FB" w14:textId="77777777" w:rsidR="00B95C6E" w:rsidRDefault="004347C6">
            <w:pPr>
              <w:jc w:val="center"/>
            </w:pPr>
            <w:r>
              <w:t>←</w:t>
            </w:r>
          </w:p>
        </w:tc>
        <w:tc>
          <w:tcPr>
            <w:tcW w:w="3000" w:type="dxa"/>
          </w:tcPr>
          <w:p w14:paraId="713E2533" w14:textId="77777777" w:rsidR="00B95C6E" w:rsidRDefault="004347C6">
            <w:r>
              <w:t>Display estimated dates for each stage</w:t>
            </w:r>
          </w:p>
        </w:tc>
      </w:tr>
    </w:tbl>
    <w:p w14:paraId="658D162A" w14:textId="77777777" w:rsidR="00B95C6E" w:rsidRDefault="00B95C6E"/>
    <w:p w14:paraId="70983C92" w14:textId="77777777" w:rsidR="00B95C6E" w:rsidRDefault="004347C6">
      <w:pPr>
        <w:pStyle w:val="Heading3"/>
      </w:pPr>
      <w:bookmarkStart w:id="412" w:name="_Toc233112102"/>
      <w:bookmarkStart w:id="413" w:name="_Toc233113609"/>
      <w:r>
        <w:rPr>
          <w:rFonts w:ascii="Times New Roman" w:hAnsi="Times New Roman"/>
        </w:rPr>
        <w:t>SSD:37 Reorder Previous Order</w:t>
      </w:r>
      <w:bookmarkEnd w:id="412"/>
      <w:bookmarkEnd w:id="413"/>
    </w:p>
    <w:p w14:paraId="1B589BC9" w14:textId="77777777" w:rsidR="00B95C6E" w:rsidRDefault="004347C6">
      <w:pPr>
        <w:spacing w:before="120" w:after="40"/>
        <w:jc w:val="center"/>
      </w:pPr>
      <w:r>
        <w:rPr>
          <w:b/>
        </w:rPr>
        <w:t>Table SSD-37: SSD:37 Reorder Previous Order</w:t>
      </w:r>
    </w:p>
    <w:tbl>
      <w:tblPr>
        <w:tblStyle w:val="TableGrid"/>
        <w:tblW w:w="0" w:type="auto"/>
        <w:jc w:val="center"/>
        <w:tblLook w:val="04A0" w:firstRow="1" w:lastRow="0" w:firstColumn="1" w:lastColumn="0" w:noHBand="0" w:noVBand="1"/>
      </w:tblPr>
      <w:tblGrid>
        <w:gridCol w:w="2877"/>
        <w:gridCol w:w="2875"/>
        <w:gridCol w:w="2904"/>
      </w:tblGrid>
      <w:tr w:rsidR="00B95C6E" w14:paraId="36624BBF" w14:textId="77777777">
        <w:trPr>
          <w:jc w:val="center"/>
        </w:trPr>
        <w:tc>
          <w:tcPr>
            <w:tcW w:w="3000" w:type="dxa"/>
            <w:shd w:val="clear" w:color="auto" w:fill="C0C0C0"/>
          </w:tcPr>
          <w:p w14:paraId="315D337B" w14:textId="77777777" w:rsidR="00B95C6E" w:rsidRDefault="004347C6">
            <w:pPr>
              <w:jc w:val="center"/>
            </w:pPr>
            <w:r>
              <w:rPr>
                <w:b/>
              </w:rPr>
              <w:t>Actor</w:t>
            </w:r>
          </w:p>
        </w:tc>
        <w:tc>
          <w:tcPr>
            <w:tcW w:w="3000" w:type="dxa"/>
            <w:shd w:val="clear" w:color="auto" w:fill="C0C0C0"/>
          </w:tcPr>
          <w:p w14:paraId="5F8CB7C5" w14:textId="77777777" w:rsidR="00B95C6E" w:rsidRDefault="004347C6">
            <w:pPr>
              <w:jc w:val="center"/>
            </w:pPr>
            <w:r>
              <w:rPr>
                <w:b/>
              </w:rPr>
              <w:t>Direction</w:t>
            </w:r>
          </w:p>
        </w:tc>
        <w:tc>
          <w:tcPr>
            <w:tcW w:w="3000" w:type="dxa"/>
            <w:shd w:val="clear" w:color="auto" w:fill="C0C0C0"/>
          </w:tcPr>
          <w:p w14:paraId="3472E259" w14:textId="77777777" w:rsidR="00B95C6E" w:rsidRDefault="004347C6">
            <w:pPr>
              <w:jc w:val="center"/>
            </w:pPr>
            <w:r>
              <w:rPr>
                <w:b/>
              </w:rPr>
              <w:t>System</w:t>
            </w:r>
          </w:p>
        </w:tc>
      </w:tr>
      <w:tr w:rsidR="00B95C6E" w14:paraId="1921FB1D" w14:textId="77777777">
        <w:trPr>
          <w:jc w:val="center"/>
        </w:trPr>
        <w:tc>
          <w:tcPr>
            <w:tcW w:w="3000" w:type="dxa"/>
          </w:tcPr>
          <w:p w14:paraId="7400A8F0" w14:textId="77777777" w:rsidR="00B95C6E" w:rsidRDefault="004347C6">
            <w:r>
              <w:t>Click Reorder on completed order</w:t>
            </w:r>
          </w:p>
        </w:tc>
        <w:tc>
          <w:tcPr>
            <w:tcW w:w="3000" w:type="dxa"/>
          </w:tcPr>
          <w:p w14:paraId="585DF520" w14:textId="77777777" w:rsidR="00B95C6E" w:rsidRDefault="004347C6">
            <w:pPr>
              <w:jc w:val="center"/>
            </w:pPr>
            <w:r>
              <w:t>→</w:t>
            </w:r>
          </w:p>
        </w:tc>
        <w:tc>
          <w:tcPr>
            <w:tcW w:w="3000" w:type="dxa"/>
          </w:tcPr>
          <w:p w14:paraId="2791A2DF" w14:textId="77777777" w:rsidR="00B95C6E" w:rsidRDefault="00B95C6E"/>
        </w:tc>
      </w:tr>
      <w:tr w:rsidR="00B95C6E" w14:paraId="3E27E9AA" w14:textId="77777777">
        <w:trPr>
          <w:jc w:val="center"/>
        </w:trPr>
        <w:tc>
          <w:tcPr>
            <w:tcW w:w="3000" w:type="dxa"/>
          </w:tcPr>
          <w:p w14:paraId="47AB408E" w14:textId="77777777" w:rsidR="00B95C6E" w:rsidRDefault="00B95C6E"/>
        </w:tc>
        <w:tc>
          <w:tcPr>
            <w:tcW w:w="3000" w:type="dxa"/>
          </w:tcPr>
          <w:p w14:paraId="0FD86A32" w14:textId="77777777" w:rsidR="00B95C6E" w:rsidRDefault="004347C6">
            <w:pPr>
              <w:jc w:val="center"/>
            </w:pPr>
            <w:r>
              <w:t>←</w:t>
            </w:r>
          </w:p>
        </w:tc>
        <w:tc>
          <w:tcPr>
            <w:tcW w:w="3000" w:type="dxa"/>
          </w:tcPr>
          <w:p w14:paraId="7C6EB523" w14:textId="77777777" w:rsidR="00B95C6E" w:rsidRDefault="004347C6">
            <w:r>
              <w:t>Retrieve order specifications from database</w:t>
            </w:r>
          </w:p>
        </w:tc>
      </w:tr>
      <w:tr w:rsidR="00B95C6E" w14:paraId="47D28E5E" w14:textId="77777777">
        <w:trPr>
          <w:jc w:val="center"/>
        </w:trPr>
        <w:tc>
          <w:tcPr>
            <w:tcW w:w="3000" w:type="dxa"/>
          </w:tcPr>
          <w:p w14:paraId="1C3BF29B" w14:textId="77777777" w:rsidR="00B95C6E" w:rsidRDefault="00B95C6E"/>
        </w:tc>
        <w:tc>
          <w:tcPr>
            <w:tcW w:w="3000" w:type="dxa"/>
          </w:tcPr>
          <w:p w14:paraId="42D6E19A" w14:textId="77777777" w:rsidR="00B95C6E" w:rsidRDefault="004347C6">
            <w:pPr>
              <w:jc w:val="center"/>
            </w:pPr>
            <w:r>
              <w:t>←</w:t>
            </w:r>
          </w:p>
        </w:tc>
        <w:tc>
          <w:tcPr>
            <w:tcW w:w="3000" w:type="dxa"/>
          </w:tcPr>
          <w:p w14:paraId="48999AC0" w14:textId="77777777" w:rsidR="00B95C6E" w:rsidRDefault="004347C6">
            <w:r>
              <w:t>Pre-fill customization form with previous specs</w:t>
            </w:r>
          </w:p>
        </w:tc>
      </w:tr>
      <w:tr w:rsidR="00B95C6E" w14:paraId="05327EDB" w14:textId="77777777">
        <w:trPr>
          <w:jc w:val="center"/>
        </w:trPr>
        <w:tc>
          <w:tcPr>
            <w:tcW w:w="3000" w:type="dxa"/>
          </w:tcPr>
          <w:p w14:paraId="73AC8516" w14:textId="77777777" w:rsidR="00B95C6E" w:rsidRDefault="00B95C6E"/>
        </w:tc>
        <w:tc>
          <w:tcPr>
            <w:tcW w:w="3000" w:type="dxa"/>
          </w:tcPr>
          <w:p w14:paraId="3C7A8E22" w14:textId="77777777" w:rsidR="00B95C6E" w:rsidRDefault="004347C6">
            <w:pPr>
              <w:jc w:val="center"/>
            </w:pPr>
            <w:r>
              <w:t>←</w:t>
            </w:r>
          </w:p>
        </w:tc>
        <w:tc>
          <w:tcPr>
            <w:tcW w:w="3000" w:type="dxa"/>
          </w:tcPr>
          <w:p w14:paraId="44AB92FB" w14:textId="77777777" w:rsidR="00B95C6E" w:rsidRDefault="004347C6">
            <w:r>
              <w:t>Render 2D preview with previous customizations</w:t>
            </w:r>
          </w:p>
        </w:tc>
      </w:tr>
      <w:tr w:rsidR="00B95C6E" w14:paraId="2400A8E6" w14:textId="77777777">
        <w:trPr>
          <w:jc w:val="center"/>
        </w:trPr>
        <w:tc>
          <w:tcPr>
            <w:tcW w:w="3000" w:type="dxa"/>
          </w:tcPr>
          <w:p w14:paraId="7D393899" w14:textId="77777777" w:rsidR="00B95C6E" w:rsidRDefault="004347C6">
            <w:r>
              <w:t>Confirm or modify and click Place Order</w:t>
            </w:r>
          </w:p>
        </w:tc>
        <w:tc>
          <w:tcPr>
            <w:tcW w:w="3000" w:type="dxa"/>
          </w:tcPr>
          <w:p w14:paraId="173D49C2" w14:textId="77777777" w:rsidR="00B95C6E" w:rsidRDefault="004347C6">
            <w:pPr>
              <w:jc w:val="center"/>
            </w:pPr>
            <w:r>
              <w:t>→</w:t>
            </w:r>
          </w:p>
        </w:tc>
        <w:tc>
          <w:tcPr>
            <w:tcW w:w="3000" w:type="dxa"/>
          </w:tcPr>
          <w:p w14:paraId="25435AD7" w14:textId="77777777" w:rsidR="00B95C6E" w:rsidRDefault="00B95C6E"/>
        </w:tc>
      </w:tr>
      <w:tr w:rsidR="00B95C6E" w14:paraId="223AF110" w14:textId="77777777">
        <w:trPr>
          <w:jc w:val="center"/>
        </w:trPr>
        <w:tc>
          <w:tcPr>
            <w:tcW w:w="3000" w:type="dxa"/>
          </w:tcPr>
          <w:p w14:paraId="485C3B46" w14:textId="77777777" w:rsidR="00B95C6E" w:rsidRDefault="00B95C6E"/>
        </w:tc>
        <w:tc>
          <w:tcPr>
            <w:tcW w:w="3000" w:type="dxa"/>
          </w:tcPr>
          <w:p w14:paraId="155ABD5B" w14:textId="77777777" w:rsidR="00B95C6E" w:rsidRDefault="004347C6">
            <w:pPr>
              <w:jc w:val="center"/>
            </w:pPr>
            <w:r>
              <w:t>←</w:t>
            </w:r>
          </w:p>
        </w:tc>
        <w:tc>
          <w:tcPr>
            <w:tcW w:w="3000" w:type="dxa"/>
          </w:tcPr>
          <w:p w14:paraId="551F0621" w14:textId="77777777" w:rsidR="00B95C6E" w:rsidRDefault="004347C6">
            <w:r>
              <w:t>Create new order with specifications</w:t>
            </w:r>
          </w:p>
        </w:tc>
      </w:tr>
    </w:tbl>
    <w:p w14:paraId="4A3EBAD1" w14:textId="77777777" w:rsidR="00B95C6E" w:rsidRDefault="00B95C6E"/>
    <w:p w14:paraId="6391D31E" w14:textId="77777777" w:rsidR="00B95C6E" w:rsidRDefault="004347C6">
      <w:pPr>
        <w:pStyle w:val="Heading3"/>
      </w:pPr>
      <w:bookmarkStart w:id="414" w:name="_Toc233112103"/>
      <w:bookmarkStart w:id="415" w:name="_Toc233113610"/>
      <w:r>
        <w:rPr>
          <w:rFonts w:ascii="Times New Roman" w:hAnsi="Times New Roman"/>
        </w:rPr>
        <w:t>SSD:38 Record Online Payment</w:t>
      </w:r>
      <w:bookmarkEnd w:id="414"/>
      <w:bookmarkEnd w:id="415"/>
    </w:p>
    <w:p w14:paraId="6C5D1504" w14:textId="77777777" w:rsidR="00B95C6E" w:rsidRDefault="004347C6">
      <w:pPr>
        <w:spacing w:before="120" w:after="40"/>
        <w:jc w:val="center"/>
      </w:pPr>
      <w:r>
        <w:rPr>
          <w:b/>
        </w:rPr>
        <w:t>Table SSD-38: SSD:38 Record Online Payment</w:t>
      </w:r>
    </w:p>
    <w:tbl>
      <w:tblPr>
        <w:tblStyle w:val="TableGrid"/>
        <w:tblW w:w="0" w:type="auto"/>
        <w:jc w:val="center"/>
        <w:tblLook w:val="04A0" w:firstRow="1" w:lastRow="0" w:firstColumn="1" w:lastColumn="0" w:noHBand="0" w:noVBand="1"/>
      </w:tblPr>
      <w:tblGrid>
        <w:gridCol w:w="2875"/>
        <w:gridCol w:w="2883"/>
        <w:gridCol w:w="2898"/>
      </w:tblGrid>
      <w:tr w:rsidR="00B95C6E" w14:paraId="4841E393" w14:textId="77777777">
        <w:trPr>
          <w:jc w:val="center"/>
        </w:trPr>
        <w:tc>
          <w:tcPr>
            <w:tcW w:w="3000" w:type="dxa"/>
            <w:shd w:val="clear" w:color="auto" w:fill="C0C0C0"/>
          </w:tcPr>
          <w:p w14:paraId="49FC229A" w14:textId="77777777" w:rsidR="00B95C6E" w:rsidRDefault="004347C6">
            <w:pPr>
              <w:jc w:val="center"/>
            </w:pPr>
            <w:r>
              <w:rPr>
                <w:b/>
              </w:rPr>
              <w:t>Actor</w:t>
            </w:r>
          </w:p>
        </w:tc>
        <w:tc>
          <w:tcPr>
            <w:tcW w:w="3000" w:type="dxa"/>
            <w:shd w:val="clear" w:color="auto" w:fill="C0C0C0"/>
          </w:tcPr>
          <w:p w14:paraId="68C85A5D" w14:textId="77777777" w:rsidR="00B95C6E" w:rsidRDefault="004347C6">
            <w:pPr>
              <w:jc w:val="center"/>
            </w:pPr>
            <w:r>
              <w:rPr>
                <w:b/>
              </w:rPr>
              <w:t>Direction</w:t>
            </w:r>
          </w:p>
        </w:tc>
        <w:tc>
          <w:tcPr>
            <w:tcW w:w="3000" w:type="dxa"/>
            <w:shd w:val="clear" w:color="auto" w:fill="C0C0C0"/>
          </w:tcPr>
          <w:p w14:paraId="693F9B9E" w14:textId="77777777" w:rsidR="00B95C6E" w:rsidRDefault="004347C6">
            <w:pPr>
              <w:jc w:val="center"/>
            </w:pPr>
            <w:r>
              <w:rPr>
                <w:b/>
              </w:rPr>
              <w:t>System</w:t>
            </w:r>
          </w:p>
        </w:tc>
      </w:tr>
      <w:tr w:rsidR="00B95C6E" w14:paraId="553C812E" w14:textId="77777777">
        <w:trPr>
          <w:jc w:val="center"/>
        </w:trPr>
        <w:tc>
          <w:tcPr>
            <w:tcW w:w="3000" w:type="dxa"/>
          </w:tcPr>
          <w:p w14:paraId="22C45CD0" w14:textId="77777777" w:rsidR="00B95C6E" w:rsidRDefault="004347C6">
            <w:r>
              <w:t>Select online payment and click Pay Now</w:t>
            </w:r>
          </w:p>
        </w:tc>
        <w:tc>
          <w:tcPr>
            <w:tcW w:w="3000" w:type="dxa"/>
          </w:tcPr>
          <w:p w14:paraId="62296C4E" w14:textId="77777777" w:rsidR="00B95C6E" w:rsidRDefault="004347C6">
            <w:pPr>
              <w:jc w:val="center"/>
            </w:pPr>
            <w:r>
              <w:t>→</w:t>
            </w:r>
          </w:p>
        </w:tc>
        <w:tc>
          <w:tcPr>
            <w:tcW w:w="3000" w:type="dxa"/>
          </w:tcPr>
          <w:p w14:paraId="6A2CD6E2" w14:textId="77777777" w:rsidR="00B95C6E" w:rsidRDefault="00B95C6E"/>
        </w:tc>
      </w:tr>
      <w:tr w:rsidR="00B95C6E" w14:paraId="3B02C0CD" w14:textId="77777777">
        <w:trPr>
          <w:jc w:val="center"/>
        </w:trPr>
        <w:tc>
          <w:tcPr>
            <w:tcW w:w="3000" w:type="dxa"/>
          </w:tcPr>
          <w:p w14:paraId="0D349CD4" w14:textId="77777777" w:rsidR="00B95C6E" w:rsidRDefault="00B95C6E"/>
        </w:tc>
        <w:tc>
          <w:tcPr>
            <w:tcW w:w="3000" w:type="dxa"/>
          </w:tcPr>
          <w:p w14:paraId="36711FB2" w14:textId="77777777" w:rsidR="00B95C6E" w:rsidRDefault="004347C6">
            <w:pPr>
              <w:jc w:val="center"/>
            </w:pPr>
            <w:r>
              <w:t>←</w:t>
            </w:r>
          </w:p>
        </w:tc>
        <w:tc>
          <w:tcPr>
            <w:tcW w:w="3000" w:type="dxa"/>
          </w:tcPr>
          <w:p w14:paraId="2CD9CFB9" w14:textId="77777777" w:rsidR="00B95C6E" w:rsidRDefault="004347C6">
            <w:r>
              <w:t>Redirect to payment gateway secure page</w:t>
            </w:r>
          </w:p>
        </w:tc>
      </w:tr>
      <w:tr w:rsidR="00B95C6E" w14:paraId="02CECE8A" w14:textId="77777777">
        <w:trPr>
          <w:jc w:val="center"/>
        </w:trPr>
        <w:tc>
          <w:tcPr>
            <w:tcW w:w="3000" w:type="dxa"/>
          </w:tcPr>
          <w:p w14:paraId="73AB5515" w14:textId="77777777" w:rsidR="00B95C6E" w:rsidRDefault="004347C6">
            <w:r>
              <w:t>Enter card details and confirm payment</w:t>
            </w:r>
          </w:p>
        </w:tc>
        <w:tc>
          <w:tcPr>
            <w:tcW w:w="3000" w:type="dxa"/>
          </w:tcPr>
          <w:p w14:paraId="0EEBF3F4" w14:textId="77777777" w:rsidR="00B95C6E" w:rsidRDefault="004347C6">
            <w:pPr>
              <w:jc w:val="center"/>
            </w:pPr>
            <w:r>
              <w:t>→</w:t>
            </w:r>
          </w:p>
        </w:tc>
        <w:tc>
          <w:tcPr>
            <w:tcW w:w="3000" w:type="dxa"/>
          </w:tcPr>
          <w:p w14:paraId="0CFA8BB8" w14:textId="77777777" w:rsidR="00B95C6E" w:rsidRDefault="00B95C6E"/>
        </w:tc>
      </w:tr>
      <w:tr w:rsidR="00B95C6E" w14:paraId="5281577A" w14:textId="77777777">
        <w:trPr>
          <w:jc w:val="center"/>
        </w:trPr>
        <w:tc>
          <w:tcPr>
            <w:tcW w:w="3000" w:type="dxa"/>
          </w:tcPr>
          <w:p w14:paraId="52D63C8E" w14:textId="77777777" w:rsidR="00B95C6E" w:rsidRDefault="00B95C6E"/>
        </w:tc>
        <w:tc>
          <w:tcPr>
            <w:tcW w:w="3000" w:type="dxa"/>
          </w:tcPr>
          <w:p w14:paraId="7FDDE4CF" w14:textId="77777777" w:rsidR="00B95C6E" w:rsidRDefault="004347C6">
            <w:pPr>
              <w:jc w:val="center"/>
            </w:pPr>
            <w:r>
              <w:t>←</w:t>
            </w:r>
          </w:p>
        </w:tc>
        <w:tc>
          <w:tcPr>
            <w:tcW w:w="3000" w:type="dxa"/>
          </w:tcPr>
          <w:p w14:paraId="7E9FC624" w14:textId="77777777" w:rsidR="00B95C6E" w:rsidRDefault="004347C6">
            <w:r>
              <w:t>Gateway sends payment callback to API</w:t>
            </w:r>
          </w:p>
        </w:tc>
      </w:tr>
      <w:tr w:rsidR="00B95C6E" w14:paraId="47E6B158" w14:textId="77777777">
        <w:trPr>
          <w:jc w:val="center"/>
        </w:trPr>
        <w:tc>
          <w:tcPr>
            <w:tcW w:w="3000" w:type="dxa"/>
          </w:tcPr>
          <w:p w14:paraId="4705BBA9" w14:textId="77777777" w:rsidR="00B95C6E" w:rsidRDefault="00B95C6E"/>
        </w:tc>
        <w:tc>
          <w:tcPr>
            <w:tcW w:w="3000" w:type="dxa"/>
          </w:tcPr>
          <w:p w14:paraId="41FD2227" w14:textId="77777777" w:rsidR="00B95C6E" w:rsidRDefault="004347C6">
            <w:pPr>
              <w:jc w:val="center"/>
            </w:pPr>
            <w:r>
              <w:t>←</w:t>
            </w:r>
          </w:p>
        </w:tc>
        <w:tc>
          <w:tcPr>
            <w:tcW w:w="3000" w:type="dxa"/>
          </w:tcPr>
          <w:p w14:paraId="27141141" w14:textId="77777777" w:rsidR="00B95C6E" w:rsidRDefault="004347C6">
            <w:r>
              <w:t>Record payment in payments table</w:t>
            </w:r>
          </w:p>
        </w:tc>
      </w:tr>
      <w:tr w:rsidR="00B95C6E" w14:paraId="3B14960D" w14:textId="77777777">
        <w:trPr>
          <w:jc w:val="center"/>
        </w:trPr>
        <w:tc>
          <w:tcPr>
            <w:tcW w:w="3000" w:type="dxa"/>
          </w:tcPr>
          <w:p w14:paraId="782E68CA" w14:textId="77777777" w:rsidR="00B95C6E" w:rsidRDefault="00B95C6E"/>
        </w:tc>
        <w:tc>
          <w:tcPr>
            <w:tcW w:w="3000" w:type="dxa"/>
          </w:tcPr>
          <w:p w14:paraId="2776F5D6" w14:textId="77777777" w:rsidR="00B95C6E" w:rsidRDefault="004347C6">
            <w:pPr>
              <w:jc w:val="center"/>
            </w:pPr>
            <w:r>
              <w:t>←</w:t>
            </w:r>
          </w:p>
        </w:tc>
        <w:tc>
          <w:tcPr>
            <w:tcW w:w="3000" w:type="dxa"/>
          </w:tcPr>
          <w:p w14:paraId="19C1CE50" w14:textId="77777777" w:rsidR="00B95C6E" w:rsidRDefault="004347C6">
            <w:r>
              <w:t>Display payment confirmation and generate receipt</w:t>
            </w:r>
          </w:p>
        </w:tc>
      </w:tr>
    </w:tbl>
    <w:p w14:paraId="1FCD3309" w14:textId="77777777" w:rsidR="00B95C6E" w:rsidRDefault="00B95C6E"/>
    <w:p w14:paraId="1E2BB098" w14:textId="77777777" w:rsidR="00B95C6E" w:rsidRDefault="004347C6">
      <w:pPr>
        <w:pStyle w:val="Heading3"/>
      </w:pPr>
      <w:bookmarkStart w:id="416" w:name="_Toc233112104"/>
      <w:bookmarkStart w:id="417" w:name="_Toc233113611"/>
      <w:r>
        <w:rPr>
          <w:rFonts w:ascii="Times New Roman" w:hAnsi="Times New Roman"/>
        </w:rPr>
        <w:t>SSD:39 Record Cash on Delivery</w:t>
      </w:r>
      <w:bookmarkEnd w:id="416"/>
      <w:bookmarkEnd w:id="417"/>
    </w:p>
    <w:p w14:paraId="0D228646" w14:textId="77777777" w:rsidR="00B95C6E" w:rsidRDefault="004347C6">
      <w:pPr>
        <w:spacing w:before="120" w:after="40"/>
        <w:jc w:val="center"/>
      </w:pPr>
      <w:r>
        <w:rPr>
          <w:b/>
        </w:rPr>
        <w:t>Table SSD-39: SSD:39 Record Cash on Delivery</w:t>
      </w:r>
    </w:p>
    <w:tbl>
      <w:tblPr>
        <w:tblStyle w:val="TableGrid"/>
        <w:tblW w:w="0" w:type="auto"/>
        <w:jc w:val="center"/>
        <w:tblLook w:val="04A0" w:firstRow="1" w:lastRow="0" w:firstColumn="1" w:lastColumn="0" w:noHBand="0" w:noVBand="1"/>
      </w:tblPr>
      <w:tblGrid>
        <w:gridCol w:w="2876"/>
        <w:gridCol w:w="2882"/>
        <w:gridCol w:w="2898"/>
      </w:tblGrid>
      <w:tr w:rsidR="00B95C6E" w14:paraId="18D0AB50" w14:textId="77777777">
        <w:trPr>
          <w:jc w:val="center"/>
        </w:trPr>
        <w:tc>
          <w:tcPr>
            <w:tcW w:w="3000" w:type="dxa"/>
            <w:shd w:val="clear" w:color="auto" w:fill="C0C0C0"/>
          </w:tcPr>
          <w:p w14:paraId="0085D0C0" w14:textId="77777777" w:rsidR="00B95C6E" w:rsidRDefault="004347C6">
            <w:pPr>
              <w:jc w:val="center"/>
            </w:pPr>
            <w:r>
              <w:rPr>
                <w:b/>
              </w:rPr>
              <w:t>Actor</w:t>
            </w:r>
          </w:p>
        </w:tc>
        <w:tc>
          <w:tcPr>
            <w:tcW w:w="3000" w:type="dxa"/>
            <w:shd w:val="clear" w:color="auto" w:fill="C0C0C0"/>
          </w:tcPr>
          <w:p w14:paraId="28A5F466" w14:textId="77777777" w:rsidR="00B95C6E" w:rsidRDefault="004347C6">
            <w:pPr>
              <w:jc w:val="center"/>
            </w:pPr>
            <w:r>
              <w:rPr>
                <w:b/>
              </w:rPr>
              <w:t>Direction</w:t>
            </w:r>
          </w:p>
        </w:tc>
        <w:tc>
          <w:tcPr>
            <w:tcW w:w="3000" w:type="dxa"/>
            <w:shd w:val="clear" w:color="auto" w:fill="C0C0C0"/>
          </w:tcPr>
          <w:p w14:paraId="019DABB3" w14:textId="77777777" w:rsidR="00B95C6E" w:rsidRDefault="004347C6">
            <w:pPr>
              <w:jc w:val="center"/>
            </w:pPr>
            <w:r>
              <w:rPr>
                <w:b/>
              </w:rPr>
              <w:t>System</w:t>
            </w:r>
          </w:p>
        </w:tc>
      </w:tr>
      <w:tr w:rsidR="00B95C6E" w14:paraId="7ECC0553" w14:textId="77777777">
        <w:trPr>
          <w:jc w:val="center"/>
        </w:trPr>
        <w:tc>
          <w:tcPr>
            <w:tcW w:w="3000" w:type="dxa"/>
          </w:tcPr>
          <w:p w14:paraId="1848DD84" w14:textId="77777777" w:rsidR="00B95C6E" w:rsidRDefault="004347C6">
            <w:r>
              <w:t>Select Cash on Delivery at checkout</w:t>
            </w:r>
          </w:p>
        </w:tc>
        <w:tc>
          <w:tcPr>
            <w:tcW w:w="3000" w:type="dxa"/>
          </w:tcPr>
          <w:p w14:paraId="3E66D630" w14:textId="77777777" w:rsidR="00B95C6E" w:rsidRDefault="004347C6">
            <w:pPr>
              <w:jc w:val="center"/>
            </w:pPr>
            <w:r>
              <w:t>→</w:t>
            </w:r>
          </w:p>
        </w:tc>
        <w:tc>
          <w:tcPr>
            <w:tcW w:w="3000" w:type="dxa"/>
          </w:tcPr>
          <w:p w14:paraId="0A33C2FC" w14:textId="77777777" w:rsidR="00B95C6E" w:rsidRDefault="00B95C6E"/>
        </w:tc>
      </w:tr>
      <w:tr w:rsidR="00B95C6E" w14:paraId="591AC55B" w14:textId="77777777">
        <w:trPr>
          <w:jc w:val="center"/>
        </w:trPr>
        <w:tc>
          <w:tcPr>
            <w:tcW w:w="3000" w:type="dxa"/>
          </w:tcPr>
          <w:p w14:paraId="73F541CD" w14:textId="77777777" w:rsidR="00B95C6E" w:rsidRDefault="00B95C6E"/>
        </w:tc>
        <w:tc>
          <w:tcPr>
            <w:tcW w:w="3000" w:type="dxa"/>
          </w:tcPr>
          <w:p w14:paraId="22EA5108" w14:textId="77777777" w:rsidR="00B95C6E" w:rsidRDefault="004347C6">
            <w:pPr>
              <w:jc w:val="center"/>
            </w:pPr>
            <w:r>
              <w:t>←</w:t>
            </w:r>
          </w:p>
        </w:tc>
        <w:tc>
          <w:tcPr>
            <w:tcW w:w="3000" w:type="dxa"/>
          </w:tcPr>
          <w:p w14:paraId="1233679E" w14:textId="77777777" w:rsidR="00B95C6E" w:rsidRDefault="004347C6">
            <w:r>
              <w:t>Validate delivery address is complete</w:t>
            </w:r>
          </w:p>
        </w:tc>
      </w:tr>
      <w:tr w:rsidR="00B95C6E" w14:paraId="52986F36" w14:textId="77777777">
        <w:trPr>
          <w:jc w:val="center"/>
        </w:trPr>
        <w:tc>
          <w:tcPr>
            <w:tcW w:w="3000" w:type="dxa"/>
          </w:tcPr>
          <w:p w14:paraId="73120D4C" w14:textId="77777777" w:rsidR="00B95C6E" w:rsidRDefault="004347C6">
            <w:r>
              <w:t>Confirm order</w:t>
            </w:r>
          </w:p>
        </w:tc>
        <w:tc>
          <w:tcPr>
            <w:tcW w:w="3000" w:type="dxa"/>
          </w:tcPr>
          <w:p w14:paraId="16950344" w14:textId="77777777" w:rsidR="00B95C6E" w:rsidRDefault="004347C6">
            <w:pPr>
              <w:jc w:val="center"/>
            </w:pPr>
            <w:r>
              <w:t>→</w:t>
            </w:r>
          </w:p>
        </w:tc>
        <w:tc>
          <w:tcPr>
            <w:tcW w:w="3000" w:type="dxa"/>
          </w:tcPr>
          <w:p w14:paraId="6DAAF57B" w14:textId="77777777" w:rsidR="00B95C6E" w:rsidRDefault="00B95C6E"/>
        </w:tc>
      </w:tr>
      <w:tr w:rsidR="00B95C6E" w14:paraId="649D0A1B" w14:textId="77777777">
        <w:trPr>
          <w:jc w:val="center"/>
        </w:trPr>
        <w:tc>
          <w:tcPr>
            <w:tcW w:w="3000" w:type="dxa"/>
          </w:tcPr>
          <w:p w14:paraId="3CEF4A73" w14:textId="77777777" w:rsidR="00B95C6E" w:rsidRDefault="00B95C6E"/>
        </w:tc>
        <w:tc>
          <w:tcPr>
            <w:tcW w:w="3000" w:type="dxa"/>
          </w:tcPr>
          <w:p w14:paraId="430803D4" w14:textId="77777777" w:rsidR="00B95C6E" w:rsidRDefault="004347C6">
            <w:pPr>
              <w:jc w:val="center"/>
            </w:pPr>
            <w:r>
              <w:t>←</w:t>
            </w:r>
          </w:p>
        </w:tc>
        <w:tc>
          <w:tcPr>
            <w:tcW w:w="3000" w:type="dxa"/>
          </w:tcPr>
          <w:p w14:paraId="2587C4FE" w14:textId="77777777" w:rsidR="00B95C6E" w:rsidRDefault="004347C6">
            <w:r>
              <w:t>Create order with COD payment status Pending</w:t>
            </w:r>
          </w:p>
        </w:tc>
      </w:tr>
      <w:tr w:rsidR="00B95C6E" w14:paraId="1C1CAF98" w14:textId="77777777">
        <w:trPr>
          <w:jc w:val="center"/>
        </w:trPr>
        <w:tc>
          <w:tcPr>
            <w:tcW w:w="3000" w:type="dxa"/>
          </w:tcPr>
          <w:p w14:paraId="779992BC" w14:textId="77777777" w:rsidR="00B95C6E" w:rsidRDefault="00B95C6E"/>
        </w:tc>
        <w:tc>
          <w:tcPr>
            <w:tcW w:w="3000" w:type="dxa"/>
          </w:tcPr>
          <w:p w14:paraId="599F29D6" w14:textId="77777777" w:rsidR="00B95C6E" w:rsidRDefault="004347C6">
            <w:pPr>
              <w:jc w:val="center"/>
            </w:pPr>
            <w:r>
              <w:t>←</w:t>
            </w:r>
          </w:p>
        </w:tc>
        <w:tc>
          <w:tcPr>
            <w:tcW w:w="3000" w:type="dxa"/>
          </w:tcPr>
          <w:p w14:paraId="4A14D42D" w14:textId="77777777" w:rsidR="00B95C6E" w:rsidRDefault="004347C6">
            <w:r>
              <w:t>Generate COD reference number</w:t>
            </w:r>
          </w:p>
        </w:tc>
      </w:tr>
      <w:tr w:rsidR="00B95C6E" w14:paraId="69410674" w14:textId="77777777">
        <w:trPr>
          <w:jc w:val="center"/>
        </w:trPr>
        <w:tc>
          <w:tcPr>
            <w:tcW w:w="3000" w:type="dxa"/>
          </w:tcPr>
          <w:p w14:paraId="13892D9E" w14:textId="77777777" w:rsidR="00B95C6E" w:rsidRDefault="00B95C6E"/>
        </w:tc>
        <w:tc>
          <w:tcPr>
            <w:tcW w:w="3000" w:type="dxa"/>
          </w:tcPr>
          <w:p w14:paraId="10A7C03F" w14:textId="77777777" w:rsidR="00B95C6E" w:rsidRDefault="004347C6">
            <w:pPr>
              <w:jc w:val="center"/>
            </w:pPr>
            <w:r>
              <w:t>←</w:t>
            </w:r>
          </w:p>
        </w:tc>
        <w:tc>
          <w:tcPr>
            <w:tcW w:w="3000" w:type="dxa"/>
          </w:tcPr>
          <w:p w14:paraId="0E86ED0F" w14:textId="77777777" w:rsidR="00B95C6E" w:rsidRDefault="004347C6">
            <w:r>
              <w:t>Send order confirmation with COD reference via email</w:t>
            </w:r>
          </w:p>
        </w:tc>
      </w:tr>
    </w:tbl>
    <w:p w14:paraId="7EA17E35" w14:textId="77777777" w:rsidR="00B95C6E" w:rsidRDefault="00B95C6E"/>
    <w:p w14:paraId="1473B0F1" w14:textId="77777777" w:rsidR="00B95C6E" w:rsidRDefault="004347C6">
      <w:pPr>
        <w:pStyle w:val="Heading3"/>
      </w:pPr>
      <w:bookmarkStart w:id="418" w:name="_Toc233112105"/>
      <w:bookmarkStart w:id="419" w:name="_Toc233113612"/>
      <w:r>
        <w:rPr>
          <w:rFonts w:ascii="Times New Roman" w:hAnsi="Times New Roman"/>
        </w:rPr>
        <w:t>SSD:40 Generate Digital Receipt</w:t>
      </w:r>
      <w:bookmarkEnd w:id="418"/>
      <w:bookmarkEnd w:id="419"/>
    </w:p>
    <w:p w14:paraId="3557C06E" w14:textId="77777777" w:rsidR="00B95C6E" w:rsidRDefault="004347C6">
      <w:pPr>
        <w:spacing w:before="120" w:after="40"/>
        <w:jc w:val="center"/>
      </w:pPr>
      <w:r>
        <w:rPr>
          <w:b/>
        </w:rPr>
        <w:t>Table SSD-40: SSD:40 Generate Digital Receipt</w:t>
      </w:r>
    </w:p>
    <w:tbl>
      <w:tblPr>
        <w:tblStyle w:val="TableGrid"/>
        <w:tblW w:w="0" w:type="auto"/>
        <w:jc w:val="center"/>
        <w:tblLook w:val="04A0" w:firstRow="1" w:lastRow="0" w:firstColumn="1" w:lastColumn="0" w:noHBand="0" w:noVBand="1"/>
      </w:tblPr>
      <w:tblGrid>
        <w:gridCol w:w="2872"/>
        <w:gridCol w:w="2891"/>
        <w:gridCol w:w="2893"/>
      </w:tblGrid>
      <w:tr w:rsidR="00B95C6E" w14:paraId="12FC1277" w14:textId="77777777">
        <w:trPr>
          <w:jc w:val="center"/>
        </w:trPr>
        <w:tc>
          <w:tcPr>
            <w:tcW w:w="3000" w:type="dxa"/>
            <w:shd w:val="clear" w:color="auto" w:fill="C0C0C0"/>
          </w:tcPr>
          <w:p w14:paraId="027DFC41" w14:textId="77777777" w:rsidR="00B95C6E" w:rsidRDefault="004347C6">
            <w:pPr>
              <w:jc w:val="center"/>
            </w:pPr>
            <w:r>
              <w:rPr>
                <w:b/>
              </w:rPr>
              <w:t>Actor</w:t>
            </w:r>
          </w:p>
        </w:tc>
        <w:tc>
          <w:tcPr>
            <w:tcW w:w="3000" w:type="dxa"/>
            <w:shd w:val="clear" w:color="auto" w:fill="C0C0C0"/>
          </w:tcPr>
          <w:p w14:paraId="3642F73F" w14:textId="77777777" w:rsidR="00B95C6E" w:rsidRDefault="004347C6">
            <w:pPr>
              <w:jc w:val="center"/>
            </w:pPr>
            <w:r>
              <w:rPr>
                <w:b/>
              </w:rPr>
              <w:t>Direction</w:t>
            </w:r>
          </w:p>
        </w:tc>
        <w:tc>
          <w:tcPr>
            <w:tcW w:w="3000" w:type="dxa"/>
            <w:shd w:val="clear" w:color="auto" w:fill="C0C0C0"/>
          </w:tcPr>
          <w:p w14:paraId="4213F71E" w14:textId="77777777" w:rsidR="00B95C6E" w:rsidRDefault="004347C6">
            <w:pPr>
              <w:jc w:val="center"/>
            </w:pPr>
            <w:r>
              <w:rPr>
                <w:b/>
              </w:rPr>
              <w:t>System</w:t>
            </w:r>
          </w:p>
        </w:tc>
      </w:tr>
      <w:tr w:rsidR="00B95C6E" w14:paraId="298329CD" w14:textId="77777777">
        <w:trPr>
          <w:jc w:val="center"/>
        </w:trPr>
        <w:tc>
          <w:tcPr>
            <w:tcW w:w="3000" w:type="dxa"/>
          </w:tcPr>
          <w:p w14:paraId="6B5D2D87" w14:textId="77777777" w:rsidR="00B95C6E" w:rsidRDefault="00B95C6E"/>
        </w:tc>
        <w:tc>
          <w:tcPr>
            <w:tcW w:w="3000" w:type="dxa"/>
          </w:tcPr>
          <w:p w14:paraId="70A88D20" w14:textId="77777777" w:rsidR="00B95C6E" w:rsidRDefault="004347C6">
            <w:pPr>
              <w:jc w:val="center"/>
            </w:pPr>
            <w:r>
              <w:t>←</w:t>
            </w:r>
          </w:p>
        </w:tc>
        <w:tc>
          <w:tcPr>
            <w:tcW w:w="3000" w:type="dxa"/>
          </w:tcPr>
          <w:p w14:paraId="0D3AF2D9" w14:textId="77777777" w:rsidR="00B95C6E" w:rsidRDefault="004347C6">
            <w:r>
              <w:t>Order confirmed in system</w:t>
            </w:r>
          </w:p>
        </w:tc>
      </w:tr>
      <w:tr w:rsidR="00B95C6E" w14:paraId="37653B18" w14:textId="77777777">
        <w:trPr>
          <w:jc w:val="center"/>
        </w:trPr>
        <w:tc>
          <w:tcPr>
            <w:tcW w:w="3000" w:type="dxa"/>
          </w:tcPr>
          <w:p w14:paraId="27E77571" w14:textId="77777777" w:rsidR="00B95C6E" w:rsidRDefault="00B95C6E"/>
        </w:tc>
        <w:tc>
          <w:tcPr>
            <w:tcW w:w="3000" w:type="dxa"/>
          </w:tcPr>
          <w:p w14:paraId="75912CF7" w14:textId="77777777" w:rsidR="00B95C6E" w:rsidRDefault="004347C6">
            <w:pPr>
              <w:jc w:val="center"/>
            </w:pPr>
            <w:r>
              <w:t>←</w:t>
            </w:r>
          </w:p>
        </w:tc>
        <w:tc>
          <w:tcPr>
            <w:tcW w:w="3000" w:type="dxa"/>
          </w:tcPr>
          <w:p w14:paraId="5D76F36B" w14:textId="77777777" w:rsidR="00B95C6E" w:rsidRDefault="004347C6">
            <w:r>
              <w:t>Collect order details and pricing data</w:t>
            </w:r>
          </w:p>
        </w:tc>
      </w:tr>
      <w:tr w:rsidR="00B95C6E" w14:paraId="3136C3E4" w14:textId="77777777">
        <w:trPr>
          <w:jc w:val="center"/>
        </w:trPr>
        <w:tc>
          <w:tcPr>
            <w:tcW w:w="3000" w:type="dxa"/>
          </w:tcPr>
          <w:p w14:paraId="4198DEC9" w14:textId="77777777" w:rsidR="00B95C6E" w:rsidRDefault="00B95C6E"/>
        </w:tc>
        <w:tc>
          <w:tcPr>
            <w:tcW w:w="3000" w:type="dxa"/>
          </w:tcPr>
          <w:p w14:paraId="20A7A169" w14:textId="77777777" w:rsidR="00B95C6E" w:rsidRDefault="004347C6">
            <w:pPr>
              <w:jc w:val="center"/>
            </w:pPr>
            <w:r>
              <w:t>←</w:t>
            </w:r>
          </w:p>
        </w:tc>
        <w:tc>
          <w:tcPr>
            <w:tcW w:w="3000" w:type="dxa"/>
          </w:tcPr>
          <w:p w14:paraId="59E7EB32" w14:textId="77777777" w:rsidR="00B95C6E" w:rsidRDefault="004347C6">
            <w:r>
              <w:t xml:space="preserve">Generate receipt with unique </w:t>
            </w:r>
            <w:r>
              <w:lastRenderedPageBreak/>
              <w:t>receipt number</w:t>
            </w:r>
          </w:p>
        </w:tc>
      </w:tr>
      <w:tr w:rsidR="00B95C6E" w14:paraId="3E51D0FB" w14:textId="77777777">
        <w:trPr>
          <w:jc w:val="center"/>
        </w:trPr>
        <w:tc>
          <w:tcPr>
            <w:tcW w:w="3000" w:type="dxa"/>
          </w:tcPr>
          <w:p w14:paraId="1D05DCCB" w14:textId="77777777" w:rsidR="00B95C6E" w:rsidRDefault="00B95C6E"/>
        </w:tc>
        <w:tc>
          <w:tcPr>
            <w:tcW w:w="3000" w:type="dxa"/>
          </w:tcPr>
          <w:p w14:paraId="04F41EDB" w14:textId="77777777" w:rsidR="00B95C6E" w:rsidRDefault="004347C6">
            <w:pPr>
              <w:jc w:val="center"/>
            </w:pPr>
            <w:r>
              <w:t>←</w:t>
            </w:r>
          </w:p>
        </w:tc>
        <w:tc>
          <w:tcPr>
            <w:tcW w:w="3000" w:type="dxa"/>
          </w:tcPr>
          <w:p w14:paraId="2450797F" w14:textId="77777777" w:rsidR="00B95C6E" w:rsidRDefault="004347C6">
            <w:r>
              <w:t>Store receipt in database</w:t>
            </w:r>
          </w:p>
        </w:tc>
      </w:tr>
      <w:tr w:rsidR="00B95C6E" w14:paraId="28A01948" w14:textId="77777777">
        <w:trPr>
          <w:jc w:val="center"/>
        </w:trPr>
        <w:tc>
          <w:tcPr>
            <w:tcW w:w="3000" w:type="dxa"/>
          </w:tcPr>
          <w:p w14:paraId="63CB10D6" w14:textId="77777777" w:rsidR="00B95C6E" w:rsidRDefault="00B95C6E"/>
        </w:tc>
        <w:tc>
          <w:tcPr>
            <w:tcW w:w="3000" w:type="dxa"/>
          </w:tcPr>
          <w:p w14:paraId="0051D1EA" w14:textId="77777777" w:rsidR="00B95C6E" w:rsidRDefault="004347C6">
            <w:pPr>
              <w:jc w:val="center"/>
            </w:pPr>
            <w:r>
              <w:t>←</w:t>
            </w:r>
          </w:p>
        </w:tc>
        <w:tc>
          <w:tcPr>
            <w:tcW w:w="3000" w:type="dxa"/>
          </w:tcPr>
          <w:p w14:paraId="5DEEAE43" w14:textId="77777777" w:rsidR="00B95C6E" w:rsidRDefault="004347C6">
            <w:r>
              <w:t>Send receipt to customer email</w:t>
            </w:r>
          </w:p>
        </w:tc>
      </w:tr>
      <w:tr w:rsidR="00B95C6E" w14:paraId="0C043EC2" w14:textId="77777777">
        <w:trPr>
          <w:jc w:val="center"/>
        </w:trPr>
        <w:tc>
          <w:tcPr>
            <w:tcW w:w="3000" w:type="dxa"/>
          </w:tcPr>
          <w:p w14:paraId="20F6B853" w14:textId="77777777" w:rsidR="00B95C6E" w:rsidRDefault="00B95C6E"/>
        </w:tc>
        <w:tc>
          <w:tcPr>
            <w:tcW w:w="3000" w:type="dxa"/>
          </w:tcPr>
          <w:p w14:paraId="340A0179" w14:textId="77777777" w:rsidR="00B95C6E" w:rsidRDefault="004347C6">
            <w:pPr>
              <w:jc w:val="center"/>
            </w:pPr>
            <w:r>
              <w:t>←</w:t>
            </w:r>
          </w:p>
        </w:tc>
        <w:tc>
          <w:tcPr>
            <w:tcW w:w="3000" w:type="dxa"/>
          </w:tcPr>
          <w:p w14:paraId="7EE75712" w14:textId="77777777" w:rsidR="00B95C6E" w:rsidRDefault="004347C6">
            <w:r>
              <w:t>Make receipt accessible on Order Details page</w:t>
            </w:r>
          </w:p>
        </w:tc>
      </w:tr>
    </w:tbl>
    <w:p w14:paraId="19E85DA3" w14:textId="77777777" w:rsidR="00B95C6E" w:rsidRDefault="00B95C6E"/>
    <w:p w14:paraId="025D02CC" w14:textId="77777777" w:rsidR="00B95C6E" w:rsidRDefault="004347C6">
      <w:pPr>
        <w:pStyle w:val="Heading3"/>
      </w:pPr>
      <w:bookmarkStart w:id="420" w:name="_Toc233112106"/>
      <w:bookmarkStart w:id="421" w:name="_Toc233113613"/>
      <w:r>
        <w:rPr>
          <w:rFonts w:ascii="Times New Roman" w:hAnsi="Times New Roman"/>
        </w:rPr>
        <w:t>SSD:41 View All Payments and Transactions</w:t>
      </w:r>
      <w:bookmarkEnd w:id="420"/>
      <w:bookmarkEnd w:id="421"/>
    </w:p>
    <w:p w14:paraId="4540F1A6" w14:textId="77777777" w:rsidR="00B95C6E" w:rsidRDefault="004347C6">
      <w:pPr>
        <w:spacing w:before="120" w:after="40"/>
        <w:jc w:val="center"/>
      </w:pPr>
      <w:r>
        <w:rPr>
          <w:b/>
        </w:rPr>
        <w:t>Table SSD-41: SSD:41 View All Payments and Transactions</w:t>
      </w:r>
    </w:p>
    <w:tbl>
      <w:tblPr>
        <w:tblStyle w:val="TableGrid"/>
        <w:tblW w:w="0" w:type="auto"/>
        <w:jc w:val="center"/>
        <w:tblLook w:val="04A0" w:firstRow="1" w:lastRow="0" w:firstColumn="1" w:lastColumn="0" w:noHBand="0" w:noVBand="1"/>
      </w:tblPr>
      <w:tblGrid>
        <w:gridCol w:w="2885"/>
        <w:gridCol w:w="2880"/>
        <w:gridCol w:w="2891"/>
      </w:tblGrid>
      <w:tr w:rsidR="00B95C6E" w14:paraId="0C8ED3F6" w14:textId="77777777">
        <w:trPr>
          <w:jc w:val="center"/>
        </w:trPr>
        <w:tc>
          <w:tcPr>
            <w:tcW w:w="3000" w:type="dxa"/>
            <w:shd w:val="clear" w:color="auto" w:fill="C0C0C0"/>
          </w:tcPr>
          <w:p w14:paraId="67834738" w14:textId="77777777" w:rsidR="00B95C6E" w:rsidRDefault="004347C6">
            <w:pPr>
              <w:jc w:val="center"/>
            </w:pPr>
            <w:r>
              <w:rPr>
                <w:b/>
              </w:rPr>
              <w:t>Actor</w:t>
            </w:r>
          </w:p>
        </w:tc>
        <w:tc>
          <w:tcPr>
            <w:tcW w:w="3000" w:type="dxa"/>
            <w:shd w:val="clear" w:color="auto" w:fill="C0C0C0"/>
          </w:tcPr>
          <w:p w14:paraId="32501EFD" w14:textId="77777777" w:rsidR="00B95C6E" w:rsidRDefault="004347C6">
            <w:pPr>
              <w:jc w:val="center"/>
            </w:pPr>
            <w:r>
              <w:rPr>
                <w:b/>
              </w:rPr>
              <w:t>Direction</w:t>
            </w:r>
          </w:p>
        </w:tc>
        <w:tc>
          <w:tcPr>
            <w:tcW w:w="3000" w:type="dxa"/>
            <w:shd w:val="clear" w:color="auto" w:fill="C0C0C0"/>
          </w:tcPr>
          <w:p w14:paraId="46C19C1D" w14:textId="77777777" w:rsidR="00B95C6E" w:rsidRDefault="004347C6">
            <w:pPr>
              <w:jc w:val="center"/>
            </w:pPr>
            <w:r>
              <w:rPr>
                <w:b/>
              </w:rPr>
              <w:t>System</w:t>
            </w:r>
          </w:p>
        </w:tc>
      </w:tr>
      <w:tr w:rsidR="00B95C6E" w14:paraId="3F1B8AC8" w14:textId="77777777">
        <w:trPr>
          <w:jc w:val="center"/>
        </w:trPr>
        <w:tc>
          <w:tcPr>
            <w:tcW w:w="3000" w:type="dxa"/>
          </w:tcPr>
          <w:p w14:paraId="5E664C86" w14:textId="77777777" w:rsidR="00B95C6E" w:rsidRDefault="004347C6">
            <w:r>
              <w:t>Navigate to Payment History</w:t>
            </w:r>
          </w:p>
        </w:tc>
        <w:tc>
          <w:tcPr>
            <w:tcW w:w="3000" w:type="dxa"/>
          </w:tcPr>
          <w:p w14:paraId="15928773" w14:textId="77777777" w:rsidR="00B95C6E" w:rsidRDefault="004347C6">
            <w:pPr>
              <w:jc w:val="center"/>
            </w:pPr>
            <w:r>
              <w:t>→</w:t>
            </w:r>
          </w:p>
        </w:tc>
        <w:tc>
          <w:tcPr>
            <w:tcW w:w="3000" w:type="dxa"/>
          </w:tcPr>
          <w:p w14:paraId="3163074B" w14:textId="77777777" w:rsidR="00B95C6E" w:rsidRDefault="00B95C6E"/>
        </w:tc>
      </w:tr>
      <w:tr w:rsidR="00B95C6E" w14:paraId="1474D8E7" w14:textId="77777777">
        <w:trPr>
          <w:jc w:val="center"/>
        </w:trPr>
        <w:tc>
          <w:tcPr>
            <w:tcW w:w="3000" w:type="dxa"/>
          </w:tcPr>
          <w:p w14:paraId="1EA7FFE3" w14:textId="77777777" w:rsidR="00B95C6E" w:rsidRDefault="00B95C6E"/>
        </w:tc>
        <w:tc>
          <w:tcPr>
            <w:tcW w:w="3000" w:type="dxa"/>
          </w:tcPr>
          <w:p w14:paraId="2E106A27" w14:textId="77777777" w:rsidR="00B95C6E" w:rsidRDefault="004347C6">
            <w:pPr>
              <w:jc w:val="center"/>
            </w:pPr>
            <w:r>
              <w:t>←</w:t>
            </w:r>
          </w:p>
        </w:tc>
        <w:tc>
          <w:tcPr>
            <w:tcW w:w="3000" w:type="dxa"/>
          </w:tcPr>
          <w:p w14:paraId="46C526F8" w14:textId="77777777" w:rsidR="00B95C6E" w:rsidRDefault="004347C6">
            <w:r>
              <w:t>Query payments table filtered by customer ID</w:t>
            </w:r>
          </w:p>
        </w:tc>
      </w:tr>
      <w:tr w:rsidR="00B95C6E" w14:paraId="59F91923" w14:textId="77777777">
        <w:trPr>
          <w:jc w:val="center"/>
        </w:trPr>
        <w:tc>
          <w:tcPr>
            <w:tcW w:w="3000" w:type="dxa"/>
          </w:tcPr>
          <w:p w14:paraId="61B1E378" w14:textId="77777777" w:rsidR="00B95C6E" w:rsidRDefault="00B95C6E"/>
        </w:tc>
        <w:tc>
          <w:tcPr>
            <w:tcW w:w="3000" w:type="dxa"/>
          </w:tcPr>
          <w:p w14:paraId="00704C5D" w14:textId="77777777" w:rsidR="00B95C6E" w:rsidRDefault="004347C6">
            <w:pPr>
              <w:jc w:val="center"/>
            </w:pPr>
            <w:r>
              <w:t>←</w:t>
            </w:r>
          </w:p>
        </w:tc>
        <w:tc>
          <w:tcPr>
            <w:tcW w:w="3000" w:type="dxa"/>
          </w:tcPr>
          <w:p w14:paraId="6F2E301F" w14:textId="77777777" w:rsidR="00B95C6E" w:rsidRDefault="004347C6">
            <w:r>
              <w:t>Return transaction list</w:t>
            </w:r>
          </w:p>
        </w:tc>
      </w:tr>
      <w:tr w:rsidR="00B95C6E" w14:paraId="1F632E29" w14:textId="77777777">
        <w:trPr>
          <w:jc w:val="center"/>
        </w:trPr>
        <w:tc>
          <w:tcPr>
            <w:tcW w:w="3000" w:type="dxa"/>
          </w:tcPr>
          <w:p w14:paraId="44462D1B" w14:textId="77777777" w:rsidR="00B95C6E" w:rsidRDefault="00B95C6E"/>
        </w:tc>
        <w:tc>
          <w:tcPr>
            <w:tcW w:w="3000" w:type="dxa"/>
          </w:tcPr>
          <w:p w14:paraId="533D3308" w14:textId="77777777" w:rsidR="00B95C6E" w:rsidRDefault="004347C6">
            <w:pPr>
              <w:jc w:val="center"/>
            </w:pPr>
            <w:r>
              <w:t>←</w:t>
            </w:r>
          </w:p>
        </w:tc>
        <w:tc>
          <w:tcPr>
            <w:tcW w:w="3000" w:type="dxa"/>
          </w:tcPr>
          <w:p w14:paraId="6DDBAC05" w14:textId="77777777" w:rsidR="00B95C6E" w:rsidRDefault="004347C6">
            <w:r>
              <w:t>Display transactions with amount, method, and status</w:t>
            </w:r>
          </w:p>
        </w:tc>
      </w:tr>
      <w:tr w:rsidR="00B95C6E" w14:paraId="64FB4EFF" w14:textId="77777777">
        <w:trPr>
          <w:jc w:val="center"/>
        </w:trPr>
        <w:tc>
          <w:tcPr>
            <w:tcW w:w="3000" w:type="dxa"/>
          </w:tcPr>
          <w:p w14:paraId="3AEE9590" w14:textId="77777777" w:rsidR="00B95C6E" w:rsidRDefault="004347C6">
            <w:r>
              <w:t>Click transaction for full order details</w:t>
            </w:r>
          </w:p>
        </w:tc>
        <w:tc>
          <w:tcPr>
            <w:tcW w:w="3000" w:type="dxa"/>
          </w:tcPr>
          <w:p w14:paraId="6DEC97C4" w14:textId="77777777" w:rsidR="00B95C6E" w:rsidRDefault="004347C6">
            <w:pPr>
              <w:jc w:val="center"/>
            </w:pPr>
            <w:r>
              <w:t>→</w:t>
            </w:r>
          </w:p>
        </w:tc>
        <w:tc>
          <w:tcPr>
            <w:tcW w:w="3000" w:type="dxa"/>
          </w:tcPr>
          <w:p w14:paraId="28872DF8" w14:textId="77777777" w:rsidR="00B95C6E" w:rsidRDefault="00B95C6E"/>
        </w:tc>
      </w:tr>
      <w:tr w:rsidR="00B95C6E" w14:paraId="6072DC2F" w14:textId="77777777">
        <w:trPr>
          <w:jc w:val="center"/>
        </w:trPr>
        <w:tc>
          <w:tcPr>
            <w:tcW w:w="3000" w:type="dxa"/>
          </w:tcPr>
          <w:p w14:paraId="1812668E" w14:textId="77777777" w:rsidR="00B95C6E" w:rsidRDefault="00B95C6E"/>
        </w:tc>
        <w:tc>
          <w:tcPr>
            <w:tcW w:w="3000" w:type="dxa"/>
          </w:tcPr>
          <w:p w14:paraId="14F507DE" w14:textId="77777777" w:rsidR="00B95C6E" w:rsidRDefault="004347C6">
            <w:pPr>
              <w:jc w:val="center"/>
            </w:pPr>
            <w:r>
              <w:t>←</w:t>
            </w:r>
          </w:p>
        </w:tc>
        <w:tc>
          <w:tcPr>
            <w:tcW w:w="3000" w:type="dxa"/>
          </w:tcPr>
          <w:p w14:paraId="173B7E8E" w14:textId="77777777" w:rsidR="00B95C6E" w:rsidRDefault="004347C6">
            <w:r>
              <w:t>Display linked order details</w:t>
            </w:r>
          </w:p>
        </w:tc>
      </w:tr>
    </w:tbl>
    <w:p w14:paraId="3175E5AB" w14:textId="77777777" w:rsidR="00B95C6E" w:rsidRDefault="00B95C6E"/>
    <w:p w14:paraId="12F8AEDC" w14:textId="77777777" w:rsidR="00B95C6E" w:rsidRDefault="004347C6">
      <w:pPr>
        <w:pStyle w:val="Heading3"/>
      </w:pPr>
      <w:bookmarkStart w:id="422" w:name="_Toc233112107"/>
      <w:bookmarkStart w:id="423" w:name="_Toc233113614"/>
      <w:r>
        <w:rPr>
          <w:rFonts w:ascii="Times New Roman" w:hAnsi="Times New Roman"/>
        </w:rPr>
        <w:t>SSD:42 Download Invoice</w:t>
      </w:r>
      <w:bookmarkEnd w:id="422"/>
      <w:bookmarkEnd w:id="423"/>
    </w:p>
    <w:p w14:paraId="6958EA50" w14:textId="77777777" w:rsidR="00B95C6E" w:rsidRDefault="004347C6">
      <w:pPr>
        <w:spacing w:before="120" w:after="40"/>
        <w:jc w:val="center"/>
      </w:pPr>
      <w:r>
        <w:rPr>
          <w:b/>
        </w:rPr>
        <w:t>Table SSD-42: SSD:42 Download Invoice</w:t>
      </w:r>
    </w:p>
    <w:tbl>
      <w:tblPr>
        <w:tblStyle w:val="TableGrid"/>
        <w:tblW w:w="0" w:type="auto"/>
        <w:jc w:val="center"/>
        <w:tblLook w:val="04A0" w:firstRow="1" w:lastRow="0" w:firstColumn="1" w:lastColumn="0" w:noHBand="0" w:noVBand="1"/>
      </w:tblPr>
      <w:tblGrid>
        <w:gridCol w:w="2879"/>
        <w:gridCol w:w="2877"/>
        <w:gridCol w:w="2900"/>
      </w:tblGrid>
      <w:tr w:rsidR="00B95C6E" w14:paraId="691879E1" w14:textId="77777777">
        <w:trPr>
          <w:jc w:val="center"/>
        </w:trPr>
        <w:tc>
          <w:tcPr>
            <w:tcW w:w="3000" w:type="dxa"/>
            <w:shd w:val="clear" w:color="auto" w:fill="C0C0C0"/>
          </w:tcPr>
          <w:p w14:paraId="1321E857" w14:textId="77777777" w:rsidR="00B95C6E" w:rsidRDefault="004347C6">
            <w:pPr>
              <w:jc w:val="center"/>
            </w:pPr>
            <w:r>
              <w:rPr>
                <w:b/>
              </w:rPr>
              <w:t>Actor</w:t>
            </w:r>
          </w:p>
        </w:tc>
        <w:tc>
          <w:tcPr>
            <w:tcW w:w="3000" w:type="dxa"/>
            <w:shd w:val="clear" w:color="auto" w:fill="C0C0C0"/>
          </w:tcPr>
          <w:p w14:paraId="16DB0CF4" w14:textId="77777777" w:rsidR="00B95C6E" w:rsidRDefault="004347C6">
            <w:pPr>
              <w:jc w:val="center"/>
            </w:pPr>
            <w:r>
              <w:rPr>
                <w:b/>
              </w:rPr>
              <w:t>Direction</w:t>
            </w:r>
          </w:p>
        </w:tc>
        <w:tc>
          <w:tcPr>
            <w:tcW w:w="3000" w:type="dxa"/>
            <w:shd w:val="clear" w:color="auto" w:fill="C0C0C0"/>
          </w:tcPr>
          <w:p w14:paraId="6C8C9AB8" w14:textId="77777777" w:rsidR="00B95C6E" w:rsidRDefault="004347C6">
            <w:pPr>
              <w:jc w:val="center"/>
            </w:pPr>
            <w:r>
              <w:rPr>
                <w:b/>
              </w:rPr>
              <w:t>System</w:t>
            </w:r>
          </w:p>
        </w:tc>
      </w:tr>
      <w:tr w:rsidR="00B95C6E" w14:paraId="3D61C7A9" w14:textId="77777777">
        <w:trPr>
          <w:jc w:val="center"/>
        </w:trPr>
        <w:tc>
          <w:tcPr>
            <w:tcW w:w="3000" w:type="dxa"/>
          </w:tcPr>
          <w:p w14:paraId="6B08A273" w14:textId="77777777" w:rsidR="00B95C6E" w:rsidRDefault="004347C6">
            <w:r>
              <w:t>Click Download Invoice on Order Details page</w:t>
            </w:r>
          </w:p>
        </w:tc>
        <w:tc>
          <w:tcPr>
            <w:tcW w:w="3000" w:type="dxa"/>
          </w:tcPr>
          <w:p w14:paraId="454CFD54" w14:textId="77777777" w:rsidR="00B95C6E" w:rsidRDefault="004347C6">
            <w:pPr>
              <w:jc w:val="center"/>
            </w:pPr>
            <w:r>
              <w:t>→</w:t>
            </w:r>
          </w:p>
        </w:tc>
        <w:tc>
          <w:tcPr>
            <w:tcW w:w="3000" w:type="dxa"/>
          </w:tcPr>
          <w:p w14:paraId="359F5A8E" w14:textId="77777777" w:rsidR="00B95C6E" w:rsidRDefault="00B95C6E"/>
        </w:tc>
      </w:tr>
      <w:tr w:rsidR="00B95C6E" w14:paraId="64BEB0D4" w14:textId="77777777">
        <w:trPr>
          <w:jc w:val="center"/>
        </w:trPr>
        <w:tc>
          <w:tcPr>
            <w:tcW w:w="3000" w:type="dxa"/>
          </w:tcPr>
          <w:p w14:paraId="6B358292" w14:textId="77777777" w:rsidR="00B95C6E" w:rsidRDefault="00B95C6E"/>
        </w:tc>
        <w:tc>
          <w:tcPr>
            <w:tcW w:w="3000" w:type="dxa"/>
          </w:tcPr>
          <w:p w14:paraId="7EDF159E" w14:textId="77777777" w:rsidR="00B95C6E" w:rsidRDefault="004347C6">
            <w:pPr>
              <w:jc w:val="center"/>
            </w:pPr>
            <w:r>
              <w:t>←</w:t>
            </w:r>
          </w:p>
        </w:tc>
        <w:tc>
          <w:tcPr>
            <w:tcW w:w="3000" w:type="dxa"/>
          </w:tcPr>
          <w:p w14:paraId="4F4D54E5" w14:textId="77777777" w:rsidR="00B95C6E" w:rsidRDefault="004347C6">
            <w:r>
              <w:t>Retrieve order and payment data from database</w:t>
            </w:r>
          </w:p>
        </w:tc>
      </w:tr>
      <w:tr w:rsidR="00B95C6E" w14:paraId="5C81B416" w14:textId="77777777">
        <w:trPr>
          <w:jc w:val="center"/>
        </w:trPr>
        <w:tc>
          <w:tcPr>
            <w:tcW w:w="3000" w:type="dxa"/>
          </w:tcPr>
          <w:p w14:paraId="0292947A" w14:textId="77777777" w:rsidR="00B95C6E" w:rsidRDefault="00B95C6E"/>
        </w:tc>
        <w:tc>
          <w:tcPr>
            <w:tcW w:w="3000" w:type="dxa"/>
          </w:tcPr>
          <w:p w14:paraId="4C56CF88" w14:textId="77777777" w:rsidR="00B95C6E" w:rsidRDefault="004347C6">
            <w:pPr>
              <w:jc w:val="center"/>
            </w:pPr>
            <w:r>
              <w:t>←</w:t>
            </w:r>
          </w:p>
        </w:tc>
        <w:tc>
          <w:tcPr>
            <w:tcW w:w="3000" w:type="dxa"/>
          </w:tcPr>
          <w:p w14:paraId="39646BA0" w14:textId="77777777" w:rsidR="00B95C6E" w:rsidRDefault="004347C6">
            <w:r>
              <w:t>Generate formatted PDF with customization summary</w:t>
            </w:r>
          </w:p>
        </w:tc>
      </w:tr>
      <w:tr w:rsidR="00B95C6E" w14:paraId="3B0569E3" w14:textId="77777777">
        <w:trPr>
          <w:jc w:val="center"/>
        </w:trPr>
        <w:tc>
          <w:tcPr>
            <w:tcW w:w="3000" w:type="dxa"/>
          </w:tcPr>
          <w:p w14:paraId="76E69D76" w14:textId="77777777" w:rsidR="00B95C6E" w:rsidRDefault="00B95C6E"/>
        </w:tc>
        <w:tc>
          <w:tcPr>
            <w:tcW w:w="3000" w:type="dxa"/>
          </w:tcPr>
          <w:p w14:paraId="0833A02C" w14:textId="77777777" w:rsidR="00B95C6E" w:rsidRDefault="004347C6">
            <w:pPr>
              <w:jc w:val="center"/>
            </w:pPr>
            <w:r>
              <w:t>←</w:t>
            </w:r>
          </w:p>
        </w:tc>
        <w:tc>
          <w:tcPr>
            <w:tcW w:w="3000" w:type="dxa"/>
          </w:tcPr>
          <w:p w14:paraId="3F946577" w14:textId="77777777" w:rsidR="00B95C6E" w:rsidRDefault="004347C6">
            <w:r>
              <w:t>Return PDF file to browser</w:t>
            </w:r>
          </w:p>
        </w:tc>
      </w:tr>
      <w:tr w:rsidR="00B95C6E" w14:paraId="18ED30BC" w14:textId="77777777">
        <w:trPr>
          <w:jc w:val="center"/>
        </w:trPr>
        <w:tc>
          <w:tcPr>
            <w:tcW w:w="3000" w:type="dxa"/>
          </w:tcPr>
          <w:p w14:paraId="59BBF345" w14:textId="77777777" w:rsidR="00B95C6E" w:rsidRDefault="00B95C6E"/>
        </w:tc>
        <w:tc>
          <w:tcPr>
            <w:tcW w:w="3000" w:type="dxa"/>
          </w:tcPr>
          <w:p w14:paraId="1A7074B0" w14:textId="77777777" w:rsidR="00B95C6E" w:rsidRDefault="004347C6">
            <w:pPr>
              <w:jc w:val="center"/>
            </w:pPr>
            <w:r>
              <w:t>←</w:t>
            </w:r>
          </w:p>
        </w:tc>
        <w:tc>
          <w:tcPr>
            <w:tcW w:w="3000" w:type="dxa"/>
          </w:tcPr>
          <w:p w14:paraId="67393683" w14:textId="77777777" w:rsidR="00B95C6E" w:rsidRDefault="004347C6">
            <w:r>
              <w:t>Browser initiates download as AURA-WEAR-Invoice-[ID].pdf</w:t>
            </w:r>
          </w:p>
        </w:tc>
      </w:tr>
    </w:tbl>
    <w:p w14:paraId="5E735A69" w14:textId="77777777" w:rsidR="00B95C6E" w:rsidRDefault="00B95C6E"/>
    <w:p w14:paraId="0A605E3E" w14:textId="77777777" w:rsidR="00B95C6E" w:rsidRDefault="004347C6">
      <w:pPr>
        <w:pStyle w:val="Heading3"/>
      </w:pPr>
      <w:bookmarkStart w:id="424" w:name="_Toc233112108"/>
      <w:bookmarkStart w:id="425" w:name="_Toc233113615"/>
      <w:r>
        <w:rPr>
          <w:rFonts w:ascii="Times New Roman" w:hAnsi="Times New Roman"/>
        </w:rPr>
        <w:t>SSD:43 Manage Products - Admin</w:t>
      </w:r>
      <w:bookmarkEnd w:id="424"/>
      <w:bookmarkEnd w:id="425"/>
    </w:p>
    <w:p w14:paraId="2E0C19CF" w14:textId="77777777" w:rsidR="00B95C6E" w:rsidRDefault="004347C6">
      <w:pPr>
        <w:spacing w:before="120" w:after="40"/>
        <w:jc w:val="center"/>
      </w:pPr>
      <w:r>
        <w:rPr>
          <w:b/>
        </w:rPr>
        <w:t>Table SSD-43: SSD:43 Manage Products - Admin</w:t>
      </w:r>
    </w:p>
    <w:tbl>
      <w:tblPr>
        <w:tblStyle w:val="TableGrid"/>
        <w:tblW w:w="0" w:type="auto"/>
        <w:jc w:val="center"/>
        <w:tblLook w:val="04A0" w:firstRow="1" w:lastRow="0" w:firstColumn="1" w:lastColumn="0" w:noHBand="0" w:noVBand="1"/>
      </w:tblPr>
      <w:tblGrid>
        <w:gridCol w:w="2894"/>
        <w:gridCol w:w="2877"/>
        <w:gridCol w:w="2885"/>
      </w:tblGrid>
      <w:tr w:rsidR="00B95C6E" w14:paraId="15474884" w14:textId="77777777">
        <w:trPr>
          <w:jc w:val="center"/>
        </w:trPr>
        <w:tc>
          <w:tcPr>
            <w:tcW w:w="3000" w:type="dxa"/>
            <w:shd w:val="clear" w:color="auto" w:fill="C0C0C0"/>
          </w:tcPr>
          <w:p w14:paraId="2146F743" w14:textId="77777777" w:rsidR="00B95C6E" w:rsidRDefault="004347C6">
            <w:pPr>
              <w:jc w:val="center"/>
            </w:pPr>
            <w:r>
              <w:rPr>
                <w:b/>
              </w:rPr>
              <w:t>Actor</w:t>
            </w:r>
          </w:p>
        </w:tc>
        <w:tc>
          <w:tcPr>
            <w:tcW w:w="3000" w:type="dxa"/>
            <w:shd w:val="clear" w:color="auto" w:fill="C0C0C0"/>
          </w:tcPr>
          <w:p w14:paraId="3A888FBF" w14:textId="77777777" w:rsidR="00B95C6E" w:rsidRDefault="004347C6">
            <w:pPr>
              <w:jc w:val="center"/>
            </w:pPr>
            <w:r>
              <w:rPr>
                <w:b/>
              </w:rPr>
              <w:t>Direction</w:t>
            </w:r>
          </w:p>
        </w:tc>
        <w:tc>
          <w:tcPr>
            <w:tcW w:w="3000" w:type="dxa"/>
            <w:shd w:val="clear" w:color="auto" w:fill="C0C0C0"/>
          </w:tcPr>
          <w:p w14:paraId="23FF5407" w14:textId="77777777" w:rsidR="00B95C6E" w:rsidRDefault="004347C6">
            <w:pPr>
              <w:jc w:val="center"/>
            </w:pPr>
            <w:r>
              <w:rPr>
                <w:b/>
              </w:rPr>
              <w:t>System</w:t>
            </w:r>
          </w:p>
        </w:tc>
      </w:tr>
      <w:tr w:rsidR="00B95C6E" w14:paraId="34B353EC" w14:textId="77777777">
        <w:trPr>
          <w:jc w:val="center"/>
        </w:trPr>
        <w:tc>
          <w:tcPr>
            <w:tcW w:w="3000" w:type="dxa"/>
          </w:tcPr>
          <w:p w14:paraId="6AB5BDBA" w14:textId="77777777" w:rsidR="00B95C6E" w:rsidRDefault="004347C6">
            <w:r>
              <w:t>Navigate to Product Management</w:t>
            </w:r>
          </w:p>
        </w:tc>
        <w:tc>
          <w:tcPr>
            <w:tcW w:w="3000" w:type="dxa"/>
          </w:tcPr>
          <w:p w14:paraId="593C773D" w14:textId="77777777" w:rsidR="00B95C6E" w:rsidRDefault="004347C6">
            <w:pPr>
              <w:jc w:val="center"/>
            </w:pPr>
            <w:r>
              <w:t>→</w:t>
            </w:r>
          </w:p>
        </w:tc>
        <w:tc>
          <w:tcPr>
            <w:tcW w:w="3000" w:type="dxa"/>
          </w:tcPr>
          <w:p w14:paraId="7FB743DC" w14:textId="77777777" w:rsidR="00B95C6E" w:rsidRDefault="00B95C6E"/>
        </w:tc>
      </w:tr>
      <w:tr w:rsidR="00B95C6E" w14:paraId="6B0FEFA4" w14:textId="77777777">
        <w:trPr>
          <w:jc w:val="center"/>
        </w:trPr>
        <w:tc>
          <w:tcPr>
            <w:tcW w:w="3000" w:type="dxa"/>
          </w:tcPr>
          <w:p w14:paraId="5EA74818" w14:textId="77777777" w:rsidR="00B95C6E" w:rsidRDefault="00B95C6E"/>
        </w:tc>
        <w:tc>
          <w:tcPr>
            <w:tcW w:w="3000" w:type="dxa"/>
          </w:tcPr>
          <w:p w14:paraId="5285A5DF" w14:textId="77777777" w:rsidR="00B95C6E" w:rsidRDefault="004347C6">
            <w:pPr>
              <w:jc w:val="center"/>
            </w:pPr>
            <w:r>
              <w:t>←</w:t>
            </w:r>
          </w:p>
        </w:tc>
        <w:tc>
          <w:tcPr>
            <w:tcW w:w="3000" w:type="dxa"/>
          </w:tcPr>
          <w:p w14:paraId="6C393E17" w14:textId="77777777" w:rsidR="00B95C6E" w:rsidRDefault="004347C6">
            <w:r>
              <w:t>Display paginated product list</w:t>
            </w:r>
          </w:p>
        </w:tc>
      </w:tr>
      <w:tr w:rsidR="00B95C6E" w14:paraId="1042116D" w14:textId="77777777">
        <w:trPr>
          <w:jc w:val="center"/>
        </w:trPr>
        <w:tc>
          <w:tcPr>
            <w:tcW w:w="3000" w:type="dxa"/>
          </w:tcPr>
          <w:p w14:paraId="5D694702" w14:textId="77777777" w:rsidR="00B95C6E" w:rsidRDefault="004347C6">
            <w:r>
              <w:t>Click Add Product and fill form</w:t>
            </w:r>
          </w:p>
        </w:tc>
        <w:tc>
          <w:tcPr>
            <w:tcW w:w="3000" w:type="dxa"/>
          </w:tcPr>
          <w:p w14:paraId="2AD60F3D" w14:textId="77777777" w:rsidR="00B95C6E" w:rsidRDefault="004347C6">
            <w:pPr>
              <w:jc w:val="center"/>
            </w:pPr>
            <w:r>
              <w:t>→</w:t>
            </w:r>
          </w:p>
        </w:tc>
        <w:tc>
          <w:tcPr>
            <w:tcW w:w="3000" w:type="dxa"/>
          </w:tcPr>
          <w:p w14:paraId="71136622" w14:textId="77777777" w:rsidR="00B95C6E" w:rsidRDefault="00B95C6E"/>
        </w:tc>
      </w:tr>
      <w:tr w:rsidR="00B95C6E" w14:paraId="22B7FCC7" w14:textId="77777777">
        <w:trPr>
          <w:jc w:val="center"/>
        </w:trPr>
        <w:tc>
          <w:tcPr>
            <w:tcW w:w="3000" w:type="dxa"/>
          </w:tcPr>
          <w:p w14:paraId="51A34BCD" w14:textId="77777777" w:rsidR="00B95C6E" w:rsidRDefault="00B95C6E"/>
        </w:tc>
        <w:tc>
          <w:tcPr>
            <w:tcW w:w="3000" w:type="dxa"/>
          </w:tcPr>
          <w:p w14:paraId="009FE313" w14:textId="77777777" w:rsidR="00B95C6E" w:rsidRDefault="004347C6">
            <w:pPr>
              <w:jc w:val="center"/>
            </w:pPr>
            <w:r>
              <w:t>←</w:t>
            </w:r>
          </w:p>
        </w:tc>
        <w:tc>
          <w:tcPr>
            <w:tcW w:w="3000" w:type="dxa"/>
          </w:tcPr>
          <w:p w14:paraId="10D6FD16" w14:textId="77777777" w:rsidR="00B95C6E" w:rsidRDefault="004347C6">
            <w:r>
              <w:t>Validate product fields</w:t>
            </w:r>
          </w:p>
        </w:tc>
      </w:tr>
      <w:tr w:rsidR="00B95C6E" w14:paraId="408774D4" w14:textId="77777777">
        <w:trPr>
          <w:jc w:val="center"/>
        </w:trPr>
        <w:tc>
          <w:tcPr>
            <w:tcW w:w="3000" w:type="dxa"/>
          </w:tcPr>
          <w:p w14:paraId="07691DB9" w14:textId="77777777" w:rsidR="00B95C6E" w:rsidRDefault="00B95C6E"/>
        </w:tc>
        <w:tc>
          <w:tcPr>
            <w:tcW w:w="3000" w:type="dxa"/>
          </w:tcPr>
          <w:p w14:paraId="66A5FF9C" w14:textId="77777777" w:rsidR="00B95C6E" w:rsidRDefault="004347C6">
            <w:pPr>
              <w:jc w:val="center"/>
            </w:pPr>
            <w:r>
              <w:t>←</w:t>
            </w:r>
          </w:p>
        </w:tc>
        <w:tc>
          <w:tcPr>
            <w:tcW w:w="3000" w:type="dxa"/>
          </w:tcPr>
          <w:p w14:paraId="094BEB1D" w14:textId="77777777" w:rsidR="00B95C6E" w:rsidRDefault="004347C6">
            <w:r>
              <w:t>Save product to database</w:t>
            </w:r>
          </w:p>
        </w:tc>
      </w:tr>
      <w:tr w:rsidR="00B95C6E" w14:paraId="591F167C" w14:textId="77777777">
        <w:trPr>
          <w:jc w:val="center"/>
        </w:trPr>
        <w:tc>
          <w:tcPr>
            <w:tcW w:w="3000" w:type="dxa"/>
          </w:tcPr>
          <w:p w14:paraId="2799B2D2" w14:textId="77777777" w:rsidR="00B95C6E" w:rsidRDefault="00B95C6E"/>
        </w:tc>
        <w:tc>
          <w:tcPr>
            <w:tcW w:w="3000" w:type="dxa"/>
          </w:tcPr>
          <w:p w14:paraId="4E6DF8E8" w14:textId="77777777" w:rsidR="00B95C6E" w:rsidRDefault="004347C6">
            <w:pPr>
              <w:jc w:val="center"/>
            </w:pPr>
            <w:r>
              <w:t>←</w:t>
            </w:r>
          </w:p>
        </w:tc>
        <w:tc>
          <w:tcPr>
            <w:tcW w:w="3000" w:type="dxa"/>
          </w:tcPr>
          <w:p w14:paraId="6BF2B538" w14:textId="77777777" w:rsidR="00B95C6E" w:rsidRDefault="004347C6">
            <w:r>
              <w:t>Display success notification and updated product list</w:t>
            </w:r>
          </w:p>
        </w:tc>
      </w:tr>
    </w:tbl>
    <w:p w14:paraId="18AE77AE" w14:textId="77777777" w:rsidR="00B95C6E" w:rsidRDefault="00B95C6E"/>
    <w:p w14:paraId="7831FF83" w14:textId="77777777" w:rsidR="00B95C6E" w:rsidRDefault="004347C6">
      <w:pPr>
        <w:pStyle w:val="Heading3"/>
      </w:pPr>
      <w:bookmarkStart w:id="426" w:name="_Toc233112109"/>
      <w:bookmarkStart w:id="427" w:name="_Toc233113616"/>
      <w:r>
        <w:rPr>
          <w:rFonts w:ascii="Times New Roman" w:hAnsi="Times New Roman"/>
        </w:rPr>
        <w:t>SSD:44 Manage Customer Accounts - Admin</w:t>
      </w:r>
      <w:bookmarkEnd w:id="426"/>
      <w:bookmarkEnd w:id="427"/>
    </w:p>
    <w:p w14:paraId="3124325C" w14:textId="77777777" w:rsidR="00B95C6E" w:rsidRDefault="004347C6">
      <w:pPr>
        <w:spacing w:before="120" w:after="40"/>
        <w:jc w:val="center"/>
      </w:pPr>
      <w:r>
        <w:rPr>
          <w:b/>
        </w:rPr>
        <w:t>Table SSD-44: SSD:44 Manage Customer Accounts - Admin</w:t>
      </w:r>
    </w:p>
    <w:tbl>
      <w:tblPr>
        <w:tblStyle w:val="TableGrid"/>
        <w:tblW w:w="0" w:type="auto"/>
        <w:jc w:val="center"/>
        <w:tblLook w:val="04A0" w:firstRow="1" w:lastRow="0" w:firstColumn="1" w:lastColumn="0" w:noHBand="0" w:noVBand="1"/>
      </w:tblPr>
      <w:tblGrid>
        <w:gridCol w:w="2891"/>
        <w:gridCol w:w="2874"/>
        <w:gridCol w:w="2891"/>
      </w:tblGrid>
      <w:tr w:rsidR="00B95C6E" w14:paraId="023B80DD" w14:textId="77777777">
        <w:trPr>
          <w:jc w:val="center"/>
        </w:trPr>
        <w:tc>
          <w:tcPr>
            <w:tcW w:w="3000" w:type="dxa"/>
            <w:shd w:val="clear" w:color="auto" w:fill="C0C0C0"/>
          </w:tcPr>
          <w:p w14:paraId="54ACD14E" w14:textId="77777777" w:rsidR="00B95C6E" w:rsidRDefault="004347C6">
            <w:pPr>
              <w:jc w:val="center"/>
            </w:pPr>
            <w:r>
              <w:rPr>
                <w:b/>
              </w:rPr>
              <w:t>Actor</w:t>
            </w:r>
          </w:p>
        </w:tc>
        <w:tc>
          <w:tcPr>
            <w:tcW w:w="3000" w:type="dxa"/>
            <w:shd w:val="clear" w:color="auto" w:fill="C0C0C0"/>
          </w:tcPr>
          <w:p w14:paraId="04E68E08" w14:textId="77777777" w:rsidR="00B95C6E" w:rsidRDefault="004347C6">
            <w:pPr>
              <w:jc w:val="center"/>
            </w:pPr>
            <w:r>
              <w:rPr>
                <w:b/>
              </w:rPr>
              <w:t>Direction</w:t>
            </w:r>
          </w:p>
        </w:tc>
        <w:tc>
          <w:tcPr>
            <w:tcW w:w="3000" w:type="dxa"/>
            <w:shd w:val="clear" w:color="auto" w:fill="C0C0C0"/>
          </w:tcPr>
          <w:p w14:paraId="1BE38394" w14:textId="77777777" w:rsidR="00B95C6E" w:rsidRDefault="004347C6">
            <w:pPr>
              <w:jc w:val="center"/>
            </w:pPr>
            <w:r>
              <w:rPr>
                <w:b/>
              </w:rPr>
              <w:t>System</w:t>
            </w:r>
          </w:p>
        </w:tc>
      </w:tr>
      <w:tr w:rsidR="00B95C6E" w14:paraId="54B5A332" w14:textId="77777777">
        <w:trPr>
          <w:jc w:val="center"/>
        </w:trPr>
        <w:tc>
          <w:tcPr>
            <w:tcW w:w="3000" w:type="dxa"/>
          </w:tcPr>
          <w:p w14:paraId="3FCB4553" w14:textId="77777777" w:rsidR="00B95C6E" w:rsidRDefault="004347C6">
            <w:r>
              <w:t>Navigate to Customer Management</w:t>
            </w:r>
          </w:p>
        </w:tc>
        <w:tc>
          <w:tcPr>
            <w:tcW w:w="3000" w:type="dxa"/>
          </w:tcPr>
          <w:p w14:paraId="742F4CFB" w14:textId="77777777" w:rsidR="00B95C6E" w:rsidRDefault="004347C6">
            <w:pPr>
              <w:jc w:val="center"/>
            </w:pPr>
            <w:r>
              <w:t>→</w:t>
            </w:r>
          </w:p>
        </w:tc>
        <w:tc>
          <w:tcPr>
            <w:tcW w:w="3000" w:type="dxa"/>
          </w:tcPr>
          <w:p w14:paraId="55A92322" w14:textId="77777777" w:rsidR="00B95C6E" w:rsidRDefault="00B95C6E"/>
        </w:tc>
      </w:tr>
      <w:tr w:rsidR="00B95C6E" w14:paraId="2412D92F" w14:textId="77777777">
        <w:trPr>
          <w:jc w:val="center"/>
        </w:trPr>
        <w:tc>
          <w:tcPr>
            <w:tcW w:w="3000" w:type="dxa"/>
          </w:tcPr>
          <w:p w14:paraId="574298D1" w14:textId="77777777" w:rsidR="00B95C6E" w:rsidRDefault="00B95C6E"/>
        </w:tc>
        <w:tc>
          <w:tcPr>
            <w:tcW w:w="3000" w:type="dxa"/>
          </w:tcPr>
          <w:p w14:paraId="30ED7A18" w14:textId="77777777" w:rsidR="00B95C6E" w:rsidRDefault="004347C6">
            <w:pPr>
              <w:jc w:val="center"/>
            </w:pPr>
            <w:r>
              <w:t>←</w:t>
            </w:r>
          </w:p>
        </w:tc>
        <w:tc>
          <w:tcPr>
            <w:tcW w:w="3000" w:type="dxa"/>
          </w:tcPr>
          <w:p w14:paraId="2171C157" w14:textId="77777777" w:rsidR="00B95C6E" w:rsidRDefault="004347C6">
            <w:r>
              <w:t>Display paginated customer list</w:t>
            </w:r>
          </w:p>
        </w:tc>
      </w:tr>
      <w:tr w:rsidR="00B95C6E" w14:paraId="1F0CCB69" w14:textId="77777777">
        <w:trPr>
          <w:jc w:val="center"/>
        </w:trPr>
        <w:tc>
          <w:tcPr>
            <w:tcW w:w="3000" w:type="dxa"/>
          </w:tcPr>
          <w:p w14:paraId="0222AADB" w14:textId="77777777" w:rsidR="00B95C6E" w:rsidRDefault="004347C6">
            <w:r>
              <w:t>Select customer and click Deactivate</w:t>
            </w:r>
          </w:p>
        </w:tc>
        <w:tc>
          <w:tcPr>
            <w:tcW w:w="3000" w:type="dxa"/>
          </w:tcPr>
          <w:p w14:paraId="070151AE" w14:textId="77777777" w:rsidR="00B95C6E" w:rsidRDefault="004347C6">
            <w:pPr>
              <w:jc w:val="center"/>
            </w:pPr>
            <w:r>
              <w:t>→</w:t>
            </w:r>
          </w:p>
        </w:tc>
        <w:tc>
          <w:tcPr>
            <w:tcW w:w="3000" w:type="dxa"/>
          </w:tcPr>
          <w:p w14:paraId="58A72394" w14:textId="77777777" w:rsidR="00B95C6E" w:rsidRDefault="00B95C6E"/>
        </w:tc>
      </w:tr>
      <w:tr w:rsidR="00B95C6E" w14:paraId="5EAB6B6A" w14:textId="77777777">
        <w:trPr>
          <w:jc w:val="center"/>
        </w:trPr>
        <w:tc>
          <w:tcPr>
            <w:tcW w:w="3000" w:type="dxa"/>
          </w:tcPr>
          <w:p w14:paraId="48E43FDB" w14:textId="77777777" w:rsidR="00B95C6E" w:rsidRDefault="00B95C6E"/>
        </w:tc>
        <w:tc>
          <w:tcPr>
            <w:tcW w:w="3000" w:type="dxa"/>
          </w:tcPr>
          <w:p w14:paraId="77727DB0" w14:textId="77777777" w:rsidR="00B95C6E" w:rsidRDefault="004347C6">
            <w:pPr>
              <w:jc w:val="center"/>
            </w:pPr>
            <w:r>
              <w:t>←</w:t>
            </w:r>
          </w:p>
        </w:tc>
        <w:tc>
          <w:tcPr>
            <w:tcW w:w="3000" w:type="dxa"/>
          </w:tcPr>
          <w:p w14:paraId="7E4CAD90" w14:textId="77777777" w:rsidR="00B95C6E" w:rsidRDefault="004347C6">
            <w:r>
              <w:t>Confirm deactivation action</w:t>
            </w:r>
          </w:p>
        </w:tc>
      </w:tr>
      <w:tr w:rsidR="00B95C6E" w14:paraId="7F935526" w14:textId="77777777">
        <w:trPr>
          <w:jc w:val="center"/>
        </w:trPr>
        <w:tc>
          <w:tcPr>
            <w:tcW w:w="3000" w:type="dxa"/>
          </w:tcPr>
          <w:p w14:paraId="7144B651" w14:textId="77777777" w:rsidR="00B95C6E" w:rsidRDefault="00B95C6E"/>
        </w:tc>
        <w:tc>
          <w:tcPr>
            <w:tcW w:w="3000" w:type="dxa"/>
          </w:tcPr>
          <w:p w14:paraId="74134872" w14:textId="77777777" w:rsidR="00B95C6E" w:rsidRDefault="004347C6">
            <w:pPr>
              <w:jc w:val="center"/>
            </w:pPr>
            <w:r>
              <w:t>←</w:t>
            </w:r>
          </w:p>
        </w:tc>
        <w:tc>
          <w:tcPr>
            <w:tcW w:w="3000" w:type="dxa"/>
          </w:tcPr>
          <w:p w14:paraId="22CF238B" w14:textId="77777777" w:rsidR="00B95C6E" w:rsidRDefault="004347C6">
            <w:r>
              <w:t>Update account status and terminate sessions</w:t>
            </w:r>
          </w:p>
        </w:tc>
      </w:tr>
      <w:tr w:rsidR="00B95C6E" w14:paraId="4006BFFD" w14:textId="77777777">
        <w:trPr>
          <w:jc w:val="center"/>
        </w:trPr>
        <w:tc>
          <w:tcPr>
            <w:tcW w:w="3000" w:type="dxa"/>
          </w:tcPr>
          <w:p w14:paraId="523681D9" w14:textId="77777777" w:rsidR="00B95C6E" w:rsidRDefault="00B95C6E"/>
        </w:tc>
        <w:tc>
          <w:tcPr>
            <w:tcW w:w="3000" w:type="dxa"/>
          </w:tcPr>
          <w:p w14:paraId="1020432B" w14:textId="77777777" w:rsidR="00B95C6E" w:rsidRDefault="004347C6">
            <w:pPr>
              <w:jc w:val="center"/>
            </w:pPr>
            <w:r>
              <w:t>←</w:t>
            </w:r>
          </w:p>
        </w:tc>
        <w:tc>
          <w:tcPr>
            <w:tcW w:w="3000" w:type="dxa"/>
          </w:tcPr>
          <w:p w14:paraId="40BD7A39" w14:textId="77777777" w:rsidR="00B95C6E" w:rsidRDefault="004347C6">
            <w:r>
              <w:t>Log admin action and display confirmation</w:t>
            </w:r>
          </w:p>
        </w:tc>
      </w:tr>
    </w:tbl>
    <w:p w14:paraId="5E001A3C" w14:textId="77777777" w:rsidR="00B95C6E" w:rsidRDefault="00B95C6E"/>
    <w:p w14:paraId="44FB5B05" w14:textId="77777777" w:rsidR="00B95C6E" w:rsidRDefault="004347C6">
      <w:pPr>
        <w:pStyle w:val="Heading3"/>
      </w:pPr>
      <w:bookmarkStart w:id="428" w:name="_Toc233112110"/>
      <w:bookmarkStart w:id="429" w:name="_Toc233113617"/>
      <w:r>
        <w:rPr>
          <w:rFonts w:ascii="Times New Roman" w:hAnsi="Times New Roman"/>
        </w:rPr>
        <w:t>SSD:45 View and Update Order Management - Admin</w:t>
      </w:r>
      <w:bookmarkEnd w:id="428"/>
      <w:bookmarkEnd w:id="429"/>
    </w:p>
    <w:p w14:paraId="79DFA5E1" w14:textId="77777777" w:rsidR="00B95C6E" w:rsidRDefault="004347C6">
      <w:pPr>
        <w:spacing w:before="120" w:after="40"/>
        <w:jc w:val="center"/>
      </w:pPr>
      <w:r>
        <w:rPr>
          <w:b/>
        </w:rPr>
        <w:t>Table SSD-45: SSD:45 View and Update Order Management - Admin</w:t>
      </w:r>
    </w:p>
    <w:tbl>
      <w:tblPr>
        <w:tblStyle w:val="TableGrid"/>
        <w:tblW w:w="0" w:type="auto"/>
        <w:jc w:val="center"/>
        <w:tblLook w:val="04A0" w:firstRow="1" w:lastRow="0" w:firstColumn="1" w:lastColumn="0" w:noHBand="0" w:noVBand="1"/>
      </w:tblPr>
      <w:tblGrid>
        <w:gridCol w:w="2897"/>
        <w:gridCol w:w="2879"/>
        <w:gridCol w:w="2880"/>
      </w:tblGrid>
      <w:tr w:rsidR="00B95C6E" w14:paraId="3ECFE118" w14:textId="77777777">
        <w:trPr>
          <w:jc w:val="center"/>
        </w:trPr>
        <w:tc>
          <w:tcPr>
            <w:tcW w:w="3000" w:type="dxa"/>
            <w:shd w:val="clear" w:color="auto" w:fill="C0C0C0"/>
          </w:tcPr>
          <w:p w14:paraId="13EBAB7E" w14:textId="77777777" w:rsidR="00B95C6E" w:rsidRDefault="004347C6">
            <w:pPr>
              <w:jc w:val="center"/>
            </w:pPr>
            <w:r>
              <w:rPr>
                <w:b/>
              </w:rPr>
              <w:t>Actor</w:t>
            </w:r>
          </w:p>
        </w:tc>
        <w:tc>
          <w:tcPr>
            <w:tcW w:w="3000" w:type="dxa"/>
            <w:shd w:val="clear" w:color="auto" w:fill="C0C0C0"/>
          </w:tcPr>
          <w:p w14:paraId="531EB2E6" w14:textId="77777777" w:rsidR="00B95C6E" w:rsidRDefault="004347C6">
            <w:pPr>
              <w:jc w:val="center"/>
            </w:pPr>
            <w:r>
              <w:rPr>
                <w:b/>
              </w:rPr>
              <w:t>Direction</w:t>
            </w:r>
          </w:p>
        </w:tc>
        <w:tc>
          <w:tcPr>
            <w:tcW w:w="3000" w:type="dxa"/>
            <w:shd w:val="clear" w:color="auto" w:fill="C0C0C0"/>
          </w:tcPr>
          <w:p w14:paraId="5BC20F40" w14:textId="77777777" w:rsidR="00B95C6E" w:rsidRDefault="004347C6">
            <w:pPr>
              <w:jc w:val="center"/>
            </w:pPr>
            <w:r>
              <w:rPr>
                <w:b/>
              </w:rPr>
              <w:t>System</w:t>
            </w:r>
          </w:p>
        </w:tc>
      </w:tr>
      <w:tr w:rsidR="00B95C6E" w14:paraId="3A111FB7" w14:textId="77777777">
        <w:trPr>
          <w:jc w:val="center"/>
        </w:trPr>
        <w:tc>
          <w:tcPr>
            <w:tcW w:w="3000" w:type="dxa"/>
          </w:tcPr>
          <w:p w14:paraId="47FB1D33" w14:textId="77777777" w:rsidR="00B95C6E" w:rsidRDefault="004347C6">
            <w:r>
              <w:t>Navigate to Order Management</w:t>
            </w:r>
          </w:p>
        </w:tc>
        <w:tc>
          <w:tcPr>
            <w:tcW w:w="3000" w:type="dxa"/>
          </w:tcPr>
          <w:p w14:paraId="079C124F" w14:textId="77777777" w:rsidR="00B95C6E" w:rsidRDefault="004347C6">
            <w:pPr>
              <w:jc w:val="center"/>
            </w:pPr>
            <w:r>
              <w:t>→</w:t>
            </w:r>
          </w:p>
        </w:tc>
        <w:tc>
          <w:tcPr>
            <w:tcW w:w="3000" w:type="dxa"/>
          </w:tcPr>
          <w:p w14:paraId="09771FF1" w14:textId="77777777" w:rsidR="00B95C6E" w:rsidRDefault="00B95C6E"/>
        </w:tc>
      </w:tr>
      <w:tr w:rsidR="00B95C6E" w14:paraId="1DB7B6FA" w14:textId="77777777">
        <w:trPr>
          <w:jc w:val="center"/>
        </w:trPr>
        <w:tc>
          <w:tcPr>
            <w:tcW w:w="3000" w:type="dxa"/>
          </w:tcPr>
          <w:p w14:paraId="3DFA8E0A" w14:textId="77777777" w:rsidR="00B95C6E" w:rsidRDefault="00B95C6E"/>
        </w:tc>
        <w:tc>
          <w:tcPr>
            <w:tcW w:w="3000" w:type="dxa"/>
          </w:tcPr>
          <w:p w14:paraId="5027F850" w14:textId="77777777" w:rsidR="00B95C6E" w:rsidRDefault="004347C6">
            <w:pPr>
              <w:jc w:val="center"/>
            </w:pPr>
            <w:r>
              <w:t>←</w:t>
            </w:r>
          </w:p>
        </w:tc>
        <w:tc>
          <w:tcPr>
            <w:tcW w:w="3000" w:type="dxa"/>
          </w:tcPr>
          <w:p w14:paraId="286DF75F" w14:textId="77777777" w:rsidR="00B95C6E" w:rsidRDefault="004347C6">
            <w:r>
              <w:t>Display all orders sorted by newest first</w:t>
            </w:r>
          </w:p>
        </w:tc>
      </w:tr>
      <w:tr w:rsidR="00B95C6E" w14:paraId="03B94D4B" w14:textId="77777777">
        <w:trPr>
          <w:jc w:val="center"/>
        </w:trPr>
        <w:tc>
          <w:tcPr>
            <w:tcW w:w="3000" w:type="dxa"/>
          </w:tcPr>
          <w:p w14:paraId="2BF368E4" w14:textId="77777777" w:rsidR="00B95C6E" w:rsidRDefault="004347C6">
            <w:r>
              <w:t>Select order and click Update Status</w:t>
            </w:r>
          </w:p>
        </w:tc>
        <w:tc>
          <w:tcPr>
            <w:tcW w:w="3000" w:type="dxa"/>
          </w:tcPr>
          <w:p w14:paraId="340BC507" w14:textId="77777777" w:rsidR="00B95C6E" w:rsidRDefault="004347C6">
            <w:pPr>
              <w:jc w:val="center"/>
            </w:pPr>
            <w:r>
              <w:t>→</w:t>
            </w:r>
          </w:p>
        </w:tc>
        <w:tc>
          <w:tcPr>
            <w:tcW w:w="3000" w:type="dxa"/>
          </w:tcPr>
          <w:p w14:paraId="42925AFC" w14:textId="77777777" w:rsidR="00B95C6E" w:rsidRDefault="00B95C6E"/>
        </w:tc>
      </w:tr>
      <w:tr w:rsidR="00B95C6E" w14:paraId="65DA450F" w14:textId="77777777">
        <w:trPr>
          <w:jc w:val="center"/>
        </w:trPr>
        <w:tc>
          <w:tcPr>
            <w:tcW w:w="3000" w:type="dxa"/>
          </w:tcPr>
          <w:p w14:paraId="76D6DE41" w14:textId="77777777" w:rsidR="00B95C6E" w:rsidRDefault="00B95C6E"/>
        </w:tc>
        <w:tc>
          <w:tcPr>
            <w:tcW w:w="3000" w:type="dxa"/>
          </w:tcPr>
          <w:p w14:paraId="2C1963AB" w14:textId="77777777" w:rsidR="00B95C6E" w:rsidRDefault="004347C6">
            <w:pPr>
              <w:jc w:val="center"/>
            </w:pPr>
            <w:r>
              <w:t>←</w:t>
            </w:r>
          </w:p>
        </w:tc>
        <w:tc>
          <w:tcPr>
            <w:tcW w:w="3000" w:type="dxa"/>
          </w:tcPr>
          <w:p w14:paraId="65115AEE" w14:textId="77777777" w:rsidR="00B95C6E" w:rsidRDefault="004347C6">
            <w:r>
              <w:t>Display status dropdown options</w:t>
            </w:r>
          </w:p>
        </w:tc>
      </w:tr>
      <w:tr w:rsidR="00B95C6E" w14:paraId="553965B7" w14:textId="77777777">
        <w:trPr>
          <w:jc w:val="center"/>
        </w:trPr>
        <w:tc>
          <w:tcPr>
            <w:tcW w:w="3000" w:type="dxa"/>
          </w:tcPr>
          <w:p w14:paraId="0198402C" w14:textId="77777777" w:rsidR="00B95C6E" w:rsidRDefault="004347C6">
            <w:r>
              <w:t>Select new status and confirm</w:t>
            </w:r>
          </w:p>
        </w:tc>
        <w:tc>
          <w:tcPr>
            <w:tcW w:w="3000" w:type="dxa"/>
          </w:tcPr>
          <w:p w14:paraId="48E284CB" w14:textId="77777777" w:rsidR="00B95C6E" w:rsidRDefault="004347C6">
            <w:pPr>
              <w:jc w:val="center"/>
            </w:pPr>
            <w:r>
              <w:t>→</w:t>
            </w:r>
          </w:p>
        </w:tc>
        <w:tc>
          <w:tcPr>
            <w:tcW w:w="3000" w:type="dxa"/>
          </w:tcPr>
          <w:p w14:paraId="350D2B0D" w14:textId="77777777" w:rsidR="00B95C6E" w:rsidRDefault="00B95C6E"/>
        </w:tc>
      </w:tr>
      <w:tr w:rsidR="00B95C6E" w14:paraId="037A707C" w14:textId="77777777">
        <w:trPr>
          <w:jc w:val="center"/>
        </w:trPr>
        <w:tc>
          <w:tcPr>
            <w:tcW w:w="3000" w:type="dxa"/>
          </w:tcPr>
          <w:p w14:paraId="16000F13" w14:textId="77777777" w:rsidR="00B95C6E" w:rsidRDefault="00B95C6E"/>
        </w:tc>
        <w:tc>
          <w:tcPr>
            <w:tcW w:w="3000" w:type="dxa"/>
          </w:tcPr>
          <w:p w14:paraId="1B4F0D78" w14:textId="77777777" w:rsidR="00B95C6E" w:rsidRDefault="004347C6">
            <w:pPr>
              <w:jc w:val="center"/>
            </w:pPr>
            <w:r>
              <w:t>←</w:t>
            </w:r>
          </w:p>
        </w:tc>
        <w:tc>
          <w:tcPr>
            <w:tcW w:w="3000" w:type="dxa"/>
          </w:tcPr>
          <w:p w14:paraId="42C46599" w14:textId="77777777" w:rsidR="00B95C6E" w:rsidRDefault="004347C6">
            <w:r>
              <w:t>Update status in database and notify customer via email</w:t>
            </w:r>
          </w:p>
        </w:tc>
      </w:tr>
    </w:tbl>
    <w:p w14:paraId="0B39E69E" w14:textId="77777777" w:rsidR="00B95C6E" w:rsidRDefault="00B95C6E"/>
    <w:p w14:paraId="4750FD43" w14:textId="77777777" w:rsidR="00B95C6E" w:rsidRDefault="004347C6">
      <w:pPr>
        <w:pStyle w:val="Heading3"/>
      </w:pPr>
      <w:bookmarkStart w:id="430" w:name="_Toc233112111"/>
      <w:bookmarkStart w:id="431" w:name="_Toc233113618"/>
      <w:r>
        <w:rPr>
          <w:rFonts w:ascii="Times New Roman" w:hAnsi="Times New Roman"/>
        </w:rPr>
        <w:t>SSD:46 View Inventory and Stock Alerts - Admin</w:t>
      </w:r>
      <w:bookmarkEnd w:id="430"/>
      <w:bookmarkEnd w:id="431"/>
    </w:p>
    <w:p w14:paraId="0910C038" w14:textId="77777777" w:rsidR="00B95C6E" w:rsidRDefault="004347C6">
      <w:pPr>
        <w:spacing w:before="120" w:after="40"/>
        <w:jc w:val="center"/>
      </w:pPr>
      <w:r>
        <w:rPr>
          <w:b/>
        </w:rPr>
        <w:t>Table SSD-46: SSD:46 View Inventory and Stock Alerts - Admin</w:t>
      </w:r>
    </w:p>
    <w:tbl>
      <w:tblPr>
        <w:tblStyle w:val="TableGrid"/>
        <w:tblW w:w="0" w:type="auto"/>
        <w:jc w:val="center"/>
        <w:tblLook w:val="04A0" w:firstRow="1" w:lastRow="0" w:firstColumn="1" w:lastColumn="0" w:noHBand="0" w:noVBand="1"/>
      </w:tblPr>
      <w:tblGrid>
        <w:gridCol w:w="2894"/>
        <w:gridCol w:w="2877"/>
        <w:gridCol w:w="2885"/>
      </w:tblGrid>
      <w:tr w:rsidR="00B95C6E" w14:paraId="5BA7C86A" w14:textId="77777777">
        <w:trPr>
          <w:jc w:val="center"/>
        </w:trPr>
        <w:tc>
          <w:tcPr>
            <w:tcW w:w="3000" w:type="dxa"/>
            <w:shd w:val="clear" w:color="auto" w:fill="C0C0C0"/>
          </w:tcPr>
          <w:p w14:paraId="62AAE5C1" w14:textId="77777777" w:rsidR="00B95C6E" w:rsidRDefault="004347C6">
            <w:pPr>
              <w:jc w:val="center"/>
            </w:pPr>
            <w:r>
              <w:rPr>
                <w:b/>
              </w:rPr>
              <w:t>Actor</w:t>
            </w:r>
          </w:p>
        </w:tc>
        <w:tc>
          <w:tcPr>
            <w:tcW w:w="3000" w:type="dxa"/>
            <w:shd w:val="clear" w:color="auto" w:fill="C0C0C0"/>
          </w:tcPr>
          <w:p w14:paraId="513D0CE8" w14:textId="77777777" w:rsidR="00B95C6E" w:rsidRDefault="004347C6">
            <w:pPr>
              <w:jc w:val="center"/>
            </w:pPr>
            <w:r>
              <w:rPr>
                <w:b/>
              </w:rPr>
              <w:t>Direction</w:t>
            </w:r>
          </w:p>
        </w:tc>
        <w:tc>
          <w:tcPr>
            <w:tcW w:w="3000" w:type="dxa"/>
            <w:shd w:val="clear" w:color="auto" w:fill="C0C0C0"/>
          </w:tcPr>
          <w:p w14:paraId="2E24FA6C" w14:textId="77777777" w:rsidR="00B95C6E" w:rsidRDefault="004347C6">
            <w:pPr>
              <w:jc w:val="center"/>
            </w:pPr>
            <w:r>
              <w:rPr>
                <w:b/>
              </w:rPr>
              <w:t>System</w:t>
            </w:r>
          </w:p>
        </w:tc>
      </w:tr>
      <w:tr w:rsidR="00B95C6E" w14:paraId="3EF15354" w14:textId="77777777">
        <w:trPr>
          <w:jc w:val="center"/>
        </w:trPr>
        <w:tc>
          <w:tcPr>
            <w:tcW w:w="3000" w:type="dxa"/>
          </w:tcPr>
          <w:p w14:paraId="4EC079C7" w14:textId="77777777" w:rsidR="00B95C6E" w:rsidRDefault="004347C6">
            <w:r>
              <w:t>Navigate to Inventory Management</w:t>
            </w:r>
          </w:p>
        </w:tc>
        <w:tc>
          <w:tcPr>
            <w:tcW w:w="3000" w:type="dxa"/>
          </w:tcPr>
          <w:p w14:paraId="490C9704" w14:textId="77777777" w:rsidR="00B95C6E" w:rsidRDefault="004347C6">
            <w:pPr>
              <w:jc w:val="center"/>
            </w:pPr>
            <w:r>
              <w:t>→</w:t>
            </w:r>
          </w:p>
        </w:tc>
        <w:tc>
          <w:tcPr>
            <w:tcW w:w="3000" w:type="dxa"/>
          </w:tcPr>
          <w:p w14:paraId="030A587D" w14:textId="77777777" w:rsidR="00B95C6E" w:rsidRDefault="00B95C6E"/>
        </w:tc>
      </w:tr>
      <w:tr w:rsidR="00B95C6E" w14:paraId="36240C26" w14:textId="77777777">
        <w:trPr>
          <w:jc w:val="center"/>
        </w:trPr>
        <w:tc>
          <w:tcPr>
            <w:tcW w:w="3000" w:type="dxa"/>
          </w:tcPr>
          <w:p w14:paraId="4B16A5E5" w14:textId="77777777" w:rsidR="00B95C6E" w:rsidRDefault="00B95C6E"/>
        </w:tc>
        <w:tc>
          <w:tcPr>
            <w:tcW w:w="3000" w:type="dxa"/>
          </w:tcPr>
          <w:p w14:paraId="3EE70DA5" w14:textId="77777777" w:rsidR="00B95C6E" w:rsidRDefault="004347C6">
            <w:pPr>
              <w:jc w:val="center"/>
            </w:pPr>
            <w:r>
              <w:t>←</w:t>
            </w:r>
          </w:p>
        </w:tc>
        <w:tc>
          <w:tcPr>
            <w:tcW w:w="3000" w:type="dxa"/>
          </w:tcPr>
          <w:p w14:paraId="41034969" w14:textId="77777777" w:rsidR="00B95C6E" w:rsidRDefault="004347C6">
            <w:r>
              <w:t>Query inventory table and compare against thresholds</w:t>
            </w:r>
          </w:p>
        </w:tc>
      </w:tr>
      <w:tr w:rsidR="00B95C6E" w14:paraId="37C3275F" w14:textId="77777777">
        <w:trPr>
          <w:jc w:val="center"/>
        </w:trPr>
        <w:tc>
          <w:tcPr>
            <w:tcW w:w="3000" w:type="dxa"/>
          </w:tcPr>
          <w:p w14:paraId="1FF2E0D4" w14:textId="77777777" w:rsidR="00B95C6E" w:rsidRDefault="00B95C6E"/>
        </w:tc>
        <w:tc>
          <w:tcPr>
            <w:tcW w:w="3000" w:type="dxa"/>
          </w:tcPr>
          <w:p w14:paraId="43A7E262" w14:textId="77777777" w:rsidR="00B95C6E" w:rsidRDefault="004347C6">
            <w:pPr>
              <w:jc w:val="center"/>
            </w:pPr>
            <w:r>
              <w:t>←</w:t>
            </w:r>
          </w:p>
        </w:tc>
        <w:tc>
          <w:tcPr>
            <w:tcW w:w="3000" w:type="dxa"/>
          </w:tcPr>
          <w:p w14:paraId="1AA49A60" w14:textId="77777777" w:rsidR="00B95C6E" w:rsidRDefault="004347C6">
            <w:r>
              <w:t>Display inventory list with low-stock items highlighted</w:t>
            </w:r>
          </w:p>
        </w:tc>
      </w:tr>
      <w:tr w:rsidR="00B95C6E" w14:paraId="7F46A116" w14:textId="77777777">
        <w:trPr>
          <w:jc w:val="center"/>
        </w:trPr>
        <w:tc>
          <w:tcPr>
            <w:tcW w:w="3000" w:type="dxa"/>
          </w:tcPr>
          <w:p w14:paraId="54CA40D3" w14:textId="77777777" w:rsidR="00B95C6E" w:rsidRDefault="004347C6">
            <w:r>
              <w:t>Update quantity for a material</w:t>
            </w:r>
          </w:p>
        </w:tc>
        <w:tc>
          <w:tcPr>
            <w:tcW w:w="3000" w:type="dxa"/>
          </w:tcPr>
          <w:p w14:paraId="6E25CC45" w14:textId="77777777" w:rsidR="00B95C6E" w:rsidRDefault="004347C6">
            <w:pPr>
              <w:jc w:val="center"/>
            </w:pPr>
            <w:r>
              <w:t>→</w:t>
            </w:r>
          </w:p>
        </w:tc>
        <w:tc>
          <w:tcPr>
            <w:tcW w:w="3000" w:type="dxa"/>
          </w:tcPr>
          <w:p w14:paraId="3B1A694E" w14:textId="77777777" w:rsidR="00B95C6E" w:rsidRDefault="00B95C6E"/>
        </w:tc>
      </w:tr>
      <w:tr w:rsidR="00B95C6E" w14:paraId="2C1317D9" w14:textId="77777777">
        <w:trPr>
          <w:jc w:val="center"/>
        </w:trPr>
        <w:tc>
          <w:tcPr>
            <w:tcW w:w="3000" w:type="dxa"/>
          </w:tcPr>
          <w:p w14:paraId="539EBB55" w14:textId="77777777" w:rsidR="00B95C6E" w:rsidRDefault="00B95C6E"/>
        </w:tc>
        <w:tc>
          <w:tcPr>
            <w:tcW w:w="3000" w:type="dxa"/>
          </w:tcPr>
          <w:p w14:paraId="0B858CEA" w14:textId="77777777" w:rsidR="00B95C6E" w:rsidRDefault="004347C6">
            <w:pPr>
              <w:jc w:val="center"/>
            </w:pPr>
            <w:r>
              <w:t>←</w:t>
            </w:r>
          </w:p>
        </w:tc>
        <w:tc>
          <w:tcPr>
            <w:tcW w:w="3000" w:type="dxa"/>
          </w:tcPr>
          <w:p w14:paraId="1D7BA91A" w14:textId="77777777" w:rsidR="00B95C6E" w:rsidRDefault="004347C6">
            <w:r>
              <w:t xml:space="preserve">Save updated quantity to </w:t>
            </w:r>
            <w:r>
              <w:lastRenderedPageBreak/>
              <w:t>database</w:t>
            </w:r>
          </w:p>
        </w:tc>
      </w:tr>
      <w:tr w:rsidR="00B95C6E" w14:paraId="08E585EB" w14:textId="77777777">
        <w:trPr>
          <w:jc w:val="center"/>
        </w:trPr>
        <w:tc>
          <w:tcPr>
            <w:tcW w:w="3000" w:type="dxa"/>
          </w:tcPr>
          <w:p w14:paraId="7386ABA8" w14:textId="77777777" w:rsidR="00B95C6E" w:rsidRDefault="00B95C6E"/>
        </w:tc>
        <w:tc>
          <w:tcPr>
            <w:tcW w:w="3000" w:type="dxa"/>
          </w:tcPr>
          <w:p w14:paraId="10744558" w14:textId="77777777" w:rsidR="00B95C6E" w:rsidRDefault="004347C6">
            <w:pPr>
              <w:jc w:val="center"/>
            </w:pPr>
            <w:r>
              <w:t>←</w:t>
            </w:r>
          </w:p>
        </w:tc>
        <w:tc>
          <w:tcPr>
            <w:tcW w:w="3000" w:type="dxa"/>
          </w:tcPr>
          <w:p w14:paraId="5794F771" w14:textId="77777777" w:rsidR="00B95C6E" w:rsidRDefault="004347C6">
            <w:r>
              <w:t>Refresh inventory display and update dashboard badge</w:t>
            </w:r>
          </w:p>
        </w:tc>
      </w:tr>
    </w:tbl>
    <w:p w14:paraId="684F3002" w14:textId="77777777" w:rsidR="00B95C6E" w:rsidRDefault="00B95C6E"/>
    <w:p w14:paraId="40F199F0" w14:textId="77777777" w:rsidR="00B95C6E" w:rsidRDefault="004347C6">
      <w:pPr>
        <w:pStyle w:val="Heading3"/>
      </w:pPr>
      <w:bookmarkStart w:id="432" w:name="_Toc233112112"/>
      <w:bookmarkStart w:id="433" w:name="_Toc233113619"/>
      <w:r>
        <w:rPr>
          <w:rFonts w:ascii="Times New Roman" w:hAnsi="Times New Roman"/>
        </w:rPr>
        <w:t>SSD:47 Generate Sales Report</w:t>
      </w:r>
      <w:bookmarkEnd w:id="432"/>
      <w:bookmarkEnd w:id="433"/>
    </w:p>
    <w:p w14:paraId="0FAB6488" w14:textId="77777777" w:rsidR="00B95C6E" w:rsidRDefault="004347C6">
      <w:pPr>
        <w:spacing w:before="120" w:after="40"/>
        <w:jc w:val="center"/>
      </w:pPr>
      <w:r>
        <w:rPr>
          <w:b/>
        </w:rPr>
        <w:t>Table SSD-47: SSD:47 Generate Sales Report</w:t>
      </w:r>
    </w:p>
    <w:tbl>
      <w:tblPr>
        <w:tblStyle w:val="TableGrid"/>
        <w:tblW w:w="0" w:type="auto"/>
        <w:jc w:val="center"/>
        <w:tblLook w:val="04A0" w:firstRow="1" w:lastRow="0" w:firstColumn="1" w:lastColumn="0" w:noHBand="0" w:noVBand="1"/>
      </w:tblPr>
      <w:tblGrid>
        <w:gridCol w:w="2882"/>
        <w:gridCol w:w="2887"/>
        <w:gridCol w:w="2887"/>
      </w:tblGrid>
      <w:tr w:rsidR="00B95C6E" w14:paraId="491E9808" w14:textId="77777777">
        <w:trPr>
          <w:jc w:val="center"/>
        </w:trPr>
        <w:tc>
          <w:tcPr>
            <w:tcW w:w="3000" w:type="dxa"/>
            <w:shd w:val="clear" w:color="auto" w:fill="C0C0C0"/>
          </w:tcPr>
          <w:p w14:paraId="3D3C6ECD" w14:textId="77777777" w:rsidR="00B95C6E" w:rsidRDefault="004347C6">
            <w:pPr>
              <w:jc w:val="center"/>
            </w:pPr>
            <w:r>
              <w:rPr>
                <w:b/>
              </w:rPr>
              <w:t>Actor</w:t>
            </w:r>
          </w:p>
        </w:tc>
        <w:tc>
          <w:tcPr>
            <w:tcW w:w="3000" w:type="dxa"/>
            <w:shd w:val="clear" w:color="auto" w:fill="C0C0C0"/>
          </w:tcPr>
          <w:p w14:paraId="52738D8E" w14:textId="77777777" w:rsidR="00B95C6E" w:rsidRDefault="004347C6">
            <w:pPr>
              <w:jc w:val="center"/>
            </w:pPr>
            <w:r>
              <w:rPr>
                <w:b/>
              </w:rPr>
              <w:t>Direction</w:t>
            </w:r>
          </w:p>
        </w:tc>
        <w:tc>
          <w:tcPr>
            <w:tcW w:w="3000" w:type="dxa"/>
            <w:shd w:val="clear" w:color="auto" w:fill="C0C0C0"/>
          </w:tcPr>
          <w:p w14:paraId="360A6DAF" w14:textId="77777777" w:rsidR="00B95C6E" w:rsidRDefault="004347C6">
            <w:pPr>
              <w:jc w:val="center"/>
            </w:pPr>
            <w:r>
              <w:rPr>
                <w:b/>
              </w:rPr>
              <w:t>System</w:t>
            </w:r>
          </w:p>
        </w:tc>
      </w:tr>
      <w:tr w:rsidR="00B95C6E" w14:paraId="5118E2DF" w14:textId="77777777">
        <w:trPr>
          <w:jc w:val="center"/>
        </w:trPr>
        <w:tc>
          <w:tcPr>
            <w:tcW w:w="3000" w:type="dxa"/>
          </w:tcPr>
          <w:p w14:paraId="35BB535B" w14:textId="77777777" w:rsidR="00B95C6E" w:rsidRDefault="004347C6">
            <w:r>
              <w:t>Navigate to Reports &gt; Sales Report and select date range</w:t>
            </w:r>
          </w:p>
        </w:tc>
        <w:tc>
          <w:tcPr>
            <w:tcW w:w="3000" w:type="dxa"/>
          </w:tcPr>
          <w:p w14:paraId="6E79ABD6" w14:textId="77777777" w:rsidR="00B95C6E" w:rsidRDefault="004347C6">
            <w:pPr>
              <w:jc w:val="center"/>
            </w:pPr>
            <w:r>
              <w:t>→</w:t>
            </w:r>
          </w:p>
        </w:tc>
        <w:tc>
          <w:tcPr>
            <w:tcW w:w="3000" w:type="dxa"/>
          </w:tcPr>
          <w:p w14:paraId="4CC23284" w14:textId="77777777" w:rsidR="00B95C6E" w:rsidRDefault="00B95C6E"/>
        </w:tc>
      </w:tr>
      <w:tr w:rsidR="00B95C6E" w14:paraId="2FF47A15" w14:textId="77777777">
        <w:trPr>
          <w:jc w:val="center"/>
        </w:trPr>
        <w:tc>
          <w:tcPr>
            <w:tcW w:w="3000" w:type="dxa"/>
          </w:tcPr>
          <w:p w14:paraId="42C45496" w14:textId="77777777" w:rsidR="00B95C6E" w:rsidRDefault="00B95C6E"/>
        </w:tc>
        <w:tc>
          <w:tcPr>
            <w:tcW w:w="3000" w:type="dxa"/>
          </w:tcPr>
          <w:p w14:paraId="00EDD497" w14:textId="77777777" w:rsidR="00B95C6E" w:rsidRDefault="004347C6">
            <w:pPr>
              <w:jc w:val="center"/>
            </w:pPr>
            <w:r>
              <w:t>←</w:t>
            </w:r>
          </w:p>
        </w:tc>
        <w:tc>
          <w:tcPr>
            <w:tcW w:w="3000" w:type="dxa"/>
          </w:tcPr>
          <w:p w14:paraId="3F014D04" w14:textId="77777777" w:rsidR="00B95C6E" w:rsidRDefault="004347C6">
            <w:r>
              <w:t>Query payments and orders for selected period</w:t>
            </w:r>
          </w:p>
        </w:tc>
      </w:tr>
      <w:tr w:rsidR="00B95C6E" w14:paraId="11899FED" w14:textId="77777777">
        <w:trPr>
          <w:jc w:val="center"/>
        </w:trPr>
        <w:tc>
          <w:tcPr>
            <w:tcW w:w="3000" w:type="dxa"/>
          </w:tcPr>
          <w:p w14:paraId="50FC3E96" w14:textId="77777777" w:rsidR="00B95C6E" w:rsidRDefault="00B95C6E"/>
        </w:tc>
        <w:tc>
          <w:tcPr>
            <w:tcW w:w="3000" w:type="dxa"/>
          </w:tcPr>
          <w:p w14:paraId="77F9DADA" w14:textId="77777777" w:rsidR="00B95C6E" w:rsidRDefault="004347C6">
            <w:pPr>
              <w:jc w:val="center"/>
            </w:pPr>
            <w:r>
              <w:t>←</w:t>
            </w:r>
          </w:p>
        </w:tc>
        <w:tc>
          <w:tcPr>
            <w:tcW w:w="3000" w:type="dxa"/>
          </w:tcPr>
          <w:p w14:paraId="474DDFA5" w14:textId="77777777" w:rsidR="00B95C6E" w:rsidRDefault="004347C6">
            <w:r>
              <w:t>Calculate total revenue and average order value</w:t>
            </w:r>
          </w:p>
        </w:tc>
      </w:tr>
      <w:tr w:rsidR="00B95C6E" w14:paraId="72F982FE" w14:textId="77777777">
        <w:trPr>
          <w:jc w:val="center"/>
        </w:trPr>
        <w:tc>
          <w:tcPr>
            <w:tcW w:w="3000" w:type="dxa"/>
          </w:tcPr>
          <w:p w14:paraId="67C8F88C" w14:textId="77777777" w:rsidR="00B95C6E" w:rsidRDefault="00B95C6E"/>
        </w:tc>
        <w:tc>
          <w:tcPr>
            <w:tcW w:w="3000" w:type="dxa"/>
          </w:tcPr>
          <w:p w14:paraId="23F40E91" w14:textId="77777777" w:rsidR="00B95C6E" w:rsidRDefault="004347C6">
            <w:pPr>
              <w:jc w:val="center"/>
            </w:pPr>
            <w:r>
              <w:t>←</w:t>
            </w:r>
          </w:p>
        </w:tc>
        <w:tc>
          <w:tcPr>
            <w:tcW w:w="3000" w:type="dxa"/>
          </w:tcPr>
          <w:p w14:paraId="64DFA63E" w14:textId="77777777" w:rsidR="00B95C6E" w:rsidRDefault="004347C6">
            <w:r>
              <w:t>Generate report table and chart</w:t>
            </w:r>
          </w:p>
        </w:tc>
      </w:tr>
      <w:tr w:rsidR="00B95C6E" w14:paraId="4C98DB8A" w14:textId="77777777">
        <w:trPr>
          <w:jc w:val="center"/>
        </w:trPr>
        <w:tc>
          <w:tcPr>
            <w:tcW w:w="3000" w:type="dxa"/>
          </w:tcPr>
          <w:p w14:paraId="69234EBF" w14:textId="77777777" w:rsidR="00B95C6E" w:rsidRDefault="004347C6">
            <w:r>
              <w:t>Click Export as CSV</w:t>
            </w:r>
          </w:p>
        </w:tc>
        <w:tc>
          <w:tcPr>
            <w:tcW w:w="3000" w:type="dxa"/>
          </w:tcPr>
          <w:p w14:paraId="0A90D4A0" w14:textId="77777777" w:rsidR="00B95C6E" w:rsidRDefault="004347C6">
            <w:pPr>
              <w:jc w:val="center"/>
            </w:pPr>
            <w:r>
              <w:t>→</w:t>
            </w:r>
          </w:p>
        </w:tc>
        <w:tc>
          <w:tcPr>
            <w:tcW w:w="3000" w:type="dxa"/>
          </w:tcPr>
          <w:p w14:paraId="7139AC6E" w14:textId="77777777" w:rsidR="00B95C6E" w:rsidRDefault="00B95C6E"/>
        </w:tc>
      </w:tr>
      <w:tr w:rsidR="00B95C6E" w14:paraId="5E9AC03B" w14:textId="77777777">
        <w:trPr>
          <w:jc w:val="center"/>
        </w:trPr>
        <w:tc>
          <w:tcPr>
            <w:tcW w:w="3000" w:type="dxa"/>
          </w:tcPr>
          <w:p w14:paraId="1F2B2669" w14:textId="77777777" w:rsidR="00B95C6E" w:rsidRDefault="00B95C6E"/>
        </w:tc>
        <w:tc>
          <w:tcPr>
            <w:tcW w:w="3000" w:type="dxa"/>
          </w:tcPr>
          <w:p w14:paraId="556D457D" w14:textId="77777777" w:rsidR="00B95C6E" w:rsidRDefault="004347C6">
            <w:pPr>
              <w:jc w:val="center"/>
            </w:pPr>
            <w:r>
              <w:t>←</w:t>
            </w:r>
          </w:p>
        </w:tc>
        <w:tc>
          <w:tcPr>
            <w:tcW w:w="3000" w:type="dxa"/>
          </w:tcPr>
          <w:p w14:paraId="5C0FA0DA" w14:textId="77777777" w:rsidR="00B95C6E" w:rsidRDefault="004347C6">
            <w:r>
              <w:t>Generate and download CSV file</w:t>
            </w:r>
          </w:p>
        </w:tc>
      </w:tr>
    </w:tbl>
    <w:p w14:paraId="71CD8CFE" w14:textId="77777777" w:rsidR="00B95C6E" w:rsidRDefault="00B95C6E"/>
    <w:p w14:paraId="75A6EC3F" w14:textId="77777777" w:rsidR="00B95C6E" w:rsidRDefault="004347C6">
      <w:pPr>
        <w:pStyle w:val="Heading3"/>
      </w:pPr>
      <w:bookmarkStart w:id="434" w:name="_Toc233112113"/>
      <w:bookmarkStart w:id="435" w:name="_Toc233113620"/>
      <w:r>
        <w:rPr>
          <w:rFonts w:ascii="Times New Roman" w:hAnsi="Times New Roman"/>
        </w:rPr>
        <w:t>SSD:48 Generate Order Report</w:t>
      </w:r>
      <w:bookmarkEnd w:id="434"/>
      <w:bookmarkEnd w:id="435"/>
    </w:p>
    <w:p w14:paraId="1FC23662" w14:textId="77777777" w:rsidR="00B95C6E" w:rsidRDefault="004347C6">
      <w:pPr>
        <w:spacing w:before="120" w:after="40"/>
        <w:jc w:val="center"/>
      </w:pPr>
      <w:r>
        <w:rPr>
          <w:b/>
        </w:rPr>
        <w:t>Table SSD-48: SSD:48 Generate Order Report</w:t>
      </w:r>
    </w:p>
    <w:tbl>
      <w:tblPr>
        <w:tblStyle w:val="TableGrid"/>
        <w:tblW w:w="0" w:type="auto"/>
        <w:jc w:val="center"/>
        <w:tblLook w:val="04A0" w:firstRow="1" w:lastRow="0" w:firstColumn="1" w:lastColumn="0" w:noHBand="0" w:noVBand="1"/>
      </w:tblPr>
      <w:tblGrid>
        <w:gridCol w:w="2878"/>
        <w:gridCol w:w="2884"/>
        <w:gridCol w:w="2894"/>
      </w:tblGrid>
      <w:tr w:rsidR="00B95C6E" w14:paraId="3D99C12D" w14:textId="77777777">
        <w:trPr>
          <w:jc w:val="center"/>
        </w:trPr>
        <w:tc>
          <w:tcPr>
            <w:tcW w:w="3000" w:type="dxa"/>
            <w:shd w:val="clear" w:color="auto" w:fill="C0C0C0"/>
          </w:tcPr>
          <w:p w14:paraId="78AD0D10" w14:textId="77777777" w:rsidR="00B95C6E" w:rsidRDefault="004347C6">
            <w:pPr>
              <w:jc w:val="center"/>
            </w:pPr>
            <w:r>
              <w:rPr>
                <w:b/>
              </w:rPr>
              <w:t>Actor</w:t>
            </w:r>
          </w:p>
        </w:tc>
        <w:tc>
          <w:tcPr>
            <w:tcW w:w="3000" w:type="dxa"/>
            <w:shd w:val="clear" w:color="auto" w:fill="C0C0C0"/>
          </w:tcPr>
          <w:p w14:paraId="21DB193F" w14:textId="77777777" w:rsidR="00B95C6E" w:rsidRDefault="004347C6">
            <w:pPr>
              <w:jc w:val="center"/>
            </w:pPr>
            <w:r>
              <w:rPr>
                <w:b/>
              </w:rPr>
              <w:t>Direction</w:t>
            </w:r>
          </w:p>
        </w:tc>
        <w:tc>
          <w:tcPr>
            <w:tcW w:w="3000" w:type="dxa"/>
            <w:shd w:val="clear" w:color="auto" w:fill="C0C0C0"/>
          </w:tcPr>
          <w:p w14:paraId="6D64583B" w14:textId="77777777" w:rsidR="00B95C6E" w:rsidRDefault="004347C6">
            <w:pPr>
              <w:jc w:val="center"/>
            </w:pPr>
            <w:r>
              <w:rPr>
                <w:b/>
              </w:rPr>
              <w:t>System</w:t>
            </w:r>
          </w:p>
        </w:tc>
      </w:tr>
      <w:tr w:rsidR="00B95C6E" w14:paraId="62A7A9F6" w14:textId="77777777">
        <w:trPr>
          <w:jc w:val="center"/>
        </w:trPr>
        <w:tc>
          <w:tcPr>
            <w:tcW w:w="3000" w:type="dxa"/>
          </w:tcPr>
          <w:p w14:paraId="4E94AAFF" w14:textId="77777777" w:rsidR="00B95C6E" w:rsidRDefault="004347C6">
            <w:r>
              <w:t>Navigate to Reports &gt; Order Report and select filters</w:t>
            </w:r>
          </w:p>
        </w:tc>
        <w:tc>
          <w:tcPr>
            <w:tcW w:w="3000" w:type="dxa"/>
          </w:tcPr>
          <w:p w14:paraId="3870D5B3" w14:textId="77777777" w:rsidR="00B95C6E" w:rsidRDefault="004347C6">
            <w:pPr>
              <w:jc w:val="center"/>
            </w:pPr>
            <w:r>
              <w:t>→</w:t>
            </w:r>
          </w:p>
        </w:tc>
        <w:tc>
          <w:tcPr>
            <w:tcW w:w="3000" w:type="dxa"/>
          </w:tcPr>
          <w:p w14:paraId="5BC2FE6E" w14:textId="77777777" w:rsidR="00B95C6E" w:rsidRDefault="00B95C6E"/>
        </w:tc>
      </w:tr>
      <w:tr w:rsidR="00B95C6E" w14:paraId="17B8FCCE" w14:textId="77777777">
        <w:trPr>
          <w:jc w:val="center"/>
        </w:trPr>
        <w:tc>
          <w:tcPr>
            <w:tcW w:w="3000" w:type="dxa"/>
          </w:tcPr>
          <w:p w14:paraId="553020B3" w14:textId="77777777" w:rsidR="00B95C6E" w:rsidRDefault="00B95C6E"/>
        </w:tc>
        <w:tc>
          <w:tcPr>
            <w:tcW w:w="3000" w:type="dxa"/>
          </w:tcPr>
          <w:p w14:paraId="3263672B" w14:textId="77777777" w:rsidR="00B95C6E" w:rsidRDefault="004347C6">
            <w:pPr>
              <w:jc w:val="center"/>
            </w:pPr>
            <w:r>
              <w:t>←</w:t>
            </w:r>
          </w:p>
        </w:tc>
        <w:tc>
          <w:tcPr>
            <w:tcW w:w="3000" w:type="dxa"/>
          </w:tcPr>
          <w:p w14:paraId="2A79A4EE" w14:textId="77777777" w:rsidR="00B95C6E" w:rsidRDefault="004347C6">
            <w:r>
              <w:t>Query orders table for selected period and status</w:t>
            </w:r>
          </w:p>
        </w:tc>
      </w:tr>
      <w:tr w:rsidR="00B95C6E" w14:paraId="5EC36023" w14:textId="77777777">
        <w:trPr>
          <w:jc w:val="center"/>
        </w:trPr>
        <w:tc>
          <w:tcPr>
            <w:tcW w:w="3000" w:type="dxa"/>
          </w:tcPr>
          <w:p w14:paraId="2EC7231C" w14:textId="77777777" w:rsidR="00B95C6E" w:rsidRDefault="00B95C6E"/>
        </w:tc>
        <w:tc>
          <w:tcPr>
            <w:tcW w:w="3000" w:type="dxa"/>
          </w:tcPr>
          <w:p w14:paraId="289AAC76" w14:textId="77777777" w:rsidR="00B95C6E" w:rsidRDefault="004347C6">
            <w:pPr>
              <w:jc w:val="center"/>
            </w:pPr>
            <w:r>
              <w:t>←</w:t>
            </w:r>
          </w:p>
        </w:tc>
        <w:tc>
          <w:tcPr>
            <w:tcW w:w="3000" w:type="dxa"/>
          </w:tcPr>
          <w:p w14:paraId="50D6E2B0" w14:textId="77777777" w:rsidR="00B95C6E" w:rsidRDefault="004347C6">
            <w:r>
              <w:t>Categorize orders by status and count</w:t>
            </w:r>
          </w:p>
        </w:tc>
      </w:tr>
      <w:tr w:rsidR="00B95C6E" w14:paraId="5E8B950C" w14:textId="77777777">
        <w:trPr>
          <w:jc w:val="center"/>
        </w:trPr>
        <w:tc>
          <w:tcPr>
            <w:tcW w:w="3000" w:type="dxa"/>
          </w:tcPr>
          <w:p w14:paraId="084C15A1" w14:textId="77777777" w:rsidR="00B95C6E" w:rsidRDefault="00B95C6E"/>
        </w:tc>
        <w:tc>
          <w:tcPr>
            <w:tcW w:w="3000" w:type="dxa"/>
          </w:tcPr>
          <w:p w14:paraId="69E67F14" w14:textId="77777777" w:rsidR="00B95C6E" w:rsidRDefault="004347C6">
            <w:pPr>
              <w:jc w:val="center"/>
            </w:pPr>
            <w:r>
              <w:t>←</w:t>
            </w:r>
          </w:p>
        </w:tc>
        <w:tc>
          <w:tcPr>
            <w:tcW w:w="3000" w:type="dxa"/>
          </w:tcPr>
          <w:p w14:paraId="4AA607F1" w14:textId="77777777" w:rsidR="00B95C6E" w:rsidRDefault="004347C6">
            <w:r>
              <w:t>Display counts and percentages per status</w:t>
            </w:r>
          </w:p>
        </w:tc>
      </w:tr>
      <w:tr w:rsidR="00B95C6E" w14:paraId="42A17938" w14:textId="77777777">
        <w:trPr>
          <w:jc w:val="center"/>
        </w:trPr>
        <w:tc>
          <w:tcPr>
            <w:tcW w:w="3000" w:type="dxa"/>
          </w:tcPr>
          <w:p w14:paraId="2BE1C7CD" w14:textId="77777777" w:rsidR="00B95C6E" w:rsidRDefault="00B95C6E"/>
        </w:tc>
        <w:tc>
          <w:tcPr>
            <w:tcW w:w="3000" w:type="dxa"/>
          </w:tcPr>
          <w:p w14:paraId="0FBAC02B" w14:textId="77777777" w:rsidR="00B95C6E" w:rsidRDefault="004347C6">
            <w:pPr>
              <w:jc w:val="center"/>
            </w:pPr>
            <w:r>
              <w:t>←</w:t>
            </w:r>
          </w:p>
        </w:tc>
        <w:tc>
          <w:tcPr>
            <w:tcW w:w="3000" w:type="dxa"/>
          </w:tcPr>
          <w:p w14:paraId="0A6AEA0C" w14:textId="77777777" w:rsidR="00B95C6E" w:rsidRDefault="004347C6">
            <w:r>
              <w:t>Render order trend chart</w:t>
            </w:r>
          </w:p>
        </w:tc>
      </w:tr>
      <w:tr w:rsidR="00B95C6E" w14:paraId="3CEBA8FA" w14:textId="77777777">
        <w:trPr>
          <w:jc w:val="center"/>
        </w:trPr>
        <w:tc>
          <w:tcPr>
            <w:tcW w:w="3000" w:type="dxa"/>
          </w:tcPr>
          <w:p w14:paraId="47B42F49" w14:textId="77777777" w:rsidR="00B95C6E" w:rsidRDefault="004347C6">
            <w:r>
              <w:t>Click Export as CSV</w:t>
            </w:r>
          </w:p>
        </w:tc>
        <w:tc>
          <w:tcPr>
            <w:tcW w:w="3000" w:type="dxa"/>
          </w:tcPr>
          <w:p w14:paraId="6686EA78" w14:textId="77777777" w:rsidR="00B95C6E" w:rsidRDefault="004347C6">
            <w:pPr>
              <w:jc w:val="center"/>
            </w:pPr>
            <w:r>
              <w:t>→</w:t>
            </w:r>
          </w:p>
        </w:tc>
        <w:tc>
          <w:tcPr>
            <w:tcW w:w="3000" w:type="dxa"/>
          </w:tcPr>
          <w:p w14:paraId="60DDED76" w14:textId="77777777" w:rsidR="00B95C6E" w:rsidRDefault="00B95C6E"/>
        </w:tc>
      </w:tr>
    </w:tbl>
    <w:p w14:paraId="37BE41E2" w14:textId="77777777" w:rsidR="00B95C6E" w:rsidRDefault="00B95C6E"/>
    <w:p w14:paraId="18F24462" w14:textId="77777777" w:rsidR="00B95C6E" w:rsidRDefault="004347C6">
      <w:pPr>
        <w:pStyle w:val="Heading3"/>
      </w:pPr>
      <w:bookmarkStart w:id="436" w:name="_Toc233112114"/>
      <w:bookmarkStart w:id="437" w:name="_Toc233113621"/>
      <w:r>
        <w:rPr>
          <w:rFonts w:ascii="Times New Roman" w:hAnsi="Times New Roman"/>
        </w:rPr>
        <w:t>SSD:49 View Analytics Dashboard</w:t>
      </w:r>
      <w:bookmarkEnd w:id="436"/>
      <w:bookmarkEnd w:id="437"/>
    </w:p>
    <w:p w14:paraId="21362FCE" w14:textId="77777777" w:rsidR="00B95C6E" w:rsidRDefault="004347C6">
      <w:pPr>
        <w:spacing w:before="120" w:after="40"/>
        <w:jc w:val="center"/>
      </w:pPr>
      <w:r>
        <w:rPr>
          <w:b/>
        </w:rPr>
        <w:t>Table SSD-49: SSD:49 View Analytics Dashboard</w:t>
      </w:r>
    </w:p>
    <w:tbl>
      <w:tblPr>
        <w:tblStyle w:val="TableGrid"/>
        <w:tblW w:w="0" w:type="auto"/>
        <w:jc w:val="center"/>
        <w:tblLook w:val="04A0" w:firstRow="1" w:lastRow="0" w:firstColumn="1" w:lastColumn="0" w:noHBand="0" w:noVBand="1"/>
      </w:tblPr>
      <w:tblGrid>
        <w:gridCol w:w="2888"/>
        <w:gridCol w:w="2883"/>
        <w:gridCol w:w="2885"/>
      </w:tblGrid>
      <w:tr w:rsidR="00B95C6E" w14:paraId="589BD1CB" w14:textId="77777777">
        <w:trPr>
          <w:jc w:val="center"/>
        </w:trPr>
        <w:tc>
          <w:tcPr>
            <w:tcW w:w="3000" w:type="dxa"/>
            <w:shd w:val="clear" w:color="auto" w:fill="C0C0C0"/>
          </w:tcPr>
          <w:p w14:paraId="36D4C143" w14:textId="77777777" w:rsidR="00B95C6E" w:rsidRDefault="004347C6">
            <w:pPr>
              <w:jc w:val="center"/>
            </w:pPr>
            <w:r>
              <w:rPr>
                <w:b/>
              </w:rPr>
              <w:t>Actor</w:t>
            </w:r>
          </w:p>
        </w:tc>
        <w:tc>
          <w:tcPr>
            <w:tcW w:w="3000" w:type="dxa"/>
            <w:shd w:val="clear" w:color="auto" w:fill="C0C0C0"/>
          </w:tcPr>
          <w:p w14:paraId="1B06EF80" w14:textId="77777777" w:rsidR="00B95C6E" w:rsidRDefault="004347C6">
            <w:pPr>
              <w:jc w:val="center"/>
            </w:pPr>
            <w:r>
              <w:rPr>
                <w:b/>
              </w:rPr>
              <w:t>Direction</w:t>
            </w:r>
          </w:p>
        </w:tc>
        <w:tc>
          <w:tcPr>
            <w:tcW w:w="3000" w:type="dxa"/>
            <w:shd w:val="clear" w:color="auto" w:fill="C0C0C0"/>
          </w:tcPr>
          <w:p w14:paraId="741EB1E7" w14:textId="77777777" w:rsidR="00B95C6E" w:rsidRDefault="004347C6">
            <w:pPr>
              <w:jc w:val="center"/>
            </w:pPr>
            <w:r>
              <w:rPr>
                <w:b/>
              </w:rPr>
              <w:t>System</w:t>
            </w:r>
          </w:p>
        </w:tc>
      </w:tr>
      <w:tr w:rsidR="00B95C6E" w14:paraId="5188B190" w14:textId="77777777">
        <w:trPr>
          <w:jc w:val="center"/>
        </w:trPr>
        <w:tc>
          <w:tcPr>
            <w:tcW w:w="3000" w:type="dxa"/>
          </w:tcPr>
          <w:p w14:paraId="6CCC41B8" w14:textId="77777777" w:rsidR="00B95C6E" w:rsidRDefault="004347C6">
            <w:r>
              <w:t>Navigate to Admin Dashboard</w:t>
            </w:r>
          </w:p>
        </w:tc>
        <w:tc>
          <w:tcPr>
            <w:tcW w:w="3000" w:type="dxa"/>
          </w:tcPr>
          <w:p w14:paraId="73021C0A" w14:textId="77777777" w:rsidR="00B95C6E" w:rsidRDefault="004347C6">
            <w:pPr>
              <w:jc w:val="center"/>
            </w:pPr>
            <w:r>
              <w:t>→</w:t>
            </w:r>
          </w:p>
        </w:tc>
        <w:tc>
          <w:tcPr>
            <w:tcW w:w="3000" w:type="dxa"/>
          </w:tcPr>
          <w:p w14:paraId="32FA9090" w14:textId="77777777" w:rsidR="00B95C6E" w:rsidRDefault="00B95C6E"/>
        </w:tc>
      </w:tr>
      <w:tr w:rsidR="00B95C6E" w14:paraId="5C4BE78C" w14:textId="77777777">
        <w:trPr>
          <w:jc w:val="center"/>
        </w:trPr>
        <w:tc>
          <w:tcPr>
            <w:tcW w:w="3000" w:type="dxa"/>
          </w:tcPr>
          <w:p w14:paraId="0410C592" w14:textId="77777777" w:rsidR="00B95C6E" w:rsidRDefault="00B95C6E"/>
        </w:tc>
        <w:tc>
          <w:tcPr>
            <w:tcW w:w="3000" w:type="dxa"/>
          </w:tcPr>
          <w:p w14:paraId="127826DE" w14:textId="77777777" w:rsidR="00B95C6E" w:rsidRDefault="004347C6">
            <w:pPr>
              <w:jc w:val="center"/>
            </w:pPr>
            <w:r>
              <w:t>←</w:t>
            </w:r>
          </w:p>
        </w:tc>
        <w:tc>
          <w:tcPr>
            <w:tcW w:w="3000" w:type="dxa"/>
          </w:tcPr>
          <w:p w14:paraId="2677C84D" w14:textId="77777777" w:rsidR="00B95C6E" w:rsidRDefault="004347C6">
            <w:r>
              <w:t xml:space="preserve">Query aggregate stats from orders, payments, and </w:t>
            </w:r>
            <w:proofErr w:type="gramStart"/>
            <w:r>
              <w:t>users</w:t>
            </w:r>
            <w:proofErr w:type="gramEnd"/>
            <w:r>
              <w:t xml:space="preserve"> tables</w:t>
            </w:r>
          </w:p>
        </w:tc>
      </w:tr>
      <w:tr w:rsidR="00B95C6E" w14:paraId="6D1374EA" w14:textId="77777777">
        <w:trPr>
          <w:jc w:val="center"/>
        </w:trPr>
        <w:tc>
          <w:tcPr>
            <w:tcW w:w="3000" w:type="dxa"/>
          </w:tcPr>
          <w:p w14:paraId="66FEBAD3" w14:textId="77777777" w:rsidR="00B95C6E" w:rsidRDefault="00B95C6E"/>
        </w:tc>
        <w:tc>
          <w:tcPr>
            <w:tcW w:w="3000" w:type="dxa"/>
          </w:tcPr>
          <w:p w14:paraId="5552301B" w14:textId="77777777" w:rsidR="00B95C6E" w:rsidRDefault="004347C6">
            <w:pPr>
              <w:jc w:val="center"/>
            </w:pPr>
            <w:r>
              <w:t>←</w:t>
            </w:r>
          </w:p>
        </w:tc>
        <w:tc>
          <w:tcPr>
            <w:tcW w:w="3000" w:type="dxa"/>
          </w:tcPr>
          <w:p w14:paraId="4D0C5486" w14:textId="77777777" w:rsidR="00B95C6E" w:rsidRDefault="004347C6">
            <w:r>
              <w:t>Return dashboard summary widgets data</w:t>
            </w:r>
          </w:p>
        </w:tc>
      </w:tr>
      <w:tr w:rsidR="00B95C6E" w14:paraId="3C100FDF" w14:textId="77777777">
        <w:trPr>
          <w:jc w:val="center"/>
        </w:trPr>
        <w:tc>
          <w:tcPr>
            <w:tcW w:w="3000" w:type="dxa"/>
          </w:tcPr>
          <w:p w14:paraId="1E7925DA" w14:textId="77777777" w:rsidR="00B95C6E" w:rsidRDefault="00B95C6E"/>
        </w:tc>
        <w:tc>
          <w:tcPr>
            <w:tcW w:w="3000" w:type="dxa"/>
          </w:tcPr>
          <w:p w14:paraId="28ADE4F4" w14:textId="77777777" w:rsidR="00B95C6E" w:rsidRDefault="004347C6">
            <w:pPr>
              <w:jc w:val="center"/>
            </w:pPr>
            <w:r>
              <w:t>←</w:t>
            </w:r>
          </w:p>
        </w:tc>
        <w:tc>
          <w:tcPr>
            <w:tcW w:w="3000" w:type="dxa"/>
          </w:tcPr>
          <w:p w14:paraId="3235266E" w14:textId="77777777" w:rsidR="00B95C6E" w:rsidRDefault="004347C6">
            <w:r>
              <w:t>Render daily order chart for past 30 days</w:t>
            </w:r>
          </w:p>
        </w:tc>
      </w:tr>
      <w:tr w:rsidR="00B95C6E" w14:paraId="5CE93BE8" w14:textId="77777777">
        <w:trPr>
          <w:jc w:val="center"/>
        </w:trPr>
        <w:tc>
          <w:tcPr>
            <w:tcW w:w="3000" w:type="dxa"/>
          </w:tcPr>
          <w:p w14:paraId="4F3DA38B" w14:textId="77777777" w:rsidR="00B95C6E" w:rsidRDefault="00B95C6E"/>
        </w:tc>
        <w:tc>
          <w:tcPr>
            <w:tcW w:w="3000" w:type="dxa"/>
          </w:tcPr>
          <w:p w14:paraId="0AB7FAEB" w14:textId="77777777" w:rsidR="00B95C6E" w:rsidRDefault="004347C6">
            <w:pPr>
              <w:jc w:val="center"/>
            </w:pPr>
            <w:r>
              <w:t>←</w:t>
            </w:r>
          </w:p>
        </w:tc>
        <w:tc>
          <w:tcPr>
            <w:tcW w:w="3000" w:type="dxa"/>
          </w:tcPr>
          <w:p w14:paraId="4F21C0AB" w14:textId="77777777" w:rsidR="00B95C6E" w:rsidRDefault="004347C6">
            <w:r>
              <w:t>Display chatbot usage statistics</w:t>
            </w:r>
          </w:p>
        </w:tc>
      </w:tr>
      <w:tr w:rsidR="00B95C6E" w14:paraId="47275A00" w14:textId="77777777">
        <w:trPr>
          <w:jc w:val="center"/>
        </w:trPr>
        <w:tc>
          <w:tcPr>
            <w:tcW w:w="3000" w:type="dxa"/>
          </w:tcPr>
          <w:p w14:paraId="7AAC20AC" w14:textId="77777777" w:rsidR="00B95C6E" w:rsidRDefault="00B95C6E"/>
        </w:tc>
        <w:tc>
          <w:tcPr>
            <w:tcW w:w="3000" w:type="dxa"/>
          </w:tcPr>
          <w:p w14:paraId="386E6E2E" w14:textId="77777777" w:rsidR="00B95C6E" w:rsidRDefault="004347C6">
            <w:pPr>
              <w:jc w:val="center"/>
            </w:pPr>
            <w:r>
              <w:t>←</w:t>
            </w:r>
          </w:p>
        </w:tc>
        <w:tc>
          <w:tcPr>
            <w:tcW w:w="3000" w:type="dxa"/>
          </w:tcPr>
          <w:p w14:paraId="7F85B2C0" w14:textId="77777777" w:rsidR="00B95C6E" w:rsidRDefault="004347C6">
            <w:r>
              <w:t>Schedule auto-refresh every 5 minutes</w:t>
            </w:r>
          </w:p>
        </w:tc>
      </w:tr>
    </w:tbl>
    <w:p w14:paraId="4BB47B5B" w14:textId="77777777" w:rsidR="00B95C6E" w:rsidRDefault="00B95C6E"/>
    <w:p w14:paraId="65ED253A" w14:textId="77777777" w:rsidR="00B95C6E" w:rsidRDefault="004347C6">
      <w:pPr>
        <w:pStyle w:val="Heading3"/>
      </w:pPr>
      <w:bookmarkStart w:id="438" w:name="_Toc233112115"/>
      <w:bookmarkStart w:id="439" w:name="_Toc233113622"/>
      <w:r>
        <w:rPr>
          <w:rFonts w:ascii="Times New Roman" w:hAnsi="Times New Roman"/>
        </w:rPr>
        <w:t>SSD:50 Send Notification to Customers</w:t>
      </w:r>
      <w:bookmarkEnd w:id="438"/>
      <w:bookmarkEnd w:id="439"/>
    </w:p>
    <w:p w14:paraId="55BA13BC" w14:textId="77777777" w:rsidR="00B95C6E" w:rsidRDefault="004347C6">
      <w:pPr>
        <w:spacing w:before="120" w:after="40"/>
        <w:jc w:val="center"/>
      </w:pPr>
      <w:r>
        <w:rPr>
          <w:b/>
        </w:rPr>
        <w:t>Table SSD-50: SSD:50 Send Notification to Customers</w:t>
      </w:r>
    </w:p>
    <w:tbl>
      <w:tblPr>
        <w:tblStyle w:val="TableGrid"/>
        <w:tblW w:w="0" w:type="auto"/>
        <w:jc w:val="center"/>
        <w:tblLook w:val="04A0" w:firstRow="1" w:lastRow="0" w:firstColumn="1" w:lastColumn="0" w:noHBand="0" w:noVBand="1"/>
      </w:tblPr>
      <w:tblGrid>
        <w:gridCol w:w="2894"/>
        <w:gridCol w:w="2877"/>
        <w:gridCol w:w="2885"/>
      </w:tblGrid>
      <w:tr w:rsidR="00B95C6E" w14:paraId="76F13E68" w14:textId="77777777">
        <w:trPr>
          <w:jc w:val="center"/>
        </w:trPr>
        <w:tc>
          <w:tcPr>
            <w:tcW w:w="3000" w:type="dxa"/>
            <w:shd w:val="clear" w:color="auto" w:fill="C0C0C0"/>
          </w:tcPr>
          <w:p w14:paraId="5E940230" w14:textId="77777777" w:rsidR="00B95C6E" w:rsidRDefault="004347C6">
            <w:pPr>
              <w:jc w:val="center"/>
            </w:pPr>
            <w:r>
              <w:rPr>
                <w:b/>
              </w:rPr>
              <w:t>Actor</w:t>
            </w:r>
          </w:p>
        </w:tc>
        <w:tc>
          <w:tcPr>
            <w:tcW w:w="3000" w:type="dxa"/>
            <w:shd w:val="clear" w:color="auto" w:fill="C0C0C0"/>
          </w:tcPr>
          <w:p w14:paraId="6F24E50B" w14:textId="77777777" w:rsidR="00B95C6E" w:rsidRDefault="004347C6">
            <w:pPr>
              <w:jc w:val="center"/>
            </w:pPr>
            <w:r>
              <w:rPr>
                <w:b/>
              </w:rPr>
              <w:t>Direction</w:t>
            </w:r>
          </w:p>
        </w:tc>
        <w:tc>
          <w:tcPr>
            <w:tcW w:w="3000" w:type="dxa"/>
            <w:shd w:val="clear" w:color="auto" w:fill="C0C0C0"/>
          </w:tcPr>
          <w:p w14:paraId="7573CFA1" w14:textId="77777777" w:rsidR="00B95C6E" w:rsidRDefault="004347C6">
            <w:pPr>
              <w:jc w:val="center"/>
            </w:pPr>
            <w:r>
              <w:rPr>
                <w:b/>
              </w:rPr>
              <w:t>System</w:t>
            </w:r>
          </w:p>
        </w:tc>
      </w:tr>
      <w:tr w:rsidR="00B95C6E" w14:paraId="51C9A6A6" w14:textId="77777777">
        <w:trPr>
          <w:jc w:val="center"/>
        </w:trPr>
        <w:tc>
          <w:tcPr>
            <w:tcW w:w="3000" w:type="dxa"/>
          </w:tcPr>
          <w:p w14:paraId="1FF423C7" w14:textId="77777777" w:rsidR="00B95C6E" w:rsidRDefault="004347C6">
            <w:r>
              <w:t>Navigate to Notifications and compose message</w:t>
            </w:r>
          </w:p>
        </w:tc>
        <w:tc>
          <w:tcPr>
            <w:tcW w:w="3000" w:type="dxa"/>
          </w:tcPr>
          <w:p w14:paraId="740D56D7" w14:textId="77777777" w:rsidR="00B95C6E" w:rsidRDefault="004347C6">
            <w:pPr>
              <w:jc w:val="center"/>
            </w:pPr>
            <w:r>
              <w:t>→</w:t>
            </w:r>
          </w:p>
        </w:tc>
        <w:tc>
          <w:tcPr>
            <w:tcW w:w="3000" w:type="dxa"/>
          </w:tcPr>
          <w:p w14:paraId="3EC9763C" w14:textId="77777777" w:rsidR="00B95C6E" w:rsidRDefault="00B95C6E"/>
        </w:tc>
      </w:tr>
      <w:tr w:rsidR="00B95C6E" w14:paraId="2E4DEBF9" w14:textId="77777777">
        <w:trPr>
          <w:jc w:val="center"/>
        </w:trPr>
        <w:tc>
          <w:tcPr>
            <w:tcW w:w="3000" w:type="dxa"/>
          </w:tcPr>
          <w:p w14:paraId="400B19C1" w14:textId="77777777" w:rsidR="00B95C6E" w:rsidRDefault="00B95C6E"/>
        </w:tc>
        <w:tc>
          <w:tcPr>
            <w:tcW w:w="3000" w:type="dxa"/>
          </w:tcPr>
          <w:p w14:paraId="04E7C6BA" w14:textId="77777777" w:rsidR="00B95C6E" w:rsidRDefault="004347C6">
            <w:pPr>
              <w:jc w:val="center"/>
            </w:pPr>
            <w:r>
              <w:t>←</w:t>
            </w:r>
          </w:p>
        </w:tc>
        <w:tc>
          <w:tcPr>
            <w:tcW w:w="3000" w:type="dxa"/>
          </w:tcPr>
          <w:p w14:paraId="4ABF773B" w14:textId="77777777" w:rsidR="00B95C6E" w:rsidRDefault="004347C6">
            <w:r>
              <w:t>Display email preview</w:t>
            </w:r>
          </w:p>
        </w:tc>
      </w:tr>
      <w:tr w:rsidR="00B95C6E" w14:paraId="6941E03D" w14:textId="77777777">
        <w:trPr>
          <w:jc w:val="center"/>
        </w:trPr>
        <w:tc>
          <w:tcPr>
            <w:tcW w:w="3000" w:type="dxa"/>
          </w:tcPr>
          <w:p w14:paraId="7E628B9E" w14:textId="77777777" w:rsidR="00B95C6E" w:rsidRDefault="004347C6">
            <w:r>
              <w:t>Click Send</w:t>
            </w:r>
          </w:p>
        </w:tc>
        <w:tc>
          <w:tcPr>
            <w:tcW w:w="3000" w:type="dxa"/>
          </w:tcPr>
          <w:p w14:paraId="25931646" w14:textId="77777777" w:rsidR="00B95C6E" w:rsidRDefault="004347C6">
            <w:pPr>
              <w:jc w:val="center"/>
            </w:pPr>
            <w:r>
              <w:t>→</w:t>
            </w:r>
          </w:p>
        </w:tc>
        <w:tc>
          <w:tcPr>
            <w:tcW w:w="3000" w:type="dxa"/>
          </w:tcPr>
          <w:p w14:paraId="16CA483C" w14:textId="77777777" w:rsidR="00B95C6E" w:rsidRDefault="00B95C6E"/>
        </w:tc>
      </w:tr>
      <w:tr w:rsidR="00B95C6E" w14:paraId="51B01829" w14:textId="77777777">
        <w:trPr>
          <w:jc w:val="center"/>
        </w:trPr>
        <w:tc>
          <w:tcPr>
            <w:tcW w:w="3000" w:type="dxa"/>
          </w:tcPr>
          <w:p w14:paraId="1F447814" w14:textId="77777777" w:rsidR="00B95C6E" w:rsidRDefault="00B95C6E"/>
        </w:tc>
        <w:tc>
          <w:tcPr>
            <w:tcW w:w="3000" w:type="dxa"/>
          </w:tcPr>
          <w:p w14:paraId="20BF4AAB" w14:textId="77777777" w:rsidR="00B95C6E" w:rsidRDefault="004347C6">
            <w:pPr>
              <w:jc w:val="center"/>
            </w:pPr>
            <w:r>
              <w:t>←</w:t>
            </w:r>
          </w:p>
        </w:tc>
        <w:tc>
          <w:tcPr>
            <w:tcW w:w="3000" w:type="dxa"/>
          </w:tcPr>
          <w:p w14:paraId="65A04CD3" w14:textId="77777777" w:rsidR="00B95C6E" w:rsidRDefault="004347C6">
            <w:r>
              <w:t xml:space="preserve">Queue emails via </w:t>
            </w:r>
            <w:proofErr w:type="spellStart"/>
            <w:r>
              <w:t>FastAPI</w:t>
            </w:r>
            <w:proofErr w:type="spellEnd"/>
            <w:r>
              <w:t>-Mail</w:t>
            </w:r>
          </w:p>
        </w:tc>
      </w:tr>
      <w:tr w:rsidR="00B95C6E" w14:paraId="0CE2B464" w14:textId="77777777">
        <w:trPr>
          <w:jc w:val="center"/>
        </w:trPr>
        <w:tc>
          <w:tcPr>
            <w:tcW w:w="3000" w:type="dxa"/>
          </w:tcPr>
          <w:p w14:paraId="6B9BD11B" w14:textId="77777777" w:rsidR="00B95C6E" w:rsidRDefault="00B95C6E"/>
        </w:tc>
        <w:tc>
          <w:tcPr>
            <w:tcW w:w="3000" w:type="dxa"/>
          </w:tcPr>
          <w:p w14:paraId="53B1EE72" w14:textId="77777777" w:rsidR="00B95C6E" w:rsidRDefault="004347C6">
            <w:pPr>
              <w:jc w:val="center"/>
            </w:pPr>
            <w:r>
              <w:t>←</w:t>
            </w:r>
          </w:p>
        </w:tc>
        <w:tc>
          <w:tcPr>
            <w:tcW w:w="3000" w:type="dxa"/>
          </w:tcPr>
          <w:p w14:paraId="6C156C25" w14:textId="77777777" w:rsidR="00B95C6E" w:rsidRDefault="004347C6">
            <w:r>
              <w:t>Send emails via Gmail SMTP</w:t>
            </w:r>
          </w:p>
        </w:tc>
      </w:tr>
      <w:tr w:rsidR="00B95C6E" w14:paraId="0212D9B9" w14:textId="77777777">
        <w:trPr>
          <w:jc w:val="center"/>
        </w:trPr>
        <w:tc>
          <w:tcPr>
            <w:tcW w:w="3000" w:type="dxa"/>
          </w:tcPr>
          <w:p w14:paraId="702F17FF" w14:textId="77777777" w:rsidR="00B95C6E" w:rsidRDefault="00B95C6E"/>
        </w:tc>
        <w:tc>
          <w:tcPr>
            <w:tcW w:w="3000" w:type="dxa"/>
          </w:tcPr>
          <w:p w14:paraId="59B89044" w14:textId="77777777" w:rsidR="00B95C6E" w:rsidRDefault="004347C6">
            <w:pPr>
              <w:jc w:val="center"/>
            </w:pPr>
            <w:r>
              <w:t>←</w:t>
            </w:r>
          </w:p>
        </w:tc>
        <w:tc>
          <w:tcPr>
            <w:tcW w:w="3000" w:type="dxa"/>
          </w:tcPr>
          <w:p w14:paraId="188359A5" w14:textId="77777777" w:rsidR="00B95C6E" w:rsidRDefault="004347C6">
            <w:r>
              <w:t>Record notification in logs and display delivery status</w:t>
            </w:r>
          </w:p>
        </w:tc>
      </w:tr>
    </w:tbl>
    <w:p w14:paraId="28374C53" w14:textId="77777777" w:rsidR="00B95C6E" w:rsidRDefault="00B95C6E"/>
    <w:p w14:paraId="6C77D5E2" w14:textId="77777777" w:rsidR="00B95C6E" w:rsidRDefault="004347C6">
      <w:pPr>
        <w:pStyle w:val="Heading3"/>
      </w:pPr>
      <w:bookmarkStart w:id="440" w:name="_Toc233112116"/>
      <w:bookmarkStart w:id="441" w:name="_Toc233113623"/>
      <w:r>
        <w:rPr>
          <w:rFonts w:ascii="Times New Roman" w:hAnsi="Times New Roman"/>
        </w:rPr>
        <w:t>SSD:51 Manage Content - Terms, Privacy, FAQ</w:t>
      </w:r>
      <w:bookmarkEnd w:id="440"/>
      <w:bookmarkEnd w:id="441"/>
    </w:p>
    <w:p w14:paraId="4C5525C1" w14:textId="77777777" w:rsidR="00B95C6E" w:rsidRDefault="004347C6">
      <w:pPr>
        <w:spacing w:before="120" w:after="40"/>
        <w:jc w:val="center"/>
      </w:pPr>
      <w:r>
        <w:rPr>
          <w:b/>
        </w:rPr>
        <w:t>Table SSD-51: SSD:51 Manage Content - Terms, Privacy, FAQ</w:t>
      </w:r>
    </w:p>
    <w:tbl>
      <w:tblPr>
        <w:tblStyle w:val="TableGrid"/>
        <w:tblW w:w="0" w:type="auto"/>
        <w:jc w:val="center"/>
        <w:tblLook w:val="04A0" w:firstRow="1" w:lastRow="0" w:firstColumn="1" w:lastColumn="0" w:noHBand="0" w:noVBand="1"/>
      </w:tblPr>
      <w:tblGrid>
        <w:gridCol w:w="2896"/>
        <w:gridCol w:w="2879"/>
        <w:gridCol w:w="2881"/>
      </w:tblGrid>
      <w:tr w:rsidR="00B95C6E" w14:paraId="5184DEB2" w14:textId="77777777">
        <w:trPr>
          <w:jc w:val="center"/>
        </w:trPr>
        <w:tc>
          <w:tcPr>
            <w:tcW w:w="3000" w:type="dxa"/>
            <w:shd w:val="clear" w:color="auto" w:fill="C0C0C0"/>
          </w:tcPr>
          <w:p w14:paraId="79963141" w14:textId="77777777" w:rsidR="00B95C6E" w:rsidRDefault="004347C6">
            <w:pPr>
              <w:jc w:val="center"/>
            </w:pPr>
            <w:r>
              <w:rPr>
                <w:b/>
              </w:rPr>
              <w:t>Actor</w:t>
            </w:r>
          </w:p>
        </w:tc>
        <w:tc>
          <w:tcPr>
            <w:tcW w:w="3000" w:type="dxa"/>
            <w:shd w:val="clear" w:color="auto" w:fill="C0C0C0"/>
          </w:tcPr>
          <w:p w14:paraId="11EC8A25" w14:textId="77777777" w:rsidR="00B95C6E" w:rsidRDefault="004347C6">
            <w:pPr>
              <w:jc w:val="center"/>
            </w:pPr>
            <w:r>
              <w:rPr>
                <w:b/>
              </w:rPr>
              <w:t>Direction</w:t>
            </w:r>
          </w:p>
        </w:tc>
        <w:tc>
          <w:tcPr>
            <w:tcW w:w="3000" w:type="dxa"/>
            <w:shd w:val="clear" w:color="auto" w:fill="C0C0C0"/>
          </w:tcPr>
          <w:p w14:paraId="3A7C66E9" w14:textId="77777777" w:rsidR="00B95C6E" w:rsidRDefault="004347C6">
            <w:pPr>
              <w:jc w:val="center"/>
            </w:pPr>
            <w:r>
              <w:rPr>
                <w:b/>
              </w:rPr>
              <w:t>System</w:t>
            </w:r>
          </w:p>
        </w:tc>
      </w:tr>
      <w:tr w:rsidR="00B95C6E" w14:paraId="045D2B15" w14:textId="77777777">
        <w:trPr>
          <w:jc w:val="center"/>
        </w:trPr>
        <w:tc>
          <w:tcPr>
            <w:tcW w:w="3000" w:type="dxa"/>
          </w:tcPr>
          <w:p w14:paraId="71603BA3" w14:textId="77777777" w:rsidR="00B95C6E" w:rsidRDefault="004347C6">
            <w:r>
              <w:t>Navigate to Content Management and select tab</w:t>
            </w:r>
          </w:p>
        </w:tc>
        <w:tc>
          <w:tcPr>
            <w:tcW w:w="3000" w:type="dxa"/>
          </w:tcPr>
          <w:p w14:paraId="13DCC86A" w14:textId="77777777" w:rsidR="00B95C6E" w:rsidRDefault="004347C6">
            <w:pPr>
              <w:jc w:val="center"/>
            </w:pPr>
            <w:r>
              <w:t>→</w:t>
            </w:r>
          </w:p>
        </w:tc>
        <w:tc>
          <w:tcPr>
            <w:tcW w:w="3000" w:type="dxa"/>
          </w:tcPr>
          <w:p w14:paraId="18014913" w14:textId="77777777" w:rsidR="00B95C6E" w:rsidRDefault="00B95C6E"/>
        </w:tc>
      </w:tr>
      <w:tr w:rsidR="00B95C6E" w14:paraId="786E1574" w14:textId="77777777">
        <w:trPr>
          <w:jc w:val="center"/>
        </w:trPr>
        <w:tc>
          <w:tcPr>
            <w:tcW w:w="3000" w:type="dxa"/>
          </w:tcPr>
          <w:p w14:paraId="054A7B8E" w14:textId="77777777" w:rsidR="00B95C6E" w:rsidRDefault="00B95C6E"/>
        </w:tc>
        <w:tc>
          <w:tcPr>
            <w:tcW w:w="3000" w:type="dxa"/>
          </w:tcPr>
          <w:p w14:paraId="1572AF89" w14:textId="77777777" w:rsidR="00B95C6E" w:rsidRDefault="004347C6">
            <w:pPr>
              <w:jc w:val="center"/>
            </w:pPr>
            <w:r>
              <w:t>←</w:t>
            </w:r>
          </w:p>
        </w:tc>
        <w:tc>
          <w:tcPr>
            <w:tcW w:w="3000" w:type="dxa"/>
          </w:tcPr>
          <w:p w14:paraId="6BC4D00B" w14:textId="77777777" w:rsidR="00B95C6E" w:rsidRDefault="004347C6">
            <w:r>
              <w:t>Retrieve current content from database</w:t>
            </w:r>
          </w:p>
        </w:tc>
      </w:tr>
      <w:tr w:rsidR="00B95C6E" w14:paraId="164C7988" w14:textId="77777777">
        <w:trPr>
          <w:jc w:val="center"/>
        </w:trPr>
        <w:tc>
          <w:tcPr>
            <w:tcW w:w="3000" w:type="dxa"/>
          </w:tcPr>
          <w:p w14:paraId="3239ECDE" w14:textId="77777777" w:rsidR="00B95C6E" w:rsidRDefault="004347C6">
            <w:r>
              <w:t>Modify content and click Save Changes</w:t>
            </w:r>
          </w:p>
        </w:tc>
        <w:tc>
          <w:tcPr>
            <w:tcW w:w="3000" w:type="dxa"/>
          </w:tcPr>
          <w:p w14:paraId="7340BF83" w14:textId="77777777" w:rsidR="00B95C6E" w:rsidRDefault="004347C6">
            <w:pPr>
              <w:jc w:val="center"/>
            </w:pPr>
            <w:r>
              <w:t>→</w:t>
            </w:r>
          </w:p>
        </w:tc>
        <w:tc>
          <w:tcPr>
            <w:tcW w:w="3000" w:type="dxa"/>
          </w:tcPr>
          <w:p w14:paraId="15FFEDA4" w14:textId="77777777" w:rsidR="00B95C6E" w:rsidRDefault="00B95C6E"/>
        </w:tc>
      </w:tr>
      <w:tr w:rsidR="00B95C6E" w14:paraId="35B26596" w14:textId="77777777">
        <w:trPr>
          <w:jc w:val="center"/>
        </w:trPr>
        <w:tc>
          <w:tcPr>
            <w:tcW w:w="3000" w:type="dxa"/>
          </w:tcPr>
          <w:p w14:paraId="0EDF1ECA" w14:textId="77777777" w:rsidR="00B95C6E" w:rsidRDefault="00B95C6E"/>
        </w:tc>
        <w:tc>
          <w:tcPr>
            <w:tcW w:w="3000" w:type="dxa"/>
          </w:tcPr>
          <w:p w14:paraId="20ACF0B2" w14:textId="77777777" w:rsidR="00B95C6E" w:rsidRDefault="004347C6">
            <w:pPr>
              <w:jc w:val="center"/>
            </w:pPr>
            <w:r>
              <w:t>←</w:t>
            </w:r>
          </w:p>
        </w:tc>
        <w:tc>
          <w:tcPr>
            <w:tcW w:w="3000" w:type="dxa"/>
          </w:tcPr>
          <w:p w14:paraId="259A90D1" w14:textId="77777777" w:rsidR="00B95C6E" w:rsidRDefault="004347C6">
            <w:r>
              <w:t>Validate content length and format</w:t>
            </w:r>
          </w:p>
        </w:tc>
      </w:tr>
      <w:tr w:rsidR="00B95C6E" w14:paraId="575E307D" w14:textId="77777777">
        <w:trPr>
          <w:jc w:val="center"/>
        </w:trPr>
        <w:tc>
          <w:tcPr>
            <w:tcW w:w="3000" w:type="dxa"/>
          </w:tcPr>
          <w:p w14:paraId="17F00628" w14:textId="77777777" w:rsidR="00B95C6E" w:rsidRDefault="00B95C6E"/>
        </w:tc>
        <w:tc>
          <w:tcPr>
            <w:tcW w:w="3000" w:type="dxa"/>
          </w:tcPr>
          <w:p w14:paraId="6E28FE20" w14:textId="77777777" w:rsidR="00B95C6E" w:rsidRDefault="004347C6">
            <w:pPr>
              <w:jc w:val="center"/>
            </w:pPr>
            <w:r>
              <w:t>←</w:t>
            </w:r>
          </w:p>
        </w:tc>
        <w:tc>
          <w:tcPr>
            <w:tcW w:w="3000" w:type="dxa"/>
          </w:tcPr>
          <w:p w14:paraId="35AA0A69" w14:textId="77777777" w:rsidR="00B95C6E" w:rsidRDefault="004347C6">
            <w:r>
              <w:t>Update content in database with timestamp</w:t>
            </w:r>
          </w:p>
        </w:tc>
      </w:tr>
      <w:tr w:rsidR="00B95C6E" w14:paraId="63724688" w14:textId="77777777">
        <w:trPr>
          <w:jc w:val="center"/>
        </w:trPr>
        <w:tc>
          <w:tcPr>
            <w:tcW w:w="3000" w:type="dxa"/>
          </w:tcPr>
          <w:p w14:paraId="53771D27" w14:textId="77777777" w:rsidR="00B95C6E" w:rsidRDefault="00B95C6E"/>
        </w:tc>
        <w:tc>
          <w:tcPr>
            <w:tcW w:w="3000" w:type="dxa"/>
          </w:tcPr>
          <w:p w14:paraId="1BA630AB" w14:textId="77777777" w:rsidR="00B95C6E" w:rsidRDefault="004347C6">
            <w:pPr>
              <w:jc w:val="center"/>
            </w:pPr>
            <w:r>
              <w:t>←</w:t>
            </w:r>
          </w:p>
        </w:tc>
        <w:tc>
          <w:tcPr>
            <w:tcW w:w="3000" w:type="dxa"/>
          </w:tcPr>
          <w:p w14:paraId="51A5DF3F" w14:textId="77777777" w:rsidR="00B95C6E" w:rsidRDefault="004347C6">
            <w:r>
              <w:t>Confirm update and make visible on customer pages</w:t>
            </w:r>
          </w:p>
        </w:tc>
      </w:tr>
    </w:tbl>
    <w:p w14:paraId="3208B6A9" w14:textId="77777777" w:rsidR="00B95C6E" w:rsidRDefault="00B95C6E"/>
    <w:p w14:paraId="1354306A" w14:textId="77777777" w:rsidR="00B95C6E" w:rsidRDefault="004347C6">
      <w:pPr>
        <w:pStyle w:val="Heading3"/>
      </w:pPr>
      <w:bookmarkStart w:id="442" w:name="_Toc233112117"/>
      <w:bookmarkStart w:id="443" w:name="_Toc233113624"/>
      <w:r>
        <w:rPr>
          <w:rFonts w:ascii="Times New Roman" w:hAnsi="Times New Roman"/>
        </w:rPr>
        <w:t>SSD:52 Manage Coupon/Promo Codes</w:t>
      </w:r>
      <w:bookmarkEnd w:id="442"/>
      <w:bookmarkEnd w:id="443"/>
    </w:p>
    <w:p w14:paraId="1FD1FCC5" w14:textId="77777777" w:rsidR="00B95C6E" w:rsidRDefault="004347C6">
      <w:pPr>
        <w:spacing w:before="120" w:after="40"/>
        <w:jc w:val="center"/>
      </w:pPr>
      <w:r>
        <w:rPr>
          <w:b/>
        </w:rPr>
        <w:t>Table SSD-52: SSD:52 Manage Coupon/Promo Codes</w:t>
      </w:r>
    </w:p>
    <w:tbl>
      <w:tblPr>
        <w:tblStyle w:val="TableGrid"/>
        <w:tblW w:w="0" w:type="auto"/>
        <w:jc w:val="center"/>
        <w:tblLook w:val="04A0" w:firstRow="1" w:lastRow="0" w:firstColumn="1" w:lastColumn="0" w:noHBand="0" w:noVBand="1"/>
      </w:tblPr>
      <w:tblGrid>
        <w:gridCol w:w="2889"/>
        <w:gridCol w:w="2880"/>
        <w:gridCol w:w="2887"/>
      </w:tblGrid>
      <w:tr w:rsidR="00B95C6E" w14:paraId="496C1B0C" w14:textId="77777777">
        <w:trPr>
          <w:jc w:val="center"/>
        </w:trPr>
        <w:tc>
          <w:tcPr>
            <w:tcW w:w="3000" w:type="dxa"/>
            <w:shd w:val="clear" w:color="auto" w:fill="C0C0C0"/>
          </w:tcPr>
          <w:p w14:paraId="55DAD620" w14:textId="77777777" w:rsidR="00B95C6E" w:rsidRDefault="004347C6">
            <w:pPr>
              <w:jc w:val="center"/>
            </w:pPr>
            <w:r>
              <w:rPr>
                <w:b/>
              </w:rPr>
              <w:t>Actor</w:t>
            </w:r>
          </w:p>
        </w:tc>
        <w:tc>
          <w:tcPr>
            <w:tcW w:w="3000" w:type="dxa"/>
            <w:shd w:val="clear" w:color="auto" w:fill="C0C0C0"/>
          </w:tcPr>
          <w:p w14:paraId="47556B2E" w14:textId="77777777" w:rsidR="00B95C6E" w:rsidRDefault="004347C6">
            <w:pPr>
              <w:jc w:val="center"/>
            </w:pPr>
            <w:r>
              <w:rPr>
                <w:b/>
              </w:rPr>
              <w:t>Direction</w:t>
            </w:r>
          </w:p>
        </w:tc>
        <w:tc>
          <w:tcPr>
            <w:tcW w:w="3000" w:type="dxa"/>
            <w:shd w:val="clear" w:color="auto" w:fill="C0C0C0"/>
          </w:tcPr>
          <w:p w14:paraId="32FDB095" w14:textId="77777777" w:rsidR="00B95C6E" w:rsidRDefault="004347C6">
            <w:pPr>
              <w:jc w:val="center"/>
            </w:pPr>
            <w:r>
              <w:rPr>
                <w:b/>
              </w:rPr>
              <w:t>System</w:t>
            </w:r>
          </w:p>
        </w:tc>
      </w:tr>
      <w:tr w:rsidR="00B95C6E" w14:paraId="0A26BEC8" w14:textId="77777777">
        <w:trPr>
          <w:jc w:val="center"/>
        </w:trPr>
        <w:tc>
          <w:tcPr>
            <w:tcW w:w="3000" w:type="dxa"/>
          </w:tcPr>
          <w:p w14:paraId="535669CF" w14:textId="77777777" w:rsidR="00B95C6E" w:rsidRDefault="004347C6">
            <w:r>
              <w:t>Navigate to Promotions &gt; Coupon Codes and click Add</w:t>
            </w:r>
          </w:p>
        </w:tc>
        <w:tc>
          <w:tcPr>
            <w:tcW w:w="3000" w:type="dxa"/>
          </w:tcPr>
          <w:p w14:paraId="35260ADC" w14:textId="77777777" w:rsidR="00B95C6E" w:rsidRDefault="004347C6">
            <w:pPr>
              <w:jc w:val="center"/>
            </w:pPr>
            <w:r>
              <w:t>→</w:t>
            </w:r>
          </w:p>
        </w:tc>
        <w:tc>
          <w:tcPr>
            <w:tcW w:w="3000" w:type="dxa"/>
          </w:tcPr>
          <w:p w14:paraId="0F7B598A" w14:textId="77777777" w:rsidR="00B95C6E" w:rsidRDefault="00B95C6E"/>
        </w:tc>
      </w:tr>
      <w:tr w:rsidR="00B95C6E" w14:paraId="1163DB48" w14:textId="77777777">
        <w:trPr>
          <w:jc w:val="center"/>
        </w:trPr>
        <w:tc>
          <w:tcPr>
            <w:tcW w:w="3000" w:type="dxa"/>
          </w:tcPr>
          <w:p w14:paraId="0B71A240" w14:textId="77777777" w:rsidR="00B95C6E" w:rsidRDefault="00B95C6E"/>
        </w:tc>
        <w:tc>
          <w:tcPr>
            <w:tcW w:w="3000" w:type="dxa"/>
          </w:tcPr>
          <w:p w14:paraId="216A2F71" w14:textId="77777777" w:rsidR="00B95C6E" w:rsidRDefault="004347C6">
            <w:pPr>
              <w:jc w:val="center"/>
            </w:pPr>
            <w:r>
              <w:t>←</w:t>
            </w:r>
          </w:p>
        </w:tc>
        <w:tc>
          <w:tcPr>
            <w:tcW w:w="3000" w:type="dxa"/>
          </w:tcPr>
          <w:p w14:paraId="01AAD2C1" w14:textId="77777777" w:rsidR="00B95C6E" w:rsidRDefault="004347C6">
            <w:r>
              <w:t>Display coupon creation form</w:t>
            </w:r>
          </w:p>
        </w:tc>
      </w:tr>
      <w:tr w:rsidR="00B95C6E" w14:paraId="78B210ED" w14:textId="77777777">
        <w:trPr>
          <w:jc w:val="center"/>
        </w:trPr>
        <w:tc>
          <w:tcPr>
            <w:tcW w:w="3000" w:type="dxa"/>
          </w:tcPr>
          <w:p w14:paraId="3EE0103B" w14:textId="77777777" w:rsidR="00B95C6E" w:rsidRDefault="004347C6">
            <w:r>
              <w:t>Enter coupon details and click Save</w:t>
            </w:r>
          </w:p>
        </w:tc>
        <w:tc>
          <w:tcPr>
            <w:tcW w:w="3000" w:type="dxa"/>
          </w:tcPr>
          <w:p w14:paraId="34DB8552" w14:textId="77777777" w:rsidR="00B95C6E" w:rsidRDefault="004347C6">
            <w:pPr>
              <w:jc w:val="center"/>
            </w:pPr>
            <w:r>
              <w:t>→</w:t>
            </w:r>
          </w:p>
        </w:tc>
        <w:tc>
          <w:tcPr>
            <w:tcW w:w="3000" w:type="dxa"/>
          </w:tcPr>
          <w:p w14:paraId="6496651E" w14:textId="77777777" w:rsidR="00B95C6E" w:rsidRDefault="00B95C6E"/>
        </w:tc>
      </w:tr>
      <w:tr w:rsidR="00B95C6E" w14:paraId="7296E433" w14:textId="77777777">
        <w:trPr>
          <w:jc w:val="center"/>
        </w:trPr>
        <w:tc>
          <w:tcPr>
            <w:tcW w:w="3000" w:type="dxa"/>
          </w:tcPr>
          <w:p w14:paraId="62405CEA" w14:textId="77777777" w:rsidR="00B95C6E" w:rsidRDefault="00B95C6E"/>
        </w:tc>
        <w:tc>
          <w:tcPr>
            <w:tcW w:w="3000" w:type="dxa"/>
          </w:tcPr>
          <w:p w14:paraId="5A3970EC" w14:textId="77777777" w:rsidR="00B95C6E" w:rsidRDefault="004347C6">
            <w:pPr>
              <w:jc w:val="center"/>
            </w:pPr>
            <w:r>
              <w:t>←</w:t>
            </w:r>
          </w:p>
        </w:tc>
        <w:tc>
          <w:tcPr>
            <w:tcW w:w="3000" w:type="dxa"/>
          </w:tcPr>
          <w:p w14:paraId="68ADE77F" w14:textId="77777777" w:rsidR="00B95C6E" w:rsidRDefault="004347C6">
            <w:r>
              <w:t>Validate code uniqueness</w:t>
            </w:r>
          </w:p>
        </w:tc>
      </w:tr>
      <w:tr w:rsidR="00B95C6E" w14:paraId="6CEF0956" w14:textId="77777777">
        <w:trPr>
          <w:jc w:val="center"/>
        </w:trPr>
        <w:tc>
          <w:tcPr>
            <w:tcW w:w="3000" w:type="dxa"/>
          </w:tcPr>
          <w:p w14:paraId="21BD7C67" w14:textId="77777777" w:rsidR="00B95C6E" w:rsidRDefault="00B95C6E"/>
        </w:tc>
        <w:tc>
          <w:tcPr>
            <w:tcW w:w="3000" w:type="dxa"/>
          </w:tcPr>
          <w:p w14:paraId="7D5A4944" w14:textId="77777777" w:rsidR="00B95C6E" w:rsidRDefault="004347C6">
            <w:pPr>
              <w:jc w:val="center"/>
            </w:pPr>
            <w:r>
              <w:t>←</w:t>
            </w:r>
          </w:p>
        </w:tc>
        <w:tc>
          <w:tcPr>
            <w:tcW w:w="3000" w:type="dxa"/>
          </w:tcPr>
          <w:p w14:paraId="0BB9AB58" w14:textId="77777777" w:rsidR="00B95C6E" w:rsidRDefault="004347C6">
            <w:r>
              <w:t xml:space="preserve">Save coupon to database with </w:t>
            </w:r>
            <w:r>
              <w:lastRenderedPageBreak/>
              <w:t>Active status</w:t>
            </w:r>
          </w:p>
        </w:tc>
      </w:tr>
      <w:tr w:rsidR="00B95C6E" w14:paraId="2F0B6580" w14:textId="77777777">
        <w:trPr>
          <w:jc w:val="center"/>
        </w:trPr>
        <w:tc>
          <w:tcPr>
            <w:tcW w:w="3000" w:type="dxa"/>
          </w:tcPr>
          <w:p w14:paraId="29461531" w14:textId="77777777" w:rsidR="00B95C6E" w:rsidRDefault="00B95C6E"/>
        </w:tc>
        <w:tc>
          <w:tcPr>
            <w:tcW w:w="3000" w:type="dxa"/>
          </w:tcPr>
          <w:p w14:paraId="00A7B07A" w14:textId="77777777" w:rsidR="00B95C6E" w:rsidRDefault="004347C6">
            <w:pPr>
              <w:jc w:val="center"/>
            </w:pPr>
            <w:r>
              <w:t>←</w:t>
            </w:r>
          </w:p>
        </w:tc>
        <w:tc>
          <w:tcPr>
            <w:tcW w:w="3000" w:type="dxa"/>
          </w:tcPr>
          <w:p w14:paraId="3C29EA39" w14:textId="77777777" w:rsidR="00B95C6E" w:rsidRDefault="004347C6">
            <w:r>
              <w:t>Display new coupon in coupon list</w:t>
            </w:r>
          </w:p>
        </w:tc>
      </w:tr>
    </w:tbl>
    <w:p w14:paraId="6341A7CE" w14:textId="77777777" w:rsidR="00B95C6E" w:rsidRDefault="00B95C6E"/>
    <w:p w14:paraId="68CF6E8A" w14:textId="77777777" w:rsidR="00B95C6E" w:rsidRDefault="004347C6">
      <w:pPr>
        <w:pStyle w:val="Heading3"/>
      </w:pPr>
      <w:bookmarkStart w:id="444" w:name="_Toc233112118"/>
      <w:bookmarkStart w:id="445" w:name="_Toc233113625"/>
      <w:r>
        <w:rPr>
          <w:rFonts w:ascii="Times New Roman" w:hAnsi="Times New Roman"/>
        </w:rPr>
        <w:t>SSD:53 Export Data as CSV</w:t>
      </w:r>
      <w:bookmarkEnd w:id="444"/>
      <w:bookmarkEnd w:id="445"/>
    </w:p>
    <w:p w14:paraId="78D082C4" w14:textId="77777777" w:rsidR="00B95C6E" w:rsidRDefault="004347C6">
      <w:pPr>
        <w:spacing w:before="120" w:after="40"/>
        <w:jc w:val="center"/>
      </w:pPr>
      <w:r>
        <w:rPr>
          <w:b/>
        </w:rPr>
        <w:t>Table SSD-53: SSD:53 Export Data as CSV</w:t>
      </w:r>
    </w:p>
    <w:tbl>
      <w:tblPr>
        <w:tblStyle w:val="TableGrid"/>
        <w:tblW w:w="0" w:type="auto"/>
        <w:jc w:val="center"/>
        <w:tblLook w:val="04A0" w:firstRow="1" w:lastRow="0" w:firstColumn="1" w:lastColumn="0" w:noHBand="0" w:noVBand="1"/>
      </w:tblPr>
      <w:tblGrid>
        <w:gridCol w:w="2897"/>
        <w:gridCol w:w="2880"/>
        <w:gridCol w:w="2879"/>
      </w:tblGrid>
      <w:tr w:rsidR="00B95C6E" w14:paraId="3D9FE140" w14:textId="77777777">
        <w:trPr>
          <w:jc w:val="center"/>
        </w:trPr>
        <w:tc>
          <w:tcPr>
            <w:tcW w:w="3000" w:type="dxa"/>
            <w:shd w:val="clear" w:color="auto" w:fill="C0C0C0"/>
          </w:tcPr>
          <w:p w14:paraId="723582D9" w14:textId="77777777" w:rsidR="00B95C6E" w:rsidRDefault="004347C6">
            <w:pPr>
              <w:jc w:val="center"/>
            </w:pPr>
            <w:r>
              <w:rPr>
                <w:b/>
              </w:rPr>
              <w:t>Actor</w:t>
            </w:r>
          </w:p>
        </w:tc>
        <w:tc>
          <w:tcPr>
            <w:tcW w:w="3000" w:type="dxa"/>
            <w:shd w:val="clear" w:color="auto" w:fill="C0C0C0"/>
          </w:tcPr>
          <w:p w14:paraId="09E9C389" w14:textId="77777777" w:rsidR="00B95C6E" w:rsidRDefault="004347C6">
            <w:pPr>
              <w:jc w:val="center"/>
            </w:pPr>
            <w:r>
              <w:rPr>
                <w:b/>
              </w:rPr>
              <w:t>Direction</w:t>
            </w:r>
          </w:p>
        </w:tc>
        <w:tc>
          <w:tcPr>
            <w:tcW w:w="3000" w:type="dxa"/>
            <w:shd w:val="clear" w:color="auto" w:fill="C0C0C0"/>
          </w:tcPr>
          <w:p w14:paraId="67FF0641" w14:textId="77777777" w:rsidR="00B95C6E" w:rsidRDefault="004347C6">
            <w:pPr>
              <w:jc w:val="center"/>
            </w:pPr>
            <w:r>
              <w:rPr>
                <w:b/>
              </w:rPr>
              <w:t>System</w:t>
            </w:r>
          </w:p>
        </w:tc>
      </w:tr>
      <w:tr w:rsidR="00B95C6E" w14:paraId="1BCE4C4D" w14:textId="77777777">
        <w:trPr>
          <w:jc w:val="center"/>
        </w:trPr>
        <w:tc>
          <w:tcPr>
            <w:tcW w:w="3000" w:type="dxa"/>
          </w:tcPr>
          <w:p w14:paraId="399134D5" w14:textId="77777777" w:rsidR="00B95C6E" w:rsidRDefault="004347C6">
            <w:r>
              <w:t>Click Export as CSV on Reports or Customer Management page</w:t>
            </w:r>
          </w:p>
        </w:tc>
        <w:tc>
          <w:tcPr>
            <w:tcW w:w="3000" w:type="dxa"/>
          </w:tcPr>
          <w:p w14:paraId="12A4AE64" w14:textId="77777777" w:rsidR="00B95C6E" w:rsidRDefault="004347C6">
            <w:pPr>
              <w:jc w:val="center"/>
            </w:pPr>
            <w:r>
              <w:t>→</w:t>
            </w:r>
          </w:p>
        </w:tc>
        <w:tc>
          <w:tcPr>
            <w:tcW w:w="3000" w:type="dxa"/>
          </w:tcPr>
          <w:p w14:paraId="52C2F217" w14:textId="77777777" w:rsidR="00B95C6E" w:rsidRDefault="00B95C6E"/>
        </w:tc>
      </w:tr>
      <w:tr w:rsidR="00B95C6E" w14:paraId="7E14D95E" w14:textId="77777777">
        <w:trPr>
          <w:jc w:val="center"/>
        </w:trPr>
        <w:tc>
          <w:tcPr>
            <w:tcW w:w="3000" w:type="dxa"/>
          </w:tcPr>
          <w:p w14:paraId="5451E7AF" w14:textId="77777777" w:rsidR="00B95C6E" w:rsidRDefault="00B95C6E"/>
        </w:tc>
        <w:tc>
          <w:tcPr>
            <w:tcW w:w="3000" w:type="dxa"/>
          </w:tcPr>
          <w:p w14:paraId="653209E0" w14:textId="77777777" w:rsidR="00B95C6E" w:rsidRDefault="004347C6">
            <w:pPr>
              <w:jc w:val="center"/>
            </w:pPr>
            <w:r>
              <w:t>←</w:t>
            </w:r>
          </w:p>
        </w:tc>
        <w:tc>
          <w:tcPr>
            <w:tcW w:w="3000" w:type="dxa"/>
          </w:tcPr>
          <w:p w14:paraId="4BB1C664" w14:textId="77777777" w:rsidR="00B95C6E" w:rsidRDefault="004347C6">
            <w:r>
              <w:t>Query relevant database table</w:t>
            </w:r>
          </w:p>
        </w:tc>
      </w:tr>
      <w:tr w:rsidR="00B95C6E" w14:paraId="4F2A4D95" w14:textId="77777777">
        <w:trPr>
          <w:jc w:val="center"/>
        </w:trPr>
        <w:tc>
          <w:tcPr>
            <w:tcW w:w="3000" w:type="dxa"/>
          </w:tcPr>
          <w:p w14:paraId="00E3F2B3" w14:textId="77777777" w:rsidR="00B95C6E" w:rsidRDefault="00B95C6E"/>
        </w:tc>
        <w:tc>
          <w:tcPr>
            <w:tcW w:w="3000" w:type="dxa"/>
          </w:tcPr>
          <w:p w14:paraId="43E260C5" w14:textId="77777777" w:rsidR="00B95C6E" w:rsidRDefault="004347C6">
            <w:pPr>
              <w:jc w:val="center"/>
            </w:pPr>
            <w:r>
              <w:t>←</w:t>
            </w:r>
          </w:p>
        </w:tc>
        <w:tc>
          <w:tcPr>
            <w:tcW w:w="3000" w:type="dxa"/>
          </w:tcPr>
          <w:p w14:paraId="5EA731B1" w14:textId="77777777" w:rsidR="00B95C6E" w:rsidRDefault="004347C6">
            <w:r>
              <w:t>Format data as CSV with column headers</w:t>
            </w:r>
          </w:p>
        </w:tc>
      </w:tr>
      <w:tr w:rsidR="00B95C6E" w14:paraId="0678EBDE" w14:textId="77777777">
        <w:trPr>
          <w:jc w:val="center"/>
        </w:trPr>
        <w:tc>
          <w:tcPr>
            <w:tcW w:w="3000" w:type="dxa"/>
          </w:tcPr>
          <w:p w14:paraId="24EF37C1" w14:textId="77777777" w:rsidR="00B95C6E" w:rsidRDefault="00B95C6E"/>
        </w:tc>
        <w:tc>
          <w:tcPr>
            <w:tcW w:w="3000" w:type="dxa"/>
          </w:tcPr>
          <w:p w14:paraId="083AACCD" w14:textId="77777777" w:rsidR="00B95C6E" w:rsidRDefault="004347C6">
            <w:pPr>
              <w:jc w:val="center"/>
            </w:pPr>
            <w:r>
              <w:t>←</w:t>
            </w:r>
          </w:p>
        </w:tc>
        <w:tc>
          <w:tcPr>
            <w:tcW w:w="3000" w:type="dxa"/>
          </w:tcPr>
          <w:p w14:paraId="4E03E51A" w14:textId="77777777" w:rsidR="00B95C6E" w:rsidRDefault="004347C6">
            <w:r>
              <w:t>Generate file server-side</w:t>
            </w:r>
          </w:p>
        </w:tc>
      </w:tr>
      <w:tr w:rsidR="00B95C6E" w14:paraId="104C369A" w14:textId="77777777">
        <w:trPr>
          <w:jc w:val="center"/>
        </w:trPr>
        <w:tc>
          <w:tcPr>
            <w:tcW w:w="3000" w:type="dxa"/>
          </w:tcPr>
          <w:p w14:paraId="67FD59D2" w14:textId="77777777" w:rsidR="00B95C6E" w:rsidRDefault="00B95C6E"/>
        </w:tc>
        <w:tc>
          <w:tcPr>
            <w:tcW w:w="3000" w:type="dxa"/>
          </w:tcPr>
          <w:p w14:paraId="7D6BB3A3" w14:textId="77777777" w:rsidR="00B95C6E" w:rsidRDefault="004347C6">
            <w:pPr>
              <w:jc w:val="center"/>
            </w:pPr>
            <w:r>
              <w:t>←</w:t>
            </w:r>
          </w:p>
        </w:tc>
        <w:tc>
          <w:tcPr>
            <w:tcW w:w="3000" w:type="dxa"/>
          </w:tcPr>
          <w:p w14:paraId="27D77911" w14:textId="77777777" w:rsidR="00B95C6E" w:rsidRDefault="004347C6">
            <w:r>
              <w:t>Browser initiates file download</w:t>
            </w:r>
          </w:p>
        </w:tc>
      </w:tr>
    </w:tbl>
    <w:p w14:paraId="56D778FA" w14:textId="77777777" w:rsidR="00B95C6E" w:rsidRDefault="00B95C6E"/>
    <w:p w14:paraId="2348F027" w14:textId="77777777" w:rsidR="00B95C6E" w:rsidRDefault="004347C6">
      <w:pPr>
        <w:pStyle w:val="Heading3"/>
      </w:pPr>
      <w:bookmarkStart w:id="446" w:name="_Toc233112119"/>
      <w:bookmarkStart w:id="447" w:name="_Toc233113626"/>
      <w:r>
        <w:rPr>
          <w:rFonts w:ascii="Times New Roman" w:hAnsi="Times New Roman"/>
        </w:rPr>
        <w:t>SSD:54 Manage Admin Users</w:t>
      </w:r>
      <w:bookmarkEnd w:id="446"/>
      <w:bookmarkEnd w:id="447"/>
    </w:p>
    <w:p w14:paraId="4031E022" w14:textId="77777777" w:rsidR="00B95C6E" w:rsidRDefault="004347C6">
      <w:pPr>
        <w:spacing w:before="120" w:after="40"/>
        <w:jc w:val="center"/>
      </w:pPr>
      <w:r>
        <w:rPr>
          <w:b/>
        </w:rPr>
        <w:t>Table SSD-54: SSD:54 Manage Admin Users</w:t>
      </w:r>
    </w:p>
    <w:tbl>
      <w:tblPr>
        <w:tblStyle w:val="TableGrid"/>
        <w:tblW w:w="0" w:type="auto"/>
        <w:jc w:val="center"/>
        <w:tblLook w:val="04A0" w:firstRow="1" w:lastRow="0" w:firstColumn="1" w:lastColumn="0" w:noHBand="0" w:noVBand="1"/>
      </w:tblPr>
      <w:tblGrid>
        <w:gridCol w:w="2895"/>
        <w:gridCol w:w="2878"/>
        <w:gridCol w:w="2883"/>
      </w:tblGrid>
      <w:tr w:rsidR="00B95C6E" w14:paraId="6687982E" w14:textId="77777777">
        <w:trPr>
          <w:jc w:val="center"/>
        </w:trPr>
        <w:tc>
          <w:tcPr>
            <w:tcW w:w="3000" w:type="dxa"/>
            <w:shd w:val="clear" w:color="auto" w:fill="C0C0C0"/>
          </w:tcPr>
          <w:p w14:paraId="54705BA1" w14:textId="77777777" w:rsidR="00B95C6E" w:rsidRDefault="004347C6">
            <w:pPr>
              <w:jc w:val="center"/>
            </w:pPr>
            <w:r>
              <w:rPr>
                <w:b/>
              </w:rPr>
              <w:t>Actor</w:t>
            </w:r>
          </w:p>
        </w:tc>
        <w:tc>
          <w:tcPr>
            <w:tcW w:w="3000" w:type="dxa"/>
            <w:shd w:val="clear" w:color="auto" w:fill="C0C0C0"/>
          </w:tcPr>
          <w:p w14:paraId="7578232D" w14:textId="77777777" w:rsidR="00B95C6E" w:rsidRDefault="004347C6">
            <w:pPr>
              <w:jc w:val="center"/>
            </w:pPr>
            <w:r>
              <w:rPr>
                <w:b/>
              </w:rPr>
              <w:t>Direction</w:t>
            </w:r>
          </w:p>
        </w:tc>
        <w:tc>
          <w:tcPr>
            <w:tcW w:w="3000" w:type="dxa"/>
            <w:shd w:val="clear" w:color="auto" w:fill="C0C0C0"/>
          </w:tcPr>
          <w:p w14:paraId="1CEA6093" w14:textId="77777777" w:rsidR="00B95C6E" w:rsidRDefault="004347C6">
            <w:pPr>
              <w:jc w:val="center"/>
            </w:pPr>
            <w:r>
              <w:rPr>
                <w:b/>
              </w:rPr>
              <w:t>System</w:t>
            </w:r>
          </w:p>
        </w:tc>
      </w:tr>
      <w:tr w:rsidR="00B95C6E" w14:paraId="5A5EDDFA" w14:textId="77777777">
        <w:trPr>
          <w:jc w:val="center"/>
        </w:trPr>
        <w:tc>
          <w:tcPr>
            <w:tcW w:w="3000" w:type="dxa"/>
          </w:tcPr>
          <w:p w14:paraId="7AE60010" w14:textId="77777777" w:rsidR="00B95C6E" w:rsidRDefault="004347C6">
            <w:r>
              <w:t>Navigate to Admin Management and click Add Admin</w:t>
            </w:r>
          </w:p>
        </w:tc>
        <w:tc>
          <w:tcPr>
            <w:tcW w:w="3000" w:type="dxa"/>
          </w:tcPr>
          <w:p w14:paraId="649D6078" w14:textId="77777777" w:rsidR="00B95C6E" w:rsidRDefault="004347C6">
            <w:pPr>
              <w:jc w:val="center"/>
            </w:pPr>
            <w:r>
              <w:t>→</w:t>
            </w:r>
          </w:p>
        </w:tc>
        <w:tc>
          <w:tcPr>
            <w:tcW w:w="3000" w:type="dxa"/>
          </w:tcPr>
          <w:p w14:paraId="048AC2C6" w14:textId="77777777" w:rsidR="00B95C6E" w:rsidRDefault="00B95C6E"/>
        </w:tc>
      </w:tr>
      <w:tr w:rsidR="00B95C6E" w14:paraId="468FF61D" w14:textId="77777777">
        <w:trPr>
          <w:jc w:val="center"/>
        </w:trPr>
        <w:tc>
          <w:tcPr>
            <w:tcW w:w="3000" w:type="dxa"/>
          </w:tcPr>
          <w:p w14:paraId="04769491" w14:textId="77777777" w:rsidR="00B95C6E" w:rsidRDefault="00B95C6E"/>
        </w:tc>
        <w:tc>
          <w:tcPr>
            <w:tcW w:w="3000" w:type="dxa"/>
          </w:tcPr>
          <w:p w14:paraId="542E42DC" w14:textId="77777777" w:rsidR="00B95C6E" w:rsidRDefault="004347C6">
            <w:pPr>
              <w:jc w:val="center"/>
            </w:pPr>
            <w:r>
              <w:t>←</w:t>
            </w:r>
          </w:p>
        </w:tc>
        <w:tc>
          <w:tcPr>
            <w:tcW w:w="3000" w:type="dxa"/>
          </w:tcPr>
          <w:p w14:paraId="0DC7D701" w14:textId="77777777" w:rsidR="00B95C6E" w:rsidRDefault="004347C6">
            <w:r>
              <w:t>Display admin creation form</w:t>
            </w:r>
          </w:p>
        </w:tc>
      </w:tr>
      <w:tr w:rsidR="00B95C6E" w14:paraId="466C007F" w14:textId="77777777">
        <w:trPr>
          <w:jc w:val="center"/>
        </w:trPr>
        <w:tc>
          <w:tcPr>
            <w:tcW w:w="3000" w:type="dxa"/>
          </w:tcPr>
          <w:p w14:paraId="1BE18B95" w14:textId="77777777" w:rsidR="00B95C6E" w:rsidRDefault="004347C6">
            <w:r>
              <w:t>Enter name and email and confirm</w:t>
            </w:r>
          </w:p>
        </w:tc>
        <w:tc>
          <w:tcPr>
            <w:tcW w:w="3000" w:type="dxa"/>
          </w:tcPr>
          <w:p w14:paraId="36B48CD3" w14:textId="77777777" w:rsidR="00B95C6E" w:rsidRDefault="004347C6">
            <w:pPr>
              <w:jc w:val="center"/>
            </w:pPr>
            <w:r>
              <w:t>→</w:t>
            </w:r>
          </w:p>
        </w:tc>
        <w:tc>
          <w:tcPr>
            <w:tcW w:w="3000" w:type="dxa"/>
          </w:tcPr>
          <w:p w14:paraId="478B4F3F" w14:textId="77777777" w:rsidR="00B95C6E" w:rsidRDefault="00B95C6E"/>
        </w:tc>
      </w:tr>
      <w:tr w:rsidR="00B95C6E" w14:paraId="0B136A35" w14:textId="77777777">
        <w:trPr>
          <w:jc w:val="center"/>
        </w:trPr>
        <w:tc>
          <w:tcPr>
            <w:tcW w:w="3000" w:type="dxa"/>
          </w:tcPr>
          <w:p w14:paraId="385BF575" w14:textId="77777777" w:rsidR="00B95C6E" w:rsidRDefault="00B95C6E"/>
        </w:tc>
        <w:tc>
          <w:tcPr>
            <w:tcW w:w="3000" w:type="dxa"/>
          </w:tcPr>
          <w:p w14:paraId="3AE463DE" w14:textId="77777777" w:rsidR="00B95C6E" w:rsidRDefault="004347C6">
            <w:pPr>
              <w:jc w:val="center"/>
            </w:pPr>
            <w:r>
              <w:t>←</w:t>
            </w:r>
          </w:p>
        </w:tc>
        <w:tc>
          <w:tcPr>
            <w:tcW w:w="3000" w:type="dxa"/>
          </w:tcPr>
          <w:p w14:paraId="66D817BC" w14:textId="77777777" w:rsidR="00B95C6E" w:rsidRDefault="004347C6">
            <w:r>
              <w:t>Generate temporary password</w:t>
            </w:r>
          </w:p>
        </w:tc>
      </w:tr>
      <w:tr w:rsidR="00B95C6E" w14:paraId="172193ED" w14:textId="77777777">
        <w:trPr>
          <w:jc w:val="center"/>
        </w:trPr>
        <w:tc>
          <w:tcPr>
            <w:tcW w:w="3000" w:type="dxa"/>
          </w:tcPr>
          <w:p w14:paraId="02DE1DBE" w14:textId="77777777" w:rsidR="00B95C6E" w:rsidRDefault="00B95C6E"/>
        </w:tc>
        <w:tc>
          <w:tcPr>
            <w:tcW w:w="3000" w:type="dxa"/>
          </w:tcPr>
          <w:p w14:paraId="1E27B520" w14:textId="77777777" w:rsidR="00B95C6E" w:rsidRDefault="004347C6">
            <w:pPr>
              <w:jc w:val="center"/>
            </w:pPr>
            <w:r>
              <w:t>←</w:t>
            </w:r>
          </w:p>
        </w:tc>
        <w:tc>
          <w:tcPr>
            <w:tcW w:w="3000" w:type="dxa"/>
          </w:tcPr>
          <w:p w14:paraId="745C61D1" w14:textId="77777777" w:rsidR="00B95C6E" w:rsidRDefault="004347C6">
            <w:r>
              <w:t>Create admin account and send credentials via email</w:t>
            </w:r>
          </w:p>
        </w:tc>
      </w:tr>
      <w:tr w:rsidR="00B95C6E" w14:paraId="3B785733" w14:textId="77777777">
        <w:trPr>
          <w:jc w:val="center"/>
        </w:trPr>
        <w:tc>
          <w:tcPr>
            <w:tcW w:w="3000" w:type="dxa"/>
          </w:tcPr>
          <w:p w14:paraId="7E34AE74" w14:textId="77777777" w:rsidR="00B95C6E" w:rsidRDefault="00B95C6E"/>
        </w:tc>
        <w:tc>
          <w:tcPr>
            <w:tcW w:w="3000" w:type="dxa"/>
          </w:tcPr>
          <w:p w14:paraId="4615A3A8" w14:textId="77777777" w:rsidR="00B95C6E" w:rsidRDefault="004347C6">
            <w:pPr>
              <w:jc w:val="center"/>
            </w:pPr>
            <w:r>
              <w:t>←</w:t>
            </w:r>
          </w:p>
        </w:tc>
        <w:tc>
          <w:tcPr>
            <w:tcW w:w="3000" w:type="dxa"/>
          </w:tcPr>
          <w:p w14:paraId="47344643" w14:textId="77777777" w:rsidR="00B95C6E" w:rsidRDefault="004347C6">
            <w:r>
              <w:t>Display new admin in admin list</w:t>
            </w:r>
          </w:p>
        </w:tc>
      </w:tr>
    </w:tbl>
    <w:p w14:paraId="12B617B9" w14:textId="77777777" w:rsidR="00B95C6E" w:rsidRDefault="00B95C6E"/>
    <w:p w14:paraId="6EB8BFAA" w14:textId="77777777" w:rsidR="00B95C6E" w:rsidRDefault="004347C6">
      <w:pPr>
        <w:pStyle w:val="Heading3"/>
      </w:pPr>
      <w:bookmarkStart w:id="448" w:name="_Toc233112120"/>
      <w:bookmarkStart w:id="449" w:name="_Toc233113627"/>
      <w:r>
        <w:rPr>
          <w:rFonts w:ascii="Times New Roman" w:hAnsi="Times New Roman"/>
        </w:rPr>
        <w:t>SSD:55 View Customer Reviews</w:t>
      </w:r>
      <w:bookmarkEnd w:id="448"/>
      <w:bookmarkEnd w:id="449"/>
    </w:p>
    <w:p w14:paraId="409DC416" w14:textId="77777777" w:rsidR="00B95C6E" w:rsidRDefault="004347C6">
      <w:pPr>
        <w:spacing w:before="120" w:after="40"/>
        <w:jc w:val="center"/>
      </w:pPr>
      <w:r>
        <w:rPr>
          <w:b/>
        </w:rPr>
        <w:t>Table SSD-55: SSD:55 View Customer Reviews</w:t>
      </w:r>
    </w:p>
    <w:tbl>
      <w:tblPr>
        <w:tblStyle w:val="TableGrid"/>
        <w:tblW w:w="0" w:type="auto"/>
        <w:jc w:val="center"/>
        <w:tblLook w:val="04A0" w:firstRow="1" w:lastRow="0" w:firstColumn="1" w:lastColumn="0" w:noHBand="0" w:noVBand="1"/>
      </w:tblPr>
      <w:tblGrid>
        <w:gridCol w:w="2899"/>
        <w:gridCol w:w="2881"/>
        <w:gridCol w:w="2876"/>
      </w:tblGrid>
      <w:tr w:rsidR="00B95C6E" w14:paraId="79976EF8" w14:textId="77777777">
        <w:trPr>
          <w:jc w:val="center"/>
        </w:trPr>
        <w:tc>
          <w:tcPr>
            <w:tcW w:w="3000" w:type="dxa"/>
            <w:shd w:val="clear" w:color="auto" w:fill="C0C0C0"/>
          </w:tcPr>
          <w:p w14:paraId="7F78460C" w14:textId="77777777" w:rsidR="00B95C6E" w:rsidRDefault="004347C6">
            <w:pPr>
              <w:jc w:val="center"/>
            </w:pPr>
            <w:r>
              <w:rPr>
                <w:b/>
              </w:rPr>
              <w:t>Actor</w:t>
            </w:r>
          </w:p>
        </w:tc>
        <w:tc>
          <w:tcPr>
            <w:tcW w:w="3000" w:type="dxa"/>
            <w:shd w:val="clear" w:color="auto" w:fill="C0C0C0"/>
          </w:tcPr>
          <w:p w14:paraId="44243431" w14:textId="77777777" w:rsidR="00B95C6E" w:rsidRDefault="004347C6">
            <w:pPr>
              <w:jc w:val="center"/>
            </w:pPr>
            <w:r>
              <w:rPr>
                <w:b/>
              </w:rPr>
              <w:t>Direction</w:t>
            </w:r>
          </w:p>
        </w:tc>
        <w:tc>
          <w:tcPr>
            <w:tcW w:w="3000" w:type="dxa"/>
            <w:shd w:val="clear" w:color="auto" w:fill="C0C0C0"/>
          </w:tcPr>
          <w:p w14:paraId="3BF32321" w14:textId="77777777" w:rsidR="00B95C6E" w:rsidRDefault="004347C6">
            <w:pPr>
              <w:jc w:val="center"/>
            </w:pPr>
            <w:r>
              <w:rPr>
                <w:b/>
              </w:rPr>
              <w:t>System</w:t>
            </w:r>
          </w:p>
        </w:tc>
      </w:tr>
      <w:tr w:rsidR="00B95C6E" w14:paraId="10F0E2E3" w14:textId="77777777">
        <w:trPr>
          <w:jc w:val="center"/>
        </w:trPr>
        <w:tc>
          <w:tcPr>
            <w:tcW w:w="3000" w:type="dxa"/>
          </w:tcPr>
          <w:p w14:paraId="418912F6" w14:textId="77777777" w:rsidR="00B95C6E" w:rsidRDefault="004347C6">
            <w:r>
              <w:t>Navigate to Reviews and Ratings section</w:t>
            </w:r>
          </w:p>
        </w:tc>
        <w:tc>
          <w:tcPr>
            <w:tcW w:w="3000" w:type="dxa"/>
          </w:tcPr>
          <w:p w14:paraId="42A92C60" w14:textId="77777777" w:rsidR="00B95C6E" w:rsidRDefault="004347C6">
            <w:pPr>
              <w:jc w:val="center"/>
            </w:pPr>
            <w:r>
              <w:t>→</w:t>
            </w:r>
          </w:p>
        </w:tc>
        <w:tc>
          <w:tcPr>
            <w:tcW w:w="3000" w:type="dxa"/>
          </w:tcPr>
          <w:p w14:paraId="6F1843E0" w14:textId="77777777" w:rsidR="00B95C6E" w:rsidRDefault="00B95C6E"/>
        </w:tc>
      </w:tr>
      <w:tr w:rsidR="00B95C6E" w14:paraId="2AA21BB0" w14:textId="77777777">
        <w:trPr>
          <w:jc w:val="center"/>
        </w:trPr>
        <w:tc>
          <w:tcPr>
            <w:tcW w:w="3000" w:type="dxa"/>
          </w:tcPr>
          <w:p w14:paraId="043CD158" w14:textId="77777777" w:rsidR="00B95C6E" w:rsidRDefault="00B95C6E"/>
        </w:tc>
        <w:tc>
          <w:tcPr>
            <w:tcW w:w="3000" w:type="dxa"/>
          </w:tcPr>
          <w:p w14:paraId="2C37DD42" w14:textId="77777777" w:rsidR="00B95C6E" w:rsidRDefault="004347C6">
            <w:pPr>
              <w:jc w:val="center"/>
            </w:pPr>
            <w:r>
              <w:t>←</w:t>
            </w:r>
          </w:p>
        </w:tc>
        <w:tc>
          <w:tcPr>
            <w:tcW w:w="3000" w:type="dxa"/>
          </w:tcPr>
          <w:p w14:paraId="763000F8" w14:textId="77777777" w:rsidR="00B95C6E" w:rsidRDefault="004347C6">
            <w:r>
              <w:t>Query reviews table for all reviews</w:t>
            </w:r>
          </w:p>
        </w:tc>
      </w:tr>
      <w:tr w:rsidR="00B95C6E" w14:paraId="30B95DCB" w14:textId="77777777">
        <w:trPr>
          <w:jc w:val="center"/>
        </w:trPr>
        <w:tc>
          <w:tcPr>
            <w:tcW w:w="3000" w:type="dxa"/>
          </w:tcPr>
          <w:p w14:paraId="280CF080" w14:textId="77777777" w:rsidR="00B95C6E" w:rsidRDefault="00B95C6E"/>
        </w:tc>
        <w:tc>
          <w:tcPr>
            <w:tcW w:w="3000" w:type="dxa"/>
          </w:tcPr>
          <w:p w14:paraId="137335DF" w14:textId="77777777" w:rsidR="00B95C6E" w:rsidRDefault="004347C6">
            <w:pPr>
              <w:jc w:val="center"/>
            </w:pPr>
            <w:r>
              <w:t>←</w:t>
            </w:r>
          </w:p>
        </w:tc>
        <w:tc>
          <w:tcPr>
            <w:tcW w:w="3000" w:type="dxa"/>
          </w:tcPr>
          <w:p w14:paraId="45E6578C" w14:textId="77777777" w:rsidR="00B95C6E" w:rsidRDefault="004347C6">
            <w:r>
              <w:t>Display reviews with star ratings and text</w:t>
            </w:r>
          </w:p>
        </w:tc>
      </w:tr>
      <w:tr w:rsidR="00B95C6E" w14:paraId="6B6073A4" w14:textId="77777777">
        <w:trPr>
          <w:jc w:val="center"/>
        </w:trPr>
        <w:tc>
          <w:tcPr>
            <w:tcW w:w="3000" w:type="dxa"/>
          </w:tcPr>
          <w:p w14:paraId="524FF69B" w14:textId="77777777" w:rsidR="00B95C6E" w:rsidRDefault="004347C6">
            <w:r>
              <w:t>Flag inappropriate review</w:t>
            </w:r>
          </w:p>
        </w:tc>
        <w:tc>
          <w:tcPr>
            <w:tcW w:w="3000" w:type="dxa"/>
          </w:tcPr>
          <w:p w14:paraId="60B48B8C" w14:textId="77777777" w:rsidR="00B95C6E" w:rsidRDefault="004347C6">
            <w:pPr>
              <w:jc w:val="center"/>
            </w:pPr>
            <w:r>
              <w:t>→</w:t>
            </w:r>
          </w:p>
        </w:tc>
        <w:tc>
          <w:tcPr>
            <w:tcW w:w="3000" w:type="dxa"/>
          </w:tcPr>
          <w:p w14:paraId="095A61A4" w14:textId="77777777" w:rsidR="00B95C6E" w:rsidRDefault="00B95C6E"/>
        </w:tc>
      </w:tr>
      <w:tr w:rsidR="00B95C6E" w14:paraId="3AB2CC14" w14:textId="77777777">
        <w:trPr>
          <w:jc w:val="center"/>
        </w:trPr>
        <w:tc>
          <w:tcPr>
            <w:tcW w:w="3000" w:type="dxa"/>
          </w:tcPr>
          <w:p w14:paraId="6E415B14" w14:textId="77777777" w:rsidR="00B95C6E" w:rsidRDefault="00B95C6E"/>
        </w:tc>
        <w:tc>
          <w:tcPr>
            <w:tcW w:w="3000" w:type="dxa"/>
          </w:tcPr>
          <w:p w14:paraId="5C4FFBE2" w14:textId="77777777" w:rsidR="00B95C6E" w:rsidRDefault="004347C6">
            <w:pPr>
              <w:jc w:val="center"/>
            </w:pPr>
            <w:r>
              <w:t>←</w:t>
            </w:r>
          </w:p>
        </w:tc>
        <w:tc>
          <w:tcPr>
            <w:tcW w:w="3000" w:type="dxa"/>
          </w:tcPr>
          <w:p w14:paraId="037F036B" w14:textId="77777777" w:rsidR="00B95C6E" w:rsidRDefault="004347C6">
            <w:r>
              <w:t>Update review flag status and hide from customer pages</w:t>
            </w:r>
          </w:p>
        </w:tc>
      </w:tr>
      <w:tr w:rsidR="00B95C6E" w14:paraId="6C0A0E90" w14:textId="77777777">
        <w:trPr>
          <w:jc w:val="center"/>
        </w:trPr>
        <w:tc>
          <w:tcPr>
            <w:tcW w:w="3000" w:type="dxa"/>
          </w:tcPr>
          <w:p w14:paraId="784BFB8C" w14:textId="77777777" w:rsidR="00B95C6E" w:rsidRDefault="00B95C6E"/>
        </w:tc>
        <w:tc>
          <w:tcPr>
            <w:tcW w:w="3000" w:type="dxa"/>
          </w:tcPr>
          <w:p w14:paraId="15FE135C" w14:textId="77777777" w:rsidR="00B95C6E" w:rsidRDefault="004347C6">
            <w:pPr>
              <w:jc w:val="center"/>
            </w:pPr>
            <w:r>
              <w:t>←</w:t>
            </w:r>
          </w:p>
        </w:tc>
        <w:tc>
          <w:tcPr>
            <w:tcW w:w="3000" w:type="dxa"/>
          </w:tcPr>
          <w:p w14:paraId="4F3980AB" w14:textId="77777777" w:rsidR="00B95C6E" w:rsidRDefault="004347C6">
            <w:r>
              <w:t>Confirm flag action</w:t>
            </w:r>
          </w:p>
        </w:tc>
      </w:tr>
    </w:tbl>
    <w:p w14:paraId="58DDA079" w14:textId="77777777" w:rsidR="00B95C6E" w:rsidRDefault="00B95C6E"/>
    <w:p w14:paraId="49622D08" w14:textId="77777777" w:rsidR="00B95C6E" w:rsidRDefault="004347C6">
      <w:pPr>
        <w:pStyle w:val="Heading3"/>
      </w:pPr>
      <w:bookmarkStart w:id="450" w:name="_Toc233112121"/>
      <w:bookmarkStart w:id="451" w:name="_Toc233113628"/>
      <w:r>
        <w:rPr>
          <w:rFonts w:ascii="Times New Roman" w:hAnsi="Times New Roman"/>
        </w:rPr>
        <w:t>SSD:56 Generate Performance Report</w:t>
      </w:r>
      <w:bookmarkEnd w:id="450"/>
      <w:bookmarkEnd w:id="451"/>
    </w:p>
    <w:p w14:paraId="56665509" w14:textId="77777777" w:rsidR="00B95C6E" w:rsidRDefault="004347C6">
      <w:pPr>
        <w:spacing w:before="120" w:after="40"/>
        <w:jc w:val="center"/>
      </w:pPr>
      <w:r>
        <w:rPr>
          <w:b/>
        </w:rPr>
        <w:t>Table SSD-56: SSD:56 Generate Performance Report</w:t>
      </w:r>
    </w:p>
    <w:tbl>
      <w:tblPr>
        <w:tblStyle w:val="TableGrid"/>
        <w:tblW w:w="0" w:type="auto"/>
        <w:jc w:val="center"/>
        <w:tblLook w:val="04A0" w:firstRow="1" w:lastRow="0" w:firstColumn="1" w:lastColumn="0" w:noHBand="0" w:noVBand="1"/>
      </w:tblPr>
      <w:tblGrid>
        <w:gridCol w:w="2888"/>
        <w:gridCol w:w="2872"/>
        <w:gridCol w:w="2896"/>
      </w:tblGrid>
      <w:tr w:rsidR="00B95C6E" w14:paraId="16219D59" w14:textId="77777777">
        <w:trPr>
          <w:jc w:val="center"/>
        </w:trPr>
        <w:tc>
          <w:tcPr>
            <w:tcW w:w="3000" w:type="dxa"/>
            <w:shd w:val="clear" w:color="auto" w:fill="C0C0C0"/>
          </w:tcPr>
          <w:p w14:paraId="2ED91EE6" w14:textId="77777777" w:rsidR="00B95C6E" w:rsidRDefault="004347C6">
            <w:pPr>
              <w:jc w:val="center"/>
            </w:pPr>
            <w:r>
              <w:rPr>
                <w:b/>
              </w:rPr>
              <w:t>Actor</w:t>
            </w:r>
          </w:p>
        </w:tc>
        <w:tc>
          <w:tcPr>
            <w:tcW w:w="3000" w:type="dxa"/>
            <w:shd w:val="clear" w:color="auto" w:fill="C0C0C0"/>
          </w:tcPr>
          <w:p w14:paraId="5A833538" w14:textId="77777777" w:rsidR="00B95C6E" w:rsidRDefault="004347C6">
            <w:pPr>
              <w:jc w:val="center"/>
            </w:pPr>
            <w:r>
              <w:rPr>
                <w:b/>
              </w:rPr>
              <w:t>Direction</w:t>
            </w:r>
          </w:p>
        </w:tc>
        <w:tc>
          <w:tcPr>
            <w:tcW w:w="3000" w:type="dxa"/>
            <w:shd w:val="clear" w:color="auto" w:fill="C0C0C0"/>
          </w:tcPr>
          <w:p w14:paraId="769D931C" w14:textId="77777777" w:rsidR="00B95C6E" w:rsidRDefault="004347C6">
            <w:pPr>
              <w:jc w:val="center"/>
            </w:pPr>
            <w:r>
              <w:rPr>
                <w:b/>
              </w:rPr>
              <w:t>System</w:t>
            </w:r>
          </w:p>
        </w:tc>
      </w:tr>
      <w:tr w:rsidR="00B95C6E" w14:paraId="71C4BCA0" w14:textId="77777777">
        <w:trPr>
          <w:jc w:val="center"/>
        </w:trPr>
        <w:tc>
          <w:tcPr>
            <w:tcW w:w="3000" w:type="dxa"/>
          </w:tcPr>
          <w:p w14:paraId="229E22B2" w14:textId="77777777" w:rsidR="00B95C6E" w:rsidRDefault="004347C6">
            <w:r>
              <w:t>Navigate to Reports &gt; Performance Report and select date range</w:t>
            </w:r>
          </w:p>
        </w:tc>
        <w:tc>
          <w:tcPr>
            <w:tcW w:w="3000" w:type="dxa"/>
          </w:tcPr>
          <w:p w14:paraId="27A5C575" w14:textId="77777777" w:rsidR="00B95C6E" w:rsidRDefault="004347C6">
            <w:pPr>
              <w:jc w:val="center"/>
            </w:pPr>
            <w:r>
              <w:t>→</w:t>
            </w:r>
          </w:p>
        </w:tc>
        <w:tc>
          <w:tcPr>
            <w:tcW w:w="3000" w:type="dxa"/>
          </w:tcPr>
          <w:p w14:paraId="1D94D539" w14:textId="77777777" w:rsidR="00B95C6E" w:rsidRDefault="00B95C6E"/>
        </w:tc>
      </w:tr>
      <w:tr w:rsidR="00B95C6E" w14:paraId="1E7736FA" w14:textId="77777777">
        <w:trPr>
          <w:jc w:val="center"/>
        </w:trPr>
        <w:tc>
          <w:tcPr>
            <w:tcW w:w="3000" w:type="dxa"/>
          </w:tcPr>
          <w:p w14:paraId="23854CEC" w14:textId="77777777" w:rsidR="00B95C6E" w:rsidRDefault="00B95C6E"/>
        </w:tc>
        <w:tc>
          <w:tcPr>
            <w:tcW w:w="3000" w:type="dxa"/>
          </w:tcPr>
          <w:p w14:paraId="4BE4CAE2" w14:textId="77777777" w:rsidR="00B95C6E" w:rsidRDefault="004347C6">
            <w:pPr>
              <w:jc w:val="center"/>
            </w:pPr>
            <w:r>
              <w:t>←</w:t>
            </w:r>
          </w:p>
        </w:tc>
        <w:tc>
          <w:tcPr>
            <w:tcW w:w="3000" w:type="dxa"/>
          </w:tcPr>
          <w:p w14:paraId="23480F14" w14:textId="77777777" w:rsidR="00B95C6E" w:rsidRDefault="004347C6">
            <w:r>
              <w:t>Analyze order data for performance metrics</w:t>
            </w:r>
          </w:p>
        </w:tc>
      </w:tr>
      <w:tr w:rsidR="00B95C6E" w14:paraId="4B0B0FAF" w14:textId="77777777">
        <w:trPr>
          <w:jc w:val="center"/>
        </w:trPr>
        <w:tc>
          <w:tcPr>
            <w:tcW w:w="3000" w:type="dxa"/>
          </w:tcPr>
          <w:p w14:paraId="5E84DDF3" w14:textId="77777777" w:rsidR="00B95C6E" w:rsidRDefault="00B95C6E"/>
        </w:tc>
        <w:tc>
          <w:tcPr>
            <w:tcW w:w="3000" w:type="dxa"/>
          </w:tcPr>
          <w:p w14:paraId="2A4397E8" w14:textId="77777777" w:rsidR="00B95C6E" w:rsidRDefault="004347C6">
            <w:pPr>
              <w:jc w:val="center"/>
            </w:pPr>
            <w:r>
              <w:t>←</w:t>
            </w:r>
          </w:p>
        </w:tc>
        <w:tc>
          <w:tcPr>
            <w:tcW w:w="3000" w:type="dxa"/>
          </w:tcPr>
          <w:p w14:paraId="7E2776F2" w14:textId="77777777" w:rsidR="00B95C6E" w:rsidRDefault="004347C6">
            <w:r>
              <w:t>Calculate top-selling products and customization trends</w:t>
            </w:r>
          </w:p>
        </w:tc>
      </w:tr>
      <w:tr w:rsidR="00B95C6E" w14:paraId="26A2AD9E" w14:textId="77777777">
        <w:trPr>
          <w:jc w:val="center"/>
        </w:trPr>
        <w:tc>
          <w:tcPr>
            <w:tcW w:w="3000" w:type="dxa"/>
          </w:tcPr>
          <w:p w14:paraId="02658A77" w14:textId="77777777" w:rsidR="00B95C6E" w:rsidRDefault="00B95C6E"/>
        </w:tc>
        <w:tc>
          <w:tcPr>
            <w:tcW w:w="3000" w:type="dxa"/>
          </w:tcPr>
          <w:p w14:paraId="0C7D9B33" w14:textId="77777777" w:rsidR="00B95C6E" w:rsidRDefault="004347C6">
            <w:pPr>
              <w:jc w:val="center"/>
            </w:pPr>
            <w:r>
              <w:t>←</w:t>
            </w:r>
          </w:p>
        </w:tc>
        <w:tc>
          <w:tcPr>
            <w:tcW w:w="3000" w:type="dxa"/>
          </w:tcPr>
          <w:p w14:paraId="49B7AE33" w14:textId="77777777" w:rsidR="00B95C6E" w:rsidRDefault="004347C6">
            <w:r>
              <w:t>Generate charts and report table</w:t>
            </w:r>
          </w:p>
        </w:tc>
      </w:tr>
      <w:tr w:rsidR="00B95C6E" w14:paraId="05DEF13D" w14:textId="77777777">
        <w:trPr>
          <w:jc w:val="center"/>
        </w:trPr>
        <w:tc>
          <w:tcPr>
            <w:tcW w:w="3000" w:type="dxa"/>
          </w:tcPr>
          <w:p w14:paraId="49EB3B73" w14:textId="77777777" w:rsidR="00B95C6E" w:rsidRDefault="004347C6">
            <w:r>
              <w:lastRenderedPageBreak/>
              <w:t>Click Export as CSV or PDF</w:t>
            </w:r>
          </w:p>
        </w:tc>
        <w:tc>
          <w:tcPr>
            <w:tcW w:w="3000" w:type="dxa"/>
          </w:tcPr>
          <w:p w14:paraId="60547554" w14:textId="77777777" w:rsidR="00B95C6E" w:rsidRDefault="004347C6">
            <w:pPr>
              <w:jc w:val="center"/>
            </w:pPr>
            <w:r>
              <w:t>→</w:t>
            </w:r>
          </w:p>
        </w:tc>
        <w:tc>
          <w:tcPr>
            <w:tcW w:w="3000" w:type="dxa"/>
          </w:tcPr>
          <w:p w14:paraId="23260D74" w14:textId="77777777" w:rsidR="00B95C6E" w:rsidRDefault="00B95C6E"/>
        </w:tc>
      </w:tr>
      <w:tr w:rsidR="00B95C6E" w14:paraId="79613C2A" w14:textId="77777777">
        <w:trPr>
          <w:jc w:val="center"/>
        </w:trPr>
        <w:tc>
          <w:tcPr>
            <w:tcW w:w="3000" w:type="dxa"/>
          </w:tcPr>
          <w:p w14:paraId="54D95952" w14:textId="77777777" w:rsidR="00B95C6E" w:rsidRDefault="00B95C6E"/>
        </w:tc>
        <w:tc>
          <w:tcPr>
            <w:tcW w:w="3000" w:type="dxa"/>
          </w:tcPr>
          <w:p w14:paraId="3144866B" w14:textId="77777777" w:rsidR="00B95C6E" w:rsidRDefault="004347C6">
            <w:pPr>
              <w:jc w:val="center"/>
            </w:pPr>
            <w:r>
              <w:t>←</w:t>
            </w:r>
          </w:p>
        </w:tc>
        <w:tc>
          <w:tcPr>
            <w:tcW w:w="3000" w:type="dxa"/>
          </w:tcPr>
          <w:p w14:paraId="2CE5725E" w14:textId="77777777" w:rsidR="00B95C6E" w:rsidRDefault="004347C6">
            <w:r>
              <w:t>Generate and download report file</w:t>
            </w:r>
          </w:p>
        </w:tc>
      </w:tr>
    </w:tbl>
    <w:p w14:paraId="224E040E" w14:textId="77777777" w:rsidR="00B95C6E" w:rsidRDefault="00B95C6E"/>
    <w:p w14:paraId="25FE5D09" w14:textId="77777777" w:rsidR="00B95C6E" w:rsidRDefault="004347C6">
      <w:pPr>
        <w:pStyle w:val="Heading2"/>
      </w:pPr>
      <w:bookmarkStart w:id="452" w:name="_Toc233112122"/>
      <w:bookmarkStart w:id="453" w:name="_Toc233113629"/>
      <w:proofErr w:type="gramStart"/>
      <w:r>
        <w:rPr>
          <w:rFonts w:ascii="Times New Roman" w:hAnsi="Times New Roman"/>
        </w:rPr>
        <w:t>3.5  Schema</w:t>
      </w:r>
      <w:proofErr w:type="gramEnd"/>
      <w:r>
        <w:rPr>
          <w:rFonts w:ascii="Times New Roman" w:hAnsi="Times New Roman"/>
        </w:rPr>
        <w:t xml:space="preserve"> Diagram</w:t>
      </w:r>
      <w:bookmarkEnd w:id="452"/>
      <w:bookmarkEnd w:id="453"/>
    </w:p>
    <w:p w14:paraId="2A43F4D8" w14:textId="77777777" w:rsidR="00B95C6E" w:rsidRDefault="004347C6">
      <w:pPr>
        <w:jc w:val="both"/>
      </w:pPr>
      <w:r>
        <w:t>The database schema for AURA-WEAR consists of 9 tables that store all system data. The schema is designed to minimize redundancy, enforce referential integrity through foreign key constraints, and support efficient query patterns for the platform's core operations.</w:t>
      </w:r>
    </w:p>
    <w:p w14:paraId="0C14BC64" w14:textId="77777777" w:rsidR="00B95C6E" w:rsidRDefault="004347C6">
      <w:pPr>
        <w:jc w:val="center"/>
      </w:pPr>
      <w:r>
        <w:rPr>
          <w:noProof/>
        </w:rPr>
        <w:drawing>
          <wp:inline distT="0" distB="0" distL="0" distR="0" wp14:anchorId="4872A7AF" wp14:editId="7197B9FD">
            <wp:extent cx="5303520" cy="36578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5303520" cy="3657827"/>
                    </a:xfrm>
                    <a:prstGeom prst="rect">
                      <a:avLst/>
                    </a:prstGeom>
                  </pic:spPr>
                </pic:pic>
              </a:graphicData>
            </a:graphic>
          </wp:inline>
        </w:drawing>
      </w:r>
    </w:p>
    <w:p w14:paraId="128C0B78" w14:textId="77777777" w:rsidR="00B95C6E" w:rsidRDefault="004347C6">
      <w:pPr>
        <w:spacing w:before="40"/>
        <w:jc w:val="center"/>
      </w:pPr>
      <w:r>
        <w:rPr>
          <w:i/>
        </w:rPr>
        <w:t>Figure 8: Entity-Relationship (ER) Diagram — AURA-WEAR Database Schema</w:t>
      </w:r>
    </w:p>
    <w:p w14:paraId="21A0A47B" w14:textId="77777777" w:rsidR="00B95C6E" w:rsidRDefault="004347C6">
      <w:pPr>
        <w:pStyle w:val="Heading3"/>
      </w:pPr>
      <w:bookmarkStart w:id="454" w:name="_Toc233112123"/>
      <w:bookmarkStart w:id="455" w:name="_Toc233113630"/>
      <w:r>
        <w:rPr>
          <w:rFonts w:ascii="Times New Roman" w:hAnsi="Times New Roman"/>
        </w:rPr>
        <w:t>users</w:t>
      </w:r>
      <w:bookmarkEnd w:id="454"/>
      <w:bookmarkEnd w:id="455"/>
    </w:p>
    <w:p w14:paraId="2AD2CAC4" w14:textId="77777777" w:rsidR="00B95C6E" w:rsidRDefault="004347C6">
      <w:pPr>
        <w:spacing w:before="120" w:after="40"/>
        <w:jc w:val="center"/>
      </w:pPr>
      <w:r>
        <w:rPr>
          <w:b/>
        </w:rPr>
        <w:t>Table: users — Schema Definition</w:t>
      </w:r>
    </w:p>
    <w:tbl>
      <w:tblPr>
        <w:tblStyle w:val="TableGrid"/>
        <w:tblW w:w="0" w:type="auto"/>
        <w:jc w:val="center"/>
        <w:tblLook w:val="04A0" w:firstRow="1" w:lastRow="0" w:firstColumn="1" w:lastColumn="0" w:noHBand="0" w:noVBand="1"/>
      </w:tblPr>
      <w:tblGrid>
        <w:gridCol w:w="2605"/>
        <w:gridCol w:w="2427"/>
        <w:gridCol w:w="3624"/>
      </w:tblGrid>
      <w:tr w:rsidR="00B95C6E" w14:paraId="2E0CDFA5" w14:textId="77777777">
        <w:trPr>
          <w:jc w:val="center"/>
        </w:trPr>
        <w:tc>
          <w:tcPr>
            <w:tcW w:w="2880" w:type="dxa"/>
            <w:shd w:val="clear" w:color="auto" w:fill="C0C0C0"/>
          </w:tcPr>
          <w:p w14:paraId="73B99100" w14:textId="77777777" w:rsidR="00B95C6E" w:rsidRDefault="004347C6">
            <w:pPr>
              <w:jc w:val="center"/>
            </w:pPr>
            <w:r>
              <w:rPr>
                <w:b/>
              </w:rPr>
              <w:t>Column Name</w:t>
            </w:r>
          </w:p>
        </w:tc>
        <w:tc>
          <w:tcPr>
            <w:tcW w:w="2592" w:type="dxa"/>
            <w:shd w:val="clear" w:color="auto" w:fill="C0C0C0"/>
          </w:tcPr>
          <w:p w14:paraId="30FC9800" w14:textId="77777777" w:rsidR="00B95C6E" w:rsidRDefault="004347C6">
            <w:pPr>
              <w:jc w:val="center"/>
            </w:pPr>
            <w:r>
              <w:rPr>
                <w:b/>
              </w:rPr>
              <w:t>Data Type</w:t>
            </w:r>
          </w:p>
        </w:tc>
        <w:tc>
          <w:tcPr>
            <w:tcW w:w="3888" w:type="dxa"/>
            <w:shd w:val="clear" w:color="auto" w:fill="C0C0C0"/>
          </w:tcPr>
          <w:p w14:paraId="655FFA29" w14:textId="77777777" w:rsidR="00B95C6E" w:rsidRDefault="004347C6">
            <w:pPr>
              <w:jc w:val="center"/>
            </w:pPr>
            <w:r>
              <w:rPr>
                <w:b/>
              </w:rPr>
              <w:t>Constraints</w:t>
            </w:r>
          </w:p>
        </w:tc>
      </w:tr>
      <w:tr w:rsidR="00B95C6E" w14:paraId="1D4DC69D" w14:textId="77777777">
        <w:trPr>
          <w:jc w:val="center"/>
        </w:trPr>
        <w:tc>
          <w:tcPr>
            <w:tcW w:w="2880" w:type="dxa"/>
          </w:tcPr>
          <w:p w14:paraId="3EEC943C" w14:textId="77777777" w:rsidR="00B95C6E" w:rsidRDefault="004347C6">
            <w:proofErr w:type="spellStart"/>
            <w:r>
              <w:t>user_id</w:t>
            </w:r>
            <w:proofErr w:type="spellEnd"/>
          </w:p>
        </w:tc>
        <w:tc>
          <w:tcPr>
            <w:tcW w:w="2592" w:type="dxa"/>
          </w:tcPr>
          <w:p w14:paraId="14FF8CBA" w14:textId="77777777" w:rsidR="00B95C6E" w:rsidRDefault="004347C6">
            <w:r>
              <w:t>INT</w:t>
            </w:r>
          </w:p>
        </w:tc>
        <w:tc>
          <w:tcPr>
            <w:tcW w:w="3888" w:type="dxa"/>
          </w:tcPr>
          <w:p w14:paraId="2AC687A0" w14:textId="77777777" w:rsidR="00B95C6E" w:rsidRDefault="004347C6">
            <w:r>
              <w:t>PRIMARY KEY, AUTO_INCREMENT</w:t>
            </w:r>
          </w:p>
        </w:tc>
      </w:tr>
      <w:tr w:rsidR="00B95C6E" w14:paraId="79CB4C6C" w14:textId="77777777">
        <w:trPr>
          <w:jc w:val="center"/>
        </w:trPr>
        <w:tc>
          <w:tcPr>
            <w:tcW w:w="2880" w:type="dxa"/>
          </w:tcPr>
          <w:p w14:paraId="4BC9456F" w14:textId="77777777" w:rsidR="00B95C6E" w:rsidRDefault="004347C6">
            <w:r>
              <w:t>name</w:t>
            </w:r>
          </w:p>
        </w:tc>
        <w:tc>
          <w:tcPr>
            <w:tcW w:w="2592" w:type="dxa"/>
          </w:tcPr>
          <w:p w14:paraId="03798959" w14:textId="77777777" w:rsidR="00B95C6E" w:rsidRDefault="004347C6">
            <w:proofErr w:type="gramStart"/>
            <w:r>
              <w:t>VARCHAR(</w:t>
            </w:r>
            <w:proofErr w:type="gramEnd"/>
            <w:r>
              <w:t>100)</w:t>
            </w:r>
          </w:p>
        </w:tc>
        <w:tc>
          <w:tcPr>
            <w:tcW w:w="3888" w:type="dxa"/>
          </w:tcPr>
          <w:p w14:paraId="6896BC86" w14:textId="77777777" w:rsidR="00B95C6E" w:rsidRDefault="004347C6">
            <w:r>
              <w:t>NOT NULL</w:t>
            </w:r>
          </w:p>
        </w:tc>
      </w:tr>
      <w:tr w:rsidR="00B95C6E" w14:paraId="7D5A135B" w14:textId="77777777">
        <w:trPr>
          <w:jc w:val="center"/>
        </w:trPr>
        <w:tc>
          <w:tcPr>
            <w:tcW w:w="2880" w:type="dxa"/>
          </w:tcPr>
          <w:p w14:paraId="073FD315" w14:textId="77777777" w:rsidR="00B95C6E" w:rsidRDefault="004347C6">
            <w:r>
              <w:t>email</w:t>
            </w:r>
          </w:p>
        </w:tc>
        <w:tc>
          <w:tcPr>
            <w:tcW w:w="2592" w:type="dxa"/>
          </w:tcPr>
          <w:p w14:paraId="36918C3E" w14:textId="77777777" w:rsidR="00B95C6E" w:rsidRDefault="004347C6">
            <w:proofErr w:type="gramStart"/>
            <w:r>
              <w:t>VARCHAR(</w:t>
            </w:r>
            <w:proofErr w:type="gramEnd"/>
            <w:r>
              <w:t>150)</w:t>
            </w:r>
          </w:p>
        </w:tc>
        <w:tc>
          <w:tcPr>
            <w:tcW w:w="3888" w:type="dxa"/>
          </w:tcPr>
          <w:p w14:paraId="08BE0889" w14:textId="77777777" w:rsidR="00B95C6E" w:rsidRDefault="004347C6">
            <w:r>
              <w:t>UNIQUE, NOT NULL</w:t>
            </w:r>
          </w:p>
        </w:tc>
      </w:tr>
      <w:tr w:rsidR="00B95C6E" w14:paraId="09D3E7B1" w14:textId="77777777">
        <w:trPr>
          <w:jc w:val="center"/>
        </w:trPr>
        <w:tc>
          <w:tcPr>
            <w:tcW w:w="2880" w:type="dxa"/>
          </w:tcPr>
          <w:p w14:paraId="03A594FB" w14:textId="77777777" w:rsidR="00B95C6E" w:rsidRDefault="004347C6">
            <w:proofErr w:type="spellStart"/>
            <w:r>
              <w:lastRenderedPageBreak/>
              <w:t>password_hash</w:t>
            </w:r>
            <w:proofErr w:type="spellEnd"/>
          </w:p>
        </w:tc>
        <w:tc>
          <w:tcPr>
            <w:tcW w:w="2592" w:type="dxa"/>
          </w:tcPr>
          <w:p w14:paraId="02510BAC" w14:textId="77777777" w:rsidR="00B95C6E" w:rsidRDefault="004347C6">
            <w:proofErr w:type="gramStart"/>
            <w:r>
              <w:t>VARCHAR(</w:t>
            </w:r>
            <w:proofErr w:type="gramEnd"/>
            <w:r>
              <w:t>255)</w:t>
            </w:r>
          </w:p>
        </w:tc>
        <w:tc>
          <w:tcPr>
            <w:tcW w:w="3888" w:type="dxa"/>
          </w:tcPr>
          <w:p w14:paraId="7A397895" w14:textId="77777777" w:rsidR="00B95C6E" w:rsidRDefault="004347C6">
            <w:r>
              <w:t>NOT NULL</w:t>
            </w:r>
          </w:p>
        </w:tc>
      </w:tr>
      <w:tr w:rsidR="00B95C6E" w14:paraId="711E7876" w14:textId="77777777">
        <w:trPr>
          <w:jc w:val="center"/>
        </w:trPr>
        <w:tc>
          <w:tcPr>
            <w:tcW w:w="2880" w:type="dxa"/>
          </w:tcPr>
          <w:p w14:paraId="216C2993" w14:textId="77777777" w:rsidR="00B95C6E" w:rsidRDefault="004347C6">
            <w:r>
              <w:t>role</w:t>
            </w:r>
          </w:p>
        </w:tc>
        <w:tc>
          <w:tcPr>
            <w:tcW w:w="2592" w:type="dxa"/>
          </w:tcPr>
          <w:p w14:paraId="4D83AFB0" w14:textId="77777777" w:rsidR="00B95C6E" w:rsidRDefault="004347C6">
            <w:proofErr w:type="gramStart"/>
            <w:r>
              <w:t>ENUM(</w:t>
            </w:r>
            <w:proofErr w:type="gramEnd"/>
            <w:r>
              <w:t>customer, admin)</w:t>
            </w:r>
          </w:p>
        </w:tc>
        <w:tc>
          <w:tcPr>
            <w:tcW w:w="3888" w:type="dxa"/>
          </w:tcPr>
          <w:p w14:paraId="4FF7D11F" w14:textId="77777777" w:rsidR="00B95C6E" w:rsidRDefault="004347C6">
            <w:r>
              <w:t>DEFAULT customer</w:t>
            </w:r>
          </w:p>
        </w:tc>
      </w:tr>
      <w:tr w:rsidR="00B95C6E" w14:paraId="6BDA3FB2" w14:textId="77777777">
        <w:trPr>
          <w:jc w:val="center"/>
        </w:trPr>
        <w:tc>
          <w:tcPr>
            <w:tcW w:w="2880" w:type="dxa"/>
          </w:tcPr>
          <w:p w14:paraId="39003DC7" w14:textId="77777777" w:rsidR="00B95C6E" w:rsidRDefault="004347C6">
            <w:r>
              <w:t>phone</w:t>
            </w:r>
          </w:p>
        </w:tc>
        <w:tc>
          <w:tcPr>
            <w:tcW w:w="2592" w:type="dxa"/>
          </w:tcPr>
          <w:p w14:paraId="594EDF52" w14:textId="77777777" w:rsidR="00B95C6E" w:rsidRDefault="004347C6">
            <w:proofErr w:type="gramStart"/>
            <w:r>
              <w:t>VARCHAR(</w:t>
            </w:r>
            <w:proofErr w:type="gramEnd"/>
            <w:r>
              <w:t>20)</w:t>
            </w:r>
          </w:p>
        </w:tc>
        <w:tc>
          <w:tcPr>
            <w:tcW w:w="3888" w:type="dxa"/>
          </w:tcPr>
          <w:p w14:paraId="41DA396F" w14:textId="77777777" w:rsidR="00B95C6E" w:rsidRDefault="004347C6">
            <w:r>
              <w:t>NULLABLE</w:t>
            </w:r>
          </w:p>
        </w:tc>
      </w:tr>
      <w:tr w:rsidR="00B95C6E" w14:paraId="27618D93" w14:textId="77777777">
        <w:trPr>
          <w:jc w:val="center"/>
        </w:trPr>
        <w:tc>
          <w:tcPr>
            <w:tcW w:w="2880" w:type="dxa"/>
          </w:tcPr>
          <w:p w14:paraId="2ECA90D8" w14:textId="77777777" w:rsidR="00B95C6E" w:rsidRDefault="004347C6">
            <w:r>
              <w:t>address</w:t>
            </w:r>
          </w:p>
        </w:tc>
        <w:tc>
          <w:tcPr>
            <w:tcW w:w="2592" w:type="dxa"/>
          </w:tcPr>
          <w:p w14:paraId="2C2367A4" w14:textId="77777777" w:rsidR="00B95C6E" w:rsidRDefault="004347C6">
            <w:r>
              <w:t>TEXT</w:t>
            </w:r>
          </w:p>
        </w:tc>
        <w:tc>
          <w:tcPr>
            <w:tcW w:w="3888" w:type="dxa"/>
          </w:tcPr>
          <w:p w14:paraId="654BC8C1" w14:textId="77777777" w:rsidR="00B95C6E" w:rsidRDefault="004347C6">
            <w:r>
              <w:t>NULLABLE</w:t>
            </w:r>
          </w:p>
        </w:tc>
      </w:tr>
      <w:tr w:rsidR="00B95C6E" w14:paraId="7FBF449D" w14:textId="77777777">
        <w:trPr>
          <w:jc w:val="center"/>
        </w:trPr>
        <w:tc>
          <w:tcPr>
            <w:tcW w:w="2880" w:type="dxa"/>
          </w:tcPr>
          <w:p w14:paraId="648104BC" w14:textId="77777777" w:rsidR="00B95C6E" w:rsidRDefault="004347C6">
            <w:r>
              <w:t>city</w:t>
            </w:r>
          </w:p>
        </w:tc>
        <w:tc>
          <w:tcPr>
            <w:tcW w:w="2592" w:type="dxa"/>
          </w:tcPr>
          <w:p w14:paraId="449F9350" w14:textId="77777777" w:rsidR="00B95C6E" w:rsidRDefault="004347C6">
            <w:proofErr w:type="gramStart"/>
            <w:r>
              <w:t>VARCHAR(</w:t>
            </w:r>
            <w:proofErr w:type="gramEnd"/>
            <w:r>
              <w:t>50)</w:t>
            </w:r>
          </w:p>
        </w:tc>
        <w:tc>
          <w:tcPr>
            <w:tcW w:w="3888" w:type="dxa"/>
          </w:tcPr>
          <w:p w14:paraId="38E336EF" w14:textId="77777777" w:rsidR="00B95C6E" w:rsidRDefault="004347C6">
            <w:r>
              <w:t>NULLABLE</w:t>
            </w:r>
          </w:p>
        </w:tc>
      </w:tr>
      <w:tr w:rsidR="00B95C6E" w14:paraId="560D998F" w14:textId="77777777">
        <w:trPr>
          <w:jc w:val="center"/>
        </w:trPr>
        <w:tc>
          <w:tcPr>
            <w:tcW w:w="2880" w:type="dxa"/>
          </w:tcPr>
          <w:p w14:paraId="67B83A69" w14:textId="77777777" w:rsidR="00B95C6E" w:rsidRDefault="004347C6">
            <w:proofErr w:type="spellStart"/>
            <w:r>
              <w:t>profile_pic_url</w:t>
            </w:r>
            <w:proofErr w:type="spellEnd"/>
          </w:p>
        </w:tc>
        <w:tc>
          <w:tcPr>
            <w:tcW w:w="2592" w:type="dxa"/>
          </w:tcPr>
          <w:p w14:paraId="21A5C642" w14:textId="77777777" w:rsidR="00B95C6E" w:rsidRDefault="004347C6">
            <w:r>
              <w:t>TEXT</w:t>
            </w:r>
          </w:p>
        </w:tc>
        <w:tc>
          <w:tcPr>
            <w:tcW w:w="3888" w:type="dxa"/>
          </w:tcPr>
          <w:p w14:paraId="6FB38BF8" w14:textId="77777777" w:rsidR="00B95C6E" w:rsidRDefault="004347C6">
            <w:r>
              <w:t>NULLABLE</w:t>
            </w:r>
          </w:p>
        </w:tc>
      </w:tr>
      <w:tr w:rsidR="00B95C6E" w14:paraId="6374BE75" w14:textId="77777777">
        <w:trPr>
          <w:jc w:val="center"/>
        </w:trPr>
        <w:tc>
          <w:tcPr>
            <w:tcW w:w="2880" w:type="dxa"/>
          </w:tcPr>
          <w:p w14:paraId="62C8F583" w14:textId="77777777" w:rsidR="00B95C6E" w:rsidRDefault="004347C6">
            <w:r>
              <w:t>status</w:t>
            </w:r>
          </w:p>
        </w:tc>
        <w:tc>
          <w:tcPr>
            <w:tcW w:w="2592" w:type="dxa"/>
          </w:tcPr>
          <w:p w14:paraId="527F9860" w14:textId="77777777" w:rsidR="00B95C6E" w:rsidRDefault="004347C6">
            <w:proofErr w:type="gramStart"/>
            <w:r>
              <w:t>ENUM(</w:t>
            </w:r>
            <w:proofErr w:type="gramEnd"/>
            <w:r>
              <w:t>active, inactive)</w:t>
            </w:r>
          </w:p>
        </w:tc>
        <w:tc>
          <w:tcPr>
            <w:tcW w:w="3888" w:type="dxa"/>
          </w:tcPr>
          <w:p w14:paraId="04058966" w14:textId="77777777" w:rsidR="00B95C6E" w:rsidRDefault="004347C6">
            <w:r>
              <w:t>DEFAULT active</w:t>
            </w:r>
          </w:p>
        </w:tc>
      </w:tr>
      <w:tr w:rsidR="00B95C6E" w14:paraId="71C1889A" w14:textId="77777777">
        <w:trPr>
          <w:jc w:val="center"/>
        </w:trPr>
        <w:tc>
          <w:tcPr>
            <w:tcW w:w="2880" w:type="dxa"/>
          </w:tcPr>
          <w:p w14:paraId="10BB7562" w14:textId="77777777" w:rsidR="00B95C6E" w:rsidRDefault="004347C6">
            <w:proofErr w:type="spellStart"/>
            <w:r>
              <w:t>created_at</w:t>
            </w:r>
            <w:proofErr w:type="spellEnd"/>
          </w:p>
        </w:tc>
        <w:tc>
          <w:tcPr>
            <w:tcW w:w="2592" w:type="dxa"/>
          </w:tcPr>
          <w:p w14:paraId="0292F324" w14:textId="77777777" w:rsidR="00B95C6E" w:rsidRDefault="004347C6">
            <w:r>
              <w:t>DATETIME</w:t>
            </w:r>
          </w:p>
        </w:tc>
        <w:tc>
          <w:tcPr>
            <w:tcW w:w="3888" w:type="dxa"/>
          </w:tcPr>
          <w:p w14:paraId="5A866AF1" w14:textId="77777777" w:rsidR="00B95C6E" w:rsidRDefault="004347C6">
            <w:r>
              <w:t>DEFAULT CURRENT_TIMESTAMP</w:t>
            </w:r>
          </w:p>
        </w:tc>
      </w:tr>
    </w:tbl>
    <w:p w14:paraId="28A25FC0" w14:textId="77777777" w:rsidR="00B95C6E" w:rsidRDefault="00B95C6E"/>
    <w:p w14:paraId="7840207D" w14:textId="77777777" w:rsidR="00B95C6E" w:rsidRDefault="004347C6">
      <w:pPr>
        <w:pStyle w:val="Heading3"/>
      </w:pPr>
      <w:bookmarkStart w:id="456" w:name="_Toc233112124"/>
      <w:bookmarkStart w:id="457" w:name="_Toc233113631"/>
      <w:r>
        <w:rPr>
          <w:rFonts w:ascii="Times New Roman" w:hAnsi="Times New Roman"/>
        </w:rPr>
        <w:t>products</w:t>
      </w:r>
      <w:bookmarkEnd w:id="456"/>
      <w:bookmarkEnd w:id="457"/>
    </w:p>
    <w:p w14:paraId="4F2B5026" w14:textId="77777777" w:rsidR="00B95C6E" w:rsidRDefault="004347C6">
      <w:pPr>
        <w:spacing w:before="120" w:after="40"/>
        <w:jc w:val="center"/>
      </w:pPr>
      <w:r>
        <w:rPr>
          <w:b/>
        </w:rPr>
        <w:t>Table: products — Schema Definition</w:t>
      </w:r>
    </w:p>
    <w:tbl>
      <w:tblPr>
        <w:tblStyle w:val="TableGrid"/>
        <w:tblW w:w="0" w:type="auto"/>
        <w:jc w:val="center"/>
        <w:tblLook w:val="04A0" w:firstRow="1" w:lastRow="0" w:firstColumn="1" w:lastColumn="0" w:noHBand="0" w:noVBand="1"/>
      </w:tblPr>
      <w:tblGrid>
        <w:gridCol w:w="2605"/>
        <w:gridCol w:w="2423"/>
        <w:gridCol w:w="3628"/>
      </w:tblGrid>
      <w:tr w:rsidR="00B95C6E" w14:paraId="3F2E2DD3" w14:textId="77777777">
        <w:trPr>
          <w:jc w:val="center"/>
        </w:trPr>
        <w:tc>
          <w:tcPr>
            <w:tcW w:w="2880" w:type="dxa"/>
            <w:shd w:val="clear" w:color="auto" w:fill="C0C0C0"/>
          </w:tcPr>
          <w:p w14:paraId="4BAE9BA5" w14:textId="77777777" w:rsidR="00B95C6E" w:rsidRDefault="004347C6">
            <w:pPr>
              <w:jc w:val="center"/>
            </w:pPr>
            <w:r>
              <w:rPr>
                <w:b/>
              </w:rPr>
              <w:t>Column Name</w:t>
            </w:r>
          </w:p>
        </w:tc>
        <w:tc>
          <w:tcPr>
            <w:tcW w:w="2592" w:type="dxa"/>
            <w:shd w:val="clear" w:color="auto" w:fill="C0C0C0"/>
          </w:tcPr>
          <w:p w14:paraId="0495DA9E" w14:textId="77777777" w:rsidR="00B95C6E" w:rsidRDefault="004347C6">
            <w:pPr>
              <w:jc w:val="center"/>
            </w:pPr>
            <w:r>
              <w:rPr>
                <w:b/>
              </w:rPr>
              <w:t>Data Type</w:t>
            </w:r>
          </w:p>
        </w:tc>
        <w:tc>
          <w:tcPr>
            <w:tcW w:w="3888" w:type="dxa"/>
            <w:shd w:val="clear" w:color="auto" w:fill="C0C0C0"/>
          </w:tcPr>
          <w:p w14:paraId="03F0926E" w14:textId="77777777" w:rsidR="00B95C6E" w:rsidRDefault="004347C6">
            <w:pPr>
              <w:jc w:val="center"/>
            </w:pPr>
            <w:r>
              <w:rPr>
                <w:b/>
              </w:rPr>
              <w:t>Constraints</w:t>
            </w:r>
          </w:p>
        </w:tc>
      </w:tr>
      <w:tr w:rsidR="00B95C6E" w14:paraId="30CADCF1" w14:textId="77777777">
        <w:trPr>
          <w:jc w:val="center"/>
        </w:trPr>
        <w:tc>
          <w:tcPr>
            <w:tcW w:w="2880" w:type="dxa"/>
          </w:tcPr>
          <w:p w14:paraId="69A0C367" w14:textId="77777777" w:rsidR="00B95C6E" w:rsidRDefault="004347C6">
            <w:proofErr w:type="spellStart"/>
            <w:r>
              <w:t>product_id</w:t>
            </w:r>
            <w:proofErr w:type="spellEnd"/>
          </w:p>
        </w:tc>
        <w:tc>
          <w:tcPr>
            <w:tcW w:w="2592" w:type="dxa"/>
          </w:tcPr>
          <w:p w14:paraId="577538C2" w14:textId="77777777" w:rsidR="00B95C6E" w:rsidRDefault="004347C6">
            <w:r>
              <w:t>INT</w:t>
            </w:r>
          </w:p>
        </w:tc>
        <w:tc>
          <w:tcPr>
            <w:tcW w:w="3888" w:type="dxa"/>
          </w:tcPr>
          <w:p w14:paraId="470F4B5C" w14:textId="77777777" w:rsidR="00B95C6E" w:rsidRDefault="004347C6">
            <w:r>
              <w:t>PRIMARY KEY, AUTO_INCREMENT</w:t>
            </w:r>
          </w:p>
        </w:tc>
      </w:tr>
      <w:tr w:rsidR="00B95C6E" w14:paraId="724A0103" w14:textId="77777777">
        <w:trPr>
          <w:jc w:val="center"/>
        </w:trPr>
        <w:tc>
          <w:tcPr>
            <w:tcW w:w="2880" w:type="dxa"/>
          </w:tcPr>
          <w:p w14:paraId="718ADF31" w14:textId="77777777" w:rsidR="00B95C6E" w:rsidRDefault="004347C6">
            <w:r>
              <w:t>name</w:t>
            </w:r>
          </w:p>
        </w:tc>
        <w:tc>
          <w:tcPr>
            <w:tcW w:w="2592" w:type="dxa"/>
          </w:tcPr>
          <w:p w14:paraId="77A14C3D" w14:textId="77777777" w:rsidR="00B95C6E" w:rsidRDefault="004347C6">
            <w:proofErr w:type="gramStart"/>
            <w:r>
              <w:t>VARCHAR(</w:t>
            </w:r>
            <w:proofErr w:type="gramEnd"/>
            <w:r>
              <w:t>150)</w:t>
            </w:r>
          </w:p>
        </w:tc>
        <w:tc>
          <w:tcPr>
            <w:tcW w:w="3888" w:type="dxa"/>
          </w:tcPr>
          <w:p w14:paraId="01F6C0AB" w14:textId="77777777" w:rsidR="00B95C6E" w:rsidRDefault="004347C6">
            <w:r>
              <w:t>NOT NULL</w:t>
            </w:r>
          </w:p>
        </w:tc>
      </w:tr>
      <w:tr w:rsidR="00B95C6E" w14:paraId="1537A06D" w14:textId="77777777">
        <w:trPr>
          <w:jc w:val="center"/>
        </w:trPr>
        <w:tc>
          <w:tcPr>
            <w:tcW w:w="2880" w:type="dxa"/>
          </w:tcPr>
          <w:p w14:paraId="1C15C655" w14:textId="77777777" w:rsidR="00B95C6E" w:rsidRDefault="004347C6">
            <w:r>
              <w:t>category</w:t>
            </w:r>
          </w:p>
        </w:tc>
        <w:tc>
          <w:tcPr>
            <w:tcW w:w="2592" w:type="dxa"/>
          </w:tcPr>
          <w:p w14:paraId="0A666733" w14:textId="77777777" w:rsidR="00B95C6E" w:rsidRDefault="004347C6">
            <w:proofErr w:type="gramStart"/>
            <w:r>
              <w:t>VARCHAR(</w:t>
            </w:r>
            <w:proofErr w:type="gramEnd"/>
            <w:r>
              <w:t>50)</w:t>
            </w:r>
          </w:p>
        </w:tc>
        <w:tc>
          <w:tcPr>
            <w:tcW w:w="3888" w:type="dxa"/>
          </w:tcPr>
          <w:p w14:paraId="1591CB79" w14:textId="77777777" w:rsidR="00B95C6E" w:rsidRDefault="004347C6">
            <w:r>
              <w:t>NOT NULL</w:t>
            </w:r>
          </w:p>
        </w:tc>
      </w:tr>
      <w:tr w:rsidR="00B95C6E" w14:paraId="2153C15C" w14:textId="77777777">
        <w:trPr>
          <w:jc w:val="center"/>
        </w:trPr>
        <w:tc>
          <w:tcPr>
            <w:tcW w:w="2880" w:type="dxa"/>
          </w:tcPr>
          <w:p w14:paraId="1212234F" w14:textId="77777777" w:rsidR="00B95C6E" w:rsidRDefault="004347C6">
            <w:r>
              <w:t>description</w:t>
            </w:r>
          </w:p>
        </w:tc>
        <w:tc>
          <w:tcPr>
            <w:tcW w:w="2592" w:type="dxa"/>
          </w:tcPr>
          <w:p w14:paraId="5CE13988" w14:textId="77777777" w:rsidR="00B95C6E" w:rsidRDefault="004347C6">
            <w:r>
              <w:t>TEXT</w:t>
            </w:r>
          </w:p>
        </w:tc>
        <w:tc>
          <w:tcPr>
            <w:tcW w:w="3888" w:type="dxa"/>
          </w:tcPr>
          <w:p w14:paraId="4768FA36" w14:textId="77777777" w:rsidR="00B95C6E" w:rsidRDefault="004347C6">
            <w:r>
              <w:t>NULLABLE</w:t>
            </w:r>
          </w:p>
        </w:tc>
      </w:tr>
      <w:tr w:rsidR="00B95C6E" w14:paraId="70E365E2" w14:textId="77777777">
        <w:trPr>
          <w:jc w:val="center"/>
        </w:trPr>
        <w:tc>
          <w:tcPr>
            <w:tcW w:w="2880" w:type="dxa"/>
          </w:tcPr>
          <w:p w14:paraId="252DB4CD" w14:textId="77777777" w:rsidR="00B95C6E" w:rsidRDefault="004347C6">
            <w:proofErr w:type="spellStart"/>
            <w:r>
              <w:t>base_price</w:t>
            </w:r>
            <w:proofErr w:type="spellEnd"/>
          </w:p>
        </w:tc>
        <w:tc>
          <w:tcPr>
            <w:tcW w:w="2592" w:type="dxa"/>
          </w:tcPr>
          <w:p w14:paraId="657DCFCC" w14:textId="77777777" w:rsidR="00B95C6E" w:rsidRDefault="004347C6">
            <w:proofErr w:type="gramStart"/>
            <w:r>
              <w:t>DECIMAL(</w:t>
            </w:r>
            <w:proofErr w:type="gramEnd"/>
            <w:r>
              <w:t>10,2)</w:t>
            </w:r>
          </w:p>
        </w:tc>
        <w:tc>
          <w:tcPr>
            <w:tcW w:w="3888" w:type="dxa"/>
          </w:tcPr>
          <w:p w14:paraId="2699AF36" w14:textId="77777777" w:rsidR="00B95C6E" w:rsidRDefault="004347C6">
            <w:r>
              <w:t>NOT NULL</w:t>
            </w:r>
          </w:p>
        </w:tc>
      </w:tr>
      <w:tr w:rsidR="00B95C6E" w14:paraId="61B41A72" w14:textId="77777777">
        <w:trPr>
          <w:jc w:val="center"/>
        </w:trPr>
        <w:tc>
          <w:tcPr>
            <w:tcW w:w="2880" w:type="dxa"/>
          </w:tcPr>
          <w:p w14:paraId="5EC882F0" w14:textId="77777777" w:rsidR="00B95C6E" w:rsidRDefault="004347C6">
            <w:proofErr w:type="spellStart"/>
            <w:r>
              <w:t>available_sizes</w:t>
            </w:r>
            <w:proofErr w:type="spellEnd"/>
          </w:p>
        </w:tc>
        <w:tc>
          <w:tcPr>
            <w:tcW w:w="2592" w:type="dxa"/>
          </w:tcPr>
          <w:p w14:paraId="4D542A7F" w14:textId="77777777" w:rsidR="00B95C6E" w:rsidRDefault="004347C6">
            <w:r>
              <w:t>TEXT</w:t>
            </w:r>
          </w:p>
        </w:tc>
        <w:tc>
          <w:tcPr>
            <w:tcW w:w="3888" w:type="dxa"/>
          </w:tcPr>
          <w:p w14:paraId="30EF26E6" w14:textId="77777777" w:rsidR="00B95C6E" w:rsidRDefault="004347C6">
            <w:r>
              <w:t>NULLABLE</w:t>
            </w:r>
          </w:p>
        </w:tc>
      </w:tr>
      <w:tr w:rsidR="00B95C6E" w14:paraId="3EAC0CF4" w14:textId="77777777">
        <w:trPr>
          <w:jc w:val="center"/>
        </w:trPr>
        <w:tc>
          <w:tcPr>
            <w:tcW w:w="2880" w:type="dxa"/>
          </w:tcPr>
          <w:p w14:paraId="55677FE6" w14:textId="77777777" w:rsidR="00B95C6E" w:rsidRDefault="004347C6">
            <w:proofErr w:type="spellStart"/>
            <w:r>
              <w:t>image_urls</w:t>
            </w:r>
            <w:proofErr w:type="spellEnd"/>
          </w:p>
        </w:tc>
        <w:tc>
          <w:tcPr>
            <w:tcW w:w="2592" w:type="dxa"/>
          </w:tcPr>
          <w:p w14:paraId="7EA27763" w14:textId="77777777" w:rsidR="00B95C6E" w:rsidRDefault="004347C6">
            <w:r>
              <w:t>TEXT</w:t>
            </w:r>
          </w:p>
        </w:tc>
        <w:tc>
          <w:tcPr>
            <w:tcW w:w="3888" w:type="dxa"/>
          </w:tcPr>
          <w:p w14:paraId="39CB1331" w14:textId="77777777" w:rsidR="00B95C6E" w:rsidRDefault="004347C6">
            <w:r>
              <w:t>NULLABLE</w:t>
            </w:r>
          </w:p>
        </w:tc>
      </w:tr>
      <w:tr w:rsidR="00B95C6E" w14:paraId="453B2B06" w14:textId="77777777">
        <w:trPr>
          <w:jc w:val="center"/>
        </w:trPr>
        <w:tc>
          <w:tcPr>
            <w:tcW w:w="2880" w:type="dxa"/>
          </w:tcPr>
          <w:p w14:paraId="6979B16C" w14:textId="77777777" w:rsidR="00B95C6E" w:rsidRDefault="004347C6">
            <w:r>
              <w:t>status</w:t>
            </w:r>
          </w:p>
        </w:tc>
        <w:tc>
          <w:tcPr>
            <w:tcW w:w="2592" w:type="dxa"/>
          </w:tcPr>
          <w:p w14:paraId="7C9872B1" w14:textId="77777777" w:rsidR="00B95C6E" w:rsidRDefault="004347C6">
            <w:proofErr w:type="gramStart"/>
            <w:r>
              <w:t>ENUM(</w:t>
            </w:r>
            <w:proofErr w:type="gramEnd"/>
            <w:r>
              <w:t>active, inactive)</w:t>
            </w:r>
          </w:p>
        </w:tc>
        <w:tc>
          <w:tcPr>
            <w:tcW w:w="3888" w:type="dxa"/>
          </w:tcPr>
          <w:p w14:paraId="7F74F72B" w14:textId="77777777" w:rsidR="00B95C6E" w:rsidRDefault="004347C6">
            <w:r>
              <w:t>DEFAULT active</w:t>
            </w:r>
          </w:p>
        </w:tc>
      </w:tr>
      <w:tr w:rsidR="00B95C6E" w14:paraId="24C4EB4F" w14:textId="77777777">
        <w:trPr>
          <w:jc w:val="center"/>
        </w:trPr>
        <w:tc>
          <w:tcPr>
            <w:tcW w:w="2880" w:type="dxa"/>
          </w:tcPr>
          <w:p w14:paraId="09EE6F82" w14:textId="77777777" w:rsidR="00B95C6E" w:rsidRDefault="004347C6">
            <w:proofErr w:type="spellStart"/>
            <w:r>
              <w:t>created_at</w:t>
            </w:r>
            <w:proofErr w:type="spellEnd"/>
          </w:p>
        </w:tc>
        <w:tc>
          <w:tcPr>
            <w:tcW w:w="2592" w:type="dxa"/>
          </w:tcPr>
          <w:p w14:paraId="1B38780A" w14:textId="77777777" w:rsidR="00B95C6E" w:rsidRDefault="004347C6">
            <w:r>
              <w:t>DATETIME</w:t>
            </w:r>
          </w:p>
        </w:tc>
        <w:tc>
          <w:tcPr>
            <w:tcW w:w="3888" w:type="dxa"/>
          </w:tcPr>
          <w:p w14:paraId="6061D8BE" w14:textId="77777777" w:rsidR="00B95C6E" w:rsidRDefault="004347C6">
            <w:r>
              <w:t>DEFAULT CURRENT_TIMESTAMP</w:t>
            </w:r>
          </w:p>
        </w:tc>
      </w:tr>
    </w:tbl>
    <w:p w14:paraId="3183F9F6" w14:textId="77777777" w:rsidR="00B95C6E" w:rsidRDefault="00B95C6E"/>
    <w:p w14:paraId="2F19180D" w14:textId="77777777" w:rsidR="00B95C6E" w:rsidRDefault="004347C6">
      <w:pPr>
        <w:pStyle w:val="Heading3"/>
      </w:pPr>
      <w:bookmarkStart w:id="458" w:name="_Toc233112125"/>
      <w:bookmarkStart w:id="459" w:name="_Toc233113632"/>
      <w:r>
        <w:rPr>
          <w:rFonts w:ascii="Times New Roman" w:hAnsi="Times New Roman"/>
        </w:rPr>
        <w:t>orders</w:t>
      </w:r>
      <w:bookmarkEnd w:id="458"/>
      <w:bookmarkEnd w:id="459"/>
    </w:p>
    <w:p w14:paraId="70BC81B6" w14:textId="77777777" w:rsidR="00B95C6E" w:rsidRDefault="004347C6">
      <w:pPr>
        <w:spacing w:before="120" w:after="40"/>
        <w:jc w:val="center"/>
      </w:pPr>
      <w:r>
        <w:rPr>
          <w:b/>
        </w:rPr>
        <w:t>Table: orders — Schema Definition</w:t>
      </w:r>
    </w:p>
    <w:tbl>
      <w:tblPr>
        <w:tblStyle w:val="TableGrid"/>
        <w:tblW w:w="0" w:type="auto"/>
        <w:jc w:val="center"/>
        <w:tblLook w:val="04A0" w:firstRow="1" w:lastRow="0" w:firstColumn="1" w:lastColumn="0" w:noHBand="0" w:noVBand="1"/>
      </w:tblPr>
      <w:tblGrid>
        <w:gridCol w:w="2633"/>
        <w:gridCol w:w="2409"/>
        <w:gridCol w:w="3614"/>
      </w:tblGrid>
      <w:tr w:rsidR="00B95C6E" w14:paraId="61B2803D" w14:textId="77777777">
        <w:trPr>
          <w:jc w:val="center"/>
        </w:trPr>
        <w:tc>
          <w:tcPr>
            <w:tcW w:w="2880" w:type="dxa"/>
            <w:shd w:val="clear" w:color="auto" w:fill="C0C0C0"/>
          </w:tcPr>
          <w:p w14:paraId="0AC91EE7" w14:textId="77777777" w:rsidR="00B95C6E" w:rsidRDefault="004347C6">
            <w:pPr>
              <w:jc w:val="center"/>
            </w:pPr>
            <w:r>
              <w:rPr>
                <w:b/>
              </w:rPr>
              <w:t>Column Name</w:t>
            </w:r>
          </w:p>
        </w:tc>
        <w:tc>
          <w:tcPr>
            <w:tcW w:w="2592" w:type="dxa"/>
            <w:shd w:val="clear" w:color="auto" w:fill="C0C0C0"/>
          </w:tcPr>
          <w:p w14:paraId="60B33A17" w14:textId="77777777" w:rsidR="00B95C6E" w:rsidRDefault="004347C6">
            <w:pPr>
              <w:jc w:val="center"/>
            </w:pPr>
            <w:r>
              <w:rPr>
                <w:b/>
              </w:rPr>
              <w:t>Data Type</w:t>
            </w:r>
          </w:p>
        </w:tc>
        <w:tc>
          <w:tcPr>
            <w:tcW w:w="3888" w:type="dxa"/>
            <w:shd w:val="clear" w:color="auto" w:fill="C0C0C0"/>
          </w:tcPr>
          <w:p w14:paraId="56C86AB5" w14:textId="77777777" w:rsidR="00B95C6E" w:rsidRDefault="004347C6">
            <w:pPr>
              <w:jc w:val="center"/>
            </w:pPr>
            <w:r>
              <w:rPr>
                <w:b/>
              </w:rPr>
              <w:t>Constraints</w:t>
            </w:r>
          </w:p>
        </w:tc>
      </w:tr>
      <w:tr w:rsidR="00B95C6E" w14:paraId="4CB986AB" w14:textId="77777777">
        <w:trPr>
          <w:jc w:val="center"/>
        </w:trPr>
        <w:tc>
          <w:tcPr>
            <w:tcW w:w="2880" w:type="dxa"/>
          </w:tcPr>
          <w:p w14:paraId="17EE7FE0" w14:textId="77777777" w:rsidR="00B95C6E" w:rsidRDefault="004347C6">
            <w:proofErr w:type="spellStart"/>
            <w:r>
              <w:t>order_id</w:t>
            </w:r>
            <w:proofErr w:type="spellEnd"/>
          </w:p>
        </w:tc>
        <w:tc>
          <w:tcPr>
            <w:tcW w:w="2592" w:type="dxa"/>
          </w:tcPr>
          <w:p w14:paraId="33AC7471" w14:textId="77777777" w:rsidR="00B95C6E" w:rsidRDefault="004347C6">
            <w:proofErr w:type="gramStart"/>
            <w:r>
              <w:t>VARCHAR(</w:t>
            </w:r>
            <w:proofErr w:type="gramEnd"/>
            <w:r>
              <w:t>20)</w:t>
            </w:r>
          </w:p>
        </w:tc>
        <w:tc>
          <w:tcPr>
            <w:tcW w:w="3888" w:type="dxa"/>
          </w:tcPr>
          <w:p w14:paraId="79FBD223" w14:textId="77777777" w:rsidR="00B95C6E" w:rsidRDefault="004347C6">
            <w:r>
              <w:t>PRIMARY KEY</w:t>
            </w:r>
          </w:p>
        </w:tc>
      </w:tr>
      <w:tr w:rsidR="00B95C6E" w14:paraId="4136B6B0" w14:textId="77777777">
        <w:trPr>
          <w:jc w:val="center"/>
        </w:trPr>
        <w:tc>
          <w:tcPr>
            <w:tcW w:w="2880" w:type="dxa"/>
          </w:tcPr>
          <w:p w14:paraId="04703500" w14:textId="77777777" w:rsidR="00B95C6E" w:rsidRDefault="004347C6">
            <w:proofErr w:type="spellStart"/>
            <w:r>
              <w:lastRenderedPageBreak/>
              <w:t>customer_id</w:t>
            </w:r>
            <w:proofErr w:type="spellEnd"/>
          </w:p>
        </w:tc>
        <w:tc>
          <w:tcPr>
            <w:tcW w:w="2592" w:type="dxa"/>
          </w:tcPr>
          <w:p w14:paraId="5FAE0389" w14:textId="77777777" w:rsidR="00B95C6E" w:rsidRDefault="004347C6">
            <w:r>
              <w:t>INT</w:t>
            </w:r>
          </w:p>
        </w:tc>
        <w:tc>
          <w:tcPr>
            <w:tcW w:w="3888" w:type="dxa"/>
          </w:tcPr>
          <w:p w14:paraId="31CA8400" w14:textId="77777777" w:rsidR="00B95C6E" w:rsidRDefault="004347C6">
            <w:r>
              <w:t>FOREIGN KEY -&gt; users(</w:t>
            </w:r>
            <w:proofErr w:type="spellStart"/>
            <w:r>
              <w:t>user_id</w:t>
            </w:r>
            <w:proofErr w:type="spellEnd"/>
            <w:r>
              <w:t>)</w:t>
            </w:r>
          </w:p>
        </w:tc>
      </w:tr>
      <w:tr w:rsidR="00B95C6E" w14:paraId="391FE735" w14:textId="77777777">
        <w:trPr>
          <w:jc w:val="center"/>
        </w:trPr>
        <w:tc>
          <w:tcPr>
            <w:tcW w:w="2880" w:type="dxa"/>
          </w:tcPr>
          <w:p w14:paraId="6B0B4ABD" w14:textId="77777777" w:rsidR="00B95C6E" w:rsidRDefault="004347C6">
            <w:proofErr w:type="spellStart"/>
            <w:r>
              <w:t>total_price</w:t>
            </w:r>
            <w:proofErr w:type="spellEnd"/>
          </w:p>
        </w:tc>
        <w:tc>
          <w:tcPr>
            <w:tcW w:w="2592" w:type="dxa"/>
          </w:tcPr>
          <w:p w14:paraId="2B3F1578" w14:textId="77777777" w:rsidR="00B95C6E" w:rsidRDefault="004347C6">
            <w:proofErr w:type="gramStart"/>
            <w:r>
              <w:t>DECIMAL(</w:t>
            </w:r>
            <w:proofErr w:type="gramEnd"/>
            <w:r>
              <w:t>10,2)</w:t>
            </w:r>
          </w:p>
        </w:tc>
        <w:tc>
          <w:tcPr>
            <w:tcW w:w="3888" w:type="dxa"/>
          </w:tcPr>
          <w:p w14:paraId="2E276A25" w14:textId="77777777" w:rsidR="00B95C6E" w:rsidRDefault="004347C6">
            <w:r>
              <w:t>NOT NULL</w:t>
            </w:r>
          </w:p>
        </w:tc>
      </w:tr>
      <w:tr w:rsidR="00B95C6E" w14:paraId="5FCD411C" w14:textId="77777777">
        <w:trPr>
          <w:jc w:val="center"/>
        </w:trPr>
        <w:tc>
          <w:tcPr>
            <w:tcW w:w="2880" w:type="dxa"/>
          </w:tcPr>
          <w:p w14:paraId="17F5A6F6" w14:textId="77777777" w:rsidR="00B95C6E" w:rsidRDefault="004347C6">
            <w:proofErr w:type="spellStart"/>
            <w:r>
              <w:t>payment_method</w:t>
            </w:r>
            <w:proofErr w:type="spellEnd"/>
          </w:p>
        </w:tc>
        <w:tc>
          <w:tcPr>
            <w:tcW w:w="2592" w:type="dxa"/>
          </w:tcPr>
          <w:p w14:paraId="4612E284" w14:textId="77777777" w:rsidR="00B95C6E" w:rsidRDefault="004347C6">
            <w:proofErr w:type="gramStart"/>
            <w:r>
              <w:t>VARCHAR(</w:t>
            </w:r>
            <w:proofErr w:type="gramEnd"/>
            <w:r>
              <w:t>20)</w:t>
            </w:r>
          </w:p>
        </w:tc>
        <w:tc>
          <w:tcPr>
            <w:tcW w:w="3888" w:type="dxa"/>
          </w:tcPr>
          <w:p w14:paraId="5D88AFCD" w14:textId="77777777" w:rsidR="00B95C6E" w:rsidRDefault="004347C6">
            <w:r>
              <w:t>NOT NULL</w:t>
            </w:r>
          </w:p>
        </w:tc>
      </w:tr>
      <w:tr w:rsidR="00B95C6E" w14:paraId="4DEB12E8" w14:textId="77777777">
        <w:trPr>
          <w:jc w:val="center"/>
        </w:trPr>
        <w:tc>
          <w:tcPr>
            <w:tcW w:w="2880" w:type="dxa"/>
          </w:tcPr>
          <w:p w14:paraId="6047AFC1" w14:textId="77777777" w:rsidR="00B95C6E" w:rsidRDefault="004347C6">
            <w:proofErr w:type="spellStart"/>
            <w:r>
              <w:t>payment_status</w:t>
            </w:r>
            <w:proofErr w:type="spellEnd"/>
          </w:p>
        </w:tc>
        <w:tc>
          <w:tcPr>
            <w:tcW w:w="2592" w:type="dxa"/>
          </w:tcPr>
          <w:p w14:paraId="392E5E20" w14:textId="77777777" w:rsidR="00B95C6E" w:rsidRDefault="004347C6">
            <w:proofErr w:type="gramStart"/>
            <w:r>
              <w:t>VARCHAR(</w:t>
            </w:r>
            <w:proofErr w:type="gramEnd"/>
            <w:r>
              <w:t>20)</w:t>
            </w:r>
          </w:p>
        </w:tc>
        <w:tc>
          <w:tcPr>
            <w:tcW w:w="3888" w:type="dxa"/>
          </w:tcPr>
          <w:p w14:paraId="42DDB164" w14:textId="77777777" w:rsidR="00B95C6E" w:rsidRDefault="004347C6">
            <w:r>
              <w:t>DEFAULT Pending</w:t>
            </w:r>
          </w:p>
        </w:tc>
      </w:tr>
      <w:tr w:rsidR="00B95C6E" w14:paraId="3CFBC2BB" w14:textId="77777777">
        <w:trPr>
          <w:jc w:val="center"/>
        </w:trPr>
        <w:tc>
          <w:tcPr>
            <w:tcW w:w="2880" w:type="dxa"/>
          </w:tcPr>
          <w:p w14:paraId="4E41365B" w14:textId="77777777" w:rsidR="00B95C6E" w:rsidRDefault="004347C6">
            <w:r>
              <w:t>status</w:t>
            </w:r>
          </w:p>
        </w:tc>
        <w:tc>
          <w:tcPr>
            <w:tcW w:w="2592" w:type="dxa"/>
          </w:tcPr>
          <w:p w14:paraId="36CF265D" w14:textId="77777777" w:rsidR="00B95C6E" w:rsidRDefault="004347C6">
            <w:proofErr w:type="gramStart"/>
            <w:r>
              <w:t>VARCHAR(</w:t>
            </w:r>
            <w:proofErr w:type="gramEnd"/>
            <w:r>
              <w:t>30)</w:t>
            </w:r>
          </w:p>
        </w:tc>
        <w:tc>
          <w:tcPr>
            <w:tcW w:w="3888" w:type="dxa"/>
          </w:tcPr>
          <w:p w14:paraId="43FF8771" w14:textId="77777777" w:rsidR="00B95C6E" w:rsidRDefault="004347C6">
            <w:r>
              <w:t>DEFAULT Pending</w:t>
            </w:r>
          </w:p>
        </w:tc>
      </w:tr>
      <w:tr w:rsidR="00B95C6E" w14:paraId="1CCC6057" w14:textId="77777777">
        <w:trPr>
          <w:jc w:val="center"/>
        </w:trPr>
        <w:tc>
          <w:tcPr>
            <w:tcW w:w="2880" w:type="dxa"/>
          </w:tcPr>
          <w:p w14:paraId="216A611E" w14:textId="77777777" w:rsidR="00B95C6E" w:rsidRDefault="004347C6">
            <w:proofErr w:type="spellStart"/>
            <w:r>
              <w:t>delivery_address</w:t>
            </w:r>
            <w:proofErr w:type="spellEnd"/>
          </w:p>
        </w:tc>
        <w:tc>
          <w:tcPr>
            <w:tcW w:w="2592" w:type="dxa"/>
          </w:tcPr>
          <w:p w14:paraId="091C85EE" w14:textId="77777777" w:rsidR="00B95C6E" w:rsidRDefault="004347C6">
            <w:r>
              <w:t>TEXT</w:t>
            </w:r>
          </w:p>
        </w:tc>
        <w:tc>
          <w:tcPr>
            <w:tcW w:w="3888" w:type="dxa"/>
          </w:tcPr>
          <w:p w14:paraId="264AC09F" w14:textId="77777777" w:rsidR="00B95C6E" w:rsidRDefault="004347C6">
            <w:r>
              <w:t>NOT NULL</w:t>
            </w:r>
          </w:p>
        </w:tc>
      </w:tr>
      <w:tr w:rsidR="00B95C6E" w14:paraId="3E5DD71D" w14:textId="77777777">
        <w:trPr>
          <w:jc w:val="center"/>
        </w:trPr>
        <w:tc>
          <w:tcPr>
            <w:tcW w:w="2880" w:type="dxa"/>
          </w:tcPr>
          <w:p w14:paraId="6798B581" w14:textId="77777777" w:rsidR="00B95C6E" w:rsidRDefault="004347C6">
            <w:proofErr w:type="spellStart"/>
            <w:r>
              <w:t>created_at</w:t>
            </w:r>
            <w:proofErr w:type="spellEnd"/>
          </w:p>
        </w:tc>
        <w:tc>
          <w:tcPr>
            <w:tcW w:w="2592" w:type="dxa"/>
          </w:tcPr>
          <w:p w14:paraId="68781623" w14:textId="77777777" w:rsidR="00B95C6E" w:rsidRDefault="004347C6">
            <w:r>
              <w:t>DATETIME</w:t>
            </w:r>
          </w:p>
        </w:tc>
        <w:tc>
          <w:tcPr>
            <w:tcW w:w="3888" w:type="dxa"/>
          </w:tcPr>
          <w:p w14:paraId="61F63BB7" w14:textId="77777777" w:rsidR="00B95C6E" w:rsidRDefault="004347C6">
            <w:r>
              <w:t>DEFAULT CURRENT_TIMESTAMP</w:t>
            </w:r>
          </w:p>
        </w:tc>
      </w:tr>
      <w:tr w:rsidR="00B95C6E" w14:paraId="6F64C00F" w14:textId="77777777">
        <w:trPr>
          <w:jc w:val="center"/>
        </w:trPr>
        <w:tc>
          <w:tcPr>
            <w:tcW w:w="2880" w:type="dxa"/>
          </w:tcPr>
          <w:p w14:paraId="31124223" w14:textId="77777777" w:rsidR="00B95C6E" w:rsidRDefault="004347C6">
            <w:proofErr w:type="spellStart"/>
            <w:r>
              <w:t>updated_at</w:t>
            </w:r>
            <w:proofErr w:type="spellEnd"/>
          </w:p>
        </w:tc>
        <w:tc>
          <w:tcPr>
            <w:tcW w:w="2592" w:type="dxa"/>
          </w:tcPr>
          <w:p w14:paraId="248000F3" w14:textId="77777777" w:rsidR="00B95C6E" w:rsidRDefault="004347C6">
            <w:r>
              <w:t>DATETIME</w:t>
            </w:r>
          </w:p>
        </w:tc>
        <w:tc>
          <w:tcPr>
            <w:tcW w:w="3888" w:type="dxa"/>
          </w:tcPr>
          <w:p w14:paraId="5DB121A6" w14:textId="77777777" w:rsidR="00B95C6E" w:rsidRDefault="004347C6">
            <w:r>
              <w:t>ON UPDATE CURRENT_TIMESTAMP</w:t>
            </w:r>
          </w:p>
        </w:tc>
      </w:tr>
    </w:tbl>
    <w:p w14:paraId="0728E8BA" w14:textId="77777777" w:rsidR="00B95C6E" w:rsidRDefault="00B95C6E"/>
    <w:p w14:paraId="4774E2FD" w14:textId="77777777" w:rsidR="00B95C6E" w:rsidRDefault="004347C6">
      <w:pPr>
        <w:pStyle w:val="Heading3"/>
      </w:pPr>
      <w:bookmarkStart w:id="460" w:name="_Toc233112126"/>
      <w:bookmarkStart w:id="461" w:name="_Toc233113633"/>
      <w:proofErr w:type="spellStart"/>
      <w:r>
        <w:rPr>
          <w:rFonts w:ascii="Times New Roman" w:hAnsi="Times New Roman"/>
        </w:rPr>
        <w:t>order_items</w:t>
      </w:r>
      <w:bookmarkEnd w:id="460"/>
      <w:bookmarkEnd w:id="461"/>
      <w:proofErr w:type="spellEnd"/>
    </w:p>
    <w:p w14:paraId="6A34DF52" w14:textId="77777777" w:rsidR="00B95C6E" w:rsidRDefault="004347C6">
      <w:pPr>
        <w:spacing w:before="120" w:after="40"/>
        <w:jc w:val="center"/>
      </w:pPr>
      <w:r>
        <w:rPr>
          <w:b/>
        </w:rPr>
        <w:t xml:space="preserve">Table: </w:t>
      </w:r>
      <w:proofErr w:type="spellStart"/>
      <w:r>
        <w:rPr>
          <w:b/>
        </w:rPr>
        <w:t>order_items</w:t>
      </w:r>
      <w:proofErr w:type="spellEnd"/>
      <w:r>
        <w:rPr>
          <w:b/>
        </w:rPr>
        <w:t xml:space="preserve"> — Schema Definition</w:t>
      </w:r>
    </w:p>
    <w:tbl>
      <w:tblPr>
        <w:tblStyle w:val="TableGrid"/>
        <w:tblW w:w="0" w:type="auto"/>
        <w:jc w:val="center"/>
        <w:tblLook w:val="04A0" w:firstRow="1" w:lastRow="0" w:firstColumn="1" w:lastColumn="0" w:noHBand="0" w:noVBand="1"/>
      </w:tblPr>
      <w:tblGrid>
        <w:gridCol w:w="2645"/>
        <w:gridCol w:w="2435"/>
        <w:gridCol w:w="3576"/>
      </w:tblGrid>
      <w:tr w:rsidR="00B95C6E" w14:paraId="3DE74346" w14:textId="77777777">
        <w:trPr>
          <w:jc w:val="center"/>
        </w:trPr>
        <w:tc>
          <w:tcPr>
            <w:tcW w:w="2880" w:type="dxa"/>
            <w:shd w:val="clear" w:color="auto" w:fill="C0C0C0"/>
          </w:tcPr>
          <w:p w14:paraId="09683DB6" w14:textId="77777777" w:rsidR="00B95C6E" w:rsidRDefault="004347C6">
            <w:pPr>
              <w:jc w:val="center"/>
            </w:pPr>
            <w:r>
              <w:rPr>
                <w:b/>
              </w:rPr>
              <w:t>Column Name</w:t>
            </w:r>
          </w:p>
        </w:tc>
        <w:tc>
          <w:tcPr>
            <w:tcW w:w="2592" w:type="dxa"/>
            <w:shd w:val="clear" w:color="auto" w:fill="C0C0C0"/>
          </w:tcPr>
          <w:p w14:paraId="7F141853" w14:textId="77777777" w:rsidR="00B95C6E" w:rsidRDefault="004347C6">
            <w:pPr>
              <w:jc w:val="center"/>
            </w:pPr>
            <w:r>
              <w:rPr>
                <w:b/>
              </w:rPr>
              <w:t>Data Type</w:t>
            </w:r>
          </w:p>
        </w:tc>
        <w:tc>
          <w:tcPr>
            <w:tcW w:w="3888" w:type="dxa"/>
            <w:shd w:val="clear" w:color="auto" w:fill="C0C0C0"/>
          </w:tcPr>
          <w:p w14:paraId="40F6249C" w14:textId="77777777" w:rsidR="00B95C6E" w:rsidRDefault="004347C6">
            <w:pPr>
              <w:jc w:val="center"/>
            </w:pPr>
            <w:r>
              <w:rPr>
                <w:b/>
              </w:rPr>
              <w:t>Constraints</w:t>
            </w:r>
          </w:p>
        </w:tc>
      </w:tr>
      <w:tr w:rsidR="00B95C6E" w14:paraId="3266CB2B" w14:textId="77777777">
        <w:trPr>
          <w:jc w:val="center"/>
        </w:trPr>
        <w:tc>
          <w:tcPr>
            <w:tcW w:w="2880" w:type="dxa"/>
          </w:tcPr>
          <w:p w14:paraId="6C0C9CA8" w14:textId="77777777" w:rsidR="00B95C6E" w:rsidRDefault="004347C6">
            <w:proofErr w:type="spellStart"/>
            <w:r>
              <w:t>item_id</w:t>
            </w:r>
            <w:proofErr w:type="spellEnd"/>
          </w:p>
        </w:tc>
        <w:tc>
          <w:tcPr>
            <w:tcW w:w="2592" w:type="dxa"/>
          </w:tcPr>
          <w:p w14:paraId="3AE2DD21" w14:textId="77777777" w:rsidR="00B95C6E" w:rsidRDefault="004347C6">
            <w:r>
              <w:t>INT</w:t>
            </w:r>
          </w:p>
        </w:tc>
        <w:tc>
          <w:tcPr>
            <w:tcW w:w="3888" w:type="dxa"/>
          </w:tcPr>
          <w:p w14:paraId="2C4A1DD2" w14:textId="77777777" w:rsidR="00B95C6E" w:rsidRDefault="004347C6">
            <w:r>
              <w:t>PRIMARY KEY, AUTO_INCREMENT</w:t>
            </w:r>
          </w:p>
        </w:tc>
      </w:tr>
      <w:tr w:rsidR="00B95C6E" w14:paraId="31444A0B" w14:textId="77777777">
        <w:trPr>
          <w:jc w:val="center"/>
        </w:trPr>
        <w:tc>
          <w:tcPr>
            <w:tcW w:w="2880" w:type="dxa"/>
          </w:tcPr>
          <w:p w14:paraId="2C8D0E35" w14:textId="77777777" w:rsidR="00B95C6E" w:rsidRDefault="004347C6">
            <w:proofErr w:type="spellStart"/>
            <w:r>
              <w:t>order_id</w:t>
            </w:r>
            <w:proofErr w:type="spellEnd"/>
          </w:p>
        </w:tc>
        <w:tc>
          <w:tcPr>
            <w:tcW w:w="2592" w:type="dxa"/>
          </w:tcPr>
          <w:p w14:paraId="3A66DC13" w14:textId="77777777" w:rsidR="00B95C6E" w:rsidRDefault="004347C6">
            <w:proofErr w:type="gramStart"/>
            <w:r>
              <w:t>VARCHAR(</w:t>
            </w:r>
            <w:proofErr w:type="gramEnd"/>
            <w:r>
              <w:t>20)</w:t>
            </w:r>
          </w:p>
        </w:tc>
        <w:tc>
          <w:tcPr>
            <w:tcW w:w="3888" w:type="dxa"/>
          </w:tcPr>
          <w:p w14:paraId="1715900F" w14:textId="77777777" w:rsidR="00B95C6E" w:rsidRDefault="004347C6">
            <w:r>
              <w:t>FOREIGN KEY -&gt; orders(</w:t>
            </w:r>
            <w:proofErr w:type="spellStart"/>
            <w:r>
              <w:t>order_id</w:t>
            </w:r>
            <w:proofErr w:type="spellEnd"/>
            <w:r>
              <w:t>)</w:t>
            </w:r>
          </w:p>
        </w:tc>
      </w:tr>
      <w:tr w:rsidR="00B95C6E" w14:paraId="51CC393D" w14:textId="77777777">
        <w:trPr>
          <w:jc w:val="center"/>
        </w:trPr>
        <w:tc>
          <w:tcPr>
            <w:tcW w:w="2880" w:type="dxa"/>
          </w:tcPr>
          <w:p w14:paraId="23D9637C" w14:textId="77777777" w:rsidR="00B95C6E" w:rsidRDefault="004347C6">
            <w:proofErr w:type="spellStart"/>
            <w:r>
              <w:t>product_id</w:t>
            </w:r>
            <w:proofErr w:type="spellEnd"/>
          </w:p>
        </w:tc>
        <w:tc>
          <w:tcPr>
            <w:tcW w:w="2592" w:type="dxa"/>
          </w:tcPr>
          <w:p w14:paraId="65CA5D91" w14:textId="77777777" w:rsidR="00B95C6E" w:rsidRDefault="004347C6">
            <w:r>
              <w:t>INT</w:t>
            </w:r>
          </w:p>
        </w:tc>
        <w:tc>
          <w:tcPr>
            <w:tcW w:w="3888" w:type="dxa"/>
          </w:tcPr>
          <w:p w14:paraId="1F74757F" w14:textId="77777777" w:rsidR="00B95C6E" w:rsidRDefault="004347C6">
            <w:r>
              <w:t>FOREIGN KEY -&gt; products(</w:t>
            </w:r>
            <w:proofErr w:type="spellStart"/>
            <w:r>
              <w:t>product_id</w:t>
            </w:r>
            <w:proofErr w:type="spellEnd"/>
            <w:r>
              <w:t>)</w:t>
            </w:r>
          </w:p>
        </w:tc>
      </w:tr>
      <w:tr w:rsidR="00B95C6E" w14:paraId="044F1A46" w14:textId="77777777">
        <w:trPr>
          <w:jc w:val="center"/>
        </w:trPr>
        <w:tc>
          <w:tcPr>
            <w:tcW w:w="2880" w:type="dxa"/>
          </w:tcPr>
          <w:p w14:paraId="22BCCA87" w14:textId="77777777" w:rsidR="00B95C6E" w:rsidRDefault="004347C6">
            <w:proofErr w:type="spellStart"/>
            <w:r>
              <w:t>fabric_type</w:t>
            </w:r>
            <w:proofErr w:type="spellEnd"/>
          </w:p>
        </w:tc>
        <w:tc>
          <w:tcPr>
            <w:tcW w:w="2592" w:type="dxa"/>
          </w:tcPr>
          <w:p w14:paraId="3FB27010" w14:textId="77777777" w:rsidR="00B95C6E" w:rsidRDefault="004347C6">
            <w:proofErr w:type="gramStart"/>
            <w:r>
              <w:t>VARCHAR(</w:t>
            </w:r>
            <w:proofErr w:type="gramEnd"/>
            <w:r>
              <w:t>30)</w:t>
            </w:r>
          </w:p>
        </w:tc>
        <w:tc>
          <w:tcPr>
            <w:tcW w:w="3888" w:type="dxa"/>
          </w:tcPr>
          <w:p w14:paraId="3B81F98B" w14:textId="77777777" w:rsidR="00B95C6E" w:rsidRDefault="004347C6">
            <w:r>
              <w:t>NULLABLE</w:t>
            </w:r>
          </w:p>
        </w:tc>
      </w:tr>
      <w:tr w:rsidR="00B95C6E" w14:paraId="7FE1F642" w14:textId="77777777">
        <w:trPr>
          <w:jc w:val="center"/>
        </w:trPr>
        <w:tc>
          <w:tcPr>
            <w:tcW w:w="2880" w:type="dxa"/>
          </w:tcPr>
          <w:p w14:paraId="69AF9B8F" w14:textId="77777777" w:rsidR="00B95C6E" w:rsidRDefault="004347C6">
            <w:proofErr w:type="spellStart"/>
            <w:r>
              <w:t>color_hex</w:t>
            </w:r>
            <w:proofErr w:type="spellEnd"/>
          </w:p>
        </w:tc>
        <w:tc>
          <w:tcPr>
            <w:tcW w:w="2592" w:type="dxa"/>
          </w:tcPr>
          <w:p w14:paraId="10EFBCA1" w14:textId="77777777" w:rsidR="00B95C6E" w:rsidRDefault="004347C6">
            <w:proofErr w:type="gramStart"/>
            <w:r>
              <w:t>VARCHAR(</w:t>
            </w:r>
            <w:proofErr w:type="gramEnd"/>
            <w:r>
              <w:t>10)</w:t>
            </w:r>
          </w:p>
        </w:tc>
        <w:tc>
          <w:tcPr>
            <w:tcW w:w="3888" w:type="dxa"/>
          </w:tcPr>
          <w:p w14:paraId="582433BE" w14:textId="77777777" w:rsidR="00B95C6E" w:rsidRDefault="004347C6">
            <w:r>
              <w:t>NULLABLE</w:t>
            </w:r>
          </w:p>
        </w:tc>
      </w:tr>
      <w:tr w:rsidR="00B95C6E" w14:paraId="06E459DE" w14:textId="77777777">
        <w:trPr>
          <w:jc w:val="center"/>
        </w:trPr>
        <w:tc>
          <w:tcPr>
            <w:tcW w:w="2880" w:type="dxa"/>
          </w:tcPr>
          <w:p w14:paraId="1AB133F2" w14:textId="77777777" w:rsidR="00B95C6E" w:rsidRDefault="004347C6">
            <w:proofErr w:type="spellStart"/>
            <w:r>
              <w:t>logo_url</w:t>
            </w:r>
            <w:proofErr w:type="spellEnd"/>
          </w:p>
        </w:tc>
        <w:tc>
          <w:tcPr>
            <w:tcW w:w="2592" w:type="dxa"/>
          </w:tcPr>
          <w:p w14:paraId="1B228908" w14:textId="77777777" w:rsidR="00B95C6E" w:rsidRDefault="004347C6">
            <w:r>
              <w:t>TEXT</w:t>
            </w:r>
          </w:p>
        </w:tc>
        <w:tc>
          <w:tcPr>
            <w:tcW w:w="3888" w:type="dxa"/>
          </w:tcPr>
          <w:p w14:paraId="16EFC1A3" w14:textId="77777777" w:rsidR="00B95C6E" w:rsidRDefault="004347C6">
            <w:r>
              <w:t>NULLABLE</w:t>
            </w:r>
          </w:p>
        </w:tc>
      </w:tr>
      <w:tr w:rsidR="00B95C6E" w14:paraId="78594171" w14:textId="77777777">
        <w:trPr>
          <w:jc w:val="center"/>
        </w:trPr>
        <w:tc>
          <w:tcPr>
            <w:tcW w:w="2880" w:type="dxa"/>
          </w:tcPr>
          <w:p w14:paraId="0158505A" w14:textId="77777777" w:rsidR="00B95C6E" w:rsidRDefault="004347C6">
            <w:proofErr w:type="spellStart"/>
            <w:r>
              <w:t>logo_placement</w:t>
            </w:r>
            <w:proofErr w:type="spellEnd"/>
          </w:p>
        </w:tc>
        <w:tc>
          <w:tcPr>
            <w:tcW w:w="2592" w:type="dxa"/>
          </w:tcPr>
          <w:p w14:paraId="340F30BD" w14:textId="77777777" w:rsidR="00B95C6E" w:rsidRDefault="004347C6">
            <w:proofErr w:type="gramStart"/>
            <w:r>
              <w:t>VARCHAR(</w:t>
            </w:r>
            <w:proofErr w:type="gramEnd"/>
            <w:r>
              <w:t>20)</w:t>
            </w:r>
          </w:p>
        </w:tc>
        <w:tc>
          <w:tcPr>
            <w:tcW w:w="3888" w:type="dxa"/>
          </w:tcPr>
          <w:p w14:paraId="45CD844C" w14:textId="77777777" w:rsidR="00B95C6E" w:rsidRDefault="004347C6">
            <w:r>
              <w:t>NULLABLE</w:t>
            </w:r>
          </w:p>
        </w:tc>
      </w:tr>
      <w:tr w:rsidR="00B95C6E" w14:paraId="19418BC0" w14:textId="77777777">
        <w:trPr>
          <w:jc w:val="center"/>
        </w:trPr>
        <w:tc>
          <w:tcPr>
            <w:tcW w:w="2880" w:type="dxa"/>
          </w:tcPr>
          <w:p w14:paraId="13308EE1" w14:textId="77777777" w:rsidR="00B95C6E" w:rsidRDefault="004347C6">
            <w:proofErr w:type="spellStart"/>
            <w:r>
              <w:t>stitch_style</w:t>
            </w:r>
            <w:proofErr w:type="spellEnd"/>
          </w:p>
        </w:tc>
        <w:tc>
          <w:tcPr>
            <w:tcW w:w="2592" w:type="dxa"/>
          </w:tcPr>
          <w:p w14:paraId="48E606E9" w14:textId="77777777" w:rsidR="00B95C6E" w:rsidRDefault="004347C6">
            <w:proofErr w:type="gramStart"/>
            <w:r>
              <w:t>VARCHAR(</w:t>
            </w:r>
            <w:proofErr w:type="gramEnd"/>
            <w:r>
              <w:t>30)</w:t>
            </w:r>
          </w:p>
        </w:tc>
        <w:tc>
          <w:tcPr>
            <w:tcW w:w="3888" w:type="dxa"/>
          </w:tcPr>
          <w:p w14:paraId="3BA3E2D3" w14:textId="77777777" w:rsidR="00B95C6E" w:rsidRDefault="004347C6">
            <w:r>
              <w:t>NULLABLE</w:t>
            </w:r>
          </w:p>
        </w:tc>
      </w:tr>
      <w:tr w:rsidR="00B95C6E" w14:paraId="2B01F95C" w14:textId="77777777">
        <w:trPr>
          <w:jc w:val="center"/>
        </w:trPr>
        <w:tc>
          <w:tcPr>
            <w:tcW w:w="2880" w:type="dxa"/>
          </w:tcPr>
          <w:p w14:paraId="029B0917" w14:textId="77777777" w:rsidR="00B95C6E" w:rsidRDefault="004347C6">
            <w:proofErr w:type="spellStart"/>
            <w:r>
              <w:t>print_method</w:t>
            </w:r>
            <w:proofErr w:type="spellEnd"/>
          </w:p>
        </w:tc>
        <w:tc>
          <w:tcPr>
            <w:tcW w:w="2592" w:type="dxa"/>
          </w:tcPr>
          <w:p w14:paraId="10B85DA6" w14:textId="77777777" w:rsidR="00B95C6E" w:rsidRDefault="004347C6">
            <w:proofErr w:type="gramStart"/>
            <w:r>
              <w:t>VARCHAR(</w:t>
            </w:r>
            <w:proofErr w:type="gramEnd"/>
            <w:r>
              <w:t>30)</w:t>
            </w:r>
          </w:p>
        </w:tc>
        <w:tc>
          <w:tcPr>
            <w:tcW w:w="3888" w:type="dxa"/>
          </w:tcPr>
          <w:p w14:paraId="0BED55D1" w14:textId="77777777" w:rsidR="00B95C6E" w:rsidRDefault="004347C6">
            <w:r>
              <w:t>NULLABLE</w:t>
            </w:r>
          </w:p>
        </w:tc>
      </w:tr>
      <w:tr w:rsidR="00B95C6E" w14:paraId="35E9B225" w14:textId="77777777">
        <w:trPr>
          <w:jc w:val="center"/>
        </w:trPr>
        <w:tc>
          <w:tcPr>
            <w:tcW w:w="2880" w:type="dxa"/>
          </w:tcPr>
          <w:p w14:paraId="05C80E60" w14:textId="77777777" w:rsidR="00B95C6E" w:rsidRDefault="004347C6">
            <w:proofErr w:type="spellStart"/>
            <w:r>
              <w:t>wash_effect</w:t>
            </w:r>
            <w:proofErr w:type="spellEnd"/>
          </w:p>
        </w:tc>
        <w:tc>
          <w:tcPr>
            <w:tcW w:w="2592" w:type="dxa"/>
          </w:tcPr>
          <w:p w14:paraId="66DC2515" w14:textId="77777777" w:rsidR="00B95C6E" w:rsidRDefault="004347C6">
            <w:proofErr w:type="gramStart"/>
            <w:r>
              <w:t>VARCHAR(</w:t>
            </w:r>
            <w:proofErr w:type="gramEnd"/>
            <w:r>
              <w:t>30)</w:t>
            </w:r>
          </w:p>
        </w:tc>
        <w:tc>
          <w:tcPr>
            <w:tcW w:w="3888" w:type="dxa"/>
          </w:tcPr>
          <w:p w14:paraId="268776EA" w14:textId="77777777" w:rsidR="00B95C6E" w:rsidRDefault="004347C6">
            <w:r>
              <w:t>NULLABLE</w:t>
            </w:r>
          </w:p>
        </w:tc>
      </w:tr>
      <w:tr w:rsidR="00B95C6E" w14:paraId="3B41AE0E" w14:textId="77777777">
        <w:trPr>
          <w:jc w:val="center"/>
        </w:trPr>
        <w:tc>
          <w:tcPr>
            <w:tcW w:w="2880" w:type="dxa"/>
          </w:tcPr>
          <w:p w14:paraId="616405B0" w14:textId="77777777" w:rsidR="00B95C6E" w:rsidRDefault="004347C6">
            <w:r>
              <w:t>quantity</w:t>
            </w:r>
          </w:p>
        </w:tc>
        <w:tc>
          <w:tcPr>
            <w:tcW w:w="2592" w:type="dxa"/>
          </w:tcPr>
          <w:p w14:paraId="553B1F61" w14:textId="77777777" w:rsidR="00B95C6E" w:rsidRDefault="004347C6">
            <w:r>
              <w:t>INT</w:t>
            </w:r>
          </w:p>
        </w:tc>
        <w:tc>
          <w:tcPr>
            <w:tcW w:w="3888" w:type="dxa"/>
          </w:tcPr>
          <w:p w14:paraId="582FC266" w14:textId="77777777" w:rsidR="00B95C6E" w:rsidRDefault="004347C6">
            <w:r>
              <w:t>DEFAULT 1</w:t>
            </w:r>
          </w:p>
        </w:tc>
      </w:tr>
      <w:tr w:rsidR="00B95C6E" w14:paraId="5C06303A" w14:textId="77777777">
        <w:trPr>
          <w:jc w:val="center"/>
        </w:trPr>
        <w:tc>
          <w:tcPr>
            <w:tcW w:w="2880" w:type="dxa"/>
          </w:tcPr>
          <w:p w14:paraId="61BF113F" w14:textId="77777777" w:rsidR="00B95C6E" w:rsidRDefault="004347C6">
            <w:proofErr w:type="spellStart"/>
            <w:r>
              <w:t>unit_price</w:t>
            </w:r>
            <w:proofErr w:type="spellEnd"/>
          </w:p>
        </w:tc>
        <w:tc>
          <w:tcPr>
            <w:tcW w:w="2592" w:type="dxa"/>
          </w:tcPr>
          <w:p w14:paraId="7A0586A2" w14:textId="77777777" w:rsidR="00B95C6E" w:rsidRDefault="004347C6">
            <w:proofErr w:type="gramStart"/>
            <w:r>
              <w:t>DECIMAL(</w:t>
            </w:r>
            <w:proofErr w:type="gramEnd"/>
            <w:r>
              <w:t>10,2)</w:t>
            </w:r>
          </w:p>
        </w:tc>
        <w:tc>
          <w:tcPr>
            <w:tcW w:w="3888" w:type="dxa"/>
          </w:tcPr>
          <w:p w14:paraId="410AF282" w14:textId="77777777" w:rsidR="00B95C6E" w:rsidRDefault="004347C6">
            <w:r>
              <w:t>NOT NULL</w:t>
            </w:r>
          </w:p>
        </w:tc>
      </w:tr>
    </w:tbl>
    <w:p w14:paraId="74751A74" w14:textId="77777777" w:rsidR="00B95C6E" w:rsidRDefault="00B95C6E"/>
    <w:p w14:paraId="4B84B7DF" w14:textId="77777777" w:rsidR="00B95C6E" w:rsidRDefault="004347C6">
      <w:pPr>
        <w:pStyle w:val="Heading3"/>
      </w:pPr>
      <w:bookmarkStart w:id="462" w:name="_Toc233112127"/>
      <w:bookmarkStart w:id="463" w:name="_Toc233113634"/>
      <w:r>
        <w:rPr>
          <w:rFonts w:ascii="Times New Roman" w:hAnsi="Times New Roman"/>
        </w:rPr>
        <w:lastRenderedPageBreak/>
        <w:t>payments</w:t>
      </w:r>
      <w:bookmarkEnd w:id="462"/>
      <w:bookmarkEnd w:id="463"/>
    </w:p>
    <w:p w14:paraId="3D8EB6DC" w14:textId="77777777" w:rsidR="00B95C6E" w:rsidRDefault="004347C6">
      <w:pPr>
        <w:spacing w:before="120" w:after="40"/>
        <w:jc w:val="center"/>
      </w:pPr>
      <w:r>
        <w:rPr>
          <w:b/>
        </w:rPr>
        <w:t>Table: payments — Schema Definition</w:t>
      </w:r>
    </w:p>
    <w:tbl>
      <w:tblPr>
        <w:tblStyle w:val="TableGrid"/>
        <w:tblW w:w="0" w:type="auto"/>
        <w:jc w:val="center"/>
        <w:tblLook w:val="04A0" w:firstRow="1" w:lastRow="0" w:firstColumn="1" w:lastColumn="0" w:noHBand="0" w:noVBand="1"/>
      </w:tblPr>
      <w:tblGrid>
        <w:gridCol w:w="2595"/>
        <w:gridCol w:w="2427"/>
        <w:gridCol w:w="3634"/>
      </w:tblGrid>
      <w:tr w:rsidR="00B95C6E" w14:paraId="0DEAB166" w14:textId="77777777">
        <w:trPr>
          <w:jc w:val="center"/>
        </w:trPr>
        <w:tc>
          <w:tcPr>
            <w:tcW w:w="2880" w:type="dxa"/>
            <w:shd w:val="clear" w:color="auto" w:fill="C0C0C0"/>
          </w:tcPr>
          <w:p w14:paraId="2709EF63" w14:textId="77777777" w:rsidR="00B95C6E" w:rsidRDefault="004347C6">
            <w:pPr>
              <w:jc w:val="center"/>
            </w:pPr>
            <w:r>
              <w:rPr>
                <w:b/>
              </w:rPr>
              <w:t>Column Name</w:t>
            </w:r>
          </w:p>
        </w:tc>
        <w:tc>
          <w:tcPr>
            <w:tcW w:w="2592" w:type="dxa"/>
            <w:shd w:val="clear" w:color="auto" w:fill="C0C0C0"/>
          </w:tcPr>
          <w:p w14:paraId="43317E29" w14:textId="77777777" w:rsidR="00B95C6E" w:rsidRDefault="004347C6">
            <w:pPr>
              <w:jc w:val="center"/>
            </w:pPr>
            <w:r>
              <w:rPr>
                <w:b/>
              </w:rPr>
              <w:t>Data Type</w:t>
            </w:r>
          </w:p>
        </w:tc>
        <w:tc>
          <w:tcPr>
            <w:tcW w:w="3888" w:type="dxa"/>
            <w:shd w:val="clear" w:color="auto" w:fill="C0C0C0"/>
          </w:tcPr>
          <w:p w14:paraId="5CC1B286" w14:textId="77777777" w:rsidR="00B95C6E" w:rsidRDefault="004347C6">
            <w:pPr>
              <w:jc w:val="center"/>
            </w:pPr>
            <w:r>
              <w:rPr>
                <w:b/>
              </w:rPr>
              <w:t>Constraints</w:t>
            </w:r>
          </w:p>
        </w:tc>
      </w:tr>
      <w:tr w:rsidR="00B95C6E" w14:paraId="43F284A8" w14:textId="77777777">
        <w:trPr>
          <w:jc w:val="center"/>
        </w:trPr>
        <w:tc>
          <w:tcPr>
            <w:tcW w:w="2880" w:type="dxa"/>
          </w:tcPr>
          <w:p w14:paraId="7FA44D0C" w14:textId="77777777" w:rsidR="00B95C6E" w:rsidRDefault="004347C6">
            <w:proofErr w:type="spellStart"/>
            <w:r>
              <w:t>payment_id</w:t>
            </w:r>
            <w:proofErr w:type="spellEnd"/>
          </w:p>
        </w:tc>
        <w:tc>
          <w:tcPr>
            <w:tcW w:w="2592" w:type="dxa"/>
          </w:tcPr>
          <w:p w14:paraId="5D2CD200" w14:textId="77777777" w:rsidR="00B95C6E" w:rsidRDefault="004347C6">
            <w:r>
              <w:t>INT</w:t>
            </w:r>
          </w:p>
        </w:tc>
        <w:tc>
          <w:tcPr>
            <w:tcW w:w="3888" w:type="dxa"/>
          </w:tcPr>
          <w:p w14:paraId="1B812198" w14:textId="77777777" w:rsidR="00B95C6E" w:rsidRDefault="004347C6">
            <w:r>
              <w:t>PRIMARY KEY, AUTO_INCREMENT</w:t>
            </w:r>
          </w:p>
        </w:tc>
      </w:tr>
      <w:tr w:rsidR="00B95C6E" w14:paraId="21622FEE" w14:textId="77777777">
        <w:trPr>
          <w:jc w:val="center"/>
        </w:trPr>
        <w:tc>
          <w:tcPr>
            <w:tcW w:w="2880" w:type="dxa"/>
          </w:tcPr>
          <w:p w14:paraId="49D802F6" w14:textId="77777777" w:rsidR="00B95C6E" w:rsidRDefault="004347C6">
            <w:proofErr w:type="spellStart"/>
            <w:r>
              <w:t>order_id</w:t>
            </w:r>
            <w:proofErr w:type="spellEnd"/>
          </w:p>
        </w:tc>
        <w:tc>
          <w:tcPr>
            <w:tcW w:w="2592" w:type="dxa"/>
          </w:tcPr>
          <w:p w14:paraId="7EF680B6" w14:textId="77777777" w:rsidR="00B95C6E" w:rsidRDefault="004347C6">
            <w:proofErr w:type="gramStart"/>
            <w:r>
              <w:t>VARCHAR(</w:t>
            </w:r>
            <w:proofErr w:type="gramEnd"/>
            <w:r>
              <w:t>20)</w:t>
            </w:r>
          </w:p>
        </w:tc>
        <w:tc>
          <w:tcPr>
            <w:tcW w:w="3888" w:type="dxa"/>
          </w:tcPr>
          <w:p w14:paraId="51B4D528" w14:textId="77777777" w:rsidR="00B95C6E" w:rsidRDefault="004347C6">
            <w:r>
              <w:t>FOREIGN KEY -&gt; orders(</w:t>
            </w:r>
            <w:proofErr w:type="spellStart"/>
            <w:r>
              <w:t>order_id</w:t>
            </w:r>
            <w:proofErr w:type="spellEnd"/>
            <w:r>
              <w:t>)</w:t>
            </w:r>
          </w:p>
        </w:tc>
      </w:tr>
      <w:tr w:rsidR="00B95C6E" w14:paraId="66D05DE9" w14:textId="77777777">
        <w:trPr>
          <w:jc w:val="center"/>
        </w:trPr>
        <w:tc>
          <w:tcPr>
            <w:tcW w:w="2880" w:type="dxa"/>
          </w:tcPr>
          <w:p w14:paraId="4ED5937A" w14:textId="77777777" w:rsidR="00B95C6E" w:rsidRDefault="004347C6">
            <w:r>
              <w:t>amount</w:t>
            </w:r>
          </w:p>
        </w:tc>
        <w:tc>
          <w:tcPr>
            <w:tcW w:w="2592" w:type="dxa"/>
          </w:tcPr>
          <w:p w14:paraId="72879D3D" w14:textId="77777777" w:rsidR="00B95C6E" w:rsidRDefault="004347C6">
            <w:proofErr w:type="gramStart"/>
            <w:r>
              <w:t>DECIMAL(</w:t>
            </w:r>
            <w:proofErr w:type="gramEnd"/>
            <w:r>
              <w:t>10,2)</w:t>
            </w:r>
          </w:p>
        </w:tc>
        <w:tc>
          <w:tcPr>
            <w:tcW w:w="3888" w:type="dxa"/>
          </w:tcPr>
          <w:p w14:paraId="57A818E8" w14:textId="77777777" w:rsidR="00B95C6E" w:rsidRDefault="004347C6">
            <w:r>
              <w:t>NOT NULL</w:t>
            </w:r>
          </w:p>
        </w:tc>
      </w:tr>
      <w:tr w:rsidR="00B95C6E" w14:paraId="4FC89562" w14:textId="77777777">
        <w:trPr>
          <w:jc w:val="center"/>
        </w:trPr>
        <w:tc>
          <w:tcPr>
            <w:tcW w:w="2880" w:type="dxa"/>
          </w:tcPr>
          <w:p w14:paraId="62AFA77B" w14:textId="77777777" w:rsidR="00B95C6E" w:rsidRDefault="004347C6">
            <w:r>
              <w:t>method</w:t>
            </w:r>
          </w:p>
        </w:tc>
        <w:tc>
          <w:tcPr>
            <w:tcW w:w="2592" w:type="dxa"/>
          </w:tcPr>
          <w:p w14:paraId="07B912D9" w14:textId="77777777" w:rsidR="00B95C6E" w:rsidRDefault="004347C6">
            <w:proofErr w:type="gramStart"/>
            <w:r>
              <w:t>VARCHAR(</w:t>
            </w:r>
            <w:proofErr w:type="gramEnd"/>
            <w:r>
              <w:t>20)</w:t>
            </w:r>
          </w:p>
        </w:tc>
        <w:tc>
          <w:tcPr>
            <w:tcW w:w="3888" w:type="dxa"/>
          </w:tcPr>
          <w:p w14:paraId="6214B74B" w14:textId="77777777" w:rsidR="00B95C6E" w:rsidRDefault="004347C6">
            <w:r>
              <w:t>NOT NULL</w:t>
            </w:r>
          </w:p>
        </w:tc>
      </w:tr>
      <w:tr w:rsidR="00B95C6E" w14:paraId="773F70E4" w14:textId="77777777">
        <w:trPr>
          <w:jc w:val="center"/>
        </w:trPr>
        <w:tc>
          <w:tcPr>
            <w:tcW w:w="2880" w:type="dxa"/>
          </w:tcPr>
          <w:p w14:paraId="5D17A1F9" w14:textId="77777777" w:rsidR="00B95C6E" w:rsidRDefault="004347C6">
            <w:r>
              <w:t>status</w:t>
            </w:r>
          </w:p>
        </w:tc>
        <w:tc>
          <w:tcPr>
            <w:tcW w:w="2592" w:type="dxa"/>
          </w:tcPr>
          <w:p w14:paraId="6EADB155" w14:textId="77777777" w:rsidR="00B95C6E" w:rsidRDefault="004347C6">
            <w:proofErr w:type="gramStart"/>
            <w:r>
              <w:t>VARCHAR(</w:t>
            </w:r>
            <w:proofErr w:type="gramEnd"/>
            <w:r>
              <w:t>20)</w:t>
            </w:r>
          </w:p>
        </w:tc>
        <w:tc>
          <w:tcPr>
            <w:tcW w:w="3888" w:type="dxa"/>
          </w:tcPr>
          <w:p w14:paraId="18790EF4" w14:textId="77777777" w:rsidR="00B95C6E" w:rsidRDefault="004347C6">
            <w:r>
              <w:t>DEFAULT Pending</w:t>
            </w:r>
          </w:p>
        </w:tc>
      </w:tr>
      <w:tr w:rsidR="00B95C6E" w14:paraId="569B8726" w14:textId="77777777">
        <w:trPr>
          <w:jc w:val="center"/>
        </w:trPr>
        <w:tc>
          <w:tcPr>
            <w:tcW w:w="2880" w:type="dxa"/>
          </w:tcPr>
          <w:p w14:paraId="57DADB41" w14:textId="77777777" w:rsidR="00B95C6E" w:rsidRDefault="004347C6">
            <w:proofErr w:type="spellStart"/>
            <w:r>
              <w:t>transaction_id</w:t>
            </w:r>
            <w:proofErr w:type="spellEnd"/>
          </w:p>
        </w:tc>
        <w:tc>
          <w:tcPr>
            <w:tcW w:w="2592" w:type="dxa"/>
          </w:tcPr>
          <w:p w14:paraId="021A3358" w14:textId="77777777" w:rsidR="00B95C6E" w:rsidRDefault="004347C6">
            <w:proofErr w:type="gramStart"/>
            <w:r>
              <w:t>VARCHAR(</w:t>
            </w:r>
            <w:proofErr w:type="gramEnd"/>
            <w:r>
              <w:t>100)</w:t>
            </w:r>
          </w:p>
        </w:tc>
        <w:tc>
          <w:tcPr>
            <w:tcW w:w="3888" w:type="dxa"/>
          </w:tcPr>
          <w:p w14:paraId="42306B92" w14:textId="77777777" w:rsidR="00B95C6E" w:rsidRDefault="004347C6">
            <w:r>
              <w:t>NULLABLE</w:t>
            </w:r>
          </w:p>
        </w:tc>
      </w:tr>
      <w:tr w:rsidR="00B95C6E" w14:paraId="30585264" w14:textId="77777777">
        <w:trPr>
          <w:jc w:val="center"/>
        </w:trPr>
        <w:tc>
          <w:tcPr>
            <w:tcW w:w="2880" w:type="dxa"/>
          </w:tcPr>
          <w:p w14:paraId="279C95BF" w14:textId="77777777" w:rsidR="00B95C6E" w:rsidRDefault="004347C6">
            <w:proofErr w:type="spellStart"/>
            <w:r>
              <w:t>created_at</w:t>
            </w:r>
            <w:proofErr w:type="spellEnd"/>
          </w:p>
        </w:tc>
        <w:tc>
          <w:tcPr>
            <w:tcW w:w="2592" w:type="dxa"/>
          </w:tcPr>
          <w:p w14:paraId="3D298B2A" w14:textId="77777777" w:rsidR="00B95C6E" w:rsidRDefault="004347C6">
            <w:r>
              <w:t>DATETIME</w:t>
            </w:r>
          </w:p>
        </w:tc>
        <w:tc>
          <w:tcPr>
            <w:tcW w:w="3888" w:type="dxa"/>
          </w:tcPr>
          <w:p w14:paraId="7DCCAEBC" w14:textId="77777777" w:rsidR="00B95C6E" w:rsidRDefault="004347C6">
            <w:r>
              <w:t>DEFAULT CURRENT_TIMESTAMP</w:t>
            </w:r>
          </w:p>
        </w:tc>
      </w:tr>
    </w:tbl>
    <w:p w14:paraId="475D95FA" w14:textId="77777777" w:rsidR="00B95C6E" w:rsidRDefault="00B95C6E"/>
    <w:p w14:paraId="6C4F74E1" w14:textId="77777777" w:rsidR="00B95C6E" w:rsidRDefault="004347C6">
      <w:pPr>
        <w:pStyle w:val="Heading3"/>
      </w:pPr>
      <w:bookmarkStart w:id="464" w:name="_Toc233112128"/>
      <w:bookmarkStart w:id="465" w:name="_Toc233113635"/>
      <w:proofErr w:type="spellStart"/>
      <w:r>
        <w:rPr>
          <w:rFonts w:ascii="Times New Roman" w:hAnsi="Times New Roman"/>
        </w:rPr>
        <w:t>chat_logs</w:t>
      </w:r>
      <w:bookmarkEnd w:id="464"/>
      <w:bookmarkEnd w:id="465"/>
      <w:proofErr w:type="spellEnd"/>
    </w:p>
    <w:p w14:paraId="3F43CC81" w14:textId="77777777" w:rsidR="00B95C6E" w:rsidRDefault="004347C6">
      <w:pPr>
        <w:spacing w:before="120" w:after="40"/>
        <w:jc w:val="center"/>
      </w:pPr>
      <w:r>
        <w:rPr>
          <w:b/>
        </w:rPr>
        <w:t xml:space="preserve">Table: </w:t>
      </w:r>
      <w:proofErr w:type="spellStart"/>
      <w:r>
        <w:rPr>
          <w:b/>
        </w:rPr>
        <w:t>chat_logs</w:t>
      </w:r>
      <w:proofErr w:type="spellEnd"/>
      <w:r>
        <w:rPr>
          <w:b/>
        </w:rPr>
        <w:t xml:space="preserve"> — Schema Definition</w:t>
      </w:r>
    </w:p>
    <w:tbl>
      <w:tblPr>
        <w:tblStyle w:val="TableGrid"/>
        <w:tblW w:w="0" w:type="auto"/>
        <w:jc w:val="center"/>
        <w:tblLook w:val="04A0" w:firstRow="1" w:lastRow="0" w:firstColumn="1" w:lastColumn="0" w:noHBand="0" w:noVBand="1"/>
      </w:tblPr>
      <w:tblGrid>
        <w:gridCol w:w="2592"/>
        <w:gridCol w:w="2385"/>
        <w:gridCol w:w="3679"/>
      </w:tblGrid>
      <w:tr w:rsidR="00B95C6E" w14:paraId="50B7D7A4" w14:textId="77777777">
        <w:trPr>
          <w:jc w:val="center"/>
        </w:trPr>
        <w:tc>
          <w:tcPr>
            <w:tcW w:w="2880" w:type="dxa"/>
            <w:shd w:val="clear" w:color="auto" w:fill="C0C0C0"/>
          </w:tcPr>
          <w:p w14:paraId="270958F1" w14:textId="77777777" w:rsidR="00B95C6E" w:rsidRDefault="004347C6">
            <w:pPr>
              <w:jc w:val="center"/>
            </w:pPr>
            <w:r>
              <w:rPr>
                <w:b/>
              </w:rPr>
              <w:t>Column Name</w:t>
            </w:r>
          </w:p>
        </w:tc>
        <w:tc>
          <w:tcPr>
            <w:tcW w:w="2592" w:type="dxa"/>
            <w:shd w:val="clear" w:color="auto" w:fill="C0C0C0"/>
          </w:tcPr>
          <w:p w14:paraId="2CA5D47E" w14:textId="77777777" w:rsidR="00B95C6E" w:rsidRDefault="004347C6">
            <w:pPr>
              <w:jc w:val="center"/>
            </w:pPr>
            <w:r>
              <w:rPr>
                <w:b/>
              </w:rPr>
              <w:t>Data Type</w:t>
            </w:r>
          </w:p>
        </w:tc>
        <w:tc>
          <w:tcPr>
            <w:tcW w:w="3888" w:type="dxa"/>
            <w:shd w:val="clear" w:color="auto" w:fill="C0C0C0"/>
          </w:tcPr>
          <w:p w14:paraId="70D5AF6D" w14:textId="77777777" w:rsidR="00B95C6E" w:rsidRDefault="004347C6">
            <w:pPr>
              <w:jc w:val="center"/>
            </w:pPr>
            <w:r>
              <w:rPr>
                <w:b/>
              </w:rPr>
              <w:t>Constraints</w:t>
            </w:r>
          </w:p>
        </w:tc>
      </w:tr>
      <w:tr w:rsidR="00B95C6E" w14:paraId="55FBD1F7" w14:textId="77777777">
        <w:trPr>
          <w:jc w:val="center"/>
        </w:trPr>
        <w:tc>
          <w:tcPr>
            <w:tcW w:w="2880" w:type="dxa"/>
          </w:tcPr>
          <w:p w14:paraId="37D88FE9" w14:textId="77777777" w:rsidR="00B95C6E" w:rsidRDefault="004347C6">
            <w:proofErr w:type="spellStart"/>
            <w:r>
              <w:t>log_id</w:t>
            </w:r>
            <w:proofErr w:type="spellEnd"/>
          </w:p>
        </w:tc>
        <w:tc>
          <w:tcPr>
            <w:tcW w:w="2592" w:type="dxa"/>
          </w:tcPr>
          <w:p w14:paraId="0A15B59D" w14:textId="77777777" w:rsidR="00B95C6E" w:rsidRDefault="004347C6">
            <w:r>
              <w:t>INT</w:t>
            </w:r>
          </w:p>
        </w:tc>
        <w:tc>
          <w:tcPr>
            <w:tcW w:w="3888" w:type="dxa"/>
          </w:tcPr>
          <w:p w14:paraId="7DE504F3" w14:textId="77777777" w:rsidR="00B95C6E" w:rsidRDefault="004347C6">
            <w:r>
              <w:t>PRIMARY KEY, AUTO_INCREMENT</w:t>
            </w:r>
          </w:p>
        </w:tc>
      </w:tr>
      <w:tr w:rsidR="00B95C6E" w14:paraId="6B6BEF7E" w14:textId="77777777">
        <w:trPr>
          <w:jc w:val="center"/>
        </w:trPr>
        <w:tc>
          <w:tcPr>
            <w:tcW w:w="2880" w:type="dxa"/>
          </w:tcPr>
          <w:p w14:paraId="38B2DBF4" w14:textId="77777777" w:rsidR="00B95C6E" w:rsidRDefault="004347C6">
            <w:proofErr w:type="spellStart"/>
            <w:r>
              <w:t>user_id</w:t>
            </w:r>
            <w:proofErr w:type="spellEnd"/>
          </w:p>
        </w:tc>
        <w:tc>
          <w:tcPr>
            <w:tcW w:w="2592" w:type="dxa"/>
          </w:tcPr>
          <w:p w14:paraId="40ACF6B5" w14:textId="77777777" w:rsidR="00B95C6E" w:rsidRDefault="004347C6">
            <w:r>
              <w:t>INT</w:t>
            </w:r>
          </w:p>
        </w:tc>
        <w:tc>
          <w:tcPr>
            <w:tcW w:w="3888" w:type="dxa"/>
          </w:tcPr>
          <w:p w14:paraId="46815A24" w14:textId="77777777" w:rsidR="00B95C6E" w:rsidRDefault="004347C6">
            <w:r>
              <w:t>FOREIGN KEY -&gt; users(</w:t>
            </w:r>
            <w:proofErr w:type="spellStart"/>
            <w:r>
              <w:t>user_id</w:t>
            </w:r>
            <w:proofErr w:type="spellEnd"/>
            <w:r>
              <w:t>), NULLABLE</w:t>
            </w:r>
          </w:p>
        </w:tc>
      </w:tr>
      <w:tr w:rsidR="00B95C6E" w14:paraId="4C98F96F" w14:textId="77777777">
        <w:trPr>
          <w:jc w:val="center"/>
        </w:trPr>
        <w:tc>
          <w:tcPr>
            <w:tcW w:w="2880" w:type="dxa"/>
          </w:tcPr>
          <w:p w14:paraId="26CF9B81" w14:textId="77777777" w:rsidR="00B95C6E" w:rsidRDefault="004347C6">
            <w:r>
              <w:t>query</w:t>
            </w:r>
          </w:p>
        </w:tc>
        <w:tc>
          <w:tcPr>
            <w:tcW w:w="2592" w:type="dxa"/>
          </w:tcPr>
          <w:p w14:paraId="058D588B" w14:textId="77777777" w:rsidR="00B95C6E" w:rsidRDefault="004347C6">
            <w:r>
              <w:t>TEXT</w:t>
            </w:r>
          </w:p>
        </w:tc>
        <w:tc>
          <w:tcPr>
            <w:tcW w:w="3888" w:type="dxa"/>
          </w:tcPr>
          <w:p w14:paraId="1A8A7436" w14:textId="77777777" w:rsidR="00B95C6E" w:rsidRDefault="004347C6">
            <w:r>
              <w:t>NOT NULL</w:t>
            </w:r>
          </w:p>
        </w:tc>
      </w:tr>
      <w:tr w:rsidR="00B95C6E" w14:paraId="73164236" w14:textId="77777777">
        <w:trPr>
          <w:jc w:val="center"/>
        </w:trPr>
        <w:tc>
          <w:tcPr>
            <w:tcW w:w="2880" w:type="dxa"/>
          </w:tcPr>
          <w:p w14:paraId="23A5EB8C" w14:textId="77777777" w:rsidR="00B95C6E" w:rsidRDefault="004347C6">
            <w:r>
              <w:t>response</w:t>
            </w:r>
          </w:p>
        </w:tc>
        <w:tc>
          <w:tcPr>
            <w:tcW w:w="2592" w:type="dxa"/>
          </w:tcPr>
          <w:p w14:paraId="2F4A13A1" w14:textId="77777777" w:rsidR="00B95C6E" w:rsidRDefault="004347C6">
            <w:r>
              <w:t>TEXT</w:t>
            </w:r>
          </w:p>
        </w:tc>
        <w:tc>
          <w:tcPr>
            <w:tcW w:w="3888" w:type="dxa"/>
          </w:tcPr>
          <w:p w14:paraId="47DFE30D" w14:textId="77777777" w:rsidR="00B95C6E" w:rsidRDefault="004347C6">
            <w:r>
              <w:t>NOT NULL</w:t>
            </w:r>
          </w:p>
        </w:tc>
      </w:tr>
      <w:tr w:rsidR="00B95C6E" w14:paraId="4D61429E" w14:textId="77777777">
        <w:trPr>
          <w:jc w:val="center"/>
        </w:trPr>
        <w:tc>
          <w:tcPr>
            <w:tcW w:w="2880" w:type="dxa"/>
          </w:tcPr>
          <w:p w14:paraId="37F6FF50" w14:textId="77777777" w:rsidR="00B95C6E" w:rsidRDefault="004347C6">
            <w:r>
              <w:t>timestamp</w:t>
            </w:r>
          </w:p>
        </w:tc>
        <w:tc>
          <w:tcPr>
            <w:tcW w:w="2592" w:type="dxa"/>
          </w:tcPr>
          <w:p w14:paraId="19AD76E8" w14:textId="77777777" w:rsidR="00B95C6E" w:rsidRDefault="004347C6">
            <w:r>
              <w:t>DATETIME</w:t>
            </w:r>
          </w:p>
        </w:tc>
        <w:tc>
          <w:tcPr>
            <w:tcW w:w="3888" w:type="dxa"/>
          </w:tcPr>
          <w:p w14:paraId="2EB769C4" w14:textId="77777777" w:rsidR="00B95C6E" w:rsidRDefault="004347C6">
            <w:r>
              <w:t>DEFAULT CURRENT_TIMESTAMP</w:t>
            </w:r>
          </w:p>
        </w:tc>
      </w:tr>
    </w:tbl>
    <w:p w14:paraId="27458D01" w14:textId="77777777" w:rsidR="00B95C6E" w:rsidRDefault="00B95C6E"/>
    <w:p w14:paraId="323F1E87" w14:textId="77777777" w:rsidR="00B95C6E" w:rsidRDefault="004347C6">
      <w:pPr>
        <w:pStyle w:val="Heading3"/>
      </w:pPr>
      <w:bookmarkStart w:id="466" w:name="_Toc233112129"/>
      <w:bookmarkStart w:id="467" w:name="_Toc233113636"/>
      <w:r>
        <w:rPr>
          <w:rFonts w:ascii="Times New Roman" w:hAnsi="Times New Roman"/>
        </w:rPr>
        <w:t>inventory</w:t>
      </w:r>
      <w:bookmarkEnd w:id="466"/>
      <w:bookmarkEnd w:id="467"/>
    </w:p>
    <w:p w14:paraId="3A82FF9A" w14:textId="77777777" w:rsidR="00B95C6E" w:rsidRDefault="004347C6">
      <w:pPr>
        <w:spacing w:before="120" w:after="40"/>
        <w:jc w:val="center"/>
      </w:pPr>
      <w:r>
        <w:rPr>
          <w:b/>
        </w:rPr>
        <w:t>Table: inventory — Schema Definition</w:t>
      </w:r>
    </w:p>
    <w:tbl>
      <w:tblPr>
        <w:tblStyle w:val="TableGrid"/>
        <w:tblW w:w="0" w:type="auto"/>
        <w:jc w:val="center"/>
        <w:tblLook w:val="04A0" w:firstRow="1" w:lastRow="0" w:firstColumn="1" w:lastColumn="0" w:noHBand="0" w:noVBand="1"/>
      </w:tblPr>
      <w:tblGrid>
        <w:gridCol w:w="2604"/>
        <w:gridCol w:w="2423"/>
        <w:gridCol w:w="3629"/>
      </w:tblGrid>
      <w:tr w:rsidR="00B95C6E" w14:paraId="37090F74" w14:textId="77777777">
        <w:trPr>
          <w:jc w:val="center"/>
        </w:trPr>
        <w:tc>
          <w:tcPr>
            <w:tcW w:w="2880" w:type="dxa"/>
            <w:shd w:val="clear" w:color="auto" w:fill="C0C0C0"/>
          </w:tcPr>
          <w:p w14:paraId="4E9499A0" w14:textId="77777777" w:rsidR="00B95C6E" w:rsidRDefault="004347C6">
            <w:pPr>
              <w:jc w:val="center"/>
            </w:pPr>
            <w:r>
              <w:rPr>
                <w:b/>
              </w:rPr>
              <w:t>Column Name</w:t>
            </w:r>
          </w:p>
        </w:tc>
        <w:tc>
          <w:tcPr>
            <w:tcW w:w="2592" w:type="dxa"/>
            <w:shd w:val="clear" w:color="auto" w:fill="C0C0C0"/>
          </w:tcPr>
          <w:p w14:paraId="35D6716F" w14:textId="77777777" w:rsidR="00B95C6E" w:rsidRDefault="004347C6">
            <w:pPr>
              <w:jc w:val="center"/>
            </w:pPr>
            <w:r>
              <w:rPr>
                <w:b/>
              </w:rPr>
              <w:t>Data Type</w:t>
            </w:r>
          </w:p>
        </w:tc>
        <w:tc>
          <w:tcPr>
            <w:tcW w:w="3888" w:type="dxa"/>
            <w:shd w:val="clear" w:color="auto" w:fill="C0C0C0"/>
          </w:tcPr>
          <w:p w14:paraId="7ECA6EC9" w14:textId="77777777" w:rsidR="00B95C6E" w:rsidRDefault="004347C6">
            <w:pPr>
              <w:jc w:val="center"/>
            </w:pPr>
            <w:r>
              <w:rPr>
                <w:b/>
              </w:rPr>
              <w:t>Constraints</w:t>
            </w:r>
          </w:p>
        </w:tc>
      </w:tr>
      <w:tr w:rsidR="00B95C6E" w14:paraId="5A2629F7" w14:textId="77777777">
        <w:trPr>
          <w:jc w:val="center"/>
        </w:trPr>
        <w:tc>
          <w:tcPr>
            <w:tcW w:w="2880" w:type="dxa"/>
          </w:tcPr>
          <w:p w14:paraId="71A2A77C" w14:textId="77777777" w:rsidR="00B95C6E" w:rsidRDefault="004347C6">
            <w:proofErr w:type="spellStart"/>
            <w:r>
              <w:t>inventory_id</w:t>
            </w:r>
            <w:proofErr w:type="spellEnd"/>
          </w:p>
        </w:tc>
        <w:tc>
          <w:tcPr>
            <w:tcW w:w="2592" w:type="dxa"/>
          </w:tcPr>
          <w:p w14:paraId="080031CB" w14:textId="77777777" w:rsidR="00B95C6E" w:rsidRDefault="004347C6">
            <w:r>
              <w:t>INT</w:t>
            </w:r>
          </w:p>
        </w:tc>
        <w:tc>
          <w:tcPr>
            <w:tcW w:w="3888" w:type="dxa"/>
          </w:tcPr>
          <w:p w14:paraId="0A82E209" w14:textId="77777777" w:rsidR="00B95C6E" w:rsidRDefault="004347C6">
            <w:r>
              <w:t>PRIMARY KEY, AUTO_INCREMENT</w:t>
            </w:r>
          </w:p>
        </w:tc>
      </w:tr>
      <w:tr w:rsidR="00B95C6E" w14:paraId="4F74F693" w14:textId="77777777">
        <w:trPr>
          <w:jc w:val="center"/>
        </w:trPr>
        <w:tc>
          <w:tcPr>
            <w:tcW w:w="2880" w:type="dxa"/>
          </w:tcPr>
          <w:p w14:paraId="0524D980" w14:textId="77777777" w:rsidR="00B95C6E" w:rsidRDefault="004347C6">
            <w:proofErr w:type="spellStart"/>
            <w:r>
              <w:lastRenderedPageBreak/>
              <w:t>material_name</w:t>
            </w:r>
            <w:proofErr w:type="spellEnd"/>
          </w:p>
        </w:tc>
        <w:tc>
          <w:tcPr>
            <w:tcW w:w="2592" w:type="dxa"/>
          </w:tcPr>
          <w:p w14:paraId="71B8C522" w14:textId="77777777" w:rsidR="00B95C6E" w:rsidRDefault="004347C6">
            <w:proofErr w:type="gramStart"/>
            <w:r>
              <w:t>VARCHAR(</w:t>
            </w:r>
            <w:proofErr w:type="gramEnd"/>
            <w:r>
              <w:t>100)</w:t>
            </w:r>
          </w:p>
        </w:tc>
        <w:tc>
          <w:tcPr>
            <w:tcW w:w="3888" w:type="dxa"/>
          </w:tcPr>
          <w:p w14:paraId="586FAE0C" w14:textId="77777777" w:rsidR="00B95C6E" w:rsidRDefault="004347C6">
            <w:r>
              <w:t>NOT NULL</w:t>
            </w:r>
          </w:p>
        </w:tc>
      </w:tr>
      <w:tr w:rsidR="00B95C6E" w14:paraId="085CBB3A" w14:textId="77777777">
        <w:trPr>
          <w:jc w:val="center"/>
        </w:trPr>
        <w:tc>
          <w:tcPr>
            <w:tcW w:w="2880" w:type="dxa"/>
          </w:tcPr>
          <w:p w14:paraId="552434AD" w14:textId="77777777" w:rsidR="00B95C6E" w:rsidRDefault="004347C6">
            <w:r>
              <w:t>quantity</w:t>
            </w:r>
          </w:p>
        </w:tc>
        <w:tc>
          <w:tcPr>
            <w:tcW w:w="2592" w:type="dxa"/>
          </w:tcPr>
          <w:p w14:paraId="6905B16E" w14:textId="77777777" w:rsidR="00B95C6E" w:rsidRDefault="004347C6">
            <w:proofErr w:type="gramStart"/>
            <w:r>
              <w:t>DECIMAL(</w:t>
            </w:r>
            <w:proofErr w:type="gramEnd"/>
            <w:r>
              <w:t>10,2)</w:t>
            </w:r>
          </w:p>
        </w:tc>
        <w:tc>
          <w:tcPr>
            <w:tcW w:w="3888" w:type="dxa"/>
          </w:tcPr>
          <w:p w14:paraId="1A74A7F9" w14:textId="77777777" w:rsidR="00B95C6E" w:rsidRDefault="004347C6">
            <w:r>
              <w:t>DEFAULT 0</w:t>
            </w:r>
          </w:p>
        </w:tc>
      </w:tr>
      <w:tr w:rsidR="00B95C6E" w14:paraId="3ACB4156" w14:textId="77777777">
        <w:trPr>
          <w:jc w:val="center"/>
        </w:trPr>
        <w:tc>
          <w:tcPr>
            <w:tcW w:w="2880" w:type="dxa"/>
          </w:tcPr>
          <w:p w14:paraId="68874349" w14:textId="77777777" w:rsidR="00B95C6E" w:rsidRDefault="004347C6">
            <w:r>
              <w:t>unit</w:t>
            </w:r>
          </w:p>
        </w:tc>
        <w:tc>
          <w:tcPr>
            <w:tcW w:w="2592" w:type="dxa"/>
          </w:tcPr>
          <w:p w14:paraId="282D2F99" w14:textId="77777777" w:rsidR="00B95C6E" w:rsidRDefault="004347C6">
            <w:proofErr w:type="gramStart"/>
            <w:r>
              <w:t>VARCHAR(</w:t>
            </w:r>
            <w:proofErr w:type="gramEnd"/>
            <w:r>
              <w:t>20)</w:t>
            </w:r>
          </w:p>
        </w:tc>
        <w:tc>
          <w:tcPr>
            <w:tcW w:w="3888" w:type="dxa"/>
          </w:tcPr>
          <w:p w14:paraId="6887BF85" w14:textId="77777777" w:rsidR="00B95C6E" w:rsidRDefault="004347C6">
            <w:r>
              <w:t>NOT NULL</w:t>
            </w:r>
          </w:p>
        </w:tc>
      </w:tr>
      <w:tr w:rsidR="00B95C6E" w14:paraId="4188A794" w14:textId="77777777">
        <w:trPr>
          <w:jc w:val="center"/>
        </w:trPr>
        <w:tc>
          <w:tcPr>
            <w:tcW w:w="2880" w:type="dxa"/>
          </w:tcPr>
          <w:p w14:paraId="229648ED" w14:textId="77777777" w:rsidR="00B95C6E" w:rsidRDefault="004347C6">
            <w:proofErr w:type="spellStart"/>
            <w:r>
              <w:t>alert_threshold</w:t>
            </w:r>
            <w:proofErr w:type="spellEnd"/>
          </w:p>
        </w:tc>
        <w:tc>
          <w:tcPr>
            <w:tcW w:w="2592" w:type="dxa"/>
          </w:tcPr>
          <w:p w14:paraId="7A7866EA" w14:textId="77777777" w:rsidR="00B95C6E" w:rsidRDefault="004347C6">
            <w:proofErr w:type="gramStart"/>
            <w:r>
              <w:t>DECIMAL(</w:t>
            </w:r>
            <w:proofErr w:type="gramEnd"/>
            <w:r>
              <w:t>10,2)</w:t>
            </w:r>
          </w:p>
        </w:tc>
        <w:tc>
          <w:tcPr>
            <w:tcW w:w="3888" w:type="dxa"/>
          </w:tcPr>
          <w:p w14:paraId="78110F66" w14:textId="77777777" w:rsidR="00B95C6E" w:rsidRDefault="004347C6">
            <w:r>
              <w:t>DEFAULT 10</w:t>
            </w:r>
          </w:p>
        </w:tc>
      </w:tr>
      <w:tr w:rsidR="00B95C6E" w14:paraId="5BD8ACF0" w14:textId="77777777">
        <w:trPr>
          <w:jc w:val="center"/>
        </w:trPr>
        <w:tc>
          <w:tcPr>
            <w:tcW w:w="2880" w:type="dxa"/>
          </w:tcPr>
          <w:p w14:paraId="3291A56B" w14:textId="77777777" w:rsidR="00B95C6E" w:rsidRDefault="004347C6">
            <w:proofErr w:type="spellStart"/>
            <w:r>
              <w:t>last_updated</w:t>
            </w:r>
            <w:proofErr w:type="spellEnd"/>
          </w:p>
        </w:tc>
        <w:tc>
          <w:tcPr>
            <w:tcW w:w="2592" w:type="dxa"/>
          </w:tcPr>
          <w:p w14:paraId="1883CCBF" w14:textId="77777777" w:rsidR="00B95C6E" w:rsidRDefault="004347C6">
            <w:r>
              <w:t>DATETIME</w:t>
            </w:r>
          </w:p>
        </w:tc>
        <w:tc>
          <w:tcPr>
            <w:tcW w:w="3888" w:type="dxa"/>
          </w:tcPr>
          <w:p w14:paraId="13526AD2" w14:textId="77777777" w:rsidR="00B95C6E" w:rsidRDefault="004347C6">
            <w:r>
              <w:t>DEFAULT CURRENT_TIMESTAMP</w:t>
            </w:r>
          </w:p>
        </w:tc>
      </w:tr>
    </w:tbl>
    <w:p w14:paraId="226F6B4D" w14:textId="77777777" w:rsidR="00B95C6E" w:rsidRDefault="00B95C6E"/>
    <w:p w14:paraId="277422F8" w14:textId="77777777" w:rsidR="00B95C6E" w:rsidRDefault="004347C6">
      <w:pPr>
        <w:pStyle w:val="Heading3"/>
      </w:pPr>
      <w:bookmarkStart w:id="468" w:name="_Toc233112130"/>
      <w:bookmarkStart w:id="469" w:name="_Toc233113637"/>
      <w:r>
        <w:rPr>
          <w:rFonts w:ascii="Times New Roman" w:hAnsi="Times New Roman"/>
        </w:rPr>
        <w:t>coupons</w:t>
      </w:r>
      <w:bookmarkEnd w:id="468"/>
      <w:bookmarkEnd w:id="469"/>
    </w:p>
    <w:p w14:paraId="2D6E4E33" w14:textId="77777777" w:rsidR="00B95C6E" w:rsidRDefault="004347C6">
      <w:pPr>
        <w:spacing w:before="120" w:after="40"/>
        <w:jc w:val="center"/>
      </w:pPr>
      <w:r>
        <w:rPr>
          <w:b/>
        </w:rPr>
        <w:t>Table: coupons — Schema Definition</w:t>
      </w:r>
    </w:p>
    <w:tbl>
      <w:tblPr>
        <w:tblStyle w:val="TableGrid"/>
        <w:tblW w:w="0" w:type="auto"/>
        <w:jc w:val="center"/>
        <w:tblLook w:val="04A0" w:firstRow="1" w:lastRow="0" w:firstColumn="1" w:lastColumn="0" w:noHBand="0" w:noVBand="1"/>
      </w:tblPr>
      <w:tblGrid>
        <w:gridCol w:w="2625"/>
        <w:gridCol w:w="2441"/>
        <w:gridCol w:w="3590"/>
      </w:tblGrid>
      <w:tr w:rsidR="00B95C6E" w14:paraId="4CAC5C33" w14:textId="77777777">
        <w:trPr>
          <w:jc w:val="center"/>
        </w:trPr>
        <w:tc>
          <w:tcPr>
            <w:tcW w:w="2880" w:type="dxa"/>
            <w:shd w:val="clear" w:color="auto" w:fill="C0C0C0"/>
          </w:tcPr>
          <w:p w14:paraId="7BBAC6A7" w14:textId="77777777" w:rsidR="00B95C6E" w:rsidRDefault="004347C6">
            <w:pPr>
              <w:jc w:val="center"/>
            </w:pPr>
            <w:r>
              <w:rPr>
                <w:b/>
              </w:rPr>
              <w:t>Column Name</w:t>
            </w:r>
          </w:p>
        </w:tc>
        <w:tc>
          <w:tcPr>
            <w:tcW w:w="2592" w:type="dxa"/>
            <w:shd w:val="clear" w:color="auto" w:fill="C0C0C0"/>
          </w:tcPr>
          <w:p w14:paraId="4763E37D" w14:textId="77777777" w:rsidR="00B95C6E" w:rsidRDefault="004347C6">
            <w:pPr>
              <w:jc w:val="center"/>
            </w:pPr>
            <w:r>
              <w:rPr>
                <w:b/>
              </w:rPr>
              <w:t>Data Type</w:t>
            </w:r>
          </w:p>
        </w:tc>
        <w:tc>
          <w:tcPr>
            <w:tcW w:w="3888" w:type="dxa"/>
            <w:shd w:val="clear" w:color="auto" w:fill="C0C0C0"/>
          </w:tcPr>
          <w:p w14:paraId="5E1AFEC3" w14:textId="77777777" w:rsidR="00B95C6E" w:rsidRDefault="004347C6">
            <w:pPr>
              <w:jc w:val="center"/>
            </w:pPr>
            <w:r>
              <w:rPr>
                <w:b/>
              </w:rPr>
              <w:t>Constraints</w:t>
            </w:r>
          </w:p>
        </w:tc>
      </w:tr>
      <w:tr w:rsidR="00B95C6E" w14:paraId="04FE4119" w14:textId="77777777">
        <w:trPr>
          <w:jc w:val="center"/>
        </w:trPr>
        <w:tc>
          <w:tcPr>
            <w:tcW w:w="2880" w:type="dxa"/>
          </w:tcPr>
          <w:p w14:paraId="0B59F6CF" w14:textId="77777777" w:rsidR="00B95C6E" w:rsidRDefault="004347C6">
            <w:proofErr w:type="spellStart"/>
            <w:r>
              <w:t>coupon_id</w:t>
            </w:r>
            <w:proofErr w:type="spellEnd"/>
          </w:p>
        </w:tc>
        <w:tc>
          <w:tcPr>
            <w:tcW w:w="2592" w:type="dxa"/>
          </w:tcPr>
          <w:p w14:paraId="155E145B" w14:textId="77777777" w:rsidR="00B95C6E" w:rsidRDefault="004347C6">
            <w:r>
              <w:t>INT</w:t>
            </w:r>
          </w:p>
        </w:tc>
        <w:tc>
          <w:tcPr>
            <w:tcW w:w="3888" w:type="dxa"/>
          </w:tcPr>
          <w:p w14:paraId="553FA087" w14:textId="77777777" w:rsidR="00B95C6E" w:rsidRDefault="004347C6">
            <w:r>
              <w:t>PRIMARY KEY, AUTO_INCREMENT</w:t>
            </w:r>
          </w:p>
        </w:tc>
      </w:tr>
      <w:tr w:rsidR="00B95C6E" w14:paraId="70CD8A59" w14:textId="77777777">
        <w:trPr>
          <w:jc w:val="center"/>
        </w:trPr>
        <w:tc>
          <w:tcPr>
            <w:tcW w:w="2880" w:type="dxa"/>
          </w:tcPr>
          <w:p w14:paraId="29141EB2" w14:textId="77777777" w:rsidR="00B95C6E" w:rsidRDefault="004347C6">
            <w:r>
              <w:t>code</w:t>
            </w:r>
          </w:p>
        </w:tc>
        <w:tc>
          <w:tcPr>
            <w:tcW w:w="2592" w:type="dxa"/>
          </w:tcPr>
          <w:p w14:paraId="03EA5880" w14:textId="77777777" w:rsidR="00B95C6E" w:rsidRDefault="004347C6">
            <w:proofErr w:type="gramStart"/>
            <w:r>
              <w:t>VARCHAR(</w:t>
            </w:r>
            <w:proofErr w:type="gramEnd"/>
            <w:r>
              <w:t>20)</w:t>
            </w:r>
          </w:p>
        </w:tc>
        <w:tc>
          <w:tcPr>
            <w:tcW w:w="3888" w:type="dxa"/>
          </w:tcPr>
          <w:p w14:paraId="5051E511" w14:textId="77777777" w:rsidR="00B95C6E" w:rsidRDefault="004347C6">
            <w:r>
              <w:t>UNIQUE, NOT NULL</w:t>
            </w:r>
          </w:p>
        </w:tc>
      </w:tr>
      <w:tr w:rsidR="00B95C6E" w14:paraId="4087717E" w14:textId="77777777">
        <w:trPr>
          <w:jc w:val="center"/>
        </w:trPr>
        <w:tc>
          <w:tcPr>
            <w:tcW w:w="2880" w:type="dxa"/>
          </w:tcPr>
          <w:p w14:paraId="18417BFC" w14:textId="77777777" w:rsidR="00B95C6E" w:rsidRDefault="004347C6">
            <w:proofErr w:type="spellStart"/>
            <w:r>
              <w:t>discount_type</w:t>
            </w:r>
            <w:proofErr w:type="spellEnd"/>
          </w:p>
        </w:tc>
        <w:tc>
          <w:tcPr>
            <w:tcW w:w="2592" w:type="dxa"/>
          </w:tcPr>
          <w:p w14:paraId="233E2B92" w14:textId="77777777" w:rsidR="00B95C6E" w:rsidRDefault="004347C6">
            <w:proofErr w:type="gramStart"/>
            <w:r>
              <w:t>ENUM(</w:t>
            </w:r>
            <w:proofErr w:type="gramEnd"/>
            <w:r>
              <w:t>percent, fixed)</w:t>
            </w:r>
          </w:p>
        </w:tc>
        <w:tc>
          <w:tcPr>
            <w:tcW w:w="3888" w:type="dxa"/>
          </w:tcPr>
          <w:p w14:paraId="231A3C49" w14:textId="77777777" w:rsidR="00B95C6E" w:rsidRDefault="004347C6">
            <w:r>
              <w:t>NOT NULL</w:t>
            </w:r>
          </w:p>
        </w:tc>
      </w:tr>
      <w:tr w:rsidR="00B95C6E" w14:paraId="38E72A43" w14:textId="77777777">
        <w:trPr>
          <w:jc w:val="center"/>
        </w:trPr>
        <w:tc>
          <w:tcPr>
            <w:tcW w:w="2880" w:type="dxa"/>
          </w:tcPr>
          <w:p w14:paraId="2719D8B9" w14:textId="77777777" w:rsidR="00B95C6E" w:rsidRDefault="004347C6">
            <w:r>
              <w:t>value</w:t>
            </w:r>
          </w:p>
        </w:tc>
        <w:tc>
          <w:tcPr>
            <w:tcW w:w="2592" w:type="dxa"/>
          </w:tcPr>
          <w:p w14:paraId="259C04E7" w14:textId="77777777" w:rsidR="00B95C6E" w:rsidRDefault="004347C6">
            <w:proofErr w:type="gramStart"/>
            <w:r>
              <w:t>DECIMAL(</w:t>
            </w:r>
            <w:proofErr w:type="gramEnd"/>
            <w:r>
              <w:t>10,2)</w:t>
            </w:r>
          </w:p>
        </w:tc>
        <w:tc>
          <w:tcPr>
            <w:tcW w:w="3888" w:type="dxa"/>
          </w:tcPr>
          <w:p w14:paraId="6D74E7A2" w14:textId="77777777" w:rsidR="00B95C6E" w:rsidRDefault="004347C6">
            <w:r>
              <w:t>NOT NULL</w:t>
            </w:r>
          </w:p>
        </w:tc>
      </w:tr>
      <w:tr w:rsidR="00B95C6E" w14:paraId="04EC9FF5" w14:textId="77777777">
        <w:trPr>
          <w:jc w:val="center"/>
        </w:trPr>
        <w:tc>
          <w:tcPr>
            <w:tcW w:w="2880" w:type="dxa"/>
          </w:tcPr>
          <w:p w14:paraId="174D2249" w14:textId="77777777" w:rsidR="00B95C6E" w:rsidRDefault="004347C6">
            <w:proofErr w:type="spellStart"/>
            <w:r>
              <w:t>expiry_date</w:t>
            </w:r>
            <w:proofErr w:type="spellEnd"/>
          </w:p>
        </w:tc>
        <w:tc>
          <w:tcPr>
            <w:tcW w:w="2592" w:type="dxa"/>
          </w:tcPr>
          <w:p w14:paraId="05290B1D" w14:textId="77777777" w:rsidR="00B95C6E" w:rsidRDefault="004347C6">
            <w:r>
              <w:t>DATE</w:t>
            </w:r>
          </w:p>
        </w:tc>
        <w:tc>
          <w:tcPr>
            <w:tcW w:w="3888" w:type="dxa"/>
          </w:tcPr>
          <w:p w14:paraId="129BFAAE" w14:textId="77777777" w:rsidR="00B95C6E" w:rsidRDefault="004347C6">
            <w:r>
              <w:t>NOT NULL</w:t>
            </w:r>
          </w:p>
        </w:tc>
      </w:tr>
      <w:tr w:rsidR="00B95C6E" w14:paraId="47DD612E" w14:textId="77777777">
        <w:trPr>
          <w:jc w:val="center"/>
        </w:trPr>
        <w:tc>
          <w:tcPr>
            <w:tcW w:w="2880" w:type="dxa"/>
          </w:tcPr>
          <w:p w14:paraId="04C13D12" w14:textId="77777777" w:rsidR="00B95C6E" w:rsidRDefault="004347C6">
            <w:proofErr w:type="spellStart"/>
            <w:r>
              <w:t>usage_limit</w:t>
            </w:r>
            <w:proofErr w:type="spellEnd"/>
          </w:p>
        </w:tc>
        <w:tc>
          <w:tcPr>
            <w:tcW w:w="2592" w:type="dxa"/>
          </w:tcPr>
          <w:p w14:paraId="04507E76" w14:textId="77777777" w:rsidR="00B95C6E" w:rsidRDefault="004347C6">
            <w:r>
              <w:t>INT</w:t>
            </w:r>
          </w:p>
        </w:tc>
        <w:tc>
          <w:tcPr>
            <w:tcW w:w="3888" w:type="dxa"/>
          </w:tcPr>
          <w:p w14:paraId="1F101AB5" w14:textId="77777777" w:rsidR="00B95C6E" w:rsidRDefault="004347C6">
            <w:r>
              <w:t>DEFAULT 1</w:t>
            </w:r>
          </w:p>
        </w:tc>
      </w:tr>
      <w:tr w:rsidR="00B95C6E" w14:paraId="480E5D80" w14:textId="77777777">
        <w:trPr>
          <w:jc w:val="center"/>
        </w:trPr>
        <w:tc>
          <w:tcPr>
            <w:tcW w:w="2880" w:type="dxa"/>
          </w:tcPr>
          <w:p w14:paraId="12E5E9DF" w14:textId="77777777" w:rsidR="00B95C6E" w:rsidRDefault="004347C6">
            <w:proofErr w:type="spellStart"/>
            <w:r>
              <w:t>used_count</w:t>
            </w:r>
            <w:proofErr w:type="spellEnd"/>
          </w:p>
        </w:tc>
        <w:tc>
          <w:tcPr>
            <w:tcW w:w="2592" w:type="dxa"/>
          </w:tcPr>
          <w:p w14:paraId="1949C06B" w14:textId="77777777" w:rsidR="00B95C6E" w:rsidRDefault="004347C6">
            <w:r>
              <w:t>INT</w:t>
            </w:r>
          </w:p>
        </w:tc>
        <w:tc>
          <w:tcPr>
            <w:tcW w:w="3888" w:type="dxa"/>
          </w:tcPr>
          <w:p w14:paraId="3D678963" w14:textId="77777777" w:rsidR="00B95C6E" w:rsidRDefault="004347C6">
            <w:r>
              <w:t>DEFAULT 0</w:t>
            </w:r>
          </w:p>
        </w:tc>
      </w:tr>
      <w:tr w:rsidR="00B95C6E" w14:paraId="087AE920" w14:textId="77777777">
        <w:trPr>
          <w:jc w:val="center"/>
        </w:trPr>
        <w:tc>
          <w:tcPr>
            <w:tcW w:w="2880" w:type="dxa"/>
          </w:tcPr>
          <w:p w14:paraId="6A25DCBA" w14:textId="77777777" w:rsidR="00B95C6E" w:rsidRDefault="004347C6">
            <w:r>
              <w:t>status</w:t>
            </w:r>
          </w:p>
        </w:tc>
        <w:tc>
          <w:tcPr>
            <w:tcW w:w="2592" w:type="dxa"/>
          </w:tcPr>
          <w:p w14:paraId="4991B49F" w14:textId="77777777" w:rsidR="00B95C6E" w:rsidRDefault="004347C6">
            <w:proofErr w:type="gramStart"/>
            <w:r>
              <w:t>ENUM(</w:t>
            </w:r>
            <w:proofErr w:type="gramEnd"/>
            <w:r>
              <w:t>active, inactive)</w:t>
            </w:r>
          </w:p>
        </w:tc>
        <w:tc>
          <w:tcPr>
            <w:tcW w:w="3888" w:type="dxa"/>
          </w:tcPr>
          <w:p w14:paraId="75CB048F" w14:textId="77777777" w:rsidR="00B95C6E" w:rsidRDefault="004347C6">
            <w:r>
              <w:t>DEFAULT active</w:t>
            </w:r>
          </w:p>
        </w:tc>
      </w:tr>
    </w:tbl>
    <w:p w14:paraId="6E4E17CF" w14:textId="77777777" w:rsidR="00B95C6E" w:rsidRDefault="00B95C6E"/>
    <w:p w14:paraId="44F46054" w14:textId="77777777" w:rsidR="00B95C6E" w:rsidRDefault="004347C6">
      <w:pPr>
        <w:pStyle w:val="Heading3"/>
      </w:pPr>
      <w:bookmarkStart w:id="470" w:name="_Toc233112131"/>
      <w:bookmarkStart w:id="471" w:name="_Toc233113638"/>
      <w:proofErr w:type="spellStart"/>
      <w:r>
        <w:rPr>
          <w:rFonts w:ascii="Times New Roman" w:hAnsi="Times New Roman"/>
        </w:rPr>
        <w:t>faq</w:t>
      </w:r>
      <w:bookmarkEnd w:id="470"/>
      <w:bookmarkEnd w:id="471"/>
      <w:proofErr w:type="spellEnd"/>
    </w:p>
    <w:p w14:paraId="6E20415E" w14:textId="77777777" w:rsidR="00B95C6E" w:rsidRDefault="004347C6">
      <w:pPr>
        <w:spacing w:before="120" w:after="40"/>
        <w:jc w:val="center"/>
      </w:pPr>
      <w:r>
        <w:rPr>
          <w:b/>
        </w:rPr>
        <w:t xml:space="preserve">Table: </w:t>
      </w:r>
      <w:proofErr w:type="spellStart"/>
      <w:r>
        <w:rPr>
          <w:b/>
        </w:rPr>
        <w:t>faq</w:t>
      </w:r>
      <w:proofErr w:type="spellEnd"/>
      <w:r>
        <w:rPr>
          <w:b/>
        </w:rPr>
        <w:t xml:space="preserve"> — Schema Definition</w:t>
      </w:r>
    </w:p>
    <w:tbl>
      <w:tblPr>
        <w:tblStyle w:val="TableGrid"/>
        <w:tblW w:w="0" w:type="auto"/>
        <w:jc w:val="center"/>
        <w:tblLook w:val="04A0" w:firstRow="1" w:lastRow="0" w:firstColumn="1" w:lastColumn="0" w:noHBand="0" w:noVBand="1"/>
      </w:tblPr>
      <w:tblGrid>
        <w:gridCol w:w="2590"/>
        <w:gridCol w:w="2386"/>
        <w:gridCol w:w="3680"/>
      </w:tblGrid>
      <w:tr w:rsidR="00B95C6E" w14:paraId="78CF17F8" w14:textId="77777777">
        <w:trPr>
          <w:jc w:val="center"/>
        </w:trPr>
        <w:tc>
          <w:tcPr>
            <w:tcW w:w="2880" w:type="dxa"/>
            <w:shd w:val="clear" w:color="auto" w:fill="C0C0C0"/>
          </w:tcPr>
          <w:p w14:paraId="66789E98" w14:textId="77777777" w:rsidR="00B95C6E" w:rsidRDefault="004347C6">
            <w:pPr>
              <w:jc w:val="center"/>
            </w:pPr>
            <w:r>
              <w:rPr>
                <w:b/>
              </w:rPr>
              <w:t>Column Name</w:t>
            </w:r>
          </w:p>
        </w:tc>
        <w:tc>
          <w:tcPr>
            <w:tcW w:w="2592" w:type="dxa"/>
            <w:shd w:val="clear" w:color="auto" w:fill="C0C0C0"/>
          </w:tcPr>
          <w:p w14:paraId="3C691957" w14:textId="77777777" w:rsidR="00B95C6E" w:rsidRDefault="004347C6">
            <w:pPr>
              <w:jc w:val="center"/>
            </w:pPr>
            <w:r>
              <w:rPr>
                <w:b/>
              </w:rPr>
              <w:t>Data Type</w:t>
            </w:r>
          </w:p>
        </w:tc>
        <w:tc>
          <w:tcPr>
            <w:tcW w:w="3888" w:type="dxa"/>
            <w:shd w:val="clear" w:color="auto" w:fill="C0C0C0"/>
          </w:tcPr>
          <w:p w14:paraId="26FDFC91" w14:textId="77777777" w:rsidR="00B95C6E" w:rsidRDefault="004347C6">
            <w:pPr>
              <w:jc w:val="center"/>
            </w:pPr>
            <w:r>
              <w:rPr>
                <w:b/>
              </w:rPr>
              <w:t>Constraints</w:t>
            </w:r>
          </w:p>
        </w:tc>
      </w:tr>
      <w:tr w:rsidR="00B95C6E" w14:paraId="56630E66" w14:textId="77777777">
        <w:trPr>
          <w:jc w:val="center"/>
        </w:trPr>
        <w:tc>
          <w:tcPr>
            <w:tcW w:w="2880" w:type="dxa"/>
          </w:tcPr>
          <w:p w14:paraId="3BD7885E" w14:textId="77777777" w:rsidR="00B95C6E" w:rsidRDefault="004347C6">
            <w:proofErr w:type="spellStart"/>
            <w:r>
              <w:t>faq_id</w:t>
            </w:r>
            <w:proofErr w:type="spellEnd"/>
          </w:p>
        </w:tc>
        <w:tc>
          <w:tcPr>
            <w:tcW w:w="2592" w:type="dxa"/>
          </w:tcPr>
          <w:p w14:paraId="569760FA" w14:textId="77777777" w:rsidR="00B95C6E" w:rsidRDefault="004347C6">
            <w:r>
              <w:t>INT</w:t>
            </w:r>
          </w:p>
        </w:tc>
        <w:tc>
          <w:tcPr>
            <w:tcW w:w="3888" w:type="dxa"/>
          </w:tcPr>
          <w:p w14:paraId="08704711" w14:textId="77777777" w:rsidR="00B95C6E" w:rsidRDefault="004347C6">
            <w:r>
              <w:t>PRIMARY KEY, AUTO_INCREMENT</w:t>
            </w:r>
          </w:p>
        </w:tc>
      </w:tr>
      <w:tr w:rsidR="00B95C6E" w14:paraId="1C43427D" w14:textId="77777777">
        <w:trPr>
          <w:jc w:val="center"/>
        </w:trPr>
        <w:tc>
          <w:tcPr>
            <w:tcW w:w="2880" w:type="dxa"/>
          </w:tcPr>
          <w:p w14:paraId="312C33E0" w14:textId="77777777" w:rsidR="00B95C6E" w:rsidRDefault="004347C6">
            <w:r>
              <w:t>question</w:t>
            </w:r>
          </w:p>
        </w:tc>
        <w:tc>
          <w:tcPr>
            <w:tcW w:w="2592" w:type="dxa"/>
          </w:tcPr>
          <w:p w14:paraId="07CEE388" w14:textId="77777777" w:rsidR="00B95C6E" w:rsidRDefault="004347C6">
            <w:r>
              <w:t>TEXT</w:t>
            </w:r>
          </w:p>
        </w:tc>
        <w:tc>
          <w:tcPr>
            <w:tcW w:w="3888" w:type="dxa"/>
          </w:tcPr>
          <w:p w14:paraId="26FB9301" w14:textId="77777777" w:rsidR="00B95C6E" w:rsidRDefault="004347C6">
            <w:r>
              <w:t>NOT NULL</w:t>
            </w:r>
          </w:p>
        </w:tc>
      </w:tr>
      <w:tr w:rsidR="00B95C6E" w14:paraId="02854159" w14:textId="77777777">
        <w:trPr>
          <w:jc w:val="center"/>
        </w:trPr>
        <w:tc>
          <w:tcPr>
            <w:tcW w:w="2880" w:type="dxa"/>
          </w:tcPr>
          <w:p w14:paraId="5B5A86EE" w14:textId="77777777" w:rsidR="00B95C6E" w:rsidRDefault="004347C6">
            <w:r>
              <w:t>answer</w:t>
            </w:r>
          </w:p>
        </w:tc>
        <w:tc>
          <w:tcPr>
            <w:tcW w:w="2592" w:type="dxa"/>
          </w:tcPr>
          <w:p w14:paraId="3AF74A47" w14:textId="77777777" w:rsidR="00B95C6E" w:rsidRDefault="004347C6">
            <w:r>
              <w:t>TEXT</w:t>
            </w:r>
          </w:p>
        </w:tc>
        <w:tc>
          <w:tcPr>
            <w:tcW w:w="3888" w:type="dxa"/>
          </w:tcPr>
          <w:p w14:paraId="3BE95C43" w14:textId="77777777" w:rsidR="00B95C6E" w:rsidRDefault="004347C6">
            <w:r>
              <w:t>NOT NULL</w:t>
            </w:r>
          </w:p>
        </w:tc>
      </w:tr>
      <w:tr w:rsidR="00B95C6E" w14:paraId="22392B7E" w14:textId="77777777">
        <w:trPr>
          <w:jc w:val="center"/>
        </w:trPr>
        <w:tc>
          <w:tcPr>
            <w:tcW w:w="2880" w:type="dxa"/>
          </w:tcPr>
          <w:p w14:paraId="4D289FFD" w14:textId="77777777" w:rsidR="00B95C6E" w:rsidRDefault="004347C6">
            <w:proofErr w:type="spellStart"/>
            <w:r>
              <w:t>created_at</w:t>
            </w:r>
            <w:proofErr w:type="spellEnd"/>
          </w:p>
        </w:tc>
        <w:tc>
          <w:tcPr>
            <w:tcW w:w="2592" w:type="dxa"/>
          </w:tcPr>
          <w:p w14:paraId="2A8E90A5" w14:textId="77777777" w:rsidR="00B95C6E" w:rsidRDefault="004347C6">
            <w:r>
              <w:t>DATETIME</w:t>
            </w:r>
          </w:p>
        </w:tc>
        <w:tc>
          <w:tcPr>
            <w:tcW w:w="3888" w:type="dxa"/>
          </w:tcPr>
          <w:p w14:paraId="3A4FCB5B" w14:textId="77777777" w:rsidR="00B95C6E" w:rsidRDefault="004347C6">
            <w:r>
              <w:t>DEFAULT CURRENT_TIMESTAMP</w:t>
            </w:r>
          </w:p>
        </w:tc>
      </w:tr>
    </w:tbl>
    <w:p w14:paraId="0646348E" w14:textId="77777777" w:rsidR="00B95C6E" w:rsidRDefault="00B95C6E"/>
    <w:p w14:paraId="4E5ACC67" w14:textId="77777777" w:rsidR="00B95C6E" w:rsidRDefault="004347C6">
      <w:r>
        <w:lastRenderedPageBreak/>
        <w:br w:type="page"/>
      </w:r>
    </w:p>
    <w:p w14:paraId="0C607AB1" w14:textId="77777777" w:rsidR="00B95C6E" w:rsidRDefault="00B95C6E"/>
    <w:p w14:paraId="6C4F81A9" w14:textId="77777777" w:rsidR="00B95C6E" w:rsidRDefault="00B95C6E"/>
    <w:p w14:paraId="412E146D" w14:textId="77777777" w:rsidR="00B95C6E" w:rsidRDefault="00B95C6E"/>
    <w:p w14:paraId="1FD25FF5" w14:textId="77777777" w:rsidR="00B95C6E" w:rsidRDefault="00B95C6E"/>
    <w:p w14:paraId="64B802FB" w14:textId="77777777" w:rsidR="00B95C6E" w:rsidRDefault="00B95C6E"/>
    <w:p w14:paraId="0257543E" w14:textId="77777777" w:rsidR="00B95C6E" w:rsidRDefault="00B95C6E"/>
    <w:p w14:paraId="6B478811" w14:textId="77777777" w:rsidR="00B95C6E" w:rsidRDefault="00B95C6E"/>
    <w:p w14:paraId="323BE133" w14:textId="77777777" w:rsidR="00B95C6E" w:rsidRDefault="00B95C6E"/>
    <w:p w14:paraId="3E3B3705" w14:textId="77777777" w:rsidR="00B95C6E" w:rsidRDefault="004347C6">
      <w:pPr>
        <w:spacing w:after="0"/>
      </w:pPr>
      <w:r>
        <w:rPr>
          <w:b/>
          <w:sz w:val="36"/>
        </w:rPr>
        <w:t>CHAPTER # 4:</w:t>
      </w:r>
    </w:p>
    <w:p w14:paraId="00BA9E53" w14:textId="77777777" w:rsidR="00B95C6E" w:rsidRDefault="004347C6">
      <w:r>
        <w:rPr>
          <w:b/>
          <w:sz w:val="36"/>
        </w:rPr>
        <w:t>CONSTRUCTION</w:t>
      </w:r>
    </w:p>
    <w:p w14:paraId="12589206" w14:textId="77777777" w:rsidR="00B95C6E" w:rsidRDefault="004347C6">
      <w:r>
        <w:br w:type="page"/>
      </w:r>
    </w:p>
    <w:p w14:paraId="6AE6A8AD" w14:textId="77777777" w:rsidR="00B95C6E" w:rsidRDefault="004347C6">
      <w:pPr>
        <w:pStyle w:val="Heading2"/>
      </w:pPr>
      <w:bookmarkStart w:id="472" w:name="_Toc233112132"/>
      <w:bookmarkStart w:id="473" w:name="_Toc233113639"/>
      <w:proofErr w:type="gramStart"/>
      <w:r>
        <w:rPr>
          <w:rFonts w:ascii="Times New Roman" w:hAnsi="Times New Roman"/>
        </w:rPr>
        <w:lastRenderedPageBreak/>
        <w:t>4.1  Class</w:t>
      </w:r>
      <w:proofErr w:type="gramEnd"/>
      <w:r>
        <w:rPr>
          <w:rFonts w:ascii="Times New Roman" w:hAnsi="Times New Roman"/>
        </w:rPr>
        <w:t xml:space="preserve"> Diagram</w:t>
      </w:r>
      <w:bookmarkEnd w:id="472"/>
      <w:bookmarkEnd w:id="473"/>
    </w:p>
    <w:p w14:paraId="2DE1D88B" w14:textId="77777777" w:rsidR="00B95C6E" w:rsidRDefault="004347C6">
      <w:pPr>
        <w:jc w:val="both"/>
      </w:pPr>
      <w:r>
        <w:t xml:space="preserve">The Class Diagram defines the static structure of AURA-WEAR's backend system, showing classes, their attributes, methods, and relationships. The diagram represents the data models implemented using </w:t>
      </w:r>
      <w:proofErr w:type="spellStart"/>
      <w:r>
        <w:t>SQLAlchemy</w:t>
      </w:r>
      <w:proofErr w:type="spellEnd"/>
      <w:r>
        <w:t xml:space="preserve"> ORM in the </w:t>
      </w:r>
      <w:proofErr w:type="spellStart"/>
      <w:r>
        <w:t>FastAPI</w:t>
      </w:r>
      <w:proofErr w:type="spellEnd"/>
      <w:r>
        <w:t xml:space="preserve"> backend.</w:t>
      </w:r>
    </w:p>
    <w:p w14:paraId="4C3D06B7" w14:textId="77777777" w:rsidR="00B95C6E" w:rsidRDefault="004347C6">
      <w:pPr>
        <w:spacing w:before="40"/>
        <w:jc w:val="center"/>
      </w:pPr>
      <w:r>
        <w:rPr>
          <w:i/>
        </w:rPr>
        <w:t>Figure 9: Class Diagram — AURA-WEAR System Classes and Relationships (tabular representation below)</w:t>
      </w:r>
    </w:p>
    <w:p w14:paraId="5C37797D" w14:textId="77777777" w:rsidR="00B95C6E" w:rsidRDefault="004347C6">
      <w:pPr>
        <w:spacing w:before="120" w:after="40"/>
        <w:jc w:val="center"/>
      </w:pPr>
      <w:r>
        <w:rPr>
          <w:b/>
        </w:rPr>
        <w:t>Table 5: Class Diagram — AURA-WEAR System Classes and Attributes</w:t>
      </w:r>
    </w:p>
    <w:tbl>
      <w:tblPr>
        <w:tblStyle w:val="TableGrid"/>
        <w:tblW w:w="0" w:type="auto"/>
        <w:jc w:val="center"/>
        <w:tblLook w:val="04A0" w:firstRow="1" w:lastRow="0" w:firstColumn="1" w:lastColumn="0" w:noHBand="0" w:noVBand="1"/>
      </w:tblPr>
      <w:tblGrid>
        <w:gridCol w:w="2007"/>
        <w:gridCol w:w="2541"/>
        <w:gridCol w:w="2461"/>
        <w:gridCol w:w="1647"/>
      </w:tblGrid>
      <w:tr w:rsidR="00B95C6E" w14:paraId="5B6AE576" w14:textId="77777777">
        <w:trPr>
          <w:jc w:val="center"/>
        </w:trPr>
        <w:tc>
          <w:tcPr>
            <w:tcW w:w="2160" w:type="dxa"/>
            <w:shd w:val="clear" w:color="auto" w:fill="C0C0C0"/>
          </w:tcPr>
          <w:p w14:paraId="573C9689" w14:textId="77777777" w:rsidR="00B95C6E" w:rsidRDefault="004347C6">
            <w:pPr>
              <w:jc w:val="center"/>
            </w:pPr>
            <w:r>
              <w:rPr>
                <w:b/>
              </w:rPr>
              <w:t>Class</w:t>
            </w:r>
          </w:p>
        </w:tc>
        <w:tc>
          <w:tcPr>
            <w:tcW w:w="2880" w:type="dxa"/>
            <w:shd w:val="clear" w:color="auto" w:fill="C0C0C0"/>
          </w:tcPr>
          <w:p w14:paraId="4A67F5B6" w14:textId="77777777" w:rsidR="00B95C6E" w:rsidRDefault="004347C6">
            <w:pPr>
              <w:jc w:val="center"/>
            </w:pPr>
            <w:r>
              <w:rPr>
                <w:b/>
              </w:rPr>
              <w:t>Attributes</w:t>
            </w:r>
          </w:p>
        </w:tc>
        <w:tc>
          <w:tcPr>
            <w:tcW w:w="2592" w:type="dxa"/>
            <w:shd w:val="clear" w:color="auto" w:fill="C0C0C0"/>
          </w:tcPr>
          <w:p w14:paraId="114A2F32" w14:textId="77777777" w:rsidR="00B95C6E" w:rsidRDefault="004347C6">
            <w:pPr>
              <w:jc w:val="center"/>
            </w:pPr>
            <w:r>
              <w:rPr>
                <w:b/>
              </w:rPr>
              <w:t>Methods</w:t>
            </w:r>
          </w:p>
        </w:tc>
        <w:tc>
          <w:tcPr>
            <w:tcW w:w="1728" w:type="dxa"/>
            <w:shd w:val="clear" w:color="auto" w:fill="C0C0C0"/>
          </w:tcPr>
          <w:p w14:paraId="6601501A" w14:textId="77777777" w:rsidR="00B95C6E" w:rsidRDefault="004347C6">
            <w:pPr>
              <w:jc w:val="center"/>
            </w:pPr>
            <w:r>
              <w:rPr>
                <w:b/>
              </w:rPr>
              <w:t>Relationships</w:t>
            </w:r>
          </w:p>
        </w:tc>
      </w:tr>
      <w:tr w:rsidR="00B95C6E" w14:paraId="1252D3E5" w14:textId="77777777">
        <w:trPr>
          <w:jc w:val="center"/>
        </w:trPr>
        <w:tc>
          <w:tcPr>
            <w:tcW w:w="2160" w:type="dxa"/>
          </w:tcPr>
          <w:p w14:paraId="2EF1CEEA" w14:textId="77777777" w:rsidR="00B95C6E" w:rsidRDefault="004347C6">
            <w:proofErr w:type="spellStart"/>
            <w:r>
              <w:t>UserModel</w:t>
            </w:r>
            <w:proofErr w:type="spellEnd"/>
          </w:p>
        </w:tc>
        <w:tc>
          <w:tcPr>
            <w:tcW w:w="2880" w:type="dxa"/>
          </w:tcPr>
          <w:p w14:paraId="0D9BA1D4" w14:textId="77777777" w:rsidR="00B95C6E" w:rsidRDefault="004347C6">
            <w:proofErr w:type="spellStart"/>
            <w:r>
              <w:t>user_id</w:t>
            </w:r>
            <w:proofErr w:type="spellEnd"/>
            <w:r>
              <w:t xml:space="preserve">, name, email, </w:t>
            </w:r>
            <w:proofErr w:type="spellStart"/>
            <w:r>
              <w:t>password_hash</w:t>
            </w:r>
            <w:proofErr w:type="spellEnd"/>
            <w:r>
              <w:t>, role, phone, address, status</w:t>
            </w:r>
          </w:p>
        </w:tc>
        <w:tc>
          <w:tcPr>
            <w:tcW w:w="2592" w:type="dxa"/>
          </w:tcPr>
          <w:p w14:paraId="269C0C0C" w14:textId="77777777" w:rsidR="00B95C6E" w:rsidRDefault="004347C6">
            <w:proofErr w:type="spellStart"/>
            <w:r>
              <w:t>create_</w:t>
            </w:r>
            <w:proofErr w:type="gramStart"/>
            <w:r>
              <w:t>user</w:t>
            </w:r>
            <w:proofErr w:type="spellEnd"/>
            <w:r>
              <w:t>(</w:t>
            </w:r>
            <w:proofErr w:type="gramEnd"/>
            <w:r>
              <w:t xml:space="preserve">), </w:t>
            </w:r>
            <w:proofErr w:type="spellStart"/>
            <w:r>
              <w:t>get_</w:t>
            </w:r>
            <w:proofErr w:type="gramStart"/>
            <w:r>
              <w:t>user</w:t>
            </w:r>
            <w:proofErr w:type="spellEnd"/>
            <w:r>
              <w:t>(</w:t>
            </w:r>
            <w:proofErr w:type="gramEnd"/>
            <w:r>
              <w:t xml:space="preserve">), </w:t>
            </w:r>
            <w:proofErr w:type="spellStart"/>
            <w:r>
              <w:t>update_</w:t>
            </w:r>
            <w:proofErr w:type="gramStart"/>
            <w:r>
              <w:t>user</w:t>
            </w:r>
            <w:proofErr w:type="spellEnd"/>
            <w:r>
              <w:t>(</w:t>
            </w:r>
            <w:proofErr w:type="gramEnd"/>
            <w:r>
              <w:t xml:space="preserve">), </w:t>
            </w:r>
            <w:proofErr w:type="spellStart"/>
            <w:r>
              <w:t>verify_</w:t>
            </w:r>
            <w:proofErr w:type="gramStart"/>
            <w:r>
              <w:t>password</w:t>
            </w:r>
            <w:proofErr w:type="spellEnd"/>
            <w:r>
              <w:t>(</w:t>
            </w:r>
            <w:proofErr w:type="gramEnd"/>
            <w:r>
              <w:t xml:space="preserve">), </w:t>
            </w:r>
            <w:proofErr w:type="spellStart"/>
            <w:r>
              <w:t>generate_</w:t>
            </w:r>
            <w:proofErr w:type="gramStart"/>
            <w:r>
              <w:t>jwt</w:t>
            </w:r>
            <w:proofErr w:type="spellEnd"/>
            <w:r>
              <w:t>(</w:t>
            </w:r>
            <w:proofErr w:type="gramEnd"/>
            <w:r>
              <w:t>)</w:t>
            </w:r>
          </w:p>
        </w:tc>
        <w:tc>
          <w:tcPr>
            <w:tcW w:w="1728" w:type="dxa"/>
          </w:tcPr>
          <w:p w14:paraId="4B86ED85" w14:textId="77777777" w:rsidR="00B95C6E" w:rsidRDefault="004347C6">
            <w:r>
              <w:t xml:space="preserve">Has many Orders, </w:t>
            </w:r>
            <w:proofErr w:type="gramStart"/>
            <w:r>
              <w:t>Has</w:t>
            </w:r>
            <w:proofErr w:type="gramEnd"/>
            <w:r>
              <w:t xml:space="preserve"> many </w:t>
            </w:r>
            <w:proofErr w:type="spellStart"/>
            <w:r>
              <w:t>ChatLogs</w:t>
            </w:r>
            <w:proofErr w:type="spellEnd"/>
          </w:p>
        </w:tc>
      </w:tr>
      <w:tr w:rsidR="00B95C6E" w14:paraId="53EE6477" w14:textId="77777777">
        <w:trPr>
          <w:jc w:val="center"/>
        </w:trPr>
        <w:tc>
          <w:tcPr>
            <w:tcW w:w="2160" w:type="dxa"/>
          </w:tcPr>
          <w:p w14:paraId="0E97C419" w14:textId="77777777" w:rsidR="00B95C6E" w:rsidRDefault="004347C6">
            <w:proofErr w:type="spellStart"/>
            <w:r>
              <w:t>ProductModel</w:t>
            </w:r>
            <w:proofErr w:type="spellEnd"/>
          </w:p>
        </w:tc>
        <w:tc>
          <w:tcPr>
            <w:tcW w:w="2880" w:type="dxa"/>
          </w:tcPr>
          <w:p w14:paraId="6F4AA6A1" w14:textId="77777777" w:rsidR="00B95C6E" w:rsidRDefault="004347C6">
            <w:proofErr w:type="spellStart"/>
            <w:r>
              <w:t>product_id</w:t>
            </w:r>
            <w:proofErr w:type="spellEnd"/>
            <w:r>
              <w:t xml:space="preserve">, name, category, description, </w:t>
            </w:r>
            <w:proofErr w:type="spellStart"/>
            <w:r>
              <w:t>base_price</w:t>
            </w:r>
            <w:proofErr w:type="spellEnd"/>
            <w:r>
              <w:t>, status</w:t>
            </w:r>
          </w:p>
        </w:tc>
        <w:tc>
          <w:tcPr>
            <w:tcW w:w="2592" w:type="dxa"/>
          </w:tcPr>
          <w:p w14:paraId="1DE76D7F" w14:textId="77777777" w:rsidR="00B95C6E" w:rsidRDefault="004347C6">
            <w:proofErr w:type="spellStart"/>
            <w:r>
              <w:t>add_</w:t>
            </w:r>
            <w:proofErr w:type="gramStart"/>
            <w:r>
              <w:t>product</w:t>
            </w:r>
            <w:proofErr w:type="spellEnd"/>
            <w:r>
              <w:t>(</w:t>
            </w:r>
            <w:proofErr w:type="gramEnd"/>
            <w:r>
              <w:t xml:space="preserve">), </w:t>
            </w:r>
            <w:proofErr w:type="spellStart"/>
            <w:r>
              <w:t>get_</w:t>
            </w:r>
            <w:proofErr w:type="gramStart"/>
            <w:r>
              <w:t>product</w:t>
            </w:r>
            <w:proofErr w:type="spellEnd"/>
            <w:r>
              <w:t>(</w:t>
            </w:r>
            <w:proofErr w:type="gramEnd"/>
            <w:r>
              <w:t xml:space="preserve">), </w:t>
            </w:r>
            <w:proofErr w:type="spellStart"/>
            <w:r>
              <w:t>update_</w:t>
            </w:r>
            <w:proofErr w:type="gramStart"/>
            <w:r>
              <w:t>product</w:t>
            </w:r>
            <w:proofErr w:type="spellEnd"/>
            <w:r>
              <w:t>(</w:t>
            </w:r>
            <w:proofErr w:type="gramEnd"/>
            <w:r>
              <w:t xml:space="preserve">), </w:t>
            </w:r>
            <w:proofErr w:type="spellStart"/>
            <w:r>
              <w:t>toggle_</w:t>
            </w:r>
            <w:proofErr w:type="gramStart"/>
            <w:r>
              <w:t>status</w:t>
            </w:r>
            <w:proofErr w:type="spellEnd"/>
            <w:r>
              <w:t>(</w:t>
            </w:r>
            <w:proofErr w:type="gramEnd"/>
            <w:r>
              <w:t>)</w:t>
            </w:r>
          </w:p>
        </w:tc>
        <w:tc>
          <w:tcPr>
            <w:tcW w:w="1728" w:type="dxa"/>
          </w:tcPr>
          <w:p w14:paraId="5260501E" w14:textId="77777777" w:rsidR="00B95C6E" w:rsidRDefault="004347C6">
            <w:r>
              <w:t xml:space="preserve">Has many </w:t>
            </w:r>
            <w:proofErr w:type="spellStart"/>
            <w:r>
              <w:t>OrderItems</w:t>
            </w:r>
            <w:proofErr w:type="spellEnd"/>
          </w:p>
        </w:tc>
      </w:tr>
      <w:tr w:rsidR="00B95C6E" w14:paraId="34AED250" w14:textId="77777777">
        <w:trPr>
          <w:jc w:val="center"/>
        </w:trPr>
        <w:tc>
          <w:tcPr>
            <w:tcW w:w="2160" w:type="dxa"/>
          </w:tcPr>
          <w:p w14:paraId="7B9113B3" w14:textId="77777777" w:rsidR="00B95C6E" w:rsidRDefault="004347C6">
            <w:proofErr w:type="spellStart"/>
            <w:r>
              <w:t>OrderModel</w:t>
            </w:r>
            <w:proofErr w:type="spellEnd"/>
          </w:p>
        </w:tc>
        <w:tc>
          <w:tcPr>
            <w:tcW w:w="2880" w:type="dxa"/>
          </w:tcPr>
          <w:p w14:paraId="07ADBE81" w14:textId="77777777" w:rsidR="00B95C6E" w:rsidRDefault="004347C6">
            <w:proofErr w:type="spellStart"/>
            <w:r>
              <w:t>order_id</w:t>
            </w:r>
            <w:proofErr w:type="spellEnd"/>
            <w:r>
              <w:t xml:space="preserve">, </w:t>
            </w:r>
            <w:proofErr w:type="spellStart"/>
            <w:r>
              <w:t>customer_id</w:t>
            </w:r>
            <w:proofErr w:type="spellEnd"/>
            <w:r>
              <w:t xml:space="preserve">, </w:t>
            </w:r>
            <w:proofErr w:type="spellStart"/>
            <w:r>
              <w:t>total_price</w:t>
            </w:r>
            <w:proofErr w:type="spellEnd"/>
            <w:r>
              <w:t xml:space="preserve">, status, </w:t>
            </w:r>
            <w:proofErr w:type="spellStart"/>
            <w:r>
              <w:t>payment_method</w:t>
            </w:r>
            <w:proofErr w:type="spellEnd"/>
          </w:p>
        </w:tc>
        <w:tc>
          <w:tcPr>
            <w:tcW w:w="2592" w:type="dxa"/>
          </w:tcPr>
          <w:p w14:paraId="2F7213BC" w14:textId="77777777" w:rsidR="00B95C6E" w:rsidRDefault="004347C6">
            <w:proofErr w:type="spellStart"/>
            <w:r>
              <w:t>create_</w:t>
            </w:r>
            <w:proofErr w:type="gramStart"/>
            <w:r>
              <w:t>order</w:t>
            </w:r>
            <w:proofErr w:type="spellEnd"/>
            <w:r>
              <w:t>(</w:t>
            </w:r>
            <w:proofErr w:type="gramEnd"/>
            <w:r>
              <w:t xml:space="preserve">), </w:t>
            </w:r>
            <w:proofErr w:type="spellStart"/>
            <w:r>
              <w:t>get_</w:t>
            </w:r>
            <w:proofErr w:type="gramStart"/>
            <w:r>
              <w:t>order</w:t>
            </w:r>
            <w:proofErr w:type="spellEnd"/>
            <w:r>
              <w:t>(</w:t>
            </w:r>
            <w:proofErr w:type="gramEnd"/>
            <w:r>
              <w:t xml:space="preserve">), </w:t>
            </w:r>
            <w:proofErr w:type="spellStart"/>
            <w:r>
              <w:t>update_</w:t>
            </w:r>
            <w:proofErr w:type="gramStart"/>
            <w:r>
              <w:t>status</w:t>
            </w:r>
            <w:proofErr w:type="spellEnd"/>
            <w:r>
              <w:t>(</w:t>
            </w:r>
            <w:proofErr w:type="gramEnd"/>
            <w:r>
              <w:t xml:space="preserve">), </w:t>
            </w:r>
            <w:proofErr w:type="spellStart"/>
            <w:r>
              <w:t>cancel_</w:t>
            </w:r>
            <w:proofErr w:type="gramStart"/>
            <w:r>
              <w:t>order</w:t>
            </w:r>
            <w:proofErr w:type="spellEnd"/>
            <w:r>
              <w:t>(</w:t>
            </w:r>
            <w:proofErr w:type="gramEnd"/>
            <w:r>
              <w:t>)</w:t>
            </w:r>
          </w:p>
        </w:tc>
        <w:tc>
          <w:tcPr>
            <w:tcW w:w="1728" w:type="dxa"/>
          </w:tcPr>
          <w:p w14:paraId="466BE7F7" w14:textId="77777777" w:rsidR="00B95C6E" w:rsidRDefault="004347C6">
            <w:r>
              <w:t xml:space="preserve">Belongs to User, </w:t>
            </w:r>
            <w:proofErr w:type="gramStart"/>
            <w:r>
              <w:t>Has</w:t>
            </w:r>
            <w:proofErr w:type="gramEnd"/>
            <w:r>
              <w:t xml:space="preserve"> many </w:t>
            </w:r>
            <w:proofErr w:type="spellStart"/>
            <w:r>
              <w:t>OrderItems</w:t>
            </w:r>
            <w:proofErr w:type="spellEnd"/>
            <w:r>
              <w:t xml:space="preserve">, </w:t>
            </w:r>
            <w:proofErr w:type="gramStart"/>
            <w:r>
              <w:t>Has</w:t>
            </w:r>
            <w:proofErr w:type="gramEnd"/>
            <w:r>
              <w:t xml:space="preserve"> one Payment</w:t>
            </w:r>
          </w:p>
        </w:tc>
      </w:tr>
      <w:tr w:rsidR="00B95C6E" w14:paraId="27A0D602" w14:textId="77777777">
        <w:trPr>
          <w:jc w:val="center"/>
        </w:trPr>
        <w:tc>
          <w:tcPr>
            <w:tcW w:w="2160" w:type="dxa"/>
          </w:tcPr>
          <w:p w14:paraId="31C709E6" w14:textId="77777777" w:rsidR="00B95C6E" w:rsidRDefault="004347C6">
            <w:proofErr w:type="spellStart"/>
            <w:r>
              <w:t>OrderItemModel</w:t>
            </w:r>
            <w:proofErr w:type="spellEnd"/>
          </w:p>
        </w:tc>
        <w:tc>
          <w:tcPr>
            <w:tcW w:w="2880" w:type="dxa"/>
          </w:tcPr>
          <w:p w14:paraId="3BD3974B" w14:textId="77777777" w:rsidR="00B95C6E" w:rsidRDefault="004347C6">
            <w:proofErr w:type="spellStart"/>
            <w:r>
              <w:t>item_id</w:t>
            </w:r>
            <w:proofErr w:type="spellEnd"/>
            <w:r>
              <w:t xml:space="preserve">, </w:t>
            </w:r>
            <w:proofErr w:type="spellStart"/>
            <w:r>
              <w:t>order_id</w:t>
            </w:r>
            <w:proofErr w:type="spellEnd"/>
            <w:r>
              <w:t xml:space="preserve">, </w:t>
            </w:r>
            <w:proofErr w:type="spellStart"/>
            <w:r>
              <w:t>product_id</w:t>
            </w:r>
            <w:proofErr w:type="spellEnd"/>
            <w:r>
              <w:t>, fabric, color, logo, stitch, print, wash, price</w:t>
            </w:r>
          </w:p>
        </w:tc>
        <w:tc>
          <w:tcPr>
            <w:tcW w:w="2592" w:type="dxa"/>
          </w:tcPr>
          <w:p w14:paraId="3F5FF0D0" w14:textId="77777777" w:rsidR="00B95C6E" w:rsidRDefault="004347C6">
            <w:proofErr w:type="spellStart"/>
            <w:r>
              <w:t>add_</w:t>
            </w:r>
            <w:proofErr w:type="gramStart"/>
            <w:r>
              <w:t>item</w:t>
            </w:r>
            <w:proofErr w:type="spellEnd"/>
            <w:r>
              <w:t>(</w:t>
            </w:r>
            <w:proofErr w:type="gramEnd"/>
            <w:r>
              <w:t xml:space="preserve">), </w:t>
            </w:r>
            <w:proofErr w:type="spellStart"/>
            <w:r>
              <w:t>calculate_</w:t>
            </w:r>
            <w:proofErr w:type="gramStart"/>
            <w:r>
              <w:t>price</w:t>
            </w:r>
            <w:proofErr w:type="spellEnd"/>
            <w:r>
              <w:t>(</w:t>
            </w:r>
            <w:proofErr w:type="gramEnd"/>
            <w:r>
              <w:t>)</w:t>
            </w:r>
          </w:p>
        </w:tc>
        <w:tc>
          <w:tcPr>
            <w:tcW w:w="1728" w:type="dxa"/>
          </w:tcPr>
          <w:p w14:paraId="5EA629DC" w14:textId="77777777" w:rsidR="00B95C6E" w:rsidRDefault="004347C6">
            <w:r>
              <w:t>Belongs to Order, References Product</w:t>
            </w:r>
          </w:p>
        </w:tc>
      </w:tr>
      <w:tr w:rsidR="00B95C6E" w14:paraId="3D795785" w14:textId="77777777">
        <w:trPr>
          <w:jc w:val="center"/>
        </w:trPr>
        <w:tc>
          <w:tcPr>
            <w:tcW w:w="2160" w:type="dxa"/>
          </w:tcPr>
          <w:p w14:paraId="603ED295" w14:textId="77777777" w:rsidR="00B95C6E" w:rsidRDefault="004347C6">
            <w:proofErr w:type="spellStart"/>
            <w:r>
              <w:t>PaymentModel</w:t>
            </w:r>
            <w:proofErr w:type="spellEnd"/>
          </w:p>
        </w:tc>
        <w:tc>
          <w:tcPr>
            <w:tcW w:w="2880" w:type="dxa"/>
          </w:tcPr>
          <w:p w14:paraId="65217F62" w14:textId="77777777" w:rsidR="00B95C6E" w:rsidRDefault="004347C6">
            <w:proofErr w:type="spellStart"/>
            <w:r>
              <w:t>payment_id</w:t>
            </w:r>
            <w:proofErr w:type="spellEnd"/>
            <w:r>
              <w:t xml:space="preserve">, </w:t>
            </w:r>
            <w:proofErr w:type="spellStart"/>
            <w:r>
              <w:t>order_id</w:t>
            </w:r>
            <w:proofErr w:type="spellEnd"/>
            <w:r>
              <w:t xml:space="preserve">, amount, method, status, </w:t>
            </w:r>
            <w:proofErr w:type="spellStart"/>
            <w:r>
              <w:t>transaction_id</w:t>
            </w:r>
            <w:proofErr w:type="spellEnd"/>
          </w:p>
        </w:tc>
        <w:tc>
          <w:tcPr>
            <w:tcW w:w="2592" w:type="dxa"/>
          </w:tcPr>
          <w:p w14:paraId="5120C9F6" w14:textId="77777777" w:rsidR="00B95C6E" w:rsidRDefault="004347C6">
            <w:proofErr w:type="spellStart"/>
            <w:r>
              <w:t>record_</w:t>
            </w:r>
            <w:proofErr w:type="gramStart"/>
            <w:r>
              <w:t>payment</w:t>
            </w:r>
            <w:proofErr w:type="spellEnd"/>
            <w:r>
              <w:t>(</w:t>
            </w:r>
            <w:proofErr w:type="gramEnd"/>
            <w:r>
              <w:t xml:space="preserve">), </w:t>
            </w:r>
            <w:proofErr w:type="spellStart"/>
            <w:r>
              <w:t>generate_</w:t>
            </w:r>
            <w:proofErr w:type="gramStart"/>
            <w:r>
              <w:t>receipt</w:t>
            </w:r>
            <w:proofErr w:type="spellEnd"/>
            <w:r>
              <w:t>(</w:t>
            </w:r>
            <w:proofErr w:type="gramEnd"/>
            <w:r>
              <w:t xml:space="preserve">), </w:t>
            </w:r>
            <w:proofErr w:type="spellStart"/>
            <w:r>
              <w:t>download_</w:t>
            </w:r>
            <w:proofErr w:type="gramStart"/>
            <w:r>
              <w:t>invoice</w:t>
            </w:r>
            <w:proofErr w:type="spellEnd"/>
            <w:r>
              <w:t>(</w:t>
            </w:r>
            <w:proofErr w:type="gramEnd"/>
            <w:r>
              <w:t>)</w:t>
            </w:r>
          </w:p>
        </w:tc>
        <w:tc>
          <w:tcPr>
            <w:tcW w:w="1728" w:type="dxa"/>
          </w:tcPr>
          <w:p w14:paraId="71F0C9C4" w14:textId="77777777" w:rsidR="00B95C6E" w:rsidRDefault="004347C6">
            <w:r>
              <w:t>Belongs to Order</w:t>
            </w:r>
          </w:p>
        </w:tc>
      </w:tr>
      <w:tr w:rsidR="00B95C6E" w14:paraId="51A30087" w14:textId="77777777">
        <w:trPr>
          <w:jc w:val="center"/>
        </w:trPr>
        <w:tc>
          <w:tcPr>
            <w:tcW w:w="2160" w:type="dxa"/>
          </w:tcPr>
          <w:p w14:paraId="731F51C5" w14:textId="77777777" w:rsidR="00B95C6E" w:rsidRDefault="004347C6">
            <w:proofErr w:type="spellStart"/>
            <w:r>
              <w:t>ChatbotService</w:t>
            </w:r>
            <w:proofErr w:type="spellEnd"/>
          </w:p>
        </w:tc>
        <w:tc>
          <w:tcPr>
            <w:tcW w:w="2880" w:type="dxa"/>
          </w:tcPr>
          <w:p w14:paraId="1390E536" w14:textId="77777777" w:rsidR="00B95C6E" w:rsidRDefault="004347C6">
            <w:r>
              <w:t xml:space="preserve">n8n_webhook_url, </w:t>
            </w:r>
            <w:proofErr w:type="spellStart"/>
            <w:r>
              <w:t>openai_key</w:t>
            </w:r>
            <w:proofErr w:type="spellEnd"/>
          </w:p>
        </w:tc>
        <w:tc>
          <w:tcPr>
            <w:tcW w:w="2592" w:type="dxa"/>
          </w:tcPr>
          <w:p w14:paraId="38B5F8CC" w14:textId="77777777" w:rsidR="00B95C6E" w:rsidRDefault="004347C6">
            <w:proofErr w:type="spellStart"/>
            <w:r>
              <w:t>send_</w:t>
            </w:r>
            <w:proofErr w:type="gramStart"/>
            <w:r>
              <w:t>query</w:t>
            </w:r>
            <w:proofErr w:type="spellEnd"/>
            <w:r>
              <w:t>(</w:t>
            </w:r>
            <w:proofErr w:type="gramEnd"/>
            <w:r>
              <w:t xml:space="preserve">), </w:t>
            </w:r>
            <w:proofErr w:type="spellStart"/>
            <w:r>
              <w:t>get_</w:t>
            </w:r>
            <w:proofErr w:type="gramStart"/>
            <w:r>
              <w:t>response</w:t>
            </w:r>
            <w:proofErr w:type="spellEnd"/>
            <w:r>
              <w:t>(</w:t>
            </w:r>
            <w:proofErr w:type="gramEnd"/>
            <w:r>
              <w:t xml:space="preserve">), </w:t>
            </w:r>
            <w:proofErr w:type="spellStart"/>
            <w:r>
              <w:t>save_</w:t>
            </w:r>
            <w:proofErr w:type="gramStart"/>
            <w:r>
              <w:t>log</w:t>
            </w:r>
            <w:proofErr w:type="spellEnd"/>
            <w:r>
              <w:t>(</w:t>
            </w:r>
            <w:proofErr w:type="gramEnd"/>
            <w:r>
              <w:t xml:space="preserve">), </w:t>
            </w:r>
            <w:proofErr w:type="spellStart"/>
            <w:r>
              <w:t>get_</w:t>
            </w:r>
            <w:proofErr w:type="gramStart"/>
            <w:r>
              <w:t>history</w:t>
            </w:r>
            <w:proofErr w:type="spellEnd"/>
            <w:r>
              <w:t>(</w:t>
            </w:r>
            <w:proofErr w:type="gramEnd"/>
            <w:r>
              <w:t>)</w:t>
            </w:r>
          </w:p>
        </w:tc>
        <w:tc>
          <w:tcPr>
            <w:tcW w:w="1728" w:type="dxa"/>
          </w:tcPr>
          <w:p w14:paraId="38167C15" w14:textId="77777777" w:rsidR="00B95C6E" w:rsidRDefault="004347C6">
            <w:r>
              <w:t xml:space="preserve">Uses </w:t>
            </w:r>
            <w:proofErr w:type="spellStart"/>
            <w:r>
              <w:t>ChatLog</w:t>
            </w:r>
            <w:proofErr w:type="spellEnd"/>
            <w:r>
              <w:t>, Calls n8n API</w:t>
            </w:r>
          </w:p>
        </w:tc>
      </w:tr>
      <w:tr w:rsidR="00B95C6E" w14:paraId="153DF4A7" w14:textId="77777777">
        <w:trPr>
          <w:jc w:val="center"/>
        </w:trPr>
        <w:tc>
          <w:tcPr>
            <w:tcW w:w="2160" w:type="dxa"/>
          </w:tcPr>
          <w:p w14:paraId="75581F25" w14:textId="77777777" w:rsidR="00B95C6E" w:rsidRDefault="004347C6">
            <w:proofErr w:type="spellStart"/>
            <w:r>
              <w:t>AdminService</w:t>
            </w:r>
            <w:proofErr w:type="spellEnd"/>
          </w:p>
        </w:tc>
        <w:tc>
          <w:tcPr>
            <w:tcW w:w="2880" w:type="dxa"/>
          </w:tcPr>
          <w:p w14:paraId="50AFC20E" w14:textId="77777777" w:rsidR="00B95C6E" w:rsidRDefault="004347C6">
            <w:r>
              <w:t>:</w:t>
            </w:r>
          </w:p>
        </w:tc>
        <w:tc>
          <w:tcPr>
            <w:tcW w:w="2592" w:type="dxa"/>
          </w:tcPr>
          <w:p w14:paraId="01B4776B" w14:textId="77777777" w:rsidR="00B95C6E" w:rsidRDefault="004347C6">
            <w:proofErr w:type="spellStart"/>
            <w:r>
              <w:t>get_dashboard_</w:t>
            </w:r>
            <w:proofErr w:type="gramStart"/>
            <w:r>
              <w:t>stats</w:t>
            </w:r>
            <w:proofErr w:type="spellEnd"/>
            <w:r>
              <w:t>(</w:t>
            </w:r>
            <w:proofErr w:type="gramEnd"/>
            <w:r>
              <w:t xml:space="preserve">), </w:t>
            </w:r>
            <w:proofErr w:type="spellStart"/>
            <w:r>
              <w:t>generate_</w:t>
            </w:r>
            <w:proofErr w:type="gramStart"/>
            <w:r>
              <w:t>report</w:t>
            </w:r>
            <w:proofErr w:type="spellEnd"/>
            <w:r>
              <w:t>(</w:t>
            </w:r>
            <w:proofErr w:type="gramEnd"/>
            <w:r>
              <w:t xml:space="preserve">), </w:t>
            </w:r>
            <w:proofErr w:type="spellStart"/>
            <w:r>
              <w:t>export_</w:t>
            </w:r>
            <w:proofErr w:type="gramStart"/>
            <w:r>
              <w:t>csv</w:t>
            </w:r>
            <w:proofErr w:type="spellEnd"/>
            <w:r>
              <w:t>(</w:t>
            </w:r>
            <w:proofErr w:type="gramEnd"/>
            <w:r>
              <w:t xml:space="preserve">), </w:t>
            </w:r>
            <w:proofErr w:type="spellStart"/>
            <w:r>
              <w:lastRenderedPageBreak/>
              <w:t>send_</w:t>
            </w:r>
            <w:proofErr w:type="gramStart"/>
            <w:r>
              <w:t>notification</w:t>
            </w:r>
            <w:proofErr w:type="spellEnd"/>
            <w:r>
              <w:t>(</w:t>
            </w:r>
            <w:proofErr w:type="gramEnd"/>
            <w:r>
              <w:t>)</w:t>
            </w:r>
          </w:p>
        </w:tc>
        <w:tc>
          <w:tcPr>
            <w:tcW w:w="1728" w:type="dxa"/>
          </w:tcPr>
          <w:p w14:paraId="0355FFAB" w14:textId="77777777" w:rsidR="00B95C6E" w:rsidRDefault="004347C6">
            <w:r>
              <w:lastRenderedPageBreak/>
              <w:t>Manages all Models</w:t>
            </w:r>
          </w:p>
        </w:tc>
      </w:tr>
      <w:tr w:rsidR="00B95C6E" w14:paraId="4E19CEF9" w14:textId="77777777">
        <w:trPr>
          <w:jc w:val="center"/>
        </w:trPr>
        <w:tc>
          <w:tcPr>
            <w:tcW w:w="2160" w:type="dxa"/>
          </w:tcPr>
          <w:p w14:paraId="04DF779E" w14:textId="77777777" w:rsidR="00B95C6E" w:rsidRDefault="004347C6">
            <w:proofErr w:type="spellStart"/>
            <w:r>
              <w:t>CouponModel</w:t>
            </w:r>
            <w:proofErr w:type="spellEnd"/>
          </w:p>
        </w:tc>
        <w:tc>
          <w:tcPr>
            <w:tcW w:w="2880" w:type="dxa"/>
          </w:tcPr>
          <w:p w14:paraId="0BFCA929" w14:textId="77777777" w:rsidR="00B95C6E" w:rsidRDefault="004347C6">
            <w:r>
              <w:t xml:space="preserve">code, </w:t>
            </w:r>
            <w:proofErr w:type="spellStart"/>
            <w:r>
              <w:t>discount_type</w:t>
            </w:r>
            <w:proofErr w:type="spellEnd"/>
            <w:r>
              <w:t xml:space="preserve">, value, expiry, limit, </w:t>
            </w:r>
            <w:proofErr w:type="spellStart"/>
            <w:r>
              <w:t>used_count</w:t>
            </w:r>
            <w:proofErr w:type="spellEnd"/>
          </w:p>
        </w:tc>
        <w:tc>
          <w:tcPr>
            <w:tcW w:w="2592" w:type="dxa"/>
          </w:tcPr>
          <w:p w14:paraId="76F2331F" w14:textId="77777777" w:rsidR="00B95C6E" w:rsidRDefault="004347C6">
            <w:proofErr w:type="spellStart"/>
            <w:r>
              <w:t>validate_</w:t>
            </w:r>
            <w:proofErr w:type="gramStart"/>
            <w:r>
              <w:t>coupon</w:t>
            </w:r>
            <w:proofErr w:type="spellEnd"/>
            <w:r>
              <w:t>(</w:t>
            </w:r>
            <w:proofErr w:type="gramEnd"/>
            <w:r>
              <w:t xml:space="preserve">), </w:t>
            </w:r>
            <w:proofErr w:type="spellStart"/>
            <w:r>
              <w:t>apply_</w:t>
            </w:r>
            <w:proofErr w:type="gramStart"/>
            <w:r>
              <w:t>discount</w:t>
            </w:r>
            <w:proofErr w:type="spellEnd"/>
            <w:r>
              <w:t>(</w:t>
            </w:r>
            <w:proofErr w:type="gramEnd"/>
            <w:r>
              <w:t xml:space="preserve">), </w:t>
            </w:r>
            <w:proofErr w:type="gramStart"/>
            <w:r>
              <w:t>deactivate(</w:t>
            </w:r>
            <w:proofErr w:type="gramEnd"/>
            <w:r>
              <w:t>)</w:t>
            </w:r>
          </w:p>
        </w:tc>
        <w:tc>
          <w:tcPr>
            <w:tcW w:w="1728" w:type="dxa"/>
          </w:tcPr>
          <w:p w14:paraId="44A020DE" w14:textId="77777777" w:rsidR="00B95C6E" w:rsidRDefault="004347C6">
            <w:r>
              <w:t>Applied to Order</w:t>
            </w:r>
          </w:p>
        </w:tc>
      </w:tr>
      <w:tr w:rsidR="00B95C6E" w14:paraId="00EC9A26" w14:textId="77777777">
        <w:trPr>
          <w:jc w:val="center"/>
        </w:trPr>
        <w:tc>
          <w:tcPr>
            <w:tcW w:w="2160" w:type="dxa"/>
          </w:tcPr>
          <w:p w14:paraId="4F25F6A1" w14:textId="77777777" w:rsidR="00B95C6E" w:rsidRDefault="004347C6">
            <w:proofErr w:type="spellStart"/>
            <w:r>
              <w:t>InventoryModel</w:t>
            </w:r>
            <w:proofErr w:type="spellEnd"/>
          </w:p>
        </w:tc>
        <w:tc>
          <w:tcPr>
            <w:tcW w:w="2880" w:type="dxa"/>
          </w:tcPr>
          <w:p w14:paraId="7E7365F6" w14:textId="77777777" w:rsidR="00B95C6E" w:rsidRDefault="004347C6">
            <w:r>
              <w:t>material, quantity, threshold</w:t>
            </w:r>
          </w:p>
        </w:tc>
        <w:tc>
          <w:tcPr>
            <w:tcW w:w="2592" w:type="dxa"/>
          </w:tcPr>
          <w:p w14:paraId="2C1B88A7" w14:textId="77777777" w:rsidR="00B95C6E" w:rsidRDefault="004347C6">
            <w:proofErr w:type="spellStart"/>
            <w:r>
              <w:t>update_</w:t>
            </w:r>
            <w:proofErr w:type="gramStart"/>
            <w:r>
              <w:t>quantity</w:t>
            </w:r>
            <w:proofErr w:type="spellEnd"/>
            <w:r>
              <w:t>(</w:t>
            </w:r>
            <w:proofErr w:type="gramEnd"/>
            <w:r>
              <w:t xml:space="preserve">), </w:t>
            </w:r>
            <w:proofErr w:type="spellStart"/>
            <w:r>
              <w:t>check_</w:t>
            </w:r>
            <w:proofErr w:type="gramStart"/>
            <w:r>
              <w:t>alerts</w:t>
            </w:r>
            <w:proofErr w:type="spellEnd"/>
            <w:r>
              <w:t>(</w:t>
            </w:r>
            <w:proofErr w:type="gramEnd"/>
            <w:r>
              <w:t>)</w:t>
            </w:r>
          </w:p>
        </w:tc>
        <w:tc>
          <w:tcPr>
            <w:tcW w:w="1728" w:type="dxa"/>
          </w:tcPr>
          <w:p w14:paraId="375632EE" w14:textId="77777777" w:rsidR="00B95C6E" w:rsidRDefault="004347C6">
            <w:r>
              <w:t>Managed by Admin</w:t>
            </w:r>
          </w:p>
        </w:tc>
      </w:tr>
    </w:tbl>
    <w:p w14:paraId="0FE25470" w14:textId="77777777" w:rsidR="00B95C6E" w:rsidRDefault="00B95C6E"/>
    <w:p w14:paraId="78CDFBBE" w14:textId="77777777" w:rsidR="00B95C6E" w:rsidRDefault="004347C6">
      <w:pPr>
        <w:pStyle w:val="Heading2"/>
      </w:pPr>
      <w:bookmarkStart w:id="474" w:name="_Toc233112133"/>
      <w:bookmarkStart w:id="475" w:name="_Toc233113640"/>
      <w:proofErr w:type="gramStart"/>
      <w:r>
        <w:rPr>
          <w:rFonts w:ascii="Times New Roman" w:hAnsi="Times New Roman"/>
        </w:rPr>
        <w:t>4.2  Project</w:t>
      </w:r>
      <w:proofErr w:type="gramEnd"/>
      <w:r>
        <w:rPr>
          <w:rFonts w:ascii="Times New Roman" w:hAnsi="Times New Roman"/>
        </w:rPr>
        <w:t xml:space="preserve"> Code (Business Logic)</w:t>
      </w:r>
      <w:bookmarkEnd w:id="474"/>
      <w:bookmarkEnd w:id="475"/>
    </w:p>
    <w:p w14:paraId="113F9011" w14:textId="77777777" w:rsidR="00B95C6E" w:rsidRDefault="004347C6">
      <w:pPr>
        <w:jc w:val="both"/>
      </w:pPr>
      <w:r>
        <w:t xml:space="preserve">The following code samples demonstrate the core business logic implemented in the AURA-WEAR </w:t>
      </w:r>
      <w:proofErr w:type="spellStart"/>
      <w:r>
        <w:t>FastAPI</w:t>
      </w:r>
      <w:proofErr w:type="spellEnd"/>
      <w:r>
        <w:t xml:space="preserve"> backend and Vanilla JavaScript frontend.</w:t>
      </w:r>
    </w:p>
    <w:p w14:paraId="4E868490" w14:textId="77777777" w:rsidR="00B95C6E" w:rsidRDefault="004347C6">
      <w:pPr>
        <w:pStyle w:val="Heading3"/>
      </w:pPr>
      <w:bookmarkStart w:id="476" w:name="_Toc233112134"/>
      <w:bookmarkStart w:id="477" w:name="_Toc233113641"/>
      <w:proofErr w:type="gramStart"/>
      <w:r>
        <w:rPr>
          <w:rFonts w:ascii="Times New Roman" w:hAnsi="Times New Roman"/>
        </w:rPr>
        <w:t>4.2.1  Backend</w:t>
      </w:r>
      <w:proofErr w:type="gramEnd"/>
      <w:r>
        <w:rPr>
          <w:rFonts w:ascii="Times New Roman" w:hAnsi="Times New Roman"/>
        </w:rPr>
        <w:t xml:space="preserve">: </w:t>
      </w:r>
      <w:proofErr w:type="spellStart"/>
      <w:r>
        <w:rPr>
          <w:rFonts w:ascii="Times New Roman" w:hAnsi="Times New Roman"/>
        </w:rPr>
        <w:t>FastAPI</w:t>
      </w:r>
      <w:proofErr w:type="spellEnd"/>
      <w:r>
        <w:rPr>
          <w:rFonts w:ascii="Times New Roman" w:hAnsi="Times New Roman"/>
        </w:rPr>
        <w:t xml:space="preserve"> Routes</w:t>
      </w:r>
      <w:bookmarkEnd w:id="476"/>
      <w:bookmarkEnd w:id="477"/>
    </w:p>
    <w:p w14:paraId="19985E7C" w14:textId="77777777" w:rsidR="00B95C6E" w:rsidRDefault="004347C6">
      <w:r>
        <w:rPr>
          <w:rFonts w:ascii="Courier New" w:hAnsi="Courier New"/>
          <w:b/>
          <w:sz w:val="20"/>
        </w:rPr>
        <w:t>auth.py — Authentication Router</w:t>
      </w:r>
    </w:p>
    <w:p w14:paraId="056D6A2E" w14:textId="77777777" w:rsidR="00B95C6E" w:rsidRDefault="004347C6">
      <w:pPr>
        <w:ind w:left="432"/>
      </w:pPr>
      <w:r>
        <w:rPr>
          <w:rFonts w:ascii="Courier New" w:hAnsi="Courier New"/>
          <w:sz w:val="18"/>
        </w:rPr>
        <w:t xml:space="preserve">from </w:t>
      </w:r>
      <w:proofErr w:type="spellStart"/>
      <w:r>
        <w:rPr>
          <w:rFonts w:ascii="Courier New" w:hAnsi="Courier New"/>
          <w:sz w:val="18"/>
        </w:rPr>
        <w:t>fastapi</w:t>
      </w:r>
      <w:proofErr w:type="spellEnd"/>
      <w:r>
        <w:rPr>
          <w:rFonts w:ascii="Courier New" w:hAnsi="Courier New"/>
          <w:sz w:val="18"/>
        </w:rPr>
        <w:t xml:space="preserve"> import </w:t>
      </w:r>
      <w:proofErr w:type="spellStart"/>
      <w:r>
        <w:rPr>
          <w:rFonts w:ascii="Courier New" w:hAnsi="Courier New"/>
          <w:sz w:val="18"/>
        </w:rPr>
        <w:t>APIRouter</w:t>
      </w:r>
      <w:proofErr w:type="spellEnd"/>
      <w:r>
        <w:rPr>
          <w:rFonts w:ascii="Courier New" w:hAnsi="Courier New"/>
          <w:sz w:val="18"/>
        </w:rPr>
        <w:t xml:space="preserve">, </w:t>
      </w:r>
      <w:proofErr w:type="spellStart"/>
      <w:r>
        <w:rPr>
          <w:rFonts w:ascii="Courier New" w:hAnsi="Courier New"/>
          <w:sz w:val="18"/>
        </w:rPr>
        <w:t>HTTPException</w:t>
      </w:r>
      <w:proofErr w:type="spellEnd"/>
      <w:r>
        <w:rPr>
          <w:rFonts w:ascii="Courier New" w:hAnsi="Courier New"/>
          <w:sz w:val="18"/>
        </w:rPr>
        <w:t>, Depends</w:t>
      </w:r>
      <w:r>
        <w:rPr>
          <w:rFonts w:ascii="Courier New" w:hAnsi="Courier New"/>
          <w:sz w:val="18"/>
        </w:rPr>
        <w:br/>
        <w:t xml:space="preserve">from </w:t>
      </w:r>
      <w:proofErr w:type="spellStart"/>
      <w:r>
        <w:rPr>
          <w:rFonts w:ascii="Courier New" w:hAnsi="Courier New"/>
          <w:sz w:val="18"/>
        </w:rPr>
        <w:t>fastapi.security</w:t>
      </w:r>
      <w:proofErr w:type="spellEnd"/>
      <w:r>
        <w:rPr>
          <w:rFonts w:ascii="Courier New" w:hAnsi="Courier New"/>
          <w:sz w:val="18"/>
        </w:rPr>
        <w:t xml:space="preserve"> import OAuth2PasswordBearer</w:t>
      </w:r>
      <w:r>
        <w:rPr>
          <w:rFonts w:ascii="Courier New" w:hAnsi="Courier New"/>
          <w:sz w:val="18"/>
        </w:rPr>
        <w:br/>
        <w:t xml:space="preserve">from </w:t>
      </w:r>
      <w:proofErr w:type="spellStart"/>
      <w:r>
        <w:rPr>
          <w:rFonts w:ascii="Courier New" w:hAnsi="Courier New"/>
          <w:sz w:val="18"/>
        </w:rPr>
        <w:t>jose</w:t>
      </w:r>
      <w:proofErr w:type="spellEnd"/>
      <w:r>
        <w:rPr>
          <w:rFonts w:ascii="Courier New" w:hAnsi="Courier New"/>
          <w:sz w:val="18"/>
        </w:rPr>
        <w:t xml:space="preserve"> import </w:t>
      </w:r>
      <w:proofErr w:type="spellStart"/>
      <w:r>
        <w:rPr>
          <w:rFonts w:ascii="Courier New" w:hAnsi="Courier New"/>
          <w:sz w:val="18"/>
        </w:rPr>
        <w:t>jwt</w:t>
      </w:r>
      <w:proofErr w:type="spellEnd"/>
      <w:r>
        <w:rPr>
          <w:rFonts w:ascii="Courier New" w:hAnsi="Courier New"/>
          <w:sz w:val="18"/>
        </w:rPr>
        <w:t xml:space="preserve">, </w:t>
      </w:r>
      <w:proofErr w:type="spellStart"/>
      <w:r>
        <w:rPr>
          <w:rFonts w:ascii="Courier New" w:hAnsi="Courier New"/>
          <w:sz w:val="18"/>
        </w:rPr>
        <w:t>JWTError</w:t>
      </w:r>
      <w:proofErr w:type="spellEnd"/>
      <w:r>
        <w:rPr>
          <w:rFonts w:ascii="Courier New" w:hAnsi="Courier New"/>
          <w:sz w:val="18"/>
        </w:rPr>
        <w:br/>
        <w:t xml:space="preserve">from </w:t>
      </w:r>
      <w:proofErr w:type="spellStart"/>
      <w:r>
        <w:rPr>
          <w:rFonts w:ascii="Courier New" w:hAnsi="Courier New"/>
          <w:sz w:val="18"/>
        </w:rPr>
        <w:t>passlib.context</w:t>
      </w:r>
      <w:proofErr w:type="spellEnd"/>
      <w:r>
        <w:rPr>
          <w:rFonts w:ascii="Courier New" w:hAnsi="Courier New"/>
          <w:sz w:val="18"/>
        </w:rPr>
        <w:t xml:space="preserve"> import </w:t>
      </w:r>
      <w:proofErr w:type="spellStart"/>
      <w:r>
        <w:rPr>
          <w:rFonts w:ascii="Courier New" w:hAnsi="Courier New"/>
          <w:sz w:val="18"/>
        </w:rPr>
        <w:t>CryptContext</w:t>
      </w:r>
      <w:proofErr w:type="spellEnd"/>
      <w:r>
        <w:rPr>
          <w:rFonts w:ascii="Courier New" w:hAnsi="Courier New"/>
          <w:sz w:val="18"/>
        </w:rPr>
        <w:br/>
        <w:t xml:space="preserve">from datetime import datetime, </w:t>
      </w:r>
      <w:proofErr w:type="spellStart"/>
      <w:r>
        <w:rPr>
          <w:rFonts w:ascii="Courier New" w:hAnsi="Courier New"/>
          <w:sz w:val="18"/>
        </w:rPr>
        <w:t>timedelta</w:t>
      </w:r>
      <w:proofErr w:type="spellEnd"/>
      <w:r>
        <w:rPr>
          <w:rFonts w:ascii="Courier New" w:hAnsi="Courier New"/>
          <w:sz w:val="18"/>
        </w:rPr>
        <w:br/>
      </w:r>
      <w:r>
        <w:rPr>
          <w:rFonts w:ascii="Courier New" w:hAnsi="Courier New"/>
          <w:sz w:val="18"/>
        </w:rPr>
        <w:br/>
        <w:t xml:space="preserve">router = </w:t>
      </w:r>
      <w:proofErr w:type="spellStart"/>
      <w:r>
        <w:rPr>
          <w:rFonts w:ascii="Courier New" w:hAnsi="Courier New"/>
          <w:sz w:val="18"/>
        </w:rPr>
        <w:t>APIRouter</w:t>
      </w:r>
      <w:proofErr w:type="spellEnd"/>
      <w:r>
        <w:rPr>
          <w:rFonts w:ascii="Courier New" w:hAnsi="Courier New"/>
          <w:sz w:val="18"/>
        </w:rPr>
        <w:t>(prefix="/auth", tags=["Authentication"])</w:t>
      </w:r>
      <w:r>
        <w:rPr>
          <w:rFonts w:ascii="Courier New" w:hAnsi="Courier New"/>
          <w:sz w:val="18"/>
        </w:rPr>
        <w:br/>
      </w:r>
      <w:proofErr w:type="spellStart"/>
      <w:r>
        <w:rPr>
          <w:rFonts w:ascii="Courier New" w:hAnsi="Courier New"/>
          <w:sz w:val="18"/>
        </w:rPr>
        <w:t>pwd_context</w:t>
      </w:r>
      <w:proofErr w:type="spellEnd"/>
      <w:r>
        <w:rPr>
          <w:rFonts w:ascii="Courier New" w:hAnsi="Courier New"/>
          <w:sz w:val="18"/>
        </w:rPr>
        <w:t xml:space="preserve"> = </w:t>
      </w:r>
      <w:proofErr w:type="spellStart"/>
      <w:r>
        <w:rPr>
          <w:rFonts w:ascii="Courier New" w:hAnsi="Courier New"/>
          <w:sz w:val="18"/>
        </w:rPr>
        <w:t>CryptContext</w:t>
      </w:r>
      <w:proofErr w:type="spellEnd"/>
      <w:r>
        <w:rPr>
          <w:rFonts w:ascii="Courier New" w:hAnsi="Courier New"/>
          <w:sz w:val="18"/>
        </w:rPr>
        <w:t>(schemes=["</w:t>
      </w:r>
      <w:proofErr w:type="spellStart"/>
      <w:r>
        <w:rPr>
          <w:rFonts w:ascii="Courier New" w:hAnsi="Courier New"/>
          <w:sz w:val="18"/>
        </w:rPr>
        <w:t>bcrypt</w:t>
      </w:r>
      <w:proofErr w:type="spellEnd"/>
      <w:r>
        <w:rPr>
          <w:rFonts w:ascii="Courier New" w:hAnsi="Courier New"/>
          <w:sz w:val="18"/>
        </w:rPr>
        <w:t>"], deprecated="auto")</w:t>
      </w:r>
      <w:r>
        <w:rPr>
          <w:rFonts w:ascii="Courier New" w:hAnsi="Courier New"/>
          <w:sz w:val="18"/>
        </w:rPr>
        <w:br/>
        <w:t xml:space="preserve">SECRET_KEY = </w:t>
      </w:r>
      <w:proofErr w:type="spellStart"/>
      <w:r>
        <w:rPr>
          <w:rFonts w:ascii="Courier New" w:hAnsi="Courier New"/>
          <w:sz w:val="18"/>
        </w:rPr>
        <w:t>os.getenv</w:t>
      </w:r>
      <w:proofErr w:type="spellEnd"/>
      <w:r>
        <w:rPr>
          <w:rFonts w:ascii="Courier New" w:hAnsi="Courier New"/>
          <w:sz w:val="18"/>
        </w:rPr>
        <w:t>("JWT_SECRET_KEY")</w:t>
      </w:r>
      <w:r>
        <w:rPr>
          <w:rFonts w:ascii="Courier New" w:hAnsi="Courier New"/>
          <w:sz w:val="18"/>
        </w:rPr>
        <w:br/>
        <w:t>ALGORITHM = "HS256"</w:t>
      </w:r>
      <w:r>
        <w:rPr>
          <w:rFonts w:ascii="Courier New" w:hAnsi="Courier New"/>
          <w:sz w:val="18"/>
        </w:rPr>
        <w:br/>
      </w:r>
      <w:r>
        <w:rPr>
          <w:rFonts w:ascii="Courier New" w:hAnsi="Courier New"/>
          <w:sz w:val="18"/>
        </w:rPr>
        <w:br/>
        <w:t>@router.post("/register")</w:t>
      </w:r>
      <w:r>
        <w:rPr>
          <w:rFonts w:ascii="Courier New" w:hAnsi="Courier New"/>
          <w:sz w:val="18"/>
        </w:rPr>
        <w:br/>
        <w:t xml:space="preserve">async def register(user: </w:t>
      </w:r>
      <w:proofErr w:type="spellStart"/>
      <w:r>
        <w:rPr>
          <w:rFonts w:ascii="Courier New" w:hAnsi="Courier New"/>
          <w:sz w:val="18"/>
        </w:rPr>
        <w:t>UserCreate</w:t>
      </w:r>
      <w:proofErr w:type="spellEnd"/>
      <w:r>
        <w:rPr>
          <w:rFonts w:ascii="Courier New" w:hAnsi="Courier New"/>
          <w:sz w:val="18"/>
        </w:rPr>
        <w:t xml:space="preserve">, </w:t>
      </w:r>
      <w:proofErr w:type="spellStart"/>
      <w:r>
        <w:rPr>
          <w:rFonts w:ascii="Courier New" w:hAnsi="Courier New"/>
          <w:sz w:val="18"/>
        </w:rPr>
        <w:t>db</w:t>
      </w:r>
      <w:proofErr w:type="spellEnd"/>
      <w:r>
        <w:rPr>
          <w:rFonts w:ascii="Courier New" w:hAnsi="Courier New"/>
          <w:sz w:val="18"/>
        </w:rPr>
        <w:t>: Session = Depends(</w:t>
      </w:r>
      <w:proofErr w:type="spellStart"/>
      <w:r>
        <w:rPr>
          <w:rFonts w:ascii="Courier New" w:hAnsi="Courier New"/>
          <w:sz w:val="18"/>
        </w:rPr>
        <w:t>get_db</w:t>
      </w:r>
      <w:proofErr w:type="spellEnd"/>
      <w:r>
        <w:rPr>
          <w:rFonts w:ascii="Courier New" w:hAnsi="Courier New"/>
          <w:sz w:val="18"/>
        </w:rPr>
        <w:t>)):</w:t>
      </w:r>
      <w:r>
        <w:rPr>
          <w:rFonts w:ascii="Courier New" w:hAnsi="Courier New"/>
          <w:sz w:val="18"/>
        </w:rPr>
        <w:br/>
        <w:t xml:space="preserve">    existing = </w:t>
      </w:r>
      <w:proofErr w:type="spellStart"/>
      <w:r>
        <w:rPr>
          <w:rFonts w:ascii="Courier New" w:hAnsi="Courier New"/>
          <w:sz w:val="18"/>
        </w:rPr>
        <w:t>db.query</w:t>
      </w:r>
      <w:proofErr w:type="spellEnd"/>
      <w:r>
        <w:rPr>
          <w:rFonts w:ascii="Courier New" w:hAnsi="Courier New"/>
          <w:sz w:val="18"/>
        </w:rPr>
        <w:t>(User).filter(</w:t>
      </w:r>
      <w:proofErr w:type="spellStart"/>
      <w:r>
        <w:rPr>
          <w:rFonts w:ascii="Courier New" w:hAnsi="Courier New"/>
          <w:sz w:val="18"/>
        </w:rPr>
        <w:t>User.email</w:t>
      </w:r>
      <w:proofErr w:type="spellEnd"/>
      <w:r>
        <w:rPr>
          <w:rFonts w:ascii="Courier New" w:hAnsi="Courier New"/>
          <w:sz w:val="18"/>
        </w:rPr>
        <w:t xml:space="preserve"> == </w:t>
      </w:r>
      <w:proofErr w:type="spellStart"/>
      <w:r>
        <w:rPr>
          <w:rFonts w:ascii="Courier New" w:hAnsi="Courier New"/>
          <w:sz w:val="18"/>
        </w:rPr>
        <w:t>user.email</w:t>
      </w:r>
      <w:proofErr w:type="spellEnd"/>
      <w:r>
        <w:rPr>
          <w:rFonts w:ascii="Courier New" w:hAnsi="Courier New"/>
          <w:sz w:val="18"/>
        </w:rPr>
        <w:t>).first()</w:t>
      </w:r>
      <w:r>
        <w:rPr>
          <w:rFonts w:ascii="Courier New" w:hAnsi="Courier New"/>
          <w:sz w:val="18"/>
        </w:rPr>
        <w:br/>
        <w:t xml:space="preserve">    if existing:</w:t>
      </w:r>
      <w:r>
        <w:rPr>
          <w:rFonts w:ascii="Courier New" w:hAnsi="Courier New"/>
          <w:sz w:val="18"/>
        </w:rPr>
        <w:br/>
        <w:t xml:space="preserve">        raise </w:t>
      </w:r>
      <w:proofErr w:type="spellStart"/>
      <w:r>
        <w:rPr>
          <w:rFonts w:ascii="Courier New" w:hAnsi="Courier New"/>
          <w:sz w:val="18"/>
        </w:rPr>
        <w:t>HTTPException</w:t>
      </w:r>
      <w:proofErr w:type="spellEnd"/>
      <w:r>
        <w:rPr>
          <w:rFonts w:ascii="Courier New" w:hAnsi="Courier New"/>
          <w:sz w:val="18"/>
        </w:rPr>
        <w:t>(</w:t>
      </w:r>
      <w:proofErr w:type="spellStart"/>
      <w:r>
        <w:rPr>
          <w:rFonts w:ascii="Courier New" w:hAnsi="Courier New"/>
          <w:sz w:val="18"/>
        </w:rPr>
        <w:t>status_code</w:t>
      </w:r>
      <w:proofErr w:type="spellEnd"/>
      <w:r>
        <w:rPr>
          <w:rFonts w:ascii="Courier New" w:hAnsi="Courier New"/>
          <w:sz w:val="18"/>
        </w:rPr>
        <w:t>=400, detail="Email already registered")</w:t>
      </w:r>
      <w:r>
        <w:rPr>
          <w:rFonts w:ascii="Courier New" w:hAnsi="Courier New"/>
          <w:sz w:val="18"/>
        </w:rPr>
        <w:br/>
        <w:t xml:space="preserve">    hashed = </w:t>
      </w:r>
      <w:proofErr w:type="spellStart"/>
      <w:r>
        <w:rPr>
          <w:rFonts w:ascii="Courier New" w:hAnsi="Courier New"/>
          <w:sz w:val="18"/>
        </w:rPr>
        <w:t>pwd_context.hash</w:t>
      </w:r>
      <w:proofErr w:type="spellEnd"/>
      <w:r>
        <w:rPr>
          <w:rFonts w:ascii="Courier New" w:hAnsi="Courier New"/>
          <w:sz w:val="18"/>
        </w:rPr>
        <w:t>(</w:t>
      </w:r>
      <w:proofErr w:type="spellStart"/>
      <w:r>
        <w:rPr>
          <w:rFonts w:ascii="Courier New" w:hAnsi="Courier New"/>
          <w:sz w:val="18"/>
        </w:rPr>
        <w:t>user.password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new_user</w:t>
      </w:r>
      <w:proofErr w:type="spellEnd"/>
      <w:r>
        <w:rPr>
          <w:rFonts w:ascii="Courier New" w:hAnsi="Courier New"/>
          <w:sz w:val="18"/>
        </w:rPr>
        <w:t xml:space="preserve"> = User(name=user.name, email=</w:t>
      </w:r>
      <w:proofErr w:type="spellStart"/>
      <w:r>
        <w:rPr>
          <w:rFonts w:ascii="Courier New" w:hAnsi="Courier New"/>
          <w:sz w:val="18"/>
        </w:rPr>
        <w:t>user.email</w:t>
      </w:r>
      <w:proofErr w:type="spellEnd"/>
      <w:r>
        <w:rPr>
          <w:rFonts w:ascii="Courier New" w:hAnsi="Courier New"/>
          <w:sz w:val="18"/>
        </w:rPr>
        <w:t xml:space="preserve">, </w:t>
      </w:r>
      <w:proofErr w:type="spellStart"/>
      <w:r>
        <w:rPr>
          <w:rFonts w:ascii="Courier New" w:hAnsi="Courier New"/>
          <w:sz w:val="18"/>
        </w:rPr>
        <w:t>password_hash</w:t>
      </w:r>
      <w:proofErr w:type="spellEnd"/>
      <w:r>
        <w:rPr>
          <w:rFonts w:ascii="Courier New" w:hAnsi="Courier New"/>
          <w:sz w:val="18"/>
        </w:rPr>
        <w:t>=hashed)</w:t>
      </w:r>
      <w:r>
        <w:rPr>
          <w:rFonts w:ascii="Courier New" w:hAnsi="Courier New"/>
          <w:sz w:val="18"/>
        </w:rPr>
        <w:br/>
        <w:t xml:space="preserve">    </w:t>
      </w:r>
      <w:proofErr w:type="spellStart"/>
      <w:r>
        <w:rPr>
          <w:rFonts w:ascii="Courier New" w:hAnsi="Courier New"/>
          <w:sz w:val="18"/>
        </w:rPr>
        <w:t>db.add</w:t>
      </w:r>
      <w:proofErr w:type="spellEnd"/>
      <w:r>
        <w:rPr>
          <w:rFonts w:ascii="Courier New" w:hAnsi="Courier New"/>
          <w:sz w:val="18"/>
        </w:rPr>
        <w:t>(</w:t>
      </w:r>
      <w:proofErr w:type="spellStart"/>
      <w:r>
        <w:rPr>
          <w:rFonts w:ascii="Courier New" w:hAnsi="Courier New"/>
          <w:sz w:val="18"/>
        </w:rPr>
        <w:t>new_user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db.commit</w:t>
      </w:r>
      <w:proofErr w:type="spellEnd"/>
      <w:r>
        <w:rPr>
          <w:rFonts w:ascii="Courier New" w:hAnsi="Courier New"/>
          <w:sz w:val="18"/>
        </w:rPr>
        <w:t>()</w:t>
      </w:r>
      <w:r>
        <w:rPr>
          <w:rFonts w:ascii="Courier New" w:hAnsi="Courier New"/>
          <w:sz w:val="18"/>
        </w:rPr>
        <w:br/>
        <w:t xml:space="preserve">    return {"message": "Registration successful"}</w:t>
      </w:r>
      <w:r>
        <w:rPr>
          <w:rFonts w:ascii="Courier New" w:hAnsi="Courier New"/>
          <w:sz w:val="18"/>
        </w:rPr>
        <w:br/>
      </w:r>
      <w:r>
        <w:rPr>
          <w:rFonts w:ascii="Courier New" w:hAnsi="Courier New"/>
          <w:sz w:val="18"/>
        </w:rPr>
        <w:br/>
        <w:t>@router.post("/login")</w:t>
      </w:r>
      <w:r>
        <w:rPr>
          <w:rFonts w:ascii="Courier New" w:hAnsi="Courier New"/>
          <w:sz w:val="18"/>
        </w:rPr>
        <w:br/>
        <w:t xml:space="preserve">async def login(credentials: </w:t>
      </w:r>
      <w:proofErr w:type="spellStart"/>
      <w:r>
        <w:rPr>
          <w:rFonts w:ascii="Courier New" w:hAnsi="Courier New"/>
          <w:sz w:val="18"/>
        </w:rPr>
        <w:t>LoginSchema</w:t>
      </w:r>
      <w:proofErr w:type="spellEnd"/>
      <w:r>
        <w:rPr>
          <w:rFonts w:ascii="Courier New" w:hAnsi="Courier New"/>
          <w:sz w:val="18"/>
        </w:rPr>
        <w:t xml:space="preserve">, </w:t>
      </w:r>
      <w:proofErr w:type="spellStart"/>
      <w:r>
        <w:rPr>
          <w:rFonts w:ascii="Courier New" w:hAnsi="Courier New"/>
          <w:sz w:val="18"/>
        </w:rPr>
        <w:t>db</w:t>
      </w:r>
      <w:proofErr w:type="spellEnd"/>
      <w:r>
        <w:rPr>
          <w:rFonts w:ascii="Courier New" w:hAnsi="Courier New"/>
          <w:sz w:val="18"/>
        </w:rPr>
        <w:t>: Session = Depends(</w:t>
      </w:r>
      <w:proofErr w:type="spellStart"/>
      <w:r>
        <w:rPr>
          <w:rFonts w:ascii="Courier New" w:hAnsi="Courier New"/>
          <w:sz w:val="18"/>
        </w:rPr>
        <w:t>get_db</w:t>
      </w:r>
      <w:proofErr w:type="spellEnd"/>
      <w:r>
        <w:rPr>
          <w:rFonts w:ascii="Courier New" w:hAnsi="Courier New"/>
          <w:sz w:val="18"/>
        </w:rPr>
        <w:t>)):</w:t>
      </w:r>
      <w:r>
        <w:rPr>
          <w:rFonts w:ascii="Courier New" w:hAnsi="Courier New"/>
          <w:sz w:val="18"/>
        </w:rPr>
        <w:br/>
        <w:t xml:space="preserve">    user = </w:t>
      </w:r>
      <w:proofErr w:type="spellStart"/>
      <w:r>
        <w:rPr>
          <w:rFonts w:ascii="Courier New" w:hAnsi="Courier New"/>
          <w:sz w:val="18"/>
        </w:rPr>
        <w:t>db.query</w:t>
      </w:r>
      <w:proofErr w:type="spellEnd"/>
      <w:r>
        <w:rPr>
          <w:rFonts w:ascii="Courier New" w:hAnsi="Courier New"/>
          <w:sz w:val="18"/>
        </w:rPr>
        <w:t>(User).filter(</w:t>
      </w:r>
      <w:proofErr w:type="spellStart"/>
      <w:r>
        <w:rPr>
          <w:rFonts w:ascii="Courier New" w:hAnsi="Courier New"/>
          <w:sz w:val="18"/>
        </w:rPr>
        <w:t>User.email</w:t>
      </w:r>
      <w:proofErr w:type="spellEnd"/>
      <w:r>
        <w:rPr>
          <w:rFonts w:ascii="Courier New" w:hAnsi="Courier New"/>
          <w:sz w:val="18"/>
        </w:rPr>
        <w:t xml:space="preserve"> == </w:t>
      </w:r>
      <w:proofErr w:type="spellStart"/>
      <w:r>
        <w:rPr>
          <w:rFonts w:ascii="Courier New" w:hAnsi="Courier New"/>
          <w:sz w:val="18"/>
        </w:rPr>
        <w:t>credentials.email</w:t>
      </w:r>
      <w:proofErr w:type="spellEnd"/>
      <w:r>
        <w:rPr>
          <w:rFonts w:ascii="Courier New" w:hAnsi="Courier New"/>
          <w:sz w:val="18"/>
        </w:rPr>
        <w:t>).first()</w:t>
      </w:r>
      <w:r>
        <w:rPr>
          <w:rFonts w:ascii="Courier New" w:hAnsi="Courier New"/>
          <w:sz w:val="18"/>
        </w:rPr>
        <w:br/>
        <w:t xml:space="preserve">    if not user or not </w:t>
      </w:r>
      <w:proofErr w:type="spellStart"/>
      <w:r>
        <w:rPr>
          <w:rFonts w:ascii="Courier New" w:hAnsi="Courier New"/>
          <w:sz w:val="18"/>
        </w:rPr>
        <w:t>pwd_context.verify</w:t>
      </w:r>
      <w:proofErr w:type="spellEnd"/>
      <w:r>
        <w:rPr>
          <w:rFonts w:ascii="Courier New" w:hAnsi="Courier New"/>
          <w:sz w:val="18"/>
        </w:rPr>
        <w:t>(</w:t>
      </w:r>
      <w:proofErr w:type="spellStart"/>
      <w:r>
        <w:rPr>
          <w:rFonts w:ascii="Courier New" w:hAnsi="Courier New"/>
          <w:sz w:val="18"/>
        </w:rPr>
        <w:t>credentials.password</w:t>
      </w:r>
      <w:proofErr w:type="spellEnd"/>
      <w:r>
        <w:rPr>
          <w:rFonts w:ascii="Courier New" w:hAnsi="Courier New"/>
          <w:sz w:val="18"/>
        </w:rPr>
        <w:t xml:space="preserve">, </w:t>
      </w:r>
      <w:proofErr w:type="spellStart"/>
      <w:r>
        <w:rPr>
          <w:rFonts w:ascii="Courier New" w:hAnsi="Courier New"/>
          <w:sz w:val="18"/>
        </w:rPr>
        <w:lastRenderedPageBreak/>
        <w:t>user.password_hash</w:t>
      </w:r>
      <w:proofErr w:type="spellEnd"/>
      <w:r>
        <w:rPr>
          <w:rFonts w:ascii="Courier New" w:hAnsi="Courier New"/>
          <w:sz w:val="18"/>
        </w:rPr>
        <w:t>):</w:t>
      </w:r>
      <w:r>
        <w:rPr>
          <w:rFonts w:ascii="Courier New" w:hAnsi="Courier New"/>
          <w:sz w:val="18"/>
        </w:rPr>
        <w:br/>
        <w:t xml:space="preserve">        raise </w:t>
      </w:r>
      <w:proofErr w:type="spellStart"/>
      <w:r>
        <w:rPr>
          <w:rFonts w:ascii="Courier New" w:hAnsi="Courier New"/>
          <w:sz w:val="18"/>
        </w:rPr>
        <w:t>HTTPException</w:t>
      </w:r>
      <w:proofErr w:type="spellEnd"/>
      <w:r>
        <w:rPr>
          <w:rFonts w:ascii="Courier New" w:hAnsi="Courier New"/>
          <w:sz w:val="18"/>
        </w:rPr>
        <w:t>(</w:t>
      </w:r>
      <w:proofErr w:type="spellStart"/>
      <w:r>
        <w:rPr>
          <w:rFonts w:ascii="Courier New" w:hAnsi="Courier New"/>
          <w:sz w:val="18"/>
        </w:rPr>
        <w:t>status_code</w:t>
      </w:r>
      <w:proofErr w:type="spellEnd"/>
      <w:r>
        <w:rPr>
          <w:rFonts w:ascii="Courier New" w:hAnsi="Courier New"/>
          <w:sz w:val="18"/>
        </w:rPr>
        <w:t>=401, detail="Invalid email or password")</w:t>
      </w:r>
      <w:r>
        <w:rPr>
          <w:rFonts w:ascii="Courier New" w:hAnsi="Courier New"/>
          <w:sz w:val="18"/>
        </w:rPr>
        <w:br/>
        <w:t xml:space="preserve">    </w:t>
      </w:r>
      <w:proofErr w:type="spellStart"/>
      <w:r>
        <w:rPr>
          <w:rFonts w:ascii="Courier New" w:hAnsi="Courier New"/>
          <w:sz w:val="18"/>
        </w:rPr>
        <w:t>token_data</w:t>
      </w:r>
      <w:proofErr w:type="spellEnd"/>
      <w:r>
        <w:rPr>
          <w:rFonts w:ascii="Courier New" w:hAnsi="Courier New"/>
          <w:sz w:val="18"/>
        </w:rPr>
        <w:t xml:space="preserve"> = {"sub": str(</w:t>
      </w:r>
      <w:proofErr w:type="spellStart"/>
      <w:r>
        <w:rPr>
          <w:rFonts w:ascii="Courier New" w:hAnsi="Courier New"/>
          <w:sz w:val="18"/>
        </w:rPr>
        <w:t>user.user_id</w:t>
      </w:r>
      <w:proofErr w:type="spellEnd"/>
      <w:r>
        <w:rPr>
          <w:rFonts w:ascii="Courier New" w:hAnsi="Courier New"/>
          <w:sz w:val="18"/>
        </w:rPr>
        <w:t xml:space="preserve">), "role": </w:t>
      </w:r>
      <w:proofErr w:type="spellStart"/>
      <w:r>
        <w:rPr>
          <w:rFonts w:ascii="Courier New" w:hAnsi="Courier New"/>
          <w:sz w:val="18"/>
        </w:rPr>
        <w:t>user.role</w:t>
      </w:r>
      <w:proofErr w:type="spellEnd"/>
      <w:r>
        <w:rPr>
          <w:rFonts w:ascii="Courier New" w:hAnsi="Courier New"/>
          <w:sz w:val="18"/>
        </w:rPr>
        <w:t>}</w:t>
      </w:r>
      <w:r>
        <w:rPr>
          <w:rFonts w:ascii="Courier New" w:hAnsi="Courier New"/>
          <w:sz w:val="18"/>
        </w:rPr>
        <w:br/>
        <w:t xml:space="preserve">    token = </w:t>
      </w:r>
      <w:proofErr w:type="spellStart"/>
      <w:r>
        <w:rPr>
          <w:rFonts w:ascii="Courier New" w:hAnsi="Courier New"/>
          <w:sz w:val="18"/>
        </w:rPr>
        <w:t>jwt.encode</w:t>
      </w:r>
      <w:proofErr w:type="spellEnd"/>
      <w:r>
        <w:rPr>
          <w:rFonts w:ascii="Courier New" w:hAnsi="Courier New"/>
          <w:sz w:val="18"/>
        </w:rPr>
        <w:t>(</w:t>
      </w:r>
      <w:proofErr w:type="spellStart"/>
      <w:r>
        <w:rPr>
          <w:rFonts w:ascii="Courier New" w:hAnsi="Courier New"/>
          <w:sz w:val="18"/>
        </w:rPr>
        <w:t>token_data</w:t>
      </w:r>
      <w:proofErr w:type="spellEnd"/>
      <w:r>
        <w:rPr>
          <w:rFonts w:ascii="Courier New" w:hAnsi="Courier New"/>
          <w:sz w:val="18"/>
        </w:rPr>
        <w:t>, SECRET_KEY, algorithm=ALGORITHM)</w:t>
      </w:r>
      <w:r>
        <w:rPr>
          <w:rFonts w:ascii="Courier New" w:hAnsi="Courier New"/>
          <w:sz w:val="18"/>
        </w:rPr>
        <w:br/>
        <w:t xml:space="preserve">    return {"</w:t>
      </w:r>
      <w:proofErr w:type="spellStart"/>
      <w:r>
        <w:rPr>
          <w:rFonts w:ascii="Courier New" w:hAnsi="Courier New"/>
          <w:sz w:val="18"/>
        </w:rPr>
        <w:t>access_token</w:t>
      </w:r>
      <w:proofErr w:type="spellEnd"/>
      <w:r>
        <w:rPr>
          <w:rFonts w:ascii="Courier New" w:hAnsi="Courier New"/>
          <w:sz w:val="18"/>
        </w:rPr>
        <w:t>": token, "</w:t>
      </w:r>
      <w:proofErr w:type="spellStart"/>
      <w:r>
        <w:rPr>
          <w:rFonts w:ascii="Courier New" w:hAnsi="Courier New"/>
          <w:sz w:val="18"/>
        </w:rPr>
        <w:t>token_type</w:t>
      </w:r>
      <w:proofErr w:type="spellEnd"/>
      <w:r>
        <w:rPr>
          <w:rFonts w:ascii="Courier New" w:hAnsi="Courier New"/>
          <w:sz w:val="18"/>
        </w:rPr>
        <w:t>": "bearer"}</w:t>
      </w:r>
    </w:p>
    <w:p w14:paraId="518F23DA" w14:textId="77777777" w:rsidR="00B95C6E" w:rsidRDefault="00B95C6E"/>
    <w:p w14:paraId="7B5F446C" w14:textId="77777777" w:rsidR="00B95C6E" w:rsidRDefault="004347C6">
      <w:r>
        <w:rPr>
          <w:rFonts w:ascii="Courier New" w:hAnsi="Courier New"/>
          <w:b/>
          <w:sz w:val="20"/>
        </w:rPr>
        <w:t>orders.py — Order Management Router</w:t>
      </w:r>
    </w:p>
    <w:p w14:paraId="10D0E876" w14:textId="77777777" w:rsidR="00B95C6E" w:rsidRDefault="004347C6">
      <w:pPr>
        <w:ind w:left="432"/>
      </w:pPr>
      <w:r>
        <w:rPr>
          <w:rFonts w:ascii="Courier New" w:hAnsi="Courier New"/>
          <w:sz w:val="18"/>
        </w:rPr>
        <w:t xml:space="preserve">import </w:t>
      </w:r>
      <w:proofErr w:type="spellStart"/>
      <w:r>
        <w:rPr>
          <w:rFonts w:ascii="Courier New" w:hAnsi="Courier New"/>
          <w:sz w:val="18"/>
        </w:rPr>
        <w:t>uuid</w:t>
      </w:r>
      <w:proofErr w:type="spellEnd"/>
      <w:r>
        <w:rPr>
          <w:rFonts w:ascii="Courier New" w:hAnsi="Courier New"/>
          <w:sz w:val="18"/>
        </w:rPr>
        <w:br/>
        <w:t xml:space="preserve">from </w:t>
      </w:r>
      <w:proofErr w:type="spellStart"/>
      <w:r>
        <w:rPr>
          <w:rFonts w:ascii="Courier New" w:hAnsi="Courier New"/>
          <w:sz w:val="18"/>
        </w:rPr>
        <w:t>fastapi</w:t>
      </w:r>
      <w:proofErr w:type="spellEnd"/>
      <w:r>
        <w:rPr>
          <w:rFonts w:ascii="Courier New" w:hAnsi="Courier New"/>
          <w:sz w:val="18"/>
        </w:rPr>
        <w:t xml:space="preserve"> import </w:t>
      </w:r>
      <w:proofErr w:type="spellStart"/>
      <w:r>
        <w:rPr>
          <w:rFonts w:ascii="Courier New" w:hAnsi="Courier New"/>
          <w:sz w:val="18"/>
        </w:rPr>
        <w:t>APIRouter</w:t>
      </w:r>
      <w:proofErr w:type="spellEnd"/>
      <w:r>
        <w:rPr>
          <w:rFonts w:ascii="Courier New" w:hAnsi="Courier New"/>
          <w:sz w:val="18"/>
        </w:rPr>
        <w:t xml:space="preserve">, </w:t>
      </w:r>
      <w:proofErr w:type="spellStart"/>
      <w:r>
        <w:rPr>
          <w:rFonts w:ascii="Courier New" w:hAnsi="Courier New"/>
          <w:sz w:val="18"/>
        </w:rPr>
        <w:t>HTTPException</w:t>
      </w:r>
      <w:proofErr w:type="spellEnd"/>
      <w:r>
        <w:rPr>
          <w:rFonts w:ascii="Courier New" w:hAnsi="Courier New"/>
          <w:sz w:val="18"/>
        </w:rPr>
        <w:t>, Depends</w:t>
      </w:r>
      <w:r>
        <w:rPr>
          <w:rFonts w:ascii="Courier New" w:hAnsi="Courier New"/>
          <w:sz w:val="18"/>
        </w:rPr>
        <w:br/>
        <w:t xml:space="preserve">router = </w:t>
      </w:r>
      <w:proofErr w:type="spellStart"/>
      <w:r>
        <w:rPr>
          <w:rFonts w:ascii="Courier New" w:hAnsi="Courier New"/>
          <w:sz w:val="18"/>
        </w:rPr>
        <w:t>APIRouter</w:t>
      </w:r>
      <w:proofErr w:type="spellEnd"/>
      <w:r>
        <w:rPr>
          <w:rFonts w:ascii="Courier New" w:hAnsi="Courier New"/>
          <w:sz w:val="18"/>
        </w:rPr>
        <w:t>(prefix="/orders", tags=["Orders"])</w:t>
      </w:r>
      <w:r>
        <w:rPr>
          <w:rFonts w:ascii="Courier New" w:hAnsi="Courier New"/>
          <w:sz w:val="18"/>
        </w:rPr>
        <w:br/>
      </w:r>
      <w:r>
        <w:rPr>
          <w:rFonts w:ascii="Courier New" w:hAnsi="Courier New"/>
          <w:sz w:val="18"/>
        </w:rPr>
        <w:br/>
        <w:t>@router.post("/create")</w:t>
      </w:r>
      <w:r>
        <w:rPr>
          <w:rFonts w:ascii="Courier New" w:hAnsi="Courier New"/>
          <w:sz w:val="18"/>
        </w:rPr>
        <w:br/>
        <w:t xml:space="preserve">async def </w:t>
      </w:r>
      <w:proofErr w:type="spellStart"/>
      <w:r>
        <w:rPr>
          <w:rFonts w:ascii="Courier New" w:hAnsi="Courier New"/>
          <w:sz w:val="18"/>
        </w:rPr>
        <w:t>create_order</w:t>
      </w:r>
      <w:proofErr w:type="spellEnd"/>
      <w:r>
        <w:rPr>
          <w:rFonts w:ascii="Courier New" w:hAnsi="Courier New"/>
          <w:sz w:val="18"/>
        </w:rPr>
        <w:t>(</w:t>
      </w:r>
      <w:proofErr w:type="spellStart"/>
      <w:r>
        <w:rPr>
          <w:rFonts w:ascii="Courier New" w:hAnsi="Courier New"/>
          <w:sz w:val="18"/>
        </w:rPr>
        <w:t>order_data</w:t>
      </w:r>
      <w:proofErr w:type="spellEnd"/>
      <w:r>
        <w:rPr>
          <w:rFonts w:ascii="Courier New" w:hAnsi="Courier New"/>
          <w:sz w:val="18"/>
        </w:rPr>
        <w:t xml:space="preserve">: </w:t>
      </w:r>
      <w:proofErr w:type="spellStart"/>
      <w:r>
        <w:rPr>
          <w:rFonts w:ascii="Courier New" w:hAnsi="Courier New"/>
          <w:sz w:val="18"/>
        </w:rPr>
        <w:t>OrderCreate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current_user</w:t>
      </w:r>
      <w:proofErr w:type="spellEnd"/>
      <w:r>
        <w:rPr>
          <w:rFonts w:ascii="Courier New" w:hAnsi="Courier New"/>
          <w:sz w:val="18"/>
        </w:rPr>
        <w:t>: User = Depends(</w:t>
      </w:r>
      <w:proofErr w:type="spellStart"/>
      <w:r>
        <w:rPr>
          <w:rFonts w:ascii="Courier New" w:hAnsi="Courier New"/>
          <w:sz w:val="18"/>
        </w:rPr>
        <w:t>get_current_user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db</w:t>
      </w:r>
      <w:proofErr w:type="spellEnd"/>
      <w:r>
        <w:rPr>
          <w:rFonts w:ascii="Courier New" w:hAnsi="Courier New"/>
          <w:sz w:val="18"/>
        </w:rPr>
        <w:t>: Session = Depends(</w:t>
      </w:r>
      <w:proofErr w:type="spellStart"/>
      <w:r>
        <w:rPr>
          <w:rFonts w:ascii="Courier New" w:hAnsi="Courier New"/>
          <w:sz w:val="18"/>
        </w:rPr>
        <w:t>get_db</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order_id</w:t>
      </w:r>
      <w:proofErr w:type="spellEnd"/>
      <w:r>
        <w:rPr>
          <w:rFonts w:ascii="Courier New" w:hAnsi="Courier New"/>
          <w:sz w:val="18"/>
        </w:rPr>
        <w:t xml:space="preserve"> = </w:t>
      </w:r>
      <w:proofErr w:type="spellStart"/>
      <w:r>
        <w:rPr>
          <w:rFonts w:ascii="Courier New" w:hAnsi="Courier New"/>
          <w:sz w:val="18"/>
        </w:rPr>
        <w:t>f"AW</w:t>
      </w:r>
      <w:proofErr w:type="spellEnd"/>
      <w:r>
        <w:rPr>
          <w:rFonts w:ascii="Courier New" w:hAnsi="Courier New"/>
          <w:sz w:val="18"/>
        </w:rPr>
        <w:t>-{uuid.uuid4().hex[:8].upper()}"</w:t>
      </w:r>
      <w:r>
        <w:rPr>
          <w:rFonts w:ascii="Courier New" w:hAnsi="Courier New"/>
          <w:sz w:val="18"/>
        </w:rPr>
        <w:br/>
        <w:t xml:space="preserve">    </w:t>
      </w:r>
      <w:proofErr w:type="spellStart"/>
      <w:r>
        <w:rPr>
          <w:rFonts w:ascii="Courier New" w:hAnsi="Courier New"/>
          <w:sz w:val="18"/>
        </w:rPr>
        <w:t>new_order</w:t>
      </w:r>
      <w:proofErr w:type="spellEnd"/>
      <w:r>
        <w:rPr>
          <w:rFonts w:ascii="Courier New" w:hAnsi="Courier New"/>
          <w:sz w:val="18"/>
        </w:rPr>
        <w:t xml:space="preserve"> = Order(</w:t>
      </w:r>
      <w:r>
        <w:rPr>
          <w:rFonts w:ascii="Courier New" w:hAnsi="Courier New"/>
          <w:sz w:val="18"/>
        </w:rPr>
        <w:br/>
        <w:t xml:space="preserve">        </w:t>
      </w:r>
      <w:proofErr w:type="spellStart"/>
      <w:r>
        <w:rPr>
          <w:rFonts w:ascii="Courier New" w:hAnsi="Courier New"/>
          <w:sz w:val="18"/>
        </w:rPr>
        <w:t>order_id</w:t>
      </w:r>
      <w:proofErr w:type="spellEnd"/>
      <w:r>
        <w:rPr>
          <w:rFonts w:ascii="Courier New" w:hAnsi="Courier New"/>
          <w:sz w:val="18"/>
        </w:rPr>
        <w:t>=</w:t>
      </w:r>
      <w:proofErr w:type="spellStart"/>
      <w:r>
        <w:rPr>
          <w:rFonts w:ascii="Courier New" w:hAnsi="Courier New"/>
          <w:sz w:val="18"/>
        </w:rPr>
        <w:t>order_id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customer_id</w:t>
      </w:r>
      <w:proofErr w:type="spellEnd"/>
      <w:r>
        <w:rPr>
          <w:rFonts w:ascii="Courier New" w:hAnsi="Courier New"/>
          <w:sz w:val="18"/>
        </w:rPr>
        <w:t>=</w:t>
      </w:r>
      <w:proofErr w:type="spellStart"/>
      <w:r>
        <w:rPr>
          <w:rFonts w:ascii="Courier New" w:hAnsi="Courier New"/>
          <w:sz w:val="18"/>
        </w:rPr>
        <w:t>current_user.user_id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total_price</w:t>
      </w:r>
      <w:proofErr w:type="spellEnd"/>
      <w:r>
        <w:rPr>
          <w:rFonts w:ascii="Courier New" w:hAnsi="Courier New"/>
          <w:sz w:val="18"/>
        </w:rPr>
        <w:t>=</w:t>
      </w:r>
      <w:proofErr w:type="spellStart"/>
      <w:r>
        <w:rPr>
          <w:rFonts w:ascii="Courier New" w:hAnsi="Courier New"/>
          <w:sz w:val="18"/>
        </w:rPr>
        <w:t>order_data.total_price</w:t>
      </w:r>
      <w:proofErr w:type="spellEnd"/>
      <w:r>
        <w:rPr>
          <w:rFonts w:ascii="Courier New" w:hAnsi="Courier New"/>
          <w:sz w:val="18"/>
        </w:rPr>
        <w:t>,</w:t>
      </w:r>
      <w:r>
        <w:rPr>
          <w:rFonts w:ascii="Courier New" w:hAnsi="Courier New"/>
          <w:sz w:val="18"/>
        </w:rPr>
        <w:br/>
        <w:t xml:space="preserve">        status="Pending",</w:t>
      </w:r>
      <w:r>
        <w:rPr>
          <w:rFonts w:ascii="Courier New" w:hAnsi="Courier New"/>
          <w:sz w:val="18"/>
        </w:rPr>
        <w:br/>
        <w:t xml:space="preserve">        </w:t>
      </w:r>
      <w:proofErr w:type="spellStart"/>
      <w:r>
        <w:rPr>
          <w:rFonts w:ascii="Courier New" w:hAnsi="Courier New"/>
          <w:sz w:val="18"/>
        </w:rPr>
        <w:t>payment_method</w:t>
      </w:r>
      <w:proofErr w:type="spellEnd"/>
      <w:r>
        <w:rPr>
          <w:rFonts w:ascii="Courier New" w:hAnsi="Courier New"/>
          <w:sz w:val="18"/>
        </w:rPr>
        <w:t>=</w:t>
      </w:r>
      <w:proofErr w:type="spellStart"/>
      <w:r>
        <w:rPr>
          <w:rFonts w:ascii="Courier New" w:hAnsi="Courier New"/>
          <w:sz w:val="18"/>
        </w:rPr>
        <w:t>order_data.payment_method</w:t>
      </w:r>
      <w:proofErr w:type="spellEnd"/>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db.add</w:t>
      </w:r>
      <w:proofErr w:type="spellEnd"/>
      <w:r>
        <w:rPr>
          <w:rFonts w:ascii="Courier New" w:hAnsi="Courier New"/>
          <w:sz w:val="18"/>
        </w:rPr>
        <w:t>(</w:t>
      </w:r>
      <w:proofErr w:type="spellStart"/>
      <w:r>
        <w:rPr>
          <w:rFonts w:ascii="Courier New" w:hAnsi="Courier New"/>
          <w:sz w:val="18"/>
        </w:rPr>
        <w:t>new_order</w:t>
      </w:r>
      <w:proofErr w:type="spellEnd"/>
      <w:r>
        <w:rPr>
          <w:rFonts w:ascii="Courier New" w:hAnsi="Courier New"/>
          <w:sz w:val="18"/>
        </w:rPr>
        <w:t>)</w:t>
      </w:r>
      <w:r>
        <w:rPr>
          <w:rFonts w:ascii="Courier New" w:hAnsi="Courier New"/>
          <w:sz w:val="18"/>
        </w:rPr>
        <w:br/>
        <w:t xml:space="preserve">    for item in </w:t>
      </w:r>
      <w:proofErr w:type="spellStart"/>
      <w:r>
        <w:rPr>
          <w:rFonts w:ascii="Courier New" w:hAnsi="Courier New"/>
          <w:sz w:val="18"/>
        </w:rPr>
        <w:t>order_data.items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order_item</w:t>
      </w:r>
      <w:proofErr w:type="spellEnd"/>
      <w:r>
        <w:rPr>
          <w:rFonts w:ascii="Courier New" w:hAnsi="Courier New"/>
          <w:sz w:val="18"/>
        </w:rPr>
        <w:t xml:space="preserve"> = </w:t>
      </w:r>
      <w:proofErr w:type="spellStart"/>
      <w:r>
        <w:rPr>
          <w:rFonts w:ascii="Courier New" w:hAnsi="Courier New"/>
          <w:sz w:val="18"/>
        </w:rPr>
        <w:t>OrderItem</w:t>
      </w:r>
      <w:proofErr w:type="spellEnd"/>
      <w:r>
        <w:rPr>
          <w:rFonts w:ascii="Courier New" w:hAnsi="Courier New"/>
          <w:sz w:val="18"/>
        </w:rPr>
        <w:t>(</w:t>
      </w:r>
      <w:proofErr w:type="spellStart"/>
      <w:r>
        <w:rPr>
          <w:rFonts w:ascii="Courier New" w:hAnsi="Courier New"/>
          <w:sz w:val="18"/>
        </w:rPr>
        <w:t>order_id</w:t>
      </w:r>
      <w:proofErr w:type="spellEnd"/>
      <w:r>
        <w:rPr>
          <w:rFonts w:ascii="Courier New" w:hAnsi="Courier New"/>
          <w:sz w:val="18"/>
        </w:rPr>
        <w:t>=</w:t>
      </w:r>
      <w:proofErr w:type="spellStart"/>
      <w:r>
        <w:rPr>
          <w:rFonts w:ascii="Courier New" w:hAnsi="Courier New"/>
          <w:sz w:val="18"/>
        </w:rPr>
        <w:t>order_id</w:t>
      </w:r>
      <w:proofErr w:type="spellEnd"/>
      <w:r>
        <w:rPr>
          <w:rFonts w:ascii="Courier New" w:hAnsi="Courier New"/>
          <w:sz w:val="18"/>
        </w:rPr>
        <w:t>, **</w:t>
      </w:r>
      <w:proofErr w:type="spellStart"/>
      <w:r>
        <w:rPr>
          <w:rFonts w:ascii="Courier New" w:hAnsi="Courier New"/>
          <w:sz w:val="18"/>
        </w:rPr>
        <w:t>item.dict</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db.add</w:t>
      </w:r>
      <w:proofErr w:type="spellEnd"/>
      <w:r>
        <w:rPr>
          <w:rFonts w:ascii="Courier New" w:hAnsi="Courier New"/>
          <w:sz w:val="18"/>
        </w:rPr>
        <w:t>(</w:t>
      </w:r>
      <w:proofErr w:type="spellStart"/>
      <w:r>
        <w:rPr>
          <w:rFonts w:ascii="Courier New" w:hAnsi="Courier New"/>
          <w:sz w:val="18"/>
        </w:rPr>
        <w:t>order_item</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db.commit</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order_id</w:t>
      </w:r>
      <w:proofErr w:type="spellEnd"/>
      <w:r>
        <w:rPr>
          <w:rFonts w:ascii="Courier New" w:hAnsi="Courier New"/>
          <w:sz w:val="18"/>
        </w:rPr>
        <w:t xml:space="preserve">": </w:t>
      </w:r>
      <w:proofErr w:type="spellStart"/>
      <w:r>
        <w:rPr>
          <w:rFonts w:ascii="Courier New" w:hAnsi="Courier New"/>
          <w:sz w:val="18"/>
        </w:rPr>
        <w:t>order_id</w:t>
      </w:r>
      <w:proofErr w:type="spellEnd"/>
      <w:r>
        <w:rPr>
          <w:rFonts w:ascii="Courier New" w:hAnsi="Courier New"/>
          <w:sz w:val="18"/>
        </w:rPr>
        <w:t>, "message": "Order placed successfully"}</w:t>
      </w:r>
    </w:p>
    <w:p w14:paraId="3972A8D8" w14:textId="77777777" w:rsidR="00B95C6E" w:rsidRDefault="00B95C6E"/>
    <w:p w14:paraId="7EC44639" w14:textId="77777777" w:rsidR="00B95C6E" w:rsidRDefault="004347C6">
      <w:r>
        <w:rPr>
          <w:rFonts w:ascii="Courier New" w:hAnsi="Courier New"/>
          <w:b/>
          <w:sz w:val="20"/>
        </w:rPr>
        <w:t>chatbot.py — AI Chatbot Router</w:t>
      </w:r>
    </w:p>
    <w:p w14:paraId="4AC6FE27" w14:textId="77777777" w:rsidR="00B95C6E" w:rsidRDefault="004347C6">
      <w:pPr>
        <w:ind w:left="432"/>
      </w:pPr>
      <w:r>
        <w:rPr>
          <w:rFonts w:ascii="Courier New" w:hAnsi="Courier New"/>
          <w:sz w:val="18"/>
        </w:rPr>
        <w:t xml:space="preserve">import </w:t>
      </w:r>
      <w:proofErr w:type="spellStart"/>
      <w:r>
        <w:rPr>
          <w:rFonts w:ascii="Courier New" w:hAnsi="Courier New"/>
          <w:sz w:val="18"/>
        </w:rPr>
        <w:t>httpx</w:t>
      </w:r>
      <w:proofErr w:type="spellEnd"/>
      <w:r>
        <w:rPr>
          <w:rFonts w:ascii="Courier New" w:hAnsi="Courier New"/>
          <w:sz w:val="18"/>
        </w:rPr>
        <w:br/>
        <w:t xml:space="preserve">from </w:t>
      </w:r>
      <w:proofErr w:type="spellStart"/>
      <w:r>
        <w:rPr>
          <w:rFonts w:ascii="Courier New" w:hAnsi="Courier New"/>
          <w:sz w:val="18"/>
        </w:rPr>
        <w:t>fastapi</w:t>
      </w:r>
      <w:proofErr w:type="spellEnd"/>
      <w:r>
        <w:rPr>
          <w:rFonts w:ascii="Courier New" w:hAnsi="Courier New"/>
          <w:sz w:val="18"/>
        </w:rPr>
        <w:t xml:space="preserve"> import </w:t>
      </w:r>
      <w:proofErr w:type="spellStart"/>
      <w:r>
        <w:rPr>
          <w:rFonts w:ascii="Courier New" w:hAnsi="Courier New"/>
          <w:sz w:val="18"/>
        </w:rPr>
        <w:t>APIRouter</w:t>
      </w:r>
      <w:proofErr w:type="spellEnd"/>
      <w:r>
        <w:rPr>
          <w:rFonts w:ascii="Courier New" w:hAnsi="Courier New"/>
          <w:sz w:val="18"/>
        </w:rPr>
        <w:br/>
        <w:t xml:space="preserve">router = </w:t>
      </w:r>
      <w:proofErr w:type="spellStart"/>
      <w:r>
        <w:rPr>
          <w:rFonts w:ascii="Courier New" w:hAnsi="Courier New"/>
          <w:sz w:val="18"/>
        </w:rPr>
        <w:t>APIRouter</w:t>
      </w:r>
      <w:proofErr w:type="spellEnd"/>
      <w:r>
        <w:rPr>
          <w:rFonts w:ascii="Courier New" w:hAnsi="Courier New"/>
          <w:sz w:val="18"/>
        </w:rPr>
        <w:t>(prefix="/chatbot", tags=["Chatbot"])</w:t>
      </w:r>
      <w:r>
        <w:rPr>
          <w:rFonts w:ascii="Courier New" w:hAnsi="Courier New"/>
          <w:sz w:val="18"/>
        </w:rPr>
        <w:br/>
        <w:t xml:space="preserve">N8N_WEBHOOK = </w:t>
      </w:r>
      <w:proofErr w:type="spellStart"/>
      <w:r>
        <w:rPr>
          <w:rFonts w:ascii="Courier New" w:hAnsi="Courier New"/>
          <w:sz w:val="18"/>
        </w:rPr>
        <w:t>os.getenv</w:t>
      </w:r>
      <w:proofErr w:type="spellEnd"/>
      <w:r>
        <w:rPr>
          <w:rFonts w:ascii="Courier New" w:hAnsi="Courier New"/>
          <w:sz w:val="18"/>
        </w:rPr>
        <w:t>("N8N_WEBHOOK_URL")</w:t>
      </w:r>
      <w:r>
        <w:rPr>
          <w:rFonts w:ascii="Courier New" w:hAnsi="Courier New"/>
          <w:sz w:val="18"/>
        </w:rPr>
        <w:br/>
      </w:r>
      <w:r>
        <w:rPr>
          <w:rFonts w:ascii="Courier New" w:hAnsi="Courier New"/>
          <w:sz w:val="18"/>
        </w:rPr>
        <w:br/>
        <w:t>@router.post("/query")</w:t>
      </w:r>
      <w:r>
        <w:rPr>
          <w:rFonts w:ascii="Courier New" w:hAnsi="Courier New"/>
          <w:sz w:val="18"/>
        </w:rPr>
        <w:br/>
        <w:t xml:space="preserve">async def </w:t>
      </w:r>
      <w:proofErr w:type="spellStart"/>
      <w:r>
        <w:rPr>
          <w:rFonts w:ascii="Courier New" w:hAnsi="Courier New"/>
          <w:sz w:val="18"/>
        </w:rPr>
        <w:t>chatbot_query</w:t>
      </w:r>
      <w:proofErr w:type="spellEnd"/>
      <w:r>
        <w:rPr>
          <w:rFonts w:ascii="Courier New" w:hAnsi="Courier New"/>
          <w:sz w:val="18"/>
        </w:rPr>
        <w:t xml:space="preserve">(query: </w:t>
      </w:r>
      <w:proofErr w:type="spellStart"/>
      <w:r>
        <w:rPr>
          <w:rFonts w:ascii="Courier New" w:hAnsi="Courier New"/>
          <w:sz w:val="18"/>
        </w:rPr>
        <w:t>ChatQuery</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current_user</w:t>
      </w:r>
      <w:proofErr w:type="spellEnd"/>
      <w:r>
        <w:rPr>
          <w:rFonts w:ascii="Courier New" w:hAnsi="Courier New"/>
          <w:sz w:val="18"/>
        </w:rPr>
        <w:t>: User = Depends(</w:t>
      </w:r>
      <w:proofErr w:type="spellStart"/>
      <w:r>
        <w:rPr>
          <w:rFonts w:ascii="Courier New" w:hAnsi="Courier New"/>
          <w:sz w:val="18"/>
        </w:rPr>
        <w:t>get_current_user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db</w:t>
      </w:r>
      <w:proofErr w:type="spellEnd"/>
      <w:r>
        <w:rPr>
          <w:rFonts w:ascii="Courier New" w:hAnsi="Courier New"/>
          <w:sz w:val="18"/>
        </w:rPr>
        <w:t>: Session = Depends(</w:t>
      </w:r>
      <w:proofErr w:type="spellStart"/>
      <w:r>
        <w:rPr>
          <w:rFonts w:ascii="Courier New" w:hAnsi="Courier New"/>
          <w:sz w:val="18"/>
        </w:rPr>
        <w:t>get_db</w:t>
      </w:r>
      <w:proofErr w:type="spellEnd"/>
      <w:r>
        <w:rPr>
          <w:rFonts w:ascii="Courier New" w:hAnsi="Courier New"/>
          <w:sz w:val="18"/>
        </w:rPr>
        <w:t>)):</w:t>
      </w:r>
      <w:r>
        <w:rPr>
          <w:rFonts w:ascii="Courier New" w:hAnsi="Courier New"/>
          <w:sz w:val="18"/>
        </w:rPr>
        <w:br/>
        <w:t xml:space="preserve">    async with </w:t>
      </w:r>
      <w:proofErr w:type="spellStart"/>
      <w:r>
        <w:rPr>
          <w:rFonts w:ascii="Courier New" w:hAnsi="Courier New"/>
          <w:sz w:val="18"/>
        </w:rPr>
        <w:t>httpx.AsyncClient</w:t>
      </w:r>
      <w:proofErr w:type="spellEnd"/>
      <w:r>
        <w:rPr>
          <w:rFonts w:ascii="Courier New" w:hAnsi="Courier New"/>
          <w:sz w:val="18"/>
        </w:rPr>
        <w:t>(timeout=30.0) as client:</w:t>
      </w:r>
      <w:r>
        <w:rPr>
          <w:rFonts w:ascii="Courier New" w:hAnsi="Courier New"/>
          <w:sz w:val="18"/>
        </w:rPr>
        <w:br/>
      </w:r>
      <w:r>
        <w:rPr>
          <w:rFonts w:ascii="Courier New" w:hAnsi="Courier New"/>
          <w:sz w:val="18"/>
        </w:rPr>
        <w:lastRenderedPageBreak/>
        <w:t xml:space="preserve">        response = await </w:t>
      </w:r>
      <w:proofErr w:type="spellStart"/>
      <w:r>
        <w:rPr>
          <w:rFonts w:ascii="Courier New" w:hAnsi="Courier New"/>
          <w:sz w:val="18"/>
        </w:rPr>
        <w:t>client.post</w:t>
      </w:r>
      <w:proofErr w:type="spellEnd"/>
      <w:r>
        <w:rPr>
          <w:rFonts w:ascii="Courier New" w:hAnsi="Courier New"/>
          <w:sz w:val="18"/>
        </w:rPr>
        <w:t>(N8N_WEBHOOK,</w:t>
      </w:r>
      <w:r>
        <w:rPr>
          <w:rFonts w:ascii="Courier New" w:hAnsi="Courier New"/>
          <w:sz w:val="18"/>
        </w:rPr>
        <w:br/>
        <w:t xml:space="preserve">            </w:t>
      </w:r>
      <w:proofErr w:type="spellStart"/>
      <w:r>
        <w:rPr>
          <w:rFonts w:ascii="Courier New" w:hAnsi="Courier New"/>
          <w:sz w:val="18"/>
        </w:rPr>
        <w:t>json</w:t>
      </w:r>
      <w:proofErr w:type="spellEnd"/>
      <w:r>
        <w:rPr>
          <w:rFonts w:ascii="Courier New" w:hAnsi="Courier New"/>
          <w:sz w:val="18"/>
        </w:rPr>
        <w:t xml:space="preserve">={"query": </w:t>
      </w:r>
      <w:proofErr w:type="spellStart"/>
      <w:r>
        <w:rPr>
          <w:rFonts w:ascii="Courier New" w:hAnsi="Courier New"/>
          <w:sz w:val="18"/>
        </w:rPr>
        <w:t>query.message</w:t>
      </w:r>
      <w:proofErr w:type="spellEnd"/>
      <w:r>
        <w:rPr>
          <w:rFonts w:ascii="Courier New" w:hAnsi="Courier New"/>
          <w:sz w:val="18"/>
        </w:rPr>
        <w:t>, "</w:t>
      </w:r>
      <w:proofErr w:type="spellStart"/>
      <w:r>
        <w:rPr>
          <w:rFonts w:ascii="Courier New" w:hAnsi="Courier New"/>
          <w:sz w:val="18"/>
        </w:rPr>
        <w:t>user_id</w:t>
      </w:r>
      <w:proofErr w:type="spellEnd"/>
      <w:r>
        <w:rPr>
          <w:rFonts w:ascii="Courier New" w:hAnsi="Courier New"/>
          <w:sz w:val="18"/>
        </w:rPr>
        <w:t xml:space="preserve">": </w:t>
      </w:r>
      <w:proofErr w:type="spellStart"/>
      <w:r>
        <w:rPr>
          <w:rFonts w:ascii="Courier New" w:hAnsi="Courier New"/>
          <w:sz w:val="18"/>
        </w:rPr>
        <w:t>current_user.user_id</w:t>
      </w:r>
      <w:proofErr w:type="spellEnd"/>
      <w:r>
        <w:rPr>
          <w:rFonts w:ascii="Courier New" w:hAnsi="Courier New"/>
          <w:sz w:val="18"/>
        </w:rPr>
        <w:t>})</w:t>
      </w:r>
      <w:r>
        <w:rPr>
          <w:rFonts w:ascii="Courier New" w:hAnsi="Courier New"/>
          <w:sz w:val="18"/>
        </w:rPr>
        <w:br/>
        <w:t xml:space="preserve">    answer = </w:t>
      </w:r>
      <w:proofErr w:type="spellStart"/>
      <w:r>
        <w:rPr>
          <w:rFonts w:ascii="Courier New" w:hAnsi="Courier New"/>
          <w:sz w:val="18"/>
        </w:rPr>
        <w:t>response.json</w:t>
      </w:r>
      <w:proofErr w:type="spellEnd"/>
      <w:r>
        <w:rPr>
          <w:rFonts w:ascii="Courier New" w:hAnsi="Courier New"/>
          <w:sz w:val="18"/>
        </w:rPr>
        <w:t>().get("response", "I could not process your request.")</w:t>
      </w:r>
      <w:r>
        <w:rPr>
          <w:rFonts w:ascii="Courier New" w:hAnsi="Courier New"/>
          <w:sz w:val="18"/>
        </w:rPr>
        <w:br/>
        <w:t xml:space="preserve">    log = </w:t>
      </w:r>
      <w:proofErr w:type="spellStart"/>
      <w:r>
        <w:rPr>
          <w:rFonts w:ascii="Courier New" w:hAnsi="Courier New"/>
          <w:sz w:val="18"/>
        </w:rPr>
        <w:t>ChatLog</w:t>
      </w:r>
      <w:proofErr w:type="spellEnd"/>
      <w:r>
        <w:rPr>
          <w:rFonts w:ascii="Courier New" w:hAnsi="Courier New"/>
          <w:sz w:val="18"/>
        </w:rPr>
        <w:t>(</w:t>
      </w:r>
      <w:proofErr w:type="spellStart"/>
      <w:r>
        <w:rPr>
          <w:rFonts w:ascii="Courier New" w:hAnsi="Courier New"/>
          <w:sz w:val="18"/>
        </w:rPr>
        <w:t>user_id</w:t>
      </w:r>
      <w:proofErr w:type="spellEnd"/>
      <w:r>
        <w:rPr>
          <w:rFonts w:ascii="Courier New" w:hAnsi="Courier New"/>
          <w:sz w:val="18"/>
        </w:rPr>
        <w:t>=</w:t>
      </w:r>
      <w:proofErr w:type="spellStart"/>
      <w:r>
        <w:rPr>
          <w:rFonts w:ascii="Courier New" w:hAnsi="Courier New"/>
          <w:sz w:val="18"/>
        </w:rPr>
        <w:t>current_user.user_id</w:t>
      </w:r>
      <w:proofErr w:type="spellEnd"/>
      <w:r>
        <w:rPr>
          <w:rFonts w:ascii="Courier New" w:hAnsi="Courier New"/>
          <w:sz w:val="18"/>
        </w:rPr>
        <w:t>, query=</w:t>
      </w:r>
      <w:proofErr w:type="spellStart"/>
      <w:r>
        <w:rPr>
          <w:rFonts w:ascii="Courier New" w:hAnsi="Courier New"/>
          <w:sz w:val="18"/>
        </w:rPr>
        <w:t>query.message</w:t>
      </w:r>
      <w:proofErr w:type="spellEnd"/>
      <w:r>
        <w:rPr>
          <w:rFonts w:ascii="Courier New" w:hAnsi="Courier New"/>
          <w:sz w:val="18"/>
        </w:rPr>
        <w:t>,</w:t>
      </w:r>
      <w:r>
        <w:rPr>
          <w:rFonts w:ascii="Courier New" w:hAnsi="Courier New"/>
          <w:sz w:val="18"/>
        </w:rPr>
        <w:br/>
        <w:t xml:space="preserve">                  response=answer, role="assistant")</w:t>
      </w:r>
      <w:r>
        <w:rPr>
          <w:rFonts w:ascii="Courier New" w:hAnsi="Courier New"/>
          <w:sz w:val="18"/>
        </w:rPr>
        <w:br/>
        <w:t xml:space="preserve">    </w:t>
      </w:r>
      <w:proofErr w:type="spellStart"/>
      <w:r>
        <w:rPr>
          <w:rFonts w:ascii="Courier New" w:hAnsi="Courier New"/>
          <w:sz w:val="18"/>
        </w:rPr>
        <w:t>db.add</w:t>
      </w:r>
      <w:proofErr w:type="spellEnd"/>
      <w:r>
        <w:rPr>
          <w:rFonts w:ascii="Courier New" w:hAnsi="Courier New"/>
          <w:sz w:val="18"/>
        </w:rPr>
        <w:t>(log)</w:t>
      </w:r>
      <w:r>
        <w:rPr>
          <w:rFonts w:ascii="Courier New" w:hAnsi="Courier New"/>
          <w:sz w:val="18"/>
        </w:rPr>
        <w:br/>
        <w:t xml:space="preserve">    </w:t>
      </w:r>
      <w:proofErr w:type="spellStart"/>
      <w:r>
        <w:rPr>
          <w:rFonts w:ascii="Courier New" w:hAnsi="Courier New"/>
          <w:sz w:val="18"/>
        </w:rPr>
        <w:t>db.commit</w:t>
      </w:r>
      <w:proofErr w:type="spellEnd"/>
      <w:r>
        <w:rPr>
          <w:rFonts w:ascii="Courier New" w:hAnsi="Courier New"/>
          <w:sz w:val="18"/>
        </w:rPr>
        <w:t>()</w:t>
      </w:r>
      <w:r>
        <w:rPr>
          <w:rFonts w:ascii="Courier New" w:hAnsi="Courier New"/>
          <w:sz w:val="18"/>
        </w:rPr>
        <w:br/>
        <w:t xml:space="preserve">    return {"response": answer}</w:t>
      </w:r>
    </w:p>
    <w:p w14:paraId="4F110B57" w14:textId="77777777" w:rsidR="00B95C6E" w:rsidRDefault="00B95C6E"/>
    <w:p w14:paraId="5BECD508" w14:textId="77777777" w:rsidR="00B95C6E" w:rsidRDefault="004347C6">
      <w:pPr>
        <w:pStyle w:val="Heading3"/>
      </w:pPr>
      <w:bookmarkStart w:id="478" w:name="_Toc233112135"/>
      <w:bookmarkStart w:id="479" w:name="_Toc233113642"/>
      <w:proofErr w:type="gramStart"/>
      <w:r>
        <w:rPr>
          <w:rFonts w:ascii="Times New Roman" w:hAnsi="Times New Roman"/>
        </w:rPr>
        <w:t>4.2.2  Frontend</w:t>
      </w:r>
      <w:proofErr w:type="gramEnd"/>
      <w:r>
        <w:rPr>
          <w:rFonts w:ascii="Times New Roman" w:hAnsi="Times New Roman"/>
        </w:rPr>
        <w:t>: JavaScript Logic</w:t>
      </w:r>
      <w:bookmarkEnd w:id="478"/>
      <w:bookmarkEnd w:id="479"/>
    </w:p>
    <w:p w14:paraId="27B5783D" w14:textId="77777777" w:rsidR="00B95C6E" w:rsidRDefault="004347C6">
      <w:r>
        <w:rPr>
          <w:rFonts w:ascii="Courier New" w:hAnsi="Courier New"/>
          <w:b/>
          <w:sz w:val="20"/>
        </w:rPr>
        <w:t>customizer.js — Real-Time 2D Preview &amp; Dynamic Pricing</w:t>
      </w:r>
    </w:p>
    <w:p w14:paraId="77D277F3" w14:textId="77777777" w:rsidR="00B95C6E" w:rsidRDefault="004347C6">
      <w:pPr>
        <w:ind w:left="432"/>
      </w:pPr>
      <w:r>
        <w:rPr>
          <w:rFonts w:ascii="Courier New" w:hAnsi="Courier New"/>
          <w:sz w:val="18"/>
        </w:rPr>
        <w:t>// customizer.js — Real-Time 2D Preview</w:t>
      </w:r>
      <w:r>
        <w:rPr>
          <w:rFonts w:ascii="Courier New" w:hAnsi="Courier New"/>
          <w:sz w:val="18"/>
        </w:rPr>
        <w:br/>
        <w:t xml:space="preserve">const canvas = </w:t>
      </w:r>
      <w:proofErr w:type="spellStart"/>
      <w:r>
        <w:rPr>
          <w:rFonts w:ascii="Courier New" w:hAnsi="Courier New"/>
          <w:sz w:val="18"/>
        </w:rPr>
        <w:t>document.getElementById</w:t>
      </w:r>
      <w:proofErr w:type="spellEnd"/>
      <w:r>
        <w:rPr>
          <w:rFonts w:ascii="Courier New" w:hAnsi="Courier New"/>
          <w:sz w:val="18"/>
        </w:rPr>
        <w:t>('</w:t>
      </w:r>
      <w:proofErr w:type="spellStart"/>
      <w:r>
        <w:rPr>
          <w:rFonts w:ascii="Courier New" w:hAnsi="Courier New"/>
          <w:sz w:val="18"/>
        </w:rPr>
        <w:t>previewCanvas</w:t>
      </w:r>
      <w:proofErr w:type="spellEnd"/>
      <w:r>
        <w:rPr>
          <w:rFonts w:ascii="Courier New" w:hAnsi="Courier New"/>
          <w:sz w:val="18"/>
        </w:rPr>
        <w:t>');</w:t>
      </w:r>
      <w:r>
        <w:rPr>
          <w:rFonts w:ascii="Courier New" w:hAnsi="Courier New"/>
          <w:sz w:val="18"/>
        </w:rPr>
        <w:br/>
        <w:t xml:space="preserve">const </w:t>
      </w:r>
      <w:proofErr w:type="spellStart"/>
      <w:r>
        <w:rPr>
          <w:rFonts w:ascii="Courier New" w:hAnsi="Courier New"/>
          <w:sz w:val="18"/>
        </w:rPr>
        <w:t>ctx</w:t>
      </w:r>
      <w:proofErr w:type="spellEnd"/>
      <w:r>
        <w:rPr>
          <w:rFonts w:ascii="Courier New" w:hAnsi="Courier New"/>
          <w:sz w:val="18"/>
        </w:rPr>
        <w:t xml:space="preserve"> = </w:t>
      </w:r>
      <w:proofErr w:type="spellStart"/>
      <w:r>
        <w:rPr>
          <w:rFonts w:ascii="Courier New" w:hAnsi="Courier New"/>
          <w:sz w:val="18"/>
        </w:rPr>
        <w:t>canvas.getContext</w:t>
      </w:r>
      <w:proofErr w:type="spellEnd"/>
      <w:r>
        <w:rPr>
          <w:rFonts w:ascii="Courier New" w:hAnsi="Courier New"/>
          <w:sz w:val="18"/>
        </w:rPr>
        <w:t>('2d');</w:t>
      </w:r>
      <w:r>
        <w:rPr>
          <w:rFonts w:ascii="Courier New" w:hAnsi="Courier New"/>
          <w:sz w:val="18"/>
        </w:rPr>
        <w:br/>
        <w:t>let customization = {</w:t>
      </w:r>
      <w:r>
        <w:rPr>
          <w:rFonts w:ascii="Courier New" w:hAnsi="Courier New"/>
          <w:sz w:val="18"/>
        </w:rPr>
        <w:br/>
        <w:t xml:space="preserve">    color: '#FFFFFF', </w:t>
      </w:r>
      <w:proofErr w:type="spellStart"/>
      <w:r>
        <w:rPr>
          <w:rFonts w:ascii="Courier New" w:hAnsi="Courier New"/>
          <w:sz w:val="18"/>
        </w:rPr>
        <w:t>logoUrl</w:t>
      </w:r>
      <w:proofErr w:type="spellEnd"/>
      <w:r>
        <w:rPr>
          <w:rFonts w:ascii="Courier New" w:hAnsi="Courier New"/>
          <w:sz w:val="18"/>
        </w:rPr>
        <w:t xml:space="preserve">: null, </w:t>
      </w:r>
      <w:proofErr w:type="spellStart"/>
      <w:r>
        <w:rPr>
          <w:rFonts w:ascii="Courier New" w:hAnsi="Courier New"/>
          <w:sz w:val="18"/>
        </w:rPr>
        <w:t>logoPos</w:t>
      </w:r>
      <w:proofErr w:type="spellEnd"/>
      <w:r>
        <w:rPr>
          <w:rFonts w:ascii="Courier New" w:hAnsi="Courier New"/>
          <w:sz w:val="18"/>
        </w:rPr>
        <w:t xml:space="preserve">: 'chest', </w:t>
      </w:r>
      <w:proofErr w:type="spellStart"/>
      <w:r>
        <w:rPr>
          <w:rFonts w:ascii="Courier New" w:hAnsi="Courier New"/>
          <w:sz w:val="18"/>
        </w:rPr>
        <w:t>washEffect</w:t>
      </w:r>
      <w:proofErr w:type="spellEnd"/>
      <w:r>
        <w:rPr>
          <w:rFonts w:ascii="Courier New" w:hAnsi="Courier New"/>
          <w:sz w:val="18"/>
        </w:rPr>
        <w:t>: 'standard'</w:t>
      </w:r>
      <w:r>
        <w:rPr>
          <w:rFonts w:ascii="Courier New" w:hAnsi="Courier New"/>
          <w:sz w:val="18"/>
        </w:rPr>
        <w:br/>
        <w:t>};</w:t>
      </w:r>
      <w:r>
        <w:rPr>
          <w:rFonts w:ascii="Courier New" w:hAnsi="Courier New"/>
          <w:sz w:val="18"/>
        </w:rPr>
        <w:br/>
      </w:r>
      <w:r>
        <w:rPr>
          <w:rFonts w:ascii="Courier New" w:hAnsi="Courier New"/>
          <w:sz w:val="18"/>
        </w:rPr>
        <w:br/>
        <w:t xml:space="preserve">function </w:t>
      </w:r>
      <w:proofErr w:type="spellStart"/>
      <w:r>
        <w:rPr>
          <w:rFonts w:ascii="Courier New" w:hAnsi="Courier New"/>
          <w:sz w:val="18"/>
        </w:rPr>
        <w:t>updatePreview</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ctx.clearRect</w:t>
      </w:r>
      <w:proofErr w:type="spellEnd"/>
      <w:r>
        <w:rPr>
          <w:rFonts w:ascii="Courier New" w:hAnsi="Courier New"/>
          <w:sz w:val="18"/>
        </w:rPr>
        <w:t xml:space="preserve">(0, 0, </w:t>
      </w:r>
      <w:proofErr w:type="spellStart"/>
      <w:r>
        <w:rPr>
          <w:rFonts w:ascii="Courier New" w:hAnsi="Courier New"/>
          <w:sz w:val="18"/>
        </w:rPr>
        <w:t>canvas.width</w:t>
      </w:r>
      <w:proofErr w:type="spellEnd"/>
      <w:r>
        <w:rPr>
          <w:rFonts w:ascii="Courier New" w:hAnsi="Courier New"/>
          <w:sz w:val="18"/>
        </w:rPr>
        <w:t xml:space="preserve">, </w:t>
      </w:r>
      <w:proofErr w:type="spellStart"/>
      <w:r>
        <w:rPr>
          <w:rFonts w:ascii="Courier New" w:hAnsi="Courier New"/>
          <w:sz w:val="18"/>
        </w:rPr>
        <w:t>canvas.height</w:t>
      </w:r>
      <w:proofErr w:type="spellEnd"/>
      <w:r>
        <w:rPr>
          <w:rFonts w:ascii="Courier New" w:hAnsi="Courier New"/>
          <w:sz w:val="18"/>
        </w:rPr>
        <w:t>);</w:t>
      </w:r>
      <w:r>
        <w:rPr>
          <w:rFonts w:ascii="Courier New" w:hAnsi="Courier New"/>
          <w:sz w:val="18"/>
        </w:rPr>
        <w:br/>
        <w:t xml:space="preserve">    // Draw garment silhouette</w:t>
      </w:r>
      <w:r>
        <w:rPr>
          <w:rFonts w:ascii="Courier New" w:hAnsi="Courier New"/>
          <w:sz w:val="18"/>
        </w:rPr>
        <w:br/>
        <w:t xml:space="preserve">    </w:t>
      </w:r>
      <w:proofErr w:type="spellStart"/>
      <w:r>
        <w:rPr>
          <w:rFonts w:ascii="Courier New" w:hAnsi="Courier New"/>
          <w:sz w:val="18"/>
        </w:rPr>
        <w:t>ctx.fillStyle</w:t>
      </w:r>
      <w:proofErr w:type="spellEnd"/>
      <w:r>
        <w:rPr>
          <w:rFonts w:ascii="Courier New" w:hAnsi="Courier New"/>
          <w:sz w:val="18"/>
        </w:rPr>
        <w:t xml:space="preserve"> = </w:t>
      </w:r>
      <w:proofErr w:type="spellStart"/>
      <w:r>
        <w:rPr>
          <w:rFonts w:ascii="Courier New" w:hAnsi="Courier New"/>
          <w:sz w:val="18"/>
        </w:rPr>
        <w:t>customization.color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ctx.beginPath</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ctx.roundRect</w:t>
      </w:r>
      <w:proofErr w:type="spellEnd"/>
      <w:r>
        <w:rPr>
          <w:rFonts w:ascii="Courier New" w:hAnsi="Courier New"/>
          <w:sz w:val="18"/>
        </w:rPr>
        <w:t>(60, 40, 280, 320, 20);</w:t>
      </w:r>
      <w:r>
        <w:rPr>
          <w:rFonts w:ascii="Courier New" w:hAnsi="Courier New"/>
          <w:sz w:val="18"/>
        </w:rPr>
        <w:br/>
        <w:t xml:space="preserve">    </w:t>
      </w:r>
      <w:proofErr w:type="spellStart"/>
      <w:r>
        <w:rPr>
          <w:rFonts w:ascii="Courier New" w:hAnsi="Courier New"/>
          <w:sz w:val="18"/>
        </w:rPr>
        <w:t>ctx.fill</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ctx.strokeStyle</w:t>
      </w:r>
      <w:proofErr w:type="spellEnd"/>
      <w:r>
        <w:rPr>
          <w:rFonts w:ascii="Courier New" w:hAnsi="Courier New"/>
          <w:sz w:val="18"/>
        </w:rPr>
        <w:t xml:space="preserve"> = '#333333';</w:t>
      </w:r>
      <w:r>
        <w:rPr>
          <w:rFonts w:ascii="Courier New" w:hAnsi="Courier New"/>
          <w:sz w:val="18"/>
        </w:rPr>
        <w:br/>
        <w:t xml:space="preserve">    </w:t>
      </w:r>
      <w:proofErr w:type="spellStart"/>
      <w:r>
        <w:rPr>
          <w:rFonts w:ascii="Courier New" w:hAnsi="Courier New"/>
          <w:sz w:val="18"/>
        </w:rPr>
        <w:t>ctx.lineWidth</w:t>
      </w:r>
      <w:proofErr w:type="spellEnd"/>
      <w:r>
        <w:rPr>
          <w:rFonts w:ascii="Courier New" w:hAnsi="Courier New"/>
          <w:sz w:val="18"/>
        </w:rPr>
        <w:t xml:space="preserve"> = 2;</w:t>
      </w:r>
      <w:r>
        <w:rPr>
          <w:rFonts w:ascii="Courier New" w:hAnsi="Courier New"/>
          <w:sz w:val="18"/>
        </w:rPr>
        <w:br/>
        <w:t xml:space="preserve">    </w:t>
      </w:r>
      <w:proofErr w:type="spellStart"/>
      <w:r>
        <w:rPr>
          <w:rFonts w:ascii="Courier New" w:hAnsi="Courier New"/>
          <w:sz w:val="18"/>
        </w:rPr>
        <w:t>ctx.stroke</w:t>
      </w:r>
      <w:proofErr w:type="spellEnd"/>
      <w:r>
        <w:rPr>
          <w:rFonts w:ascii="Courier New" w:hAnsi="Courier New"/>
          <w:sz w:val="18"/>
        </w:rPr>
        <w:t>();</w:t>
      </w:r>
      <w:r>
        <w:rPr>
          <w:rFonts w:ascii="Courier New" w:hAnsi="Courier New"/>
          <w:sz w:val="18"/>
        </w:rPr>
        <w:br/>
        <w:t xml:space="preserve">    // Draw logo if uploaded</w:t>
      </w:r>
      <w:r>
        <w:rPr>
          <w:rFonts w:ascii="Courier New" w:hAnsi="Courier New"/>
          <w:sz w:val="18"/>
        </w:rPr>
        <w:br/>
        <w:t xml:space="preserve">    if (</w:t>
      </w:r>
      <w:proofErr w:type="spellStart"/>
      <w:r>
        <w:rPr>
          <w:rFonts w:ascii="Courier New" w:hAnsi="Courier New"/>
          <w:sz w:val="18"/>
        </w:rPr>
        <w:t>customization.logoUrl</w:t>
      </w:r>
      <w:proofErr w:type="spellEnd"/>
      <w:r>
        <w:rPr>
          <w:rFonts w:ascii="Courier New" w:hAnsi="Courier New"/>
          <w:sz w:val="18"/>
        </w:rPr>
        <w:t>) {</w:t>
      </w:r>
      <w:r>
        <w:rPr>
          <w:rFonts w:ascii="Courier New" w:hAnsi="Courier New"/>
          <w:sz w:val="18"/>
        </w:rPr>
        <w:br/>
        <w:t xml:space="preserve">        const </w:t>
      </w:r>
      <w:proofErr w:type="spellStart"/>
      <w:r>
        <w:rPr>
          <w:rFonts w:ascii="Courier New" w:hAnsi="Courier New"/>
          <w:sz w:val="18"/>
        </w:rPr>
        <w:t>img</w:t>
      </w:r>
      <w:proofErr w:type="spellEnd"/>
      <w:r>
        <w:rPr>
          <w:rFonts w:ascii="Courier New" w:hAnsi="Courier New"/>
          <w:sz w:val="18"/>
        </w:rPr>
        <w:t xml:space="preserve"> = new Image();</w:t>
      </w:r>
      <w:r>
        <w:rPr>
          <w:rFonts w:ascii="Courier New" w:hAnsi="Courier New"/>
          <w:sz w:val="18"/>
        </w:rPr>
        <w:br/>
        <w:t xml:space="preserve">        </w:t>
      </w:r>
      <w:proofErr w:type="spellStart"/>
      <w:r>
        <w:rPr>
          <w:rFonts w:ascii="Courier New" w:hAnsi="Courier New"/>
          <w:sz w:val="18"/>
        </w:rPr>
        <w:t>img.onload</w:t>
      </w:r>
      <w:proofErr w:type="spellEnd"/>
      <w:r>
        <w:rPr>
          <w:rFonts w:ascii="Courier New" w:hAnsi="Courier New"/>
          <w:sz w:val="18"/>
        </w:rPr>
        <w:t xml:space="preserve"> = () =&gt; {</w:t>
      </w:r>
      <w:r>
        <w:rPr>
          <w:rFonts w:ascii="Courier New" w:hAnsi="Courier New"/>
          <w:sz w:val="18"/>
        </w:rPr>
        <w:br/>
        <w:t xml:space="preserve">            const pos = </w:t>
      </w:r>
      <w:proofErr w:type="spellStart"/>
      <w:r>
        <w:rPr>
          <w:rFonts w:ascii="Courier New" w:hAnsi="Courier New"/>
          <w:sz w:val="18"/>
        </w:rPr>
        <w:t>getLogoPosition</w:t>
      </w:r>
      <w:proofErr w:type="spellEnd"/>
      <w:r>
        <w:rPr>
          <w:rFonts w:ascii="Courier New" w:hAnsi="Courier New"/>
          <w:sz w:val="18"/>
        </w:rPr>
        <w:t>(</w:t>
      </w:r>
      <w:proofErr w:type="spellStart"/>
      <w:r>
        <w:rPr>
          <w:rFonts w:ascii="Courier New" w:hAnsi="Courier New"/>
          <w:sz w:val="18"/>
        </w:rPr>
        <w:t>customization.logoPos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ctx.drawImage</w:t>
      </w:r>
      <w:proofErr w:type="spellEnd"/>
      <w:r>
        <w:rPr>
          <w:rFonts w:ascii="Courier New" w:hAnsi="Courier New"/>
          <w:sz w:val="18"/>
        </w:rPr>
        <w:t>(</w:t>
      </w:r>
      <w:proofErr w:type="spellStart"/>
      <w:r>
        <w:rPr>
          <w:rFonts w:ascii="Courier New" w:hAnsi="Courier New"/>
          <w:sz w:val="18"/>
        </w:rPr>
        <w:t>img</w:t>
      </w:r>
      <w:proofErr w:type="spellEnd"/>
      <w:r>
        <w:rPr>
          <w:rFonts w:ascii="Courier New" w:hAnsi="Courier New"/>
          <w:sz w:val="18"/>
        </w:rPr>
        <w:t xml:space="preserve">, </w:t>
      </w:r>
      <w:proofErr w:type="spellStart"/>
      <w:r>
        <w:rPr>
          <w:rFonts w:ascii="Courier New" w:hAnsi="Courier New"/>
          <w:sz w:val="18"/>
        </w:rPr>
        <w:t>pos.x</w:t>
      </w:r>
      <w:proofErr w:type="spellEnd"/>
      <w:r>
        <w:rPr>
          <w:rFonts w:ascii="Courier New" w:hAnsi="Courier New"/>
          <w:sz w:val="18"/>
        </w:rPr>
        <w:t xml:space="preserve">, </w:t>
      </w:r>
      <w:proofErr w:type="spellStart"/>
      <w:r>
        <w:rPr>
          <w:rFonts w:ascii="Courier New" w:hAnsi="Courier New"/>
          <w:sz w:val="18"/>
        </w:rPr>
        <w:t>pos.y</w:t>
      </w:r>
      <w:proofErr w:type="spellEnd"/>
      <w:r>
        <w:rPr>
          <w:rFonts w:ascii="Courier New" w:hAnsi="Courier New"/>
          <w:sz w:val="18"/>
        </w:rPr>
        <w:t>, 80, 80);</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img.src</w:t>
      </w:r>
      <w:proofErr w:type="spellEnd"/>
      <w:r>
        <w:rPr>
          <w:rFonts w:ascii="Courier New" w:hAnsi="Courier New"/>
          <w:sz w:val="18"/>
        </w:rPr>
        <w:t xml:space="preserve"> = </w:t>
      </w:r>
      <w:proofErr w:type="spellStart"/>
      <w:r>
        <w:rPr>
          <w:rFonts w:ascii="Courier New" w:hAnsi="Courier New"/>
          <w:sz w:val="18"/>
        </w:rPr>
        <w:t>customization.logoUrl</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updatePrice</w:t>
      </w:r>
      <w:proofErr w:type="spellEnd"/>
      <w:r>
        <w:rPr>
          <w:rFonts w:ascii="Courier New" w:hAnsi="Courier New"/>
          <w:sz w:val="18"/>
        </w:rPr>
        <w:t>();</w:t>
      </w:r>
      <w:r>
        <w:rPr>
          <w:rFonts w:ascii="Courier New" w:hAnsi="Courier New"/>
          <w:sz w:val="18"/>
        </w:rPr>
        <w:br/>
        <w:t>}</w:t>
      </w:r>
      <w:r>
        <w:rPr>
          <w:rFonts w:ascii="Courier New" w:hAnsi="Courier New"/>
          <w:sz w:val="18"/>
        </w:rPr>
        <w:br/>
      </w:r>
      <w:r>
        <w:rPr>
          <w:rFonts w:ascii="Courier New" w:hAnsi="Courier New"/>
          <w:sz w:val="18"/>
        </w:rPr>
        <w:br/>
        <w:t xml:space="preserve">function </w:t>
      </w:r>
      <w:proofErr w:type="spellStart"/>
      <w:r>
        <w:rPr>
          <w:rFonts w:ascii="Courier New" w:hAnsi="Courier New"/>
          <w:sz w:val="18"/>
        </w:rPr>
        <w:t>updatePrice</w:t>
      </w:r>
      <w:proofErr w:type="spellEnd"/>
      <w:r>
        <w:rPr>
          <w:rFonts w:ascii="Courier New" w:hAnsi="Courier New"/>
          <w:sz w:val="18"/>
        </w:rPr>
        <w:t>() {</w:t>
      </w:r>
      <w:r>
        <w:rPr>
          <w:rFonts w:ascii="Courier New" w:hAnsi="Courier New"/>
          <w:sz w:val="18"/>
        </w:rPr>
        <w:br/>
      </w:r>
      <w:r>
        <w:rPr>
          <w:rFonts w:ascii="Courier New" w:hAnsi="Courier New"/>
          <w:sz w:val="18"/>
        </w:rPr>
        <w:lastRenderedPageBreak/>
        <w:t xml:space="preserve">    const </w:t>
      </w:r>
      <w:proofErr w:type="spellStart"/>
      <w:r>
        <w:rPr>
          <w:rFonts w:ascii="Courier New" w:hAnsi="Courier New"/>
          <w:sz w:val="18"/>
        </w:rPr>
        <w:t>priceMap</w:t>
      </w:r>
      <w:proofErr w:type="spellEnd"/>
      <w:r>
        <w:rPr>
          <w:rFonts w:ascii="Courier New" w:hAnsi="Courier New"/>
          <w:sz w:val="18"/>
        </w:rPr>
        <w:t xml:space="preserve"> = {</w:t>
      </w:r>
      <w:r>
        <w:rPr>
          <w:rFonts w:ascii="Courier New" w:hAnsi="Courier New"/>
          <w:sz w:val="18"/>
        </w:rPr>
        <w:br/>
        <w:t xml:space="preserve">        fabric: { Cotton: 0, Polyester: 200, Blended: 350, Fleece: 500 },</w:t>
      </w:r>
      <w:r>
        <w:rPr>
          <w:rFonts w:ascii="Courier New" w:hAnsi="Courier New"/>
          <w:sz w:val="18"/>
        </w:rPr>
        <w:br/>
        <w:t xml:space="preserve">        stitch: { Flatlock: 0, Overlock: 150, 'Chain Stitch': 300 },</w:t>
      </w:r>
      <w:r>
        <w:rPr>
          <w:rFonts w:ascii="Courier New" w:hAnsi="Courier New"/>
          <w:sz w:val="18"/>
        </w:rPr>
        <w:br/>
        <w:t xml:space="preserve">        print: { 'Screen Print': 0, DTG: 500, Embroidery: 800, 'Heat Transfer': 400 },</w:t>
      </w:r>
      <w:r>
        <w:rPr>
          <w:rFonts w:ascii="Courier New" w:hAnsi="Courier New"/>
          <w:sz w:val="18"/>
        </w:rPr>
        <w:br/>
        <w:t xml:space="preserve">        wash: { Standard: 0, 'Stone Wash': 200, 'Acid Wash': 350, 'Enzyme Wash': 300 }</w:t>
      </w:r>
      <w:r>
        <w:rPr>
          <w:rFonts w:ascii="Courier New" w:hAnsi="Courier New"/>
          <w:sz w:val="18"/>
        </w:rPr>
        <w:br/>
        <w:t xml:space="preserve">    };</w:t>
      </w:r>
      <w:r>
        <w:rPr>
          <w:rFonts w:ascii="Courier New" w:hAnsi="Courier New"/>
          <w:sz w:val="18"/>
        </w:rPr>
        <w:br/>
        <w:t xml:space="preserve">    let total = </w:t>
      </w:r>
      <w:proofErr w:type="spellStart"/>
      <w:r>
        <w:rPr>
          <w:rFonts w:ascii="Courier New" w:hAnsi="Courier New"/>
          <w:sz w:val="18"/>
        </w:rPr>
        <w:t>basePrice</w:t>
      </w:r>
      <w:proofErr w:type="spellEnd"/>
      <w:r>
        <w:rPr>
          <w:rFonts w:ascii="Courier New" w:hAnsi="Courier New"/>
          <w:sz w:val="18"/>
        </w:rPr>
        <w:t>;</w:t>
      </w:r>
      <w:r>
        <w:rPr>
          <w:rFonts w:ascii="Courier New" w:hAnsi="Courier New"/>
          <w:sz w:val="18"/>
        </w:rPr>
        <w:br/>
        <w:t xml:space="preserve">    total += </w:t>
      </w:r>
      <w:proofErr w:type="spellStart"/>
      <w:r>
        <w:rPr>
          <w:rFonts w:ascii="Courier New" w:hAnsi="Courier New"/>
          <w:sz w:val="18"/>
        </w:rPr>
        <w:t>priceMap.fabric</w:t>
      </w:r>
      <w:proofErr w:type="spellEnd"/>
      <w:r>
        <w:rPr>
          <w:rFonts w:ascii="Courier New" w:hAnsi="Courier New"/>
          <w:sz w:val="18"/>
        </w:rPr>
        <w:t>[</w:t>
      </w:r>
      <w:proofErr w:type="spellStart"/>
      <w:r>
        <w:rPr>
          <w:rFonts w:ascii="Courier New" w:hAnsi="Courier New"/>
          <w:sz w:val="18"/>
        </w:rPr>
        <w:t>selectedFabric</w:t>
      </w:r>
      <w:proofErr w:type="spellEnd"/>
      <w:r>
        <w:rPr>
          <w:rFonts w:ascii="Courier New" w:hAnsi="Courier New"/>
          <w:sz w:val="18"/>
        </w:rPr>
        <w:t>] || 0;</w:t>
      </w:r>
      <w:r>
        <w:rPr>
          <w:rFonts w:ascii="Courier New" w:hAnsi="Courier New"/>
          <w:sz w:val="18"/>
        </w:rPr>
        <w:br/>
        <w:t xml:space="preserve">    total += </w:t>
      </w:r>
      <w:proofErr w:type="spellStart"/>
      <w:r>
        <w:rPr>
          <w:rFonts w:ascii="Courier New" w:hAnsi="Courier New"/>
          <w:sz w:val="18"/>
        </w:rPr>
        <w:t>priceMap.stitch</w:t>
      </w:r>
      <w:proofErr w:type="spellEnd"/>
      <w:r>
        <w:rPr>
          <w:rFonts w:ascii="Courier New" w:hAnsi="Courier New"/>
          <w:sz w:val="18"/>
        </w:rPr>
        <w:t>[</w:t>
      </w:r>
      <w:proofErr w:type="spellStart"/>
      <w:r>
        <w:rPr>
          <w:rFonts w:ascii="Courier New" w:hAnsi="Courier New"/>
          <w:sz w:val="18"/>
        </w:rPr>
        <w:t>selectedStitch</w:t>
      </w:r>
      <w:proofErr w:type="spellEnd"/>
      <w:r>
        <w:rPr>
          <w:rFonts w:ascii="Courier New" w:hAnsi="Courier New"/>
          <w:sz w:val="18"/>
        </w:rPr>
        <w:t>] || 0;</w:t>
      </w:r>
      <w:r>
        <w:rPr>
          <w:rFonts w:ascii="Courier New" w:hAnsi="Courier New"/>
          <w:sz w:val="18"/>
        </w:rPr>
        <w:br/>
        <w:t xml:space="preserve">    total += </w:t>
      </w:r>
      <w:proofErr w:type="spellStart"/>
      <w:r>
        <w:rPr>
          <w:rFonts w:ascii="Courier New" w:hAnsi="Courier New"/>
          <w:sz w:val="18"/>
        </w:rPr>
        <w:t>priceMap.print</w:t>
      </w:r>
      <w:proofErr w:type="spellEnd"/>
      <w:r>
        <w:rPr>
          <w:rFonts w:ascii="Courier New" w:hAnsi="Courier New"/>
          <w:sz w:val="18"/>
        </w:rPr>
        <w:t>[</w:t>
      </w:r>
      <w:proofErr w:type="spellStart"/>
      <w:r>
        <w:rPr>
          <w:rFonts w:ascii="Courier New" w:hAnsi="Courier New"/>
          <w:sz w:val="18"/>
        </w:rPr>
        <w:t>selectedPrint</w:t>
      </w:r>
      <w:proofErr w:type="spellEnd"/>
      <w:r>
        <w:rPr>
          <w:rFonts w:ascii="Courier New" w:hAnsi="Courier New"/>
          <w:sz w:val="18"/>
        </w:rPr>
        <w:t>] || 0;</w:t>
      </w:r>
      <w:r>
        <w:rPr>
          <w:rFonts w:ascii="Courier New" w:hAnsi="Courier New"/>
          <w:sz w:val="18"/>
        </w:rPr>
        <w:br/>
        <w:t xml:space="preserve">    total += </w:t>
      </w:r>
      <w:proofErr w:type="spellStart"/>
      <w:r>
        <w:rPr>
          <w:rFonts w:ascii="Courier New" w:hAnsi="Courier New"/>
          <w:sz w:val="18"/>
        </w:rPr>
        <w:t>priceMap.wash</w:t>
      </w:r>
      <w:proofErr w:type="spellEnd"/>
      <w:r>
        <w:rPr>
          <w:rFonts w:ascii="Courier New" w:hAnsi="Courier New"/>
          <w:sz w:val="18"/>
        </w:rPr>
        <w:t>[</w:t>
      </w:r>
      <w:proofErr w:type="spellStart"/>
      <w:r>
        <w:rPr>
          <w:rFonts w:ascii="Courier New" w:hAnsi="Courier New"/>
          <w:sz w:val="18"/>
        </w:rPr>
        <w:t>selectedWash</w:t>
      </w:r>
      <w:proofErr w:type="spellEnd"/>
      <w:r>
        <w:rPr>
          <w:rFonts w:ascii="Courier New" w:hAnsi="Courier New"/>
          <w:sz w:val="18"/>
        </w:rPr>
        <w:t>] || 0;</w:t>
      </w:r>
      <w:r>
        <w:rPr>
          <w:rFonts w:ascii="Courier New" w:hAnsi="Courier New"/>
          <w:sz w:val="18"/>
        </w:rPr>
        <w:br/>
        <w:t xml:space="preserve">    </w:t>
      </w:r>
      <w:proofErr w:type="spellStart"/>
      <w:r>
        <w:rPr>
          <w:rFonts w:ascii="Courier New" w:hAnsi="Courier New"/>
          <w:sz w:val="18"/>
        </w:rPr>
        <w:t>document.getElementById</w:t>
      </w:r>
      <w:proofErr w:type="spellEnd"/>
      <w:r>
        <w:rPr>
          <w:rFonts w:ascii="Courier New" w:hAnsi="Courier New"/>
          <w:sz w:val="18"/>
        </w:rPr>
        <w:t>('</w:t>
      </w:r>
      <w:proofErr w:type="spellStart"/>
      <w:r>
        <w:rPr>
          <w:rFonts w:ascii="Courier New" w:hAnsi="Courier New"/>
          <w:sz w:val="18"/>
        </w:rPr>
        <w:t>totalPrice</w:t>
      </w:r>
      <w:proofErr w:type="spellEnd"/>
      <w:r>
        <w:rPr>
          <w:rFonts w:ascii="Courier New" w:hAnsi="Courier New"/>
          <w:sz w:val="18"/>
        </w:rPr>
        <w:t>').</w:t>
      </w:r>
      <w:proofErr w:type="spellStart"/>
      <w:r>
        <w:rPr>
          <w:rFonts w:ascii="Courier New" w:hAnsi="Courier New"/>
          <w:sz w:val="18"/>
        </w:rPr>
        <w:t>textContent</w:t>
      </w:r>
      <w:proofErr w:type="spellEnd"/>
      <w:r>
        <w:rPr>
          <w:rFonts w:ascii="Courier New" w:hAnsi="Courier New"/>
          <w:sz w:val="18"/>
        </w:rPr>
        <w:t xml:space="preserve"> = `Rs. ${</w:t>
      </w:r>
      <w:proofErr w:type="spellStart"/>
      <w:proofErr w:type="gramStart"/>
      <w:r>
        <w:rPr>
          <w:rFonts w:ascii="Courier New" w:hAnsi="Courier New"/>
          <w:sz w:val="18"/>
        </w:rPr>
        <w:t>total.toLocaleString</w:t>
      </w:r>
      <w:proofErr w:type="spellEnd"/>
      <w:proofErr w:type="gramEnd"/>
      <w:r>
        <w:rPr>
          <w:rFonts w:ascii="Courier New" w:hAnsi="Courier New"/>
          <w:sz w:val="18"/>
        </w:rPr>
        <w:t>(</w:t>
      </w:r>
      <w:proofErr w:type="gramStart"/>
      <w:r>
        <w:rPr>
          <w:rFonts w:ascii="Courier New" w:hAnsi="Courier New"/>
          <w:sz w:val="18"/>
        </w:rPr>
        <w:t>)}`</w:t>
      </w:r>
      <w:proofErr w:type="gramEnd"/>
      <w:r>
        <w:rPr>
          <w:rFonts w:ascii="Courier New" w:hAnsi="Courier New"/>
          <w:sz w:val="18"/>
        </w:rPr>
        <w:t>;</w:t>
      </w:r>
      <w:r>
        <w:rPr>
          <w:rFonts w:ascii="Courier New" w:hAnsi="Courier New"/>
          <w:sz w:val="18"/>
        </w:rPr>
        <w:br/>
        <w:t>}</w:t>
      </w:r>
      <w:r>
        <w:rPr>
          <w:rFonts w:ascii="Courier New" w:hAnsi="Courier New"/>
          <w:sz w:val="18"/>
        </w:rPr>
        <w:br/>
      </w:r>
      <w:r>
        <w:rPr>
          <w:rFonts w:ascii="Courier New" w:hAnsi="Courier New"/>
          <w:sz w:val="18"/>
        </w:rPr>
        <w:br/>
      </w:r>
      <w:proofErr w:type="spellStart"/>
      <w:proofErr w:type="gramStart"/>
      <w:r>
        <w:rPr>
          <w:rFonts w:ascii="Courier New" w:hAnsi="Courier New"/>
          <w:sz w:val="18"/>
        </w:rPr>
        <w:t>document.getElementById</w:t>
      </w:r>
      <w:proofErr w:type="spellEnd"/>
      <w:proofErr w:type="gramEnd"/>
      <w:r>
        <w:rPr>
          <w:rFonts w:ascii="Courier New" w:hAnsi="Courier New"/>
          <w:sz w:val="18"/>
        </w:rPr>
        <w:t>('</w:t>
      </w:r>
      <w:proofErr w:type="spellStart"/>
      <w:r>
        <w:rPr>
          <w:rFonts w:ascii="Courier New" w:hAnsi="Courier New"/>
          <w:sz w:val="18"/>
        </w:rPr>
        <w:t>colorPicker</w:t>
      </w:r>
      <w:proofErr w:type="spellEnd"/>
      <w:r>
        <w:rPr>
          <w:rFonts w:ascii="Courier New" w:hAnsi="Courier New"/>
          <w:sz w:val="18"/>
        </w:rPr>
        <w:t>'</w:t>
      </w:r>
      <w:proofErr w:type="gramStart"/>
      <w:r>
        <w:rPr>
          <w:rFonts w:ascii="Courier New" w:hAnsi="Courier New"/>
          <w:sz w:val="18"/>
        </w:rPr>
        <w:t>).</w:t>
      </w:r>
      <w:proofErr w:type="spellStart"/>
      <w:r>
        <w:rPr>
          <w:rFonts w:ascii="Courier New" w:hAnsi="Courier New"/>
          <w:sz w:val="18"/>
        </w:rPr>
        <w:t>addEventListener</w:t>
      </w:r>
      <w:proofErr w:type="spellEnd"/>
      <w:proofErr w:type="gramEnd"/>
      <w:r>
        <w:rPr>
          <w:rFonts w:ascii="Courier New" w:hAnsi="Courier New"/>
          <w:sz w:val="18"/>
        </w:rPr>
        <w:t>('input', (e) =&gt; {</w:t>
      </w:r>
      <w:r>
        <w:rPr>
          <w:rFonts w:ascii="Courier New" w:hAnsi="Courier New"/>
          <w:sz w:val="18"/>
        </w:rPr>
        <w:br/>
        <w:t xml:space="preserve">    </w:t>
      </w:r>
      <w:proofErr w:type="spellStart"/>
      <w:proofErr w:type="gramStart"/>
      <w:r>
        <w:rPr>
          <w:rFonts w:ascii="Courier New" w:hAnsi="Courier New"/>
          <w:sz w:val="18"/>
        </w:rPr>
        <w:t>customization.color</w:t>
      </w:r>
      <w:proofErr w:type="spellEnd"/>
      <w:proofErr w:type="gramEnd"/>
      <w:r>
        <w:rPr>
          <w:rFonts w:ascii="Courier New" w:hAnsi="Courier New"/>
          <w:sz w:val="18"/>
        </w:rPr>
        <w:t xml:space="preserve"> = </w:t>
      </w:r>
      <w:proofErr w:type="spellStart"/>
      <w:proofErr w:type="gramStart"/>
      <w:r>
        <w:rPr>
          <w:rFonts w:ascii="Courier New" w:hAnsi="Courier New"/>
          <w:sz w:val="18"/>
        </w:rPr>
        <w:t>e.target</w:t>
      </w:r>
      <w:proofErr w:type="gramEnd"/>
      <w:r>
        <w:rPr>
          <w:rFonts w:ascii="Courier New" w:hAnsi="Courier New"/>
          <w:sz w:val="18"/>
        </w:rPr>
        <w:t>.value</w:t>
      </w:r>
      <w:proofErr w:type="spellEnd"/>
      <w:r>
        <w:rPr>
          <w:rFonts w:ascii="Courier New" w:hAnsi="Courier New"/>
          <w:sz w:val="18"/>
        </w:rPr>
        <w:t>;</w:t>
      </w:r>
      <w:r>
        <w:rPr>
          <w:rFonts w:ascii="Courier New" w:hAnsi="Courier New"/>
          <w:sz w:val="18"/>
        </w:rPr>
        <w:br/>
        <w:t xml:space="preserve">    </w:t>
      </w:r>
      <w:proofErr w:type="spellStart"/>
      <w:proofErr w:type="gramStart"/>
      <w:r>
        <w:rPr>
          <w:rFonts w:ascii="Courier New" w:hAnsi="Courier New"/>
          <w:sz w:val="18"/>
        </w:rPr>
        <w:t>updatePreview</w:t>
      </w:r>
      <w:proofErr w:type="spellEnd"/>
      <w:r>
        <w:rPr>
          <w:rFonts w:ascii="Courier New" w:hAnsi="Courier New"/>
          <w:sz w:val="18"/>
        </w:rPr>
        <w:t>(</w:t>
      </w:r>
      <w:proofErr w:type="gramEnd"/>
      <w:r>
        <w:rPr>
          <w:rFonts w:ascii="Courier New" w:hAnsi="Courier New"/>
          <w:sz w:val="18"/>
        </w:rPr>
        <w:t>);</w:t>
      </w:r>
      <w:r>
        <w:rPr>
          <w:rFonts w:ascii="Courier New" w:hAnsi="Courier New"/>
          <w:sz w:val="18"/>
        </w:rPr>
        <w:br/>
        <w:t>});</w:t>
      </w:r>
    </w:p>
    <w:p w14:paraId="6050A388" w14:textId="77777777" w:rsidR="00B95C6E" w:rsidRDefault="004347C6">
      <w:pPr>
        <w:pStyle w:val="Heading2"/>
      </w:pPr>
      <w:bookmarkStart w:id="480" w:name="_Toc233112136"/>
      <w:bookmarkStart w:id="481" w:name="_Toc233113643"/>
      <w:proofErr w:type="gramStart"/>
      <w:r>
        <w:rPr>
          <w:rFonts w:ascii="Times New Roman" w:hAnsi="Times New Roman"/>
        </w:rPr>
        <w:t>4.3  Sample</w:t>
      </w:r>
      <w:proofErr w:type="gramEnd"/>
      <w:r>
        <w:rPr>
          <w:rFonts w:ascii="Times New Roman" w:hAnsi="Times New Roman"/>
        </w:rPr>
        <w:t xml:space="preserve"> Queries</w:t>
      </w:r>
      <w:bookmarkEnd w:id="480"/>
      <w:bookmarkEnd w:id="481"/>
    </w:p>
    <w:p w14:paraId="109E74CC" w14:textId="77777777" w:rsidR="00B95C6E" w:rsidRDefault="004347C6">
      <w:pPr>
        <w:jc w:val="both"/>
      </w:pPr>
      <w:r>
        <w:t xml:space="preserve">The following SQL queries represent the core data access operations used by the AURA-WEAR system via </w:t>
      </w:r>
      <w:proofErr w:type="spellStart"/>
      <w:r>
        <w:t>SQLAlchemy</w:t>
      </w:r>
      <w:proofErr w:type="spellEnd"/>
      <w:r>
        <w:t xml:space="preserve"> ORM.</w:t>
      </w:r>
    </w:p>
    <w:p w14:paraId="29F3682A" w14:textId="77777777" w:rsidR="00B95C6E" w:rsidRDefault="004347C6">
      <w:pPr>
        <w:spacing w:before="120" w:after="40"/>
        <w:jc w:val="center"/>
      </w:pPr>
      <w:r>
        <w:rPr>
          <w:b/>
        </w:rPr>
        <w:t>Table 6: Sample SQL Queries — AURA-WEAR Core Data Access Operations</w:t>
      </w:r>
    </w:p>
    <w:tbl>
      <w:tblPr>
        <w:tblStyle w:val="TableGrid"/>
        <w:tblW w:w="0" w:type="auto"/>
        <w:jc w:val="center"/>
        <w:tblLook w:val="04A0" w:firstRow="1" w:lastRow="0" w:firstColumn="1" w:lastColumn="0" w:noHBand="0" w:noVBand="1"/>
      </w:tblPr>
      <w:tblGrid>
        <w:gridCol w:w="3014"/>
        <w:gridCol w:w="5642"/>
      </w:tblGrid>
      <w:tr w:rsidR="00B95C6E" w14:paraId="226387D4" w14:textId="77777777">
        <w:trPr>
          <w:jc w:val="center"/>
        </w:trPr>
        <w:tc>
          <w:tcPr>
            <w:tcW w:w="3312" w:type="dxa"/>
            <w:shd w:val="clear" w:color="auto" w:fill="C0C0C0"/>
          </w:tcPr>
          <w:p w14:paraId="79EFD39E" w14:textId="77777777" w:rsidR="00B95C6E" w:rsidRDefault="004347C6">
            <w:pPr>
              <w:jc w:val="center"/>
            </w:pPr>
            <w:r>
              <w:rPr>
                <w:b/>
              </w:rPr>
              <w:t>Query Name</w:t>
            </w:r>
          </w:p>
        </w:tc>
        <w:tc>
          <w:tcPr>
            <w:tcW w:w="6048" w:type="dxa"/>
            <w:shd w:val="clear" w:color="auto" w:fill="C0C0C0"/>
          </w:tcPr>
          <w:p w14:paraId="009655BB" w14:textId="77777777" w:rsidR="00B95C6E" w:rsidRDefault="004347C6">
            <w:pPr>
              <w:jc w:val="center"/>
            </w:pPr>
            <w:r>
              <w:rPr>
                <w:b/>
              </w:rPr>
              <w:t>SQL Query</w:t>
            </w:r>
          </w:p>
        </w:tc>
      </w:tr>
      <w:tr w:rsidR="00B95C6E" w14:paraId="5317D18D" w14:textId="77777777">
        <w:trPr>
          <w:jc w:val="center"/>
        </w:trPr>
        <w:tc>
          <w:tcPr>
            <w:tcW w:w="3312" w:type="dxa"/>
          </w:tcPr>
          <w:p w14:paraId="5F5E9FE4" w14:textId="77777777" w:rsidR="00B95C6E" w:rsidRDefault="004347C6">
            <w:r>
              <w:t>Get All Active Products</w:t>
            </w:r>
          </w:p>
        </w:tc>
        <w:tc>
          <w:tcPr>
            <w:tcW w:w="6048" w:type="dxa"/>
          </w:tcPr>
          <w:p w14:paraId="4C28C4EF" w14:textId="77777777" w:rsidR="00B95C6E" w:rsidRDefault="004347C6">
            <w:r>
              <w:t xml:space="preserve">SELECT * FROM products WHERE status = 'active' ORDER BY </w:t>
            </w:r>
            <w:proofErr w:type="spellStart"/>
            <w:r>
              <w:t>created_at</w:t>
            </w:r>
            <w:proofErr w:type="spellEnd"/>
            <w:r>
              <w:t xml:space="preserve"> DESC;</w:t>
            </w:r>
          </w:p>
        </w:tc>
      </w:tr>
      <w:tr w:rsidR="00B95C6E" w14:paraId="588C916F" w14:textId="77777777">
        <w:trPr>
          <w:jc w:val="center"/>
        </w:trPr>
        <w:tc>
          <w:tcPr>
            <w:tcW w:w="3312" w:type="dxa"/>
          </w:tcPr>
          <w:p w14:paraId="53CEE810" w14:textId="77777777" w:rsidR="00B95C6E" w:rsidRDefault="004347C6">
            <w:r>
              <w:t>Get Customer Orders</w:t>
            </w:r>
          </w:p>
        </w:tc>
        <w:tc>
          <w:tcPr>
            <w:tcW w:w="6048" w:type="dxa"/>
          </w:tcPr>
          <w:p w14:paraId="43A97F7C" w14:textId="77777777" w:rsidR="00B95C6E" w:rsidRDefault="004347C6">
            <w:r>
              <w:t xml:space="preserve">SELECT o.*, </w:t>
            </w:r>
            <w:proofErr w:type="gramStart"/>
            <w:r>
              <w:t>oi.*</w:t>
            </w:r>
            <w:proofErr w:type="gramEnd"/>
            <w:r>
              <w:t xml:space="preserve"> FROM orders </w:t>
            </w:r>
            <w:proofErr w:type="spellStart"/>
            <w:r>
              <w:t>o</w:t>
            </w:r>
            <w:proofErr w:type="spellEnd"/>
            <w:r>
              <w:t xml:space="preserve"> JOIN </w:t>
            </w:r>
            <w:proofErr w:type="spellStart"/>
            <w:r>
              <w:t>order_items</w:t>
            </w:r>
            <w:proofErr w:type="spellEnd"/>
            <w:r>
              <w:t xml:space="preserve"> oi ON </w:t>
            </w:r>
            <w:proofErr w:type="spellStart"/>
            <w:proofErr w:type="gramStart"/>
            <w:r>
              <w:t>o.order</w:t>
            </w:r>
            <w:proofErr w:type="gramEnd"/>
            <w:r>
              <w:t>_id</w:t>
            </w:r>
            <w:proofErr w:type="spellEnd"/>
            <w:r>
              <w:t xml:space="preserve"> = </w:t>
            </w:r>
            <w:proofErr w:type="spellStart"/>
            <w:proofErr w:type="gramStart"/>
            <w:r>
              <w:t>oi.order</w:t>
            </w:r>
            <w:proofErr w:type="gramEnd"/>
            <w:r>
              <w:t>_id</w:t>
            </w:r>
            <w:proofErr w:type="spellEnd"/>
            <w:r>
              <w:t xml:space="preserve"> WHERE </w:t>
            </w:r>
            <w:proofErr w:type="spellStart"/>
            <w:proofErr w:type="gramStart"/>
            <w:r>
              <w:t>o.customer</w:t>
            </w:r>
            <w:proofErr w:type="gramEnd"/>
            <w:r>
              <w:t>_id</w:t>
            </w:r>
            <w:proofErr w:type="spellEnd"/>
            <w:r>
              <w:t xml:space="preserve"> </w:t>
            </w:r>
            <w:proofErr w:type="gramStart"/>
            <w:r>
              <w:t>= ?</w:t>
            </w:r>
            <w:proofErr w:type="gramEnd"/>
            <w:r>
              <w:t xml:space="preserve"> ORDER BY </w:t>
            </w:r>
            <w:proofErr w:type="spellStart"/>
            <w:proofErr w:type="gramStart"/>
            <w:r>
              <w:t>o.created</w:t>
            </w:r>
            <w:proofErr w:type="gramEnd"/>
            <w:r>
              <w:t>_at</w:t>
            </w:r>
            <w:proofErr w:type="spellEnd"/>
            <w:r>
              <w:t xml:space="preserve"> DESC;</w:t>
            </w:r>
          </w:p>
        </w:tc>
      </w:tr>
      <w:tr w:rsidR="00B95C6E" w14:paraId="31348BD2" w14:textId="77777777">
        <w:trPr>
          <w:jc w:val="center"/>
        </w:trPr>
        <w:tc>
          <w:tcPr>
            <w:tcW w:w="3312" w:type="dxa"/>
          </w:tcPr>
          <w:p w14:paraId="23B443EA" w14:textId="77777777" w:rsidR="00B95C6E" w:rsidRDefault="004347C6">
            <w:r>
              <w:t>Monthly Revenue</w:t>
            </w:r>
          </w:p>
        </w:tc>
        <w:tc>
          <w:tcPr>
            <w:tcW w:w="6048" w:type="dxa"/>
          </w:tcPr>
          <w:p w14:paraId="559E33C2" w14:textId="77777777" w:rsidR="00B95C6E" w:rsidRDefault="004347C6">
            <w:r>
              <w:t xml:space="preserve">SELECT </w:t>
            </w:r>
            <w:proofErr w:type="gramStart"/>
            <w:r>
              <w:t>SUM(</w:t>
            </w:r>
            <w:proofErr w:type="gramEnd"/>
            <w:r>
              <w:t xml:space="preserve">amount) as revenue, </w:t>
            </w:r>
            <w:proofErr w:type="gramStart"/>
            <w:r>
              <w:t>COUNT(</w:t>
            </w:r>
            <w:proofErr w:type="gramEnd"/>
            <w:r>
              <w:t xml:space="preserve">*) as orders FROM payments WHERE status='completed' AND </w:t>
            </w:r>
            <w:proofErr w:type="spellStart"/>
            <w:proofErr w:type="gramStart"/>
            <w:r>
              <w:t>strftime</w:t>
            </w:r>
            <w:proofErr w:type="spellEnd"/>
            <w:r>
              <w:t>(</w:t>
            </w:r>
            <w:proofErr w:type="gramEnd"/>
            <w:r>
              <w:t xml:space="preserve">'%Y-%m', </w:t>
            </w:r>
            <w:proofErr w:type="spellStart"/>
            <w:r>
              <w:t>created_at</w:t>
            </w:r>
            <w:proofErr w:type="spellEnd"/>
            <w:r>
              <w:t xml:space="preserve">) = </w:t>
            </w:r>
            <w:proofErr w:type="spellStart"/>
            <w:proofErr w:type="gramStart"/>
            <w:r>
              <w:t>strftime</w:t>
            </w:r>
            <w:proofErr w:type="spellEnd"/>
            <w:r>
              <w:t>(</w:t>
            </w:r>
            <w:proofErr w:type="gramEnd"/>
            <w:r>
              <w:t>'%Y-%m', 'now');</w:t>
            </w:r>
          </w:p>
        </w:tc>
      </w:tr>
      <w:tr w:rsidR="00B95C6E" w14:paraId="5488367C" w14:textId="77777777">
        <w:trPr>
          <w:jc w:val="center"/>
        </w:trPr>
        <w:tc>
          <w:tcPr>
            <w:tcW w:w="3312" w:type="dxa"/>
          </w:tcPr>
          <w:p w14:paraId="47E4B1CF" w14:textId="77777777" w:rsidR="00B95C6E" w:rsidRDefault="004347C6">
            <w:r>
              <w:t>Search Products</w:t>
            </w:r>
          </w:p>
        </w:tc>
        <w:tc>
          <w:tcPr>
            <w:tcW w:w="6048" w:type="dxa"/>
          </w:tcPr>
          <w:p w14:paraId="2B8626B8" w14:textId="77777777" w:rsidR="00B95C6E" w:rsidRDefault="004347C6">
            <w:r>
              <w:t xml:space="preserve">SELECT * FROM products WHERE (name </w:t>
            </w:r>
            <w:proofErr w:type="gramStart"/>
            <w:r>
              <w:t>LIKE ?</w:t>
            </w:r>
            <w:proofErr w:type="gramEnd"/>
            <w:r>
              <w:t xml:space="preserve"> OR description </w:t>
            </w:r>
            <w:proofErr w:type="gramStart"/>
            <w:r>
              <w:t>LIKE ?</w:t>
            </w:r>
            <w:proofErr w:type="gramEnd"/>
            <w:r>
              <w:t>) AND status='active';</w:t>
            </w:r>
          </w:p>
        </w:tc>
      </w:tr>
      <w:tr w:rsidR="00B95C6E" w14:paraId="443A8DAA" w14:textId="77777777">
        <w:trPr>
          <w:jc w:val="center"/>
        </w:trPr>
        <w:tc>
          <w:tcPr>
            <w:tcW w:w="3312" w:type="dxa"/>
          </w:tcPr>
          <w:p w14:paraId="089F247E" w14:textId="77777777" w:rsidR="00B95C6E" w:rsidRDefault="004347C6">
            <w:r>
              <w:t>Low Stock Inventory</w:t>
            </w:r>
          </w:p>
        </w:tc>
        <w:tc>
          <w:tcPr>
            <w:tcW w:w="6048" w:type="dxa"/>
          </w:tcPr>
          <w:p w14:paraId="5C47A966" w14:textId="77777777" w:rsidR="00B95C6E" w:rsidRDefault="004347C6">
            <w:r>
              <w:t xml:space="preserve">SELECT * FROM inventory WHERE quantity &lt;= </w:t>
            </w:r>
            <w:proofErr w:type="spellStart"/>
            <w:r>
              <w:lastRenderedPageBreak/>
              <w:t>alert_threshold</w:t>
            </w:r>
            <w:proofErr w:type="spellEnd"/>
            <w:r>
              <w:t>;</w:t>
            </w:r>
          </w:p>
        </w:tc>
      </w:tr>
      <w:tr w:rsidR="00B95C6E" w14:paraId="212FEAB0" w14:textId="77777777">
        <w:trPr>
          <w:jc w:val="center"/>
        </w:trPr>
        <w:tc>
          <w:tcPr>
            <w:tcW w:w="3312" w:type="dxa"/>
          </w:tcPr>
          <w:p w14:paraId="155983E8" w14:textId="77777777" w:rsidR="00B95C6E" w:rsidRDefault="004347C6">
            <w:r>
              <w:lastRenderedPageBreak/>
              <w:t>Validate Coupon</w:t>
            </w:r>
          </w:p>
        </w:tc>
        <w:tc>
          <w:tcPr>
            <w:tcW w:w="6048" w:type="dxa"/>
          </w:tcPr>
          <w:p w14:paraId="26262A42" w14:textId="77777777" w:rsidR="00B95C6E" w:rsidRDefault="004347C6">
            <w:r>
              <w:t xml:space="preserve">SELECT * FROM coupons WHERE code=? AND status='active' AND </w:t>
            </w:r>
            <w:proofErr w:type="spellStart"/>
            <w:r>
              <w:t>expiry_date</w:t>
            </w:r>
            <w:proofErr w:type="spellEnd"/>
            <w:r>
              <w:t xml:space="preserve"> &gt;= date('now') AND </w:t>
            </w:r>
            <w:proofErr w:type="spellStart"/>
            <w:r>
              <w:t>used_count</w:t>
            </w:r>
            <w:proofErr w:type="spellEnd"/>
            <w:r>
              <w:t xml:space="preserve"> &lt; </w:t>
            </w:r>
            <w:proofErr w:type="spellStart"/>
            <w:r>
              <w:t>usage_limit</w:t>
            </w:r>
            <w:proofErr w:type="spellEnd"/>
            <w:r>
              <w:t>;</w:t>
            </w:r>
          </w:p>
        </w:tc>
      </w:tr>
      <w:tr w:rsidR="00B95C6E" w14:paraId="7F2B2980" w14:textId="77777777">
        <w:trPr>
          <w:jc w:val="center"/>
        </w:trPr>
        <w:tc>
          <w:tcPr>
            <w:tcW w:w="3312" w:type="dxa"/>
          </w:tcPr>
          <w:p w14:paraId="464B2B11" w14:textId="77777777" w:rsidR="00B95C6E" w:rsidRDefault="004347C6">
            <w:r>
              <w:t>Get Chat History</w:t>
            </w:r>
          </w:p>
        </w:tc>
        <w:tc>
          <w:tcPr>
            <w:tcW w:w="6048" w:type="dxa"/>
          </w:tcPr>
          <w:p w14:paraId="4CC00FCE" w14:textId="77777777" w:rsidR="00B95C6E" w:rsidRDefault="004347C6">
            <w:r>
              <w:t xml:space="preserve">SELECT query, response, timestamp FROM </w:t>
            </w:r>
            <w:proofErr w:type="spellStart"/>
            <w:r>
              <w:t>chat_logs</w:t>
            </w:r>
            <w:proofErr w:type="spellEnd"/>
            <w:r>
              <w:t xml:space="preserve"> WHERE </w:t>
            </w:r>
            <w:proofErr w:type="spellStart"/>
            <w:r>
              <w:t>user_id</w:t>
            </w:r>
            <w:proofErr w:type="spellEnd"/>
            <w:r>
              <w:t>=? ORDER BY timestamp DESC LIMIT 20;</w:t>
            </w:r>
          </w:p>
        </w:tc>
      </w:tr>
      <w:tr w:rsidR="00B95C6E" w14:paraId="481907F8" w14:textId="77777777">
        <w:trPr>
          <w:jc w:val="center"/>
        </w:trPr>
        <w:tc>
          <w:tcPr>
            <w:tcW w:w="3312" w:type="dxa"/>
          </w:tcPr>
          <w:p w14:paraId="35E40145" w14:textId="77777777" w:rsidR="00B95C6E" w:rsidRDefault="004347C6">
            <w:r>
              <w:t>Update Order Status</w:t>
            </w:r>
          </w:p>
        </w:tc>
        <w:tc>
          <w:tcPr>
            <w:tcW w:w="6048" w:type="dxa"/>
          </w:tcPr>
          <w:p w14:paraId="071191F5" w14:textId="77777777" w:rsidR="00B95C6E" w:rsidRDefault="004347C6">
            <w:r>
              <w:t>UPDATE orders SET status</w:t>
            </w:r>
            <w:proofErr w:type="gramStart"/>
            <w:r>
              <w:t>=?,</w:t>
            </w:r>
            <w:proofErr w:type="gramEnd"/>
            <w:r>
              <w:t xml:space="preserve"> </w:t>
            </w:r>
            <w:proofErr w:type="spellStart"/>
            <w:r>
              <w:t>updated_at</w:t>
            </w:r>
            <w:proofErr w:type="spellEnd"/>
            <w:r>
              <w:t xml:space="preserve">=datetime('now') WHERE </w:t>
            </w:r>
            <w:proofErr w:type="spellStart"/>
            <w:r>
              <w:t>order_id</w:t>
            </w:r>
            <w:proofErr w:type="spellEnd"/>
            <w:proofErr w:type="gramStart"/>
            <w:r>
              <w:t>=?;</w:t>
            </w:r>
            <w:proofErr w:type="gramEnd"/>
          </w:p>
        </w:tc>
      </w:tr>
      <w:tr w:rsidR="00B95C6E" w14:paraId="4CAEEF08" w14:textId="77777777">
        <w:trPr>
          <w:jc w:val="center"/>
        </w:trPr>
        <w:tc>
          <w:tcPr>
            <w:tcW w:w="3312" w:type="dxa"/>
          </w:tcPr>
          <w:p w14:paraId="03539621" w14:textId="77777777" w:rsidR="00B95C6E" w:rsidRDefault="004347C6">
            <w:r>
              <w:t>Get Admin Dashboard Stats</w:t>
            </w:r>
          </w:p>
        </w:tc>
        <w:tc>
          <w:tcPr>
            <w:tcW w:w="6048" w:type="dxa"/>
          </w:tcPr>
          <w:p w14:paraId="38B32C15" w14:textId="77777777" w:rsidR="00B95C6E" w:rsidRDefault="004347C6">
            <w:r>
              <w:t xml:space="preserve">SELECT (SELECT </w:t>
            </w:r>
            <w:proofErr w:type="gramStart"/>
            <w:r>
              <w:t>COUNT(</w:t>
            </w:r>
            <w:proofErr w:type="gramEnd"/>
            <w:r>
              <w:t>*) FROM orders WHERE date(</w:t>
            </w:r>
            <w:proofErr w:type="spellStart"/>
            <w:r>
              <w:t>created_</w:t>
            </w:r>
            <w:proofErr w:type="gramStart"/>
            <w:r>
              <w:t>at</w:t>
            </w:r>
            <w:proofErr w:type="spellEnd"/>
            <w:r>
              <w:t>)=</w:t>
            </w:r>
            <w:proofErr w:type="gramEnd"/>
            <w:r>
              <w:t xml:space="preserve">date('now')) as </w:t>
            </w:r>
            <w:proofErr w:type="spellStart"/>
            <w:r>
              <w:t>today_orders</w:t>
            </w:r>
            <w:proofErr w:type="spellEnd"/>
            <w:r>
              <w:t xml:space="preserve">, (SELECT </w:t>
            </w:r>
            <w:proofErr w:type="gramStart"/>
            <w:r>
              <w:t>SUM(</w:t>
            </w:r>
            <w:proofErr w:type="gramEnd"/>
            <w:r>
              <w:t xml:space="preserve">amount) FROM payments WHERE </w:t>
            </w:r>
            <w:proofErr w:type="spellStart"/>
            <w:proofErr w:type="gramStart"/>
            <w:r>
              <w:t>strftime</w:t>
            </w:r>
            <w:proofErr w:type="spellEnd"/>
            <w:r>
              <w:t>(</w:t>
            </w:r>
            <w:proofErr w:type="gramEnd"/>
            <w:r>
              <w:t xml:space="preserve">'%W', </w:t>
            </w:r>
            <w:proofErr w:type="spellStart"/>
            <w:r>
              <w:t>created_</w:t>
            </w:r>
            <w:proofErr w:type="gramStart"/>
            <w:r>
              <w:t>at</w:t>
            </w:r>
            <w:proofErr w:type="spellEnd"/>
            <w:r>
              <w:t>)=</w:t>
            </w:r>
            <w:proofErr w:type="spellStart"/>
            <w:proofErr w:type="gramEnd"/>
            <w:r>
              <w:t>strftime</w:t>
            </w:r>
            <w:proofErr w:type="spellEnd"/>
            <w:r>
              <w:t>('%</w:t>
            </w:r>
            <w:proofErr w:type="spellStart"/>
            <w:r>
              <w:t>W','now</w:t>
            </w:r>
            <w:proofErr w:type="spellEnd"/>
            <w:r>
              <w:t xml:space="preserve">') AND status='completed') as </w:t>
            </w:r>
            <w:proofErr w:type="spellStart"/>
            <w:r>
              <w:t>weekly_revenue</w:t>
            </w:r>
            <w:proofErr w:type="spellEnd"/>
            <w:r>
              <w:t xml:space="preserve">, (SELECT </w:t>
            </w:r>
            <w:proofErr w:type="gramStart"/>
            <w:r>
              <w:t>COUNT(</w:t>
            </w:r>
            <w:proofErr w:type="gramEnd"/>
            <w:r>
              <w:t xml:space="preserve">*) FROM users WHERE role='customer') as </w:t>
            </w:r>
            <w:proofErr w:type="spellStart"/>
            <w:r>
              <w:t>total_customers</w:t>
            </w:r>
            <w:proofErr w:type="spellEnd"/>
            <w:r>
              <w:t>;</w:t>
            </w:r>
          </w:p>
        </w:tc>
      </w:tr>
    </w:tbl>
    <w:p w14:paraId="6E14E8BC" w14:textId="77777777" w:rsidR="00B95C6E" w:rsidRDefault="00B95C6E"/>
    <w:p w14:paraId="3331648A" w14:textId="77777777" w:rsidR="00B95C6E" w:rsidRDefault="004347C6">
      <w:r>
        <w:br w:type="page"/>
      </w:r>
    </w:p>
    <w:p w14:paraId="08EADFDF" w14:textId="77777777" w:rsidR="00B95C6E" w:rsidRDefault="00B95C6E"/>
    <w:p w14:paraId="359B2A68" w14:textId="77777777" w:rsidR="00B95C6E" w:rsidRDefault="00B95C6E"/>
    <w:p w14:paraId="1CB69AB2" w14:textId="77777777" w:rsidR="00B95C6E" w:rsidRDefault="00B95C6E"/>
    <w:p w14:paraId="24595A02" w14:textId="77777777" w:rsidR="00B95C6E" w:rsidRDefault="00B95C6E"/>
    <w:p w14:paraId="12DED32D" w14:textId="77777777" w:rsidR="00B95C6E" w:rsidRDefault="00B95C6E"/>
    <w:p w14:paraId="09580DAA" w14:textId="77777777" w:rsidR="00B95C6E" w:rsidRDefault="00B95C6E"/>
    <w:p w14:paraId="1210DB99" w14:textId="77777777" w:rsidR="00B95C6E" w:rsidRDefault="00B95C6E"/>
    <w:p w14:paraId="2BC52FD6" w14:textId="77777777" w:rsidR="00B95C6E" w:rsidRDefault="00B95C6E"/>
    <w:p w14:paraId="46C8E182" w14:textId="77777777" w:rsidR="00B95C6E" w:rsidRDefault="004347C6">
      <w:pPr>
        <w:spacing w:after="0"/>
      </w:pPr>
      <w:r>
        <w:rPr>
          <w:b/>
          <w:sz w:val="36"/>
        </w:rPr>
        <w:t>CHAPTER # 5:</w:t>
      </w:r>
    </w:p>
    <w:p w14:paraId="23801DFB" w14:textId="77777777" w:rsidR="00B95C6E" w:rsidRDefault="004347C6">
      <w:r>
        <w:rPr>
          <w:b/>
          <w:sz w:val="36"/>
        </w:rPr>
        <w:t>TESTING</w:t>
      </w:r>
    </w:p>
    <w:p w14:paraId="050AF34A" w14:textId="77777777" w:rsidR="00B95C6E" w:rsidRDefault="004347C6">
      <w:r>
        <w:br w:type="page"/>
      </w:r>
    </w:p>
    <w:p w14:paraId="10240DD7" w14:textId="77777777" w:rsidR="00B95C6E" w:rsidRDefault="004347C6">
      <w:pPr>
        <w:pStyle w:val="Heading2"/>
      </w:pPr>
      <w:bookmarkStart w:id="482" w:name="_Toc233112137"/>
      <w:bookmarkStart w:id="483" w:name="_Toc233113644"/>
      <w:proofErr w:type="gramStart"/>
      <w:r>
        <w:rPr>
          <w:rFonts w:ascii="Times New Roman" w:hAnsi="Times New Roman"/>
        </w:rPr>
        <w:lastRenderedPageBreak/>
        <w:t>5.1  Test</w:t>
      </w:r>
      <w:proofErr w:type="gramEnd"/>
      <w:r>
        <w:rPr>
          <w:rFonts w:ascii="Times New Roman" w:hAnsi="Times New Roman"/>
        </w:rPr>
        <w:t xml:space="preserve"> Cases</w:t>
      </w:r>
      <w:bookmarkEnd w:id="482"/>
      <w:bookmarkEnd w:id="483"/>
    </w:p>
    <w:p w14:paraId="5233AE2C" w14:textId="77777777" w:rsidR="00B95C6E" w:rsidRDefault="004347C6">
      <w:pPr>
        <w:spacing w:after="160"/>
        <w:jc w:val="both"/>
      </w:pPr>
      <w:r>
        <w:t>This chapter presents the complete test cases for all 56 functional requirements of the AURA-WEAR system. Each test case includes a test case ID, name, description, pre-conditions, step-by-step test steps, test data, expected result, actual result, and pass/fail status. All 56 test cases were executed during the final sprint and all passed successfully.</w:t>
      </w:r>
    </w:p>
    <w:p w14:paraId="23ADA940" w14:textId="77777777" w:rsidR="00B95C6E" w:rsidRDefault="004347C6">
      <w:pPr>
        <w:pStyle w:val="Heading3"/>
      </w:pPr>
      <w:bookmarkStart w:id="484" w:name="_Toc233112138"/>
      <w:bookmarkStart w:id="485" w:name="_Toc233113645"/>
      <w:r>
        <w:rPr>
          <w:rFonts w:ascii="Times New Roman" w:hAnsi="Times New Roman"/>
        </w:rPr>
        <w:t xml:space="preserve">TC-01 Process </w:t>
      </w:r>
      <w:proofErr w:type="spellStart"/>
      <w:r>
        <w:rPr>
          <w:rFonts w:ascii="Times New Roman" w:hAnsi="Times New Roman"/>
        </w:rPr>
        <w:t>SignUp</w:t>
      </w:r>
      <w:bookmarkEnd w:id="484"/>
      <w:bookmarkEnd w:id="485"/>
      <w:proofErr w:type="spellEnd"/>
    </w:p>
    <w:p w14:paraId="5842B8DE" w14:textId="77777777" w:rsidR="00B95C6E" w:rsidRDefault="004347C6">
      <w:pPr>
        <w:spacing w:before="120" w:after="40"/>
        <w:jc w:val="center"/>
      </w:pPr>
      <w:r>
        <w:rPr>
          <w:b/>
        </w:rPr>
        <w:t xml:space="preserve">Table TC-01: Test Case — Process </w:t>
      </w:r>
      <w:proofErr w:type="spellStart"/>
      <w:r>
        <w:rPr>
          <w:b/>
        </w:rPr>
        <w:t>SignUp</w:t>
      </w:r>
      <w:proofErr w:type="spellEnd"/>
    </w:p>
    <w:tbl>
      <w:tblPr>
        <w:tblStyle w:val="TableGrid"/>
        <w:tblW w:w="0" w:type="auto"/>
        <w:jc w:val="center"/>
        <w:tblLook w:val="04A0" w:firstRow="1" w:lastRow="0" w:firstColumn="1" w:lastColumn="0" w:noHBand="0" w:noVBand="1"/>
      </w:tblPr>
      <w:tblGrid>
        <w:gridCol w:w="3455"/>
        <w:gridCol w:w="5201"/>
      </w:tblGrid>
      <w:tr w:rsidR="00B95C6E" w14:paraId="497032F8" w14:textId="77777777">
        <w:trPr>
          <w:jc w:val="center"/>
        </w:trPr>
        <w:tc>
          <w:tcPr>
            <w:tcW w:w="2592" w:type="dxa"/>
            <w:shd w:val="clear" w:color="auto" w:fill="E0E0E0"/>
          </w:tcPr>
          <w:p w14:paraId="12BAF478" w14:textId="77777777" w:rsidR="00B95C6E" w:rsidRDefault="004347C6">
            <w:r>
              <w:rPr>
                <w:b/>
              </w:rPr>
              <w:t>Test Case ID</w:t>
            </w:r>
          </w:p>
        </w:tc>
        <w:tc>
          <w:tcPr>
            <w:tcW w:w="6768" w:type="dxa"/>
          </w:tcPr>
          <w:p w14:paraId="29414E93" w14:textId="77777777" w:rsidR="00B95C6E" w:rsidRDefault="004347C6">
            <w:r>
              <w:t>TC-01</w:t>
            </w:r>
          </w:p>
        </w:tc>
      </w:tr>
      <w:tr w:rsidR="00B95C6E" w14:paraId="24A2E441" w14:textId="77777777">
        <w:trPr>
          <w:jc w:val="center"/>
        </w:trPr>
        <w:tc>
          <w:tcPr>
            <w:tcW w:w="4500" w:type="dxa"/>
            <w:shd w:val="clear" w:color="auto" w:fill="E0E0E0"/>
          </w:tcPr>
          <w:p w14:paraId="70603E90" w14:textId="77777777" w:rsidR="00B95C6E" w:rsidRDefault="004347C6">
            <w:r>
              <w:rPr>
                <w:b/>
              </w:rPr>
              <w:t>Test Case Name</w:t>
            </w:r>
          </w:p>
        </w:tc>
        <w:tc>
          <w:tcPr>
            <w:tcW w:w="4500" w:type="dxa"/>
          </w:tcPr>
          <w:p w14:paraId="374D1EC9" w14:textId="77777777" w:rsidR="00B95C6E" w:rsidRDefault="004347C6">
            <w:r>
              <w:t xml:space="preserve">Process </w:t>
            </w:r>
            <w:proofErr w:type="spellStart"/>
            <w:r>
              <w:t>SignUp</w:t>
            </w:r>
            <w:proofErr w:type="spellEnd"/>
          </w:p>
        </w:tc>
      </w:tr>
      <w:tr w:rsidR="00B95C6E" w14:paraId="3842047F" w14:textId="77777777">
        <w:trPr>
          <w:jc w:val="center"/>
        </w:trPr>
        <w:tc>
          <w:tcPr>
            <w:tcW w:w="4500" w:type="dxa"/>
            <w:shd w:val="clear" w:color="auto" w:fill="E0E0E0"/>
          </w:tcPr>
          <w:p w14:paraId="181B6649" w14:textId="77777777" w:rsidR="00B95C6E" w:rsidRDefault="004347C6">
            <w:r>
              <w:rPr>
                <w:b/>
              </w:rPr>
              <w:t>Description</w:t>
            </w:r>
          </w:p>
        </w:tc>
        <w:tc>
          <w:tcPr>
            <w:tcW w:w="4500" w:type="dxa"/>
          </w:tcPr>
          <w:p w14:paraId="6E2FBBBC" w14:textId="77777777" w:rsidR="00B95C6E" w:rsidRDefault="004347C6">
            <w:r>
              <w:t>Verify that a new user can register successfully with valid credentials</w:t>
            </w:r>
          </w:p>
        </w:tc>
      </w:tr>
      <w:tr w:rsidR="00B95C6E" w14:paraId="4AEF96DA" w14:textId="77777777">
        <w:trPr>
          <w:jc w:val="center"/>
        </w:trPr>
        <w:tc>
          <w:tcPr>
            <w:tcW w:w="4500" w:type="dxa"/>
            <w:shd w:val="clear" w:color="auto" w:fill="E0E0E0"/>
          </w:tcPr>
          <w:p w14:paraId="57B356E0" w14:textId="77777777" w:rsidR="00B95C6E" w:rsidRDefault="004347C6">
            <w:r>
              <w:rPr>
                <w:b/>
              </w:rPr>
              <w:t>Pre-Conditions</w:t>
            </w:r>
          </w:p>
        </w:tc>
        <w:tc>
          <w:tcPr>
            <w:tcW w:w="4500" w:type="dxa"/>
          </w:tcPr>
          <w:p w14:paraId="1618A7F1" w14:textId="77777777" w:rsidR="00B95C6E" w:rsidRDefault="004347C6">
            <w:r>
              <w:t>User is on the registration page; email not previously registered</w:t>
            </w:r>
          </w:p>
        </w:tc>
      </w:tr>
      <w:tr w:rsidR="00B95C6E" w14:paraId="103D4855" w14:textId="77777777">
        <w:trPr>
          <w:jc w:val="center"/>
        </w:trPr>
        <w:tc>
          <w:tcPr>
            <w:tcW w:w="4500" w:type="dxa"/>
            <w:shd w:val="clear" w:color="auto" w:fill="E0E0E0"/>
          </w:tcPr>
          <w:p w14:paraId="647AFBEA" w14:textId="77777777" w:rsidR="00B95C6E" w:rsidRDefault="004347C6">
            <w:r>
              <w:rPr>
                <w:b/>
              </w:rPr>
              <w:t>Test Steps</w:t>
            </w:r>
          </w:p>
        </w:tc>
        <w:tc>
          <w:tcPr>
            <w:tcW w:w="4500" w:type="dxa"/>
          </w:tcPr>
          <w:p w14:paraId="5D1F2E3A" w14:textId="77777777" w:rsidR="00B95C6E" w:rsidRDefault="004347C6">
            <w:r>
              <w:t>1. Navigate to /register. 2. Enter Full Name: "Ahmed Ali". 3. Enter Email: "ahmed@test.com". 4. Enter Password: "Test@1234". 5. Click Register button. 6. Observe the response.</w:t>
            </w:r>
          </w:p>
        </w:tc>
      </w:tr>
      <w:tr w:rsidR="00B95C6E" w14:paraId="34A38C3A" w14:textId="77777777">
        <w:trPr>
          <w:jc w:val="center"/>
        </w:trPr>
        <w:tc>
          <w:tcPr>
            <w:tcW w:w="4500" w:type="dxa"/>
            <w:shd w:val="clear" w:color="auto" w:fill="E0E0E0"/>
          </w:tcPr>
          <w:p w14:paraId="1A0C8F84" w14:textId="77777777" w:rsidR="00B95C6E" w:rsidRDefault="004347C6">
            <w:r>
              <w:rPr>
                <w:b/>
              </w:rPr>
              <w:t>Test Data</w:t>
            </w:r>
          </w:p>
        </w:tc>
        <w:tc>
          <w:tcPr>
            <w:tcW w:w="4500" w:type="dxa"/>
          </w:tcPr>
          <w:p w14:paraId="6EEA7BFD" w14:textId="77777777" w:rsidR="00B95C6E" w:rsidRDefault="004347C6">
            <w:r>
              <w:t>Name: Ahmed Ali, Email: ahmed@test.com, Password: Test@1234</w:t>
            </w:r>
          </w:p>
        </w:tc>
      </w:tr>
      <w:tr w:rsidR="00B95C6E" w14:paraId="72E5682E" w14:textId="77777777">
        <w:trPr>
          <w:jc w:val="center"/>
        </w:trPr>
        <w:tc>
          <w:tcPr>
            <w:tcW w:w="4500" w:type="dxa"/>
            <w:shd w:val="clear" w:color="auto" w:fill="E0E0E0"/>
          </w:tcPr>
          <w:p w14:paraId="01475588" w14:textId="77777777" w:rsidR="00B95C6E" w:rsidRDefault="004347C6">
            <w:r>
              <w:rPr>
                <w:b/>
              </w:rPr>
              <w:t>Expected Result</w:t>
            </w:r>
          </w:p>
        </w:tc>
        <w:tc>
          <w:tcPr>
            <w:tcW w:w="4500" w:type="dxa"/>
          </w:tcPr>
          <w:p w14:paraId="28A8E852" w14:textId="77777777" w:rsidR="00B95C6E" w:rsidRDefault="004347C6">
            <w:r>
              <w:t>Account created successfully; success message shown; redirected to login page</w:t>
            </w:r>
          </w:p>
        </w:tc>
      </w:tr>
      <w:tr w:rsidR="00B95C6E" w14:paraId="19F4A292" w14:textId="77777777">
        <w:trPr>
          <w:jc w:val="center"/>
        </w:trPr>
        <w:tc>
          <w:tcPr>
            <w:tcW w:w="4500" w:type="dxa"/>
            <w:shd w:val="clear" w:color="auto" w:fill="E0E0E0"/>
          </w:tcPr>
          <w:p w14:paraId="65DAA29C" w14:textId="77777777" w:rsidR="00B95C6E" w:rsidRDefault="004347C6">
            <w:r>
              <w:rPr>
                <w:b/>
              </w:rPr>
              <w:t>Actual Result</w:t>
            </w:r>
          </w:p>
        </w:tc>
        <w:tc>
          <w:tcPr>
            <w:tcW w:w="4500" w:type="dxa"/>
          </w:tcPr>
          <w:p w14:paraId="0F9D2081" w14:textId="77777777" w:rsidR="00B95C6E" w:rsidRDefault="004347C6">
            <w:r>
              <w:t>Account created successfully; success message shown; redirected to login page</w:t>
            </w:r>
          </w:p>
        </w:tc>
      </w:tr>
      <w:tr w:rsidR="00B95C6E" w14:paraId="51395DB0" w14:textId="77777777">
        <w:trPr>
          <w:jc w:val="center"/>
        </w:trPr>
        <w:tc>
          <w:tcPr>
            <w:tcW w:w="4500" w:type="dxa"/>
            <w:shd w:val="clear" w:color="auto" w:fill="E0E0E0"/>
          </w:tcPr>
          <w:p w14:paraId="590D8D3C" w14:textId="77777777" w:rsidR="00B95C6E" w:rsidRDefault="004347C6">
            <w:r>
              <w:rPr>
                <w:b/>
              </w:rPr>
              <w:t>Status</w:t>
            </w:r>
          </w:p>
        </w:tc>
        <w:tc>
          <w:tcPr>
            <w:tcW w:w="4500" w:type="dxa"/>
          </w:tcPr>
          <w:p w14:paraId="77F01A99" w14:textId="77777777" w:rsidR="00B95C6E" w:rsidRDefault="004347C6">
            <w:r>
              <w:t>Pass</w:t>
            </w:r>
          </w:p>
        </w:tc>
      </w:tr>
    </w:tbl>
    <w:p w14:paraId="20CBF764" w14:textId="77777777" w:rsidR="00B95C6E" w:rsidRDefault="00B95C6E"/>
    <w:p w14:paraId="4BDE719F" w14:textId="77777777" w:rsidR="00B95C6E" w:rsidRDefault="004347C6">
      <w:pPr>
        <w:pStyle w:val="Heading3"/>
      </w:pPr>
      <w:bookmarkStart w:id="486" w:name="_Toc233112139"/>
      <w:bookmarkStart w:id="487" w:name="_Toc233113646"/>
      <w:r>
        <w:rPr>
          <w:rFonts w:ascii="Times New Roman" w:hAnsi="Times New Roman"/>
        </w:rPr>
        <w:t xml:space="preserve">TC-02 Process </w:t>
      </w:r>
      <w:proofErr w:type="spellStart"/>
      <w:r>
        <w:rPr>
          <w:rFonts w:ascii="Times New Roman" w:hAnsi="Times New Roman"/>
        </w:rPr>
        <w:t>SignIn</w:t>
      </w:r>
      <w:bookmarkEnd w:id="486"/>
      <w:bookmarkEnd w:id="487"/>
      <w:proofErr w:type="spellEnd"/>
    </w:p>
    <w:p w14:paraId="2FB9C6BE" w14:textId="77777777" w:rsidR="00B95C6E" w:rsidRDefault="004347C6">
      <w:pPr>
        <w:spacing w:before="120" w:after="40"/>
        <w:jc w:val="center"/>
      </w:pPr>
      <w:r>
        <w:rPr>
          <w:b/>
        </w:rPr>
        <w:t xml:space="preserve">Table TC-02: Test Case — Process </w:t>
      </w:r>
      <w:proofErr w:type="spellStart"/>
      <w:r>
        <w:rPr>
          <w:b/>
        </w:rPr>
        <w:t>SignIn</w:t>
      </w:r>
      <w:proofErr w:type="spellEnd"/>
    </w:p>
    <w:tbl>
      <w:tblPr>
        <w:tblStyle w:val="TableGrid"/>
        <w:tblW w:w="0" w:type="auto"/>
        <w:jc w:val="center"/>
        <w:tblLook w:val="04A0" w:firstRow="1" w:lastRow="0" w:firstColumn="1" w:lastColumn="0" w:noHBand="0" w:noVBand="1"/>
      </w:tblPr>
      <w:tblGrid>
        <w:gridCol w:w="3455"/>
        <w:gridCol w:w="5201"/>
      </w:tblGrid>
      <w:tr w:rsidR="00B95C6E" w14:paraId="79CEF174" w14:textId="77777777">
        <w:trPr>
          <w:jc w:val="center"/>
        </w:trPr>
        <w:tc>
          <w:tcPr>
            <w:tcW w:w="2592" w:type="dxa"/>
            <w:shd w:val="clear" w:color="auto" w:fill="E0E0E0"/>
          </w:tcPr>
          <w:p w14:paraId="050A22AC" w14:textId="77777777" w:rsidR="00B95C6E" w:rsidRDefault="004347C6">
            <w:r>
              <w:rPr>
                <w:b/>
              </w:rPr>
              <w:t>Test Case ID</w:t>
            </w:r>
          </w:p>
        </w:tc>
        <w:tc>
          <w:tcPr>
            <w:tcW w:w="6768" w:type="dxa"/>
          </w:tcPr>
          <w:p w14:paraId="70E0C413" w14:textId="77777777" w:rsidR="00B95C6E" w:rsidRDefault="004347C6">
            <w:r>
              <w:t>TC-02</w:t>
            </w:r>
          </w:p>
        </w:tc>
      </w:tr>
      <w:tr w:rsidR="00B95C6E" w14:paraId="2646ADF6" w14:textId="77777777">
        <w:trPr>
          <w:jc w:val="center"/>
        </w:trPr>
        <w:tc>
          <w:tcPr>
            <w:tcW w:w="4500" w:type="dxa"/>
            <w:shd w:val="clear" w:color="auto" w:fill="E0E0E0"/>
          </w:tcPr>
          <w:p w14:paraId="1311E65B" w14:textId="77777777" w:rsidR="00B95C6E" w:rsidRDefault="004347C6">
            <w:r>
              <w:rPr>
                <w:b/>
              </w:rPr>
              <w:t>Test Case Name</w:t>
            </w:r>
          </w:p>
        </w:tc>
        <w:tc>
          <w:tcPr>
            <w:tcW w:w="4500" w:type="dxa"/>
          </w:tcPr>
          <w:p w14:paraId="30BEE43C" w14:textId="77777777" w:rsidR="00B95C6E" w:rsidRDefault="004347C6">
            <w:r>
              <w:t xml:space="preserve">Process </w:t>
            </w:r>
            <w:proofErr w:type="spellStart"/>
            <w:r>
              <w:t>SignIn</w:t>
            </w:r>
            <w:proofErr w:type="spellEnd"/>
          </w:p>
        </w:tc>
      </w:tr>
      <w:tr w:rsidR="00B95C6E" w14:paraId="4D3CA412" w14:textId="77777777">
        <w:trPr>
          <w:jc w:val="center"/>
        </w:trPr>
        <w:tc>
          <w:tcPr>
            <w:tcW w:w="4500" w:type="dxa"/>
            <w:shd w:val="clear" w:color="auto" w:fill="E0E0E0"/>
          </w:tcPr>
          <w:p w14:paraId="008C79E2" w14:textId="77777777" w:rsidR="00B95C6E" w:rsidRDefault="004347C6">
            <w:r>
              <w:rPr>
                <w:b/>
              </w:rPr>
              <w:t>Description</w:t>
            </w:r>
          </w:p>
        </w:tc>
        <w:tc>
          <w:tcPr>
            <w:tcW w:w="4500" w:type="dxa"/>
          </w:tcPr>
          <w:p w14:paraId="282C7977" w14:textId="77777777" w:rsidR="00B95C6E" w:rsidRDefault="004347C6">
            <w:r>
              <w:t xml:space="preserve">Verify that a registered user can sign in with valid </w:t>
            </w:r>
            <w:r>
              <w:lastRenderedPageBreak/>
              <w:t>credentials and receive JWT token</w:t>
            </w:r>
          </w:p>
        </w:tc>
      </w:tr>
      <w:tr w:rsidR="00B95C6E" w14:paraId="6A978E3B" w14:textId="77777777">
        <w:trPr>
          <w:jc w:val="center"/>
        </w:trPr>
        <w:tc>
          <w:tcPr>
            <w:tcW w:w="4500" w:type="dxa"/>
            <w:shd w:val="clear" w:color="auto" w:fill="E0E0E0"/>
          </w:tcPr>
          <w:p w14:paraId="2A6F23B7" w14:textId="77777777" w:rsidR="00B95C6E" w:rsidRDefault="004347C6">
            <w:r>
              <w:rPr>
                <w:b/>
              </w:rPr>
              <w:lastRenderedPageBreak/>
              <w:t>Pre-Conditions</w:t>
            </w:r>
          </w:p>
        </w:tc>
        <w:tc>
          <w:tcPr>
            <w:tcW w:w="4500" w:type="dxa"/>
          </w:tcPr>
          <w:p w14:paraId="04B9E51F" w14:textId="77777777" w:rsidR="00B95C6E" w:rsidRDefault="004347C6">
            <w:r>
              <w:t>User has a registered account; password is known</w:t>
            </w:r>
          </w:p>
        </w:tc>
      </w:tr>
      <w:tr w:rsidR="00B95C6E" w14:paraId="77686074" w14:textId="77777777">
        <w:trPr>
          <w:jc w:val="center"/>
        </w:trPr>
        <w:tc>
          <w:tcPr>
            <w:tcW w:w="4500" w:type="dxa"/>
            <w:shd w:val="clear" w:color="auto" w:fill="E0E0E0"/>
          </w:tcPr>
          <w:p w14:paraId="53386192" w14:textId="77777777" w:rsidR="00B95C6E" w:rsidRDefault="004347C6">
            <w:r>
              <w:rPr>
                <w:b/>
              </w:rPr>
              <w:t>Test Steps</w:t>
            </w:r>
          </w:p>
        </w:tc>
        <w:tc>
          <w:tcPr>
            <w:tcW w:w="4500" w:type="dxa"/>
          </w:tcPr>
          <w:p w14:paraId="35040CB6" w14:textId="77777777" w:rsidR="00B95C6E" w:rsidRDefault="004347C6">
            <w:r>
              <w:t>1. Navigate to /login. 2. Enter Email: "ahmed@test.com". 3. Enter Password: "Test@1234". 4. Click Sign In. 5. Observe redirect and token storage.</w:t>
            </w:r>
          </w:p>
        </w:tc>
      </w:tr>
      <w:tr w:rsidR="00B95C6E" w14:paraId="3899F4EB" w14:textId="77777777">
        <w:trPr>
          <w:jc w:val="center"/>
        </w:trPr>
        <w:tc>
          <w:tcPr>
            <w:tcW w:w="4500" w:type="dxa"/>
            <w:shd w:val="clear" w:color="auto" w:fill="E0E0E0"/>
          </w:tcPr>
          <w:p w14:paraId="7A494723" w14:textId="77777777" w:rsidR="00B95C6E" w:rsidRDefault="004347C6">
            <w:r>
              <w:rPr>
                <w:b/>
              </w:rPr>
              <w:t>Test Data</w:t>
            </w:r>
          </w:p>
        </w:tc>
        <w:tc>
          <w:tcPr>
            <w:tcW w:w="4500" w:type="dxa"/>
          </w:tcPr>
          <w:p w14:paraId="683AF370" w14:textId="77777777" w:rsidR="00B95C6E" w:rsidRDefault="004347C6">
            <w:r>
              <w:t>Email: ahmed@test.com, Password: Test@1234</w:t>
            </w:r>
          </w:p>
        </w:tc>
      </w:tr>
      <w:tr w:rsidR="00B95C6E" w14:paraId="7334E20E" w14:textId="77777777">
        <w:trPr>
          <w:jc w:val="center"/>
        </w:trPr>
        <w:tc>
          <w:tcPr>
            <w:tcW w:w="4500" w:type="dxa"/>
            <w:shd w:val="clear" w:color="auto" w:fill="E0E0E0"/>
          </w:tcPr>
          <w:p w14:paraId="05559E10" w14:textId="77777777" w:rsidR="00B95C6E" w:rsidRDefault="004347C6">
            <w:r>
              <w:rPr>
                <w:b/>
              </w:rPr>
              <w:t>Expected Result</w:t>
            </w:r>
          </w:p>
        </w:tc>
        <w:tc>
          <w:tcPr>
            <w:tcW w:w="4500" w:type="dxa"/>
          </w:tcPr>
          <w:p w14:paraId="409D7240" w14:textId="77777777" w:rsidR="00B95C6E" w:rsidRDefault="004347C6">
            <w:r>
              <w:t xml:space="preserve">JWT token issued; user redirected to customer dashboard; token stored in </w:t>
            </w:r>
            <w:proofErr w:type="spellStart"/>
            <w:r>
              <w:t>localStorage</w:t>
            </w:r>
            <w:proofErr w:type="spellEnd"/>
          </w:p>
        </w:tc>
      </w:tr>
      <w:tr w:rsidR="00B95C6E" w14:paraId="3C107DC7" w14:textId="77777777">
        <w:trPr>
          <w:jc w:val="center"/>
        </w:trPr>
        <w:tc>
          <w:tcPr>
            <w:tcW w:w="4500" w:type="dxa"/>
            <w:shd w:val="clear" w:color="auto" w:fill="E0E0E0"/>
          </w:tcPr>
          <w:p w14:paraId="4ED12700" w14:textId="77777777" w:rsidR="00B95C6E" w:rsidRDefault="004347C6">
            <w:r>
              <w:rPr>
                <w:b/>
              </w:rPr>
              <w:t>Actual Result</w:t>
            </w:r>
          </w:p>
        </w:tc>
        <w:tc>
          <w:tcPr>
            <w:tcW w:w="4500" w:type="dxa"/>
          </w:tcPr>
          <w:p w14:paraId="48D204D7" w14:textId="77777777" w:rsidR="00B95C6E" w:rsidRDefault="004347C6">
            <w:r>
              <w:t>JWT token issued; user redirected to customer dashboard</w:t>
            </w:r>
          </w:p>
        </w:tc>
      </w:tr>
      <w:tr w:rsidR="00B95C6E" w14:paraId="421CC33A" w14:textId="77777777">
        <w:trPr>
          <w:jc w:val="center"/>
        </w:trPr>
        <w:tc>
          <w:tcPr>
            <w:tcW w:w="4500" w:type="dxa"/>
            <w:shd w:val="clear" w:color="auto" w:fill="E0E0E0"/>
          </w:tcPr>
          <w:p w14:paraId="5FB614AE" w14:textId="77777777" w:rsidR="00B95C6E" w:rsidRDefault="004347C6">
            <w:r>
              <w:rPr>
                <w:b/>
              </w:rPr>
              <w:t>Status</w:t>
            </w:r>
          </w:p>
        </w:tc>
        <w:tc>
          <w:tcPr>
            <w:tcW w:w="4500" w:type="dxa"/>
          </w:tcPr>
          <w:p w14:paraId="67444BCC" w14:textId="77777777" w:rsidR="00B95C6E" w:rsidRDefault="004347C6">
            <w:r>
              <w:t>Pass</w:t>
            </w:r>
          </w:p>
        </w:tc>
      </w:tr>
    </w:tbl>
    <w:p w14:paraId="647A540C" w14:textId="77777777" w:rsidR="00B95C6E" w:rsidRDefault="00B95C6E"/>
    <w:p w14:paraId="43F7313E" w14:textId="77777777" w:rsidR="00B95C6E" w:rsidRDefault="004347C6">
      <w:pPr>
        <w:pStyle w:val="Heading3"/>
      </w:pPr>
      <w:bookmarkStart w:id="488" w:name="_Toc233112140"/>
      <w:bookmarkStart w:id="489" w:name="_Toc233113647"/>
      <w:r>
        <w:rPr>
          <w:rFonts w:ascii="Times New Roman" w:hAnsi="Times New Roman"/>
        </w:rPr>
        <w:t>TC-03 Forgot Password</w:t>
      </w:r>
      <w:bookmarkEnd w:id="488"/>
      <w:bookmarkEnd w:id="489"/>
    </w:p>
    <w:p w14:paraId="7D28EC0A" w14:textId="77777777" w:rsidR="00B95C6E" w:rsidRDefault="004347C6">
      <w:pPr>
        <w:spacing w:before="120" w:after="40"/>
        <w:jc w:val="center"/>
      </w:pPr>
      <w:r>
        <w:rPr>
          <w:b/>
        </w:rPr>
        <w:t>Table TC-03: Test Case — Forgot Password</w:t>
      </w:r>
    </w:p>
    <w:tbl>
      <w:tblPr>
        <w:tblStyle w:val="TableGrid"/>
        <w:tblW w:w="0" w:type="auto"/>
        <w:jc w:val="center"/>
        <w:tblLook w:val="04A0" w:firstRow="1" w:lastRow="0" w:firstColumn="1" w:lastColumn="0" w:noHBand="0" w:noVBand="1"/>
      </w:tblPr>
      <w:tblGrid>
        <w:gridCol w:w="3455"/>
        <w:gridCol w:w="5201"/>
      </w:tblGrid>
      <w:tr w:rsidR="00B95C6E" w14:paraId="260A3BE5" w14:textId="77777777">
        <w:trPr>
          <w:jc w:val="center"/>
        </w:trPr>
        <w:tc>
          <w:tcPr>
            <w:tcW w:w="2592" w:type="dxa"/>
            <w:shd w:val="clear" w:color="auto" w:fill="E0E0E0"/>
          </w:tcPr>
          <w:p w14:paraId="25F437A4" w14:textId="77777777" w:rsidR="00B95C6E" w:rsidRDefault="004347C6">
            <w:r>
              <w:rPr>
                <w:b/>
              </w:rPr>
              <w:t>Test Case ID</w:t>
            </w:r>
          </w:p>
        </w:tc>
        <w:tc>
          <w:tcPr>
            <w:tcW w:w="6768" w:type="dxa"/>
          </w:tcPr>
          <w:p w14:paraId="250759BC" w14:textId="77777777" w:rsidR="00B95C6E" w:rsidRDefault="004347C6">
            <w:r>
              <w:t>TC-03</w:t>
            </w:r>
          </w:p>
        </w:tc>
      </w:tr>
      <w:tr w:rsidR="00B95C6E" w14:paraId="0E1EB6BC" w14:textId="77777777">
        <w:trPr>
          <w:jc w:val="center"/>
        </w:trPr>
        <w:tc>
          <w:tcPr>
            <w:tcW w:w="4500" w:type="dxa"/>
            <w:shd w:val="clear" w:color="auto" w:fill="E0E0E0"/>
          </w:tcPr>
          <w:p w14:paraId="71A87550" w14:textId="77777777" w:rsidR="00B95C6E" w:rsidRDefault="004347C6">
            <w:r>
              <w:rPr>
                <w:b/>
              </w:rPr>
              <w:t>Test Case Name</w:t>
            </w:r>
          </w:p>
        </w:tc>
        <w:tc>
          <w:tcPr>
            <w:tcW w:w="4500" w:type="dxa"/>
          </w:tcPr>
          <w:p w14:paraId="66A975F2" w14:textId="77777777" w:rsidR="00B95C6E" w:rsidRDefault="004347C6">
            <w:r>
              <w:t>Forgot Password</w:t>
            </w:r>
          </w:p>
        </w:tc>
      </w:tr>
      <w:tr w:rsidR="00B95C6E" w14:paraId="0D445E42" w14:textId="77777777">
        <w:trPr>
          <w:jc w:val="center"/>
        </w:trPr>
        <w:tc>
          <w:tcPr>
            <w:tcW w:w="4500" w:type="dxa"/>
            <w:shd w:val="clear" w:color="auto" w:fill="E0E0E0"/>
          </w:tcPr>
          <w:p w14:paraId="4B54FA67" w14:textId="77777777" w:rsidR="00B95C6E" w:rsidRDefault="004347C6">
            <w:r>
              <w:rPr>
                <w:b/>
              </w:rPr>
              <w:t>Description</w:t>
            </w:r>
          </w:p>
        </w:tc>
        <w:tc>
          <w:tcPr>
            <w:tcW w:w="4500" w:type="dxa"/>
          </w:tcPr>
          <w:p w14:paraId="16170C6D" w14:textId="77777777" w:rsidR="00B95C6E" w:rsidRDefault="004347C6">
            <w:r>
              <w:t>Verify that a user can initiate password reset by providing registered email</w:t>
            </w:r>
          </w:p>
        </w:tc>
      </w:tr>
      <w:tr w:rsidR="00B95C6E" w14:paraId="0E028A86" w14:textId="77777777">
        <w:trPr>
          <w:jc w:val="center"/>
        </w:trPr>
        <w:tc>
          <w:tcPr>
            <w:tcW w:w="4500" w:type="dxa"/>
            <w:shd w:val="clear" w:color="auto" w:fill="E0E0E0"/>
          </w:tcPr>
          <w:p w14:paraId="12E0C759" w14:textId="77777777" w:rsidR="00B95C6E" w:rsidRDefault="004347C6">
            <w:r>
              <w:rPr>
                <w:b/>
              </w:rPr>
              <w:t>Pre-Conditions</w:t>
            </w:r>
          </w:p>
        </w:tc>
        <w:tc>
          <w:tcPr>
            <w:tcW w:w="4500" w:type="dxa"/>
          </w:tcPr>
          <w:p w14:paraId="544C4BBE" w14:textId="77777777" w:rsidR="00B95C6E" w:rsidRDefault="004347C6">
            <w:r>
              <w:t>User has a registered account; email is valid and accessible</w:t>
            </w:r>
          </w:p>
        </w:tc>
      </w:tr>
      <w:tr w:rsidR="00B95C6E" w14:paraId="701F090B" w14:textId="77777777">
        <w:trPr>
          <w:jc w:val="center"/>
        </w:trPr>
        <w:tc>
          <w:tcPr>
            <w:tcW w:w="4500" w:type="dxa"/>
            <w:shd w:val="clear" w:color="auto" w:fill="E0E0E0"/>
          </w:tcPr>
          <w:p w14:paraId="1288E9A2" w14:textId="77777777" w:rsidR="00B95C6E" w:rsidRDefault="004347C6">
            <w:r>
              <w:rPr>
                <w:b/>
              </w:rPr>
              <w:t>Test Steps</w:t>
            </w:r>
          </w:p>
        </w:tc>
        <w:tc>
          <w:tcPr>
            <w:tcW w:w="4500" w:type="dxa"/>
          </w:tcPr>
          <w:p w14:paraId="2977B31C" w14:textId="77777777" w:rsidR="00B95C6E" w:rsidRDefault="004347C6">
            <w:r>
              <w:t>1. Click "Forgot Password" on login page. 2. Enter Email: "ahmed@test.com". 3. Click Submit. 4. Check email inbox for OTP. 5. Observe system message.</w:t>
            </w:r>
          </w:p>
        </w:tc>
      </w:tr>
      <w:tr w:rsidR="00B95C6E" w14:paraId="667927A2" w14:textId="77777777">
        <w:trPr>
          <w:jc w:val="center"/>
        </w:trPr>
        <w:tc>
          <w:tcPr>
            <w:tcW w:w="4500" w:type="dxa"/>
            <w:shd w:val="clear" w:color="auto" w:fill="E0E0E0"/>
          </w:tcPr>
          <w:p w14:paraId="71AADCF6" w14:textId="77777777" w:rsidR="00B95C6E" w:rsidRDefault="004347C6">
            <w:r>
              <w:rPr>
                <w:b/>
              </w:rPr>
              <w:t>Test Data</w:t>
            </w:r>
          </w:p>
        </w:tc>
        <w:tc>
          <w:tcPr>
            <w:tcW w:w="4500" w:type="dxa"/>
          </w:tcPr>
          <w:p w14:paraId="42EBADD9" w14:textId="77777777" w:rsidR="00B95C6E" w:rsidRDefault="004347C6">
            <w:r>
              <w:t>Email: ahmed@test.com</w:t>
            </w:r>
          </w:p>
        </w:tc>
      </w:tr>
      <w:tr w:rsidR="00B95C6E" w14:paraId="3B02A691" w14:textId="77777777">
        <w:trPr>
          <w:jc w:val="center"/>
        </w:trPr>
        <w:tc>
          <w:tcPr>
            <w:tcW w:w="4500" w:type="dxa"/>
            <w:shd w:val="clear" w:color="auto" w:fill="E0E0E0"/>
          </w:tcPr>
          <w:p w14:paraId="50F26ED5" w14:textId="77777777" w:rsidR="00B95C6E" w:rsidRDefault="004347C6">
            <w:r>
              <w:rPr>
                <w:b/>
              </w:rPr>
              <w:t>Expected Result</w:t>
            </w:r>
          </w:p>
        </w:tc>
        <w:tc>
          <w:tcPr>
            <w:tcW w:w="4500" w:type="dxa"/>
          </w:tcPr>
          <w:p w14:paraId="7F92BA51" w14:textId="77777777" w:rsidR="00B95C6E" w:rsidRDefault="004347C6">
            <w:r>
              <w:t>OTP sent to registered email; system displays "OTP sent to your email address"</w:t>
            </w:r>
          </w:p>
        </w:tc>
      </w:tr>
      <w:tr w:rsidR="00B95C6E" w14:paraId="20756AEC" w14:textId="77777777">
        <w:trPr>
          <w:jc w:val="center"/>
        </w:trPr>
        <w:tc>
          <w:tcPr>
            <w:tcW w:w="4500" w:type="dxa"/>
            <w:shd w:val="clear" w:color="auto" w:fill="E0E0E0"/>
          </w:tcPr>
          <w:p w14:paraId="6FBCED4D" w14:textId="77777777" w:rsidR="00B95C6E" w:rsidRDefault="004347C6">
            <w:r>
              <w:rPr>
                <w:b/>
              </w:rPr>
              <w:t>Actual Result</w:t>
            </w:r>
          </w:p>
        </w:tc>
        <w:tc>
          <w:tcPr>
            <w:tcW w:w="4500" w:type="dxa"/>
          </w:tcPr>
          <w:p w14:paraId="3DE8A101" w14:textId="77777777" w:rsidR="00B95C6E" w:rsidRDefault="004347C6">
            <w:r>
              <w:t>OTP received in email inbox; success message displayed</w:t>
            </w:r>
          </w:p>
        </w:tc>
      </w:tr>
      <w:tr w:rsidR="00B95C6E" w14:paraId="3F68DC24" w14:textId="77777777">
        <w:trPr>
          <w:jc w:val="center"/>
        </w:trPr>
        <w:tc>
          <w:tcPr>
            <w:tcW w:w="4500" w:type="dxa"/>
            <w:shd w:val="clear" w:color="auto" w:fill="E0E0E0"/>
          </w:tcPr>
          <w:p w14:paraId="5393A51E" w14:textId="77777777" w:rsidR="00B95C6E" w:rsidRDefault="004347C6">
            <w:r>
              <w:rPr>
                <w:b/>
              </w:rPr>
              <w:t>Status</w:t>
            </w:r>
          </w:p>
        </w:tc>
        <w:tc>
          <w:tcPr>
            <w:tcW w:w="4500" w:type="dxa"/>
          </w:tcPr>
          <w:p w14:paraId="62325161" w14:textId="77777777" w:rsidR="00B95C6E" w:rsidRDefault="004347C6">
            <w:r>
              <w:t>Pass</w:t>
            </w:r>
          </w:p>
        </w:tc>
      </w:tr>
    </w:tbl>
    <w:p w14:paraId="34D22C1E" w14:textId="77777777" w:rsidR="00B95C6E" w:rsidRDefault="00B95C6E"/>
    <w:p w14:paraId="7DF348F8" w14:textId="77777777" w:rsidR="00B95C6E" w:rsidRDefault="004347C6">
      <w:pPr>
        <w:pStyle w:val="Heading3"/>
      </w:pPr>
      <w:bookmarkStart w:id="490" w:name="_Toc233112141"/>
      <w:bookmarkStart w:id="491" w:name="_Toc233113648"/>
      <w:r>
        <w:rPr>
          <w:rFonts w:ascii="Times New Roman" w:hAnsi="Times New Roman"/>
        </w:rPr>
        <w:lastRenderedPageBreak/>
        <w:t>TC-04 Change Account Password</w:t>
      </w:r>
      <w:bookmarkEnd w:id="490"/>
      <w:bookmarkEnd w:id="491"/>
    </w:p>
    <w:p w14:paraId="79435CA2" w14:textId="77777777" w:rsidR="00B95C6E" w:rsidRDefault="004347C6">
      <w:pPr>
        <w:spacing w:before="120" w:after="40"/>
        <w:jc w:val="center"/>
      </w:pPr>
      <w:r>
        <w:rPr>
          <w:b/>
        </w:rPr>
        <w:t>Table TC-04: Test Case — Change Account Password</w:t>
      </w:r>
    </w:p>
    <w:tbl>
      <w:tblPr>
        <w:tblStyle w:val="TableGrid"/>
        <w:tblW w:w="0" w:type="auto"/>
        <w:jc w:val="center"/>
        <w:tblLook w:val="04A0" w:firstRow="1" w:lastRow="0" w:firstColumn="1" w:lastColumn="0" w:noHBand="0" w:noVBand="1"/>
      </w:tblPr>
      <w:tblGrid>
        <w:gridCol w:w="3465"/>
        <w:gridCol w:w="5191"/>
      </w:tblGrid>
      <w:tr w:rsidR="00B95C6E" w14:paraId="66D9BCD3" w14:textId="77777777">
        <w:trPr>
          <w:jc w:val="center"/>
        </w:trPr>
        <w:tc>
          <w:tcPr>
            <w:tcW w:w="2592" w:type="dxa"/>
            <w:shd w:val="clear" w:color="auto" w:fill="E0E0E0"/>
          </w:tcPr>
          <w:p w14:paraId="2845AD83" w14:textId="77777777" w:rsidR="00B95C6E" w:rsidRDefault="004347C6">
            <w:r>
              <w:rPr>
                <w:b/>
              </w:rPr>
              <w:t>Test Case ID</w:t>
            </w:r>
          </w:p>
        </w:tc>
        <w:tc>
          <w:tcPr>
            <w:tcW w:w="6768" w:type="dxa"/>
          </w:tcPr>
          <w:p w14:paraId="141E3B68" w14:textId="77777777" w:rsidR="00B95C6E" w:rsidRDefault="004347C6">
            <w:r>
              <w:t>TC-04</w:t>
            </w:r>
          </w:p>
        </w:tc>
      </w:tr>
      <w:tr w:rsidR="00B95C6E" w14:paraId="2FF68142" w14:textId="77777777">
        <w:trPr>
          <w:jc w:val="center"/>
        </w:trPr>
        <w:tc>
          <w:tcPr>
            <w:tcW w:w="4500" w:type="dxa"/>
            <w:shd w:val="clear" w:color="auto" w:fill="E0E0E0"/>
          </w:tcPr>
          <w:p w14:paraId="4A2DE5C2" w14:textId="77777777" w:rsidR="00B95C6E" w:rsidRDefault="004347C6">
            <w:r>
              <w:rPr>
                <w:b/>
              </w:rPr>
              <w:t>Test Case Name</w:t>
            </w:r>
          </w:p>
        </w:tc>
        <w:tc>
          <w:tcPr>
            <w:tcW w:w="4500" w:type="dxa"/>
          </w:tcPr>
          <w:p w14:paraId="5DD42E06" w14:textId="77777777" w:rsidR="00B95C6E" w:rsidRDefault="004347C6">
            <w:r>
              <w:t>Change Account Password</w:t>
            </w:r>
          </w:p>
        </w:tc>
      </w:tr>
      <w:tr w:rsidR="00B95C6E" w14:paraId="4307701D" w14:textId="77777777">
        <w:trPr>
          <w:jc w:val="center"/>
        </w:trPr>
        <w:tc>
          <w:tcPr>
            <w:tcW w:w="4500" w:type="dxa"/>
            <w:shd w:val="clear" w:color="auto" w:fill="E0E0E0"/>
          </w:tcPr>
          <w:p w14:paraId="1EC99C17" w14:textId="77777777" w:rsidR="00B95C6E" w:rsidRDefault="004347C6">
            <w:r>
              <w:rPr>
                <w:b/>
              </w:rPr>
              <w:t>Description</w:t>
            </w:r>
          </w:p>
        </w:tc>
        <w:tc>
          <w:tcPr>
            <w:tcW w:w="4500" w:type="dxa"/>
          </w:tcPr>
          <w:p w14:paraId="3775F366" w14:textId="77777777" w:rsidR="00B95C6E" w:rsidRDefault="004347C6">
            <w:r>
              <w:t>Verify authenticated user can change their password successfully</w:t>
            </w:r>
          </w:p>
        </w:tc>
      </w:tr>
      <w:tr w:rsidR="00B95C6E" w14:paraId="058A35E8" w14:textId="77777777">
        <w:trPr>
          <w:jc w:val="center"/>
        </w:trPr>
        <w:tc>
          <w:tcPr>
            <w:tcW w:w="4500" w:type="dxa"/>
            <w:shd w:val="clear" w:color="auto" w:fill="E0E0E0"/>
          </w:tcPr>
          <w:p w14:paraId="0F64DD22" w14:textId="77777777" w:rsidR="00B95C6E" w:rsidRDefault="004347C6">
            <w:r>
              <w:rPr>
                <w:b/>
              </w:rPr>
              <w:t>Pre-Conditions</w:t>
            </w:r>
          </w:p>
        </w:tc>
        <w:tc>
          <w:tcPr>
            <w:tcW w:w="4500" w:type="dxa"/>
          </w:tcPr>
          <w:p w14:paraId="2B84179A" w14:textId="77777777" w:rsidR="00B95C6E" w:rsidRDefault="004347C6">
            <w:r>
              <w:t>User is signed in; current password is known</w:t>
            </w:r>
          </w:p>
        </w:tc>
      </w:tr>
      <w:tr w:rsidR="00B95C6E" w14:paraId="2549BC6E" w14:textId="77777777">
        <w:trPr>
          <w:jc w:val="center"/>
        </w:trPr>
        <w:tc>
          <w:tcPr>
            <w:tcW w:w="4500" w:type="dxa"/>
            <w:shd w:val="clear" w:color="auto" w:fill="E0E0E0"/>
          </w:tcPr>
          <w:p w14:paraId="2242B949" w14:textId="77777777" w:rsidR="00B95C6E" w:rsidRDefault="004347C6">
            <w:r>
              <w:rPr>
                <w:b/>
              </w:rPr>
              <w:t>Test Steps</w:t>
            </w:r>
          </w:p>
        </w:tc>
        <w:tc>
          <w:tcPr>
            <w:tcW w:w="4500" w:type="dxa"/>
          </w:tcPr>
          <w:p w14:paraId="74CADB3D" w14:textId="77777777" w:rsidR="00B95C6E" w:rsidRDefault="004347C6">
            <w:r>
              <w:t>1. Navigate to Profile Settings. 2. Click Change Password. 3. Enter Current: "Test@1234". 4. Enter New: "NewPass@5678". 5. Enter Confirm: "NewPass@5678". 6. Click Update.</w:t>
            </w:r>
          </w:p>
        </w:tc>
      </w:tr>
      <w:tr w:rsidR="00B95C6E" w14:paraId="65774CF3" w14:textId="77777777">
        <w:trPr>
          <w:jc w:val="center"/>
        </w:trPr>
        <w:tc>
          <w:tcPr>
            <w:tcW w:w="4500" w:type="dxa"/>
            <w:shd w:val="clear" w:color="auto" w:fill="E0E0E0"/>
          </w:tcPr>
          <w:p w14:paraId="18CE98D0" w14:textId="77777777" w:rsidR="00B95C6E" w:rsidRDefault="004347C6">
            <w:r>
              <w:rPr>
                <w:b/>
              </w:rPr>
              <w:t>Test Data</w:t>
            </w:r>
          </w:p>
        </w:tc>
        <w:tc>
          <w:tcPr>
            <w:tcW w:w="4500" w:type="dxa"/>
          </w:tcPr>
          <w:p w14:paraId="48C916AA" w14:textId="77777777" w:rsidR="00B95C6E" w:rsidRDefault="004347C6">
            <w:r>
              <w:t>Current: Test@1234, New: NewPass@5678</w:t>
            </w:r>
          </w:p>
        </w:tc>
      </w:tr>
      <w:tr w:rsidR="00B95C6E" w14:paraId="29E0EF05" w14:textId="77777777">
        <w:trPr>
          <w:jc w:val="center"/>
        </w:trPr>
        <w:tc>
          <w:tcPr>
            <w:tcW w:w="4500" w:type="dxa"/>
            <w:shd w:val="clear" w:color="auto" w:fill="E0E0E0"/>
          </w:tcPr>
          <w:p w14:paraId="2CCFF446" w14:textId="77777777" w:rsidR="00B95C6E" w:rsidRDefault="004347C6">
            <w:r>
              <w:rPr>
                <w:b/>
              </w:rPr>
              <w:t>Expected Result</w:t>
            </w:r>
          </w:p>
        </w:tc>
        <w:tc>
          <w:tcPr>
            <w:tcW w:w="4500" w:type="dxa"/>
          </w:tcPr>
          <w:p w14:paraId="40DAEDC8" w14:textId="77777777" w:rsidR="00B95C6E" w:rsidRDefault="004347C6">
            <w:r>
              <w:t>Password updated; success message displayed; user logged out of other sessions</w:t>
            </w:r>
          </w:p>
        </w:tc>
      </w:tr>
      <w:tr w:rsidR="00B95C6E" w14:paraId="083CC69D" w14:textId="77777777">
        <w:trPr>
          <w:jc w:val="center"/>
        </w:trPr>
        <w:tc>
          <w:tcPr>
            <w:tcW w:w="4500" w:type="dxa"/>
            <w:shd w:val="clear" w:color="auto" w:fill="E0E0E0"/>
          </w:tcPr>
          <w:p w14:paraId="353E52BB" w14:textId="77777777" w:rsidR="00B95C6E" w:rsidRDefault="004347C6">
            <w:r>
              <w:rPr>
                <w:b/>
              </w:rPr>
              <w:t>Actual Result</w:t>
            </w:r>
          </w:p>
        </w:tc>
        <w:tc>
          <w:tcPr>
            <w:tcW w:w="4500" w:type="dxa"/>
          </w:tcPr>
          <w:p w14:paraId="32F8A773" w14:textId="77777777" w:rsidR="00B95C6E" w:rsidRDefault="004347C6">
            <w:r>
              <w:t>Password updated successfully</w:t>
            </w:r>
          </w:p>
        </w:tc>
      </w:tr>
      <w:tr w:rsidR="00B95C6E" w14:paraId="27EB7EE9" w14:textId="77777777">
        <w:trPr>
          <w:jc w:val="center"/>
        </w:trPr>
        <w:tc>
          <w:tcPr>
            <w:tcW w:w="4500" w:type="dxa"/>
            <w:shd w:val="clear" w:color="auto" w:fill="E0E0E0"/>
          </w:tcPr>
          <w:p w14:paraId="1E9C34BA" w14:textId="77777777" w:rsidR="00B95C6E" w:rsidRDefault="004347C6">
            <w:r>
              <w:rPr>
                <w:b/>
              </w:rPr>
              <w:t>Status</w:t>
            </w:r>
          </w:p>
        </w:tc>
        <w:tc>
          <w:tcPr>
            <w:tcW w:w="4500" w:type="dxa"/>
          </w:tcPr>
          <w:p w14:paraId="699F862E" w14:textId="77777777" w:rsidR="00B95C6E" w:rsidRDefault="004347C6">
            <w:r>
              <w:t>Pass</w:t>
            </w:r>
          </w:p>
        </w:tc>
      </w:tr>
    </w:tbl>
    <w:p w14:paraId="10706F36" w14:textId="77777777" w:rsidR="00B95C6E" w:rsidRDefault="00B95C6E"/>
    <w:p w14:paraId="446737CB" w14:textId="77777777" w:rsidR="00B95C6E" w:rsidRDefault="004347C6">
      <w:pPr>
        <w:pStyle w:val="Heading3"/>
      </w:pPr>
      <w:bookmarkStart w:id="492" w:name="_Toc233112142"/>
      <w:bookmarkStart w:id="493" w:name="_Toc233113649"/>
      <w:r>
        <w:rPr>
          <w:rFonts w:ascii="Times New Roman" w:hAnsi="Times New Roman"/>
        </w:rPr>
        <w:t>TC-05 JWT Authentication</w:t>
      </w:r>
      <w:bookmarkEnd w:id="492"/>
      <w:bookmarkEnd w:id="493"/>
    </w:p>
    <w:p w14:paraId="46D44408" w14:textId="77777777" w:rsidR="00B95C6E" w:rsidRDefault="004347C6">
      <w:pPr>
        <w:spacing w:before="120" w:after="40"/>
        <w:jc w:val="center"/>
      </w:pPr>
      <w:r>
        <w:rPr>
          <w:b/>
        </w:rPr>
        <w:t>Table TC-05: Test Case — JWT Authentication</w:t>
      </w:r>
    </w:p>
    <w:tbl>
      <w:tblPr>
        <w:tblStyle w:val="TableGrid"/>
        <w:tblW w:w="0" w:type="auto"/>
        <w:jc w:val="center"/>
        <w:tblLook w:val="04A0" w:firstRow="1" w:lastRow="0" w:firstColumn="1" w:lastColumn="0" w:noHBand="0" w:noVBand="1"/>
      </w:tblPr>
      <w:tblGrid>
        <w:gridCol w:w="3511"/>
        <w:gridCol w:w="5145"/>
      </w:tblGrid>
      <w:tr w:rsidR="00B95C6E" w14:paraId="662017DB" w14:textId="77777777">
        <w:trPr>
          <w:jc w:val="center"/>
        </w:trPr>
        <w:tc>
          <w:tcPr>
            <w:tcW w:w="2592" w:type="dxa"/>
            <w:shd w:val="clear" w:color="auto" w:fill="E0E0E0"/>
          </w:tcPr>
          <w:p w14:paraId="5842C637" w14:textId="77777777" w:rsidR="00B95C6E" w:rsidRDefault="004347C6">
            <w:r>
              <w:rPr>
                <w:b/>
              </w:rPr>
              <w:t>Test Case ID</w:t>
            </w:r>
          </w:p>
        </w:tc>
        <w:tc>
          <w:tcPr>
            <w:tcW w:w="6768" w:type="dxa"/>
          </w:tcPr>
          <w:p w14:paraId="14BB079F" w14:textId="77777777" w:rsidR="00B95C6E" w:rsidRDefault="004347C6">
            <w:r>
              <w:t>TC-05</w:t>
            </w:r>
          </w:p>
        </w:tc>
      </w:tr>
      <w:tr w:rsidR="00B95C6E" w14:paraId="3EAFBE00" w14:textId="77777777">
        <w:trPr>
          <w:jc w:val="center"/>
        </w:trPr>
        <w:tc>
          <w:tcPr>
            <w:tcW w:w="4500" w:type="dxa"/>
            <w:shd w:val="clear" w:color="auto" w:fill="E0E0E0"/>
          </w:tcPr>
          <w:p w14:paraId="78401621" w14:textId="77777777" w:rsidR="00B95C6E" w:rsidRDefault="004347C6">
            <w:r>
              <w:rPr>
                <w:b/>
              </w:rPr>
              <w:t>Test Case Name</w:t>
            </w:r>
          </w:p>
        </w:tc>
        <w:tc>
          <w:tcPr>
            <w:tcW w:w="4500" w:type="dxa"/>
          </w:tcPr>
          <w:p w14:paraId="4D9DED91" w14:textId="77777777" w:rsidR="00B95C6E" w:rsidRDefault="004347C6">
            <w:r>
              <w:t>JWT Authentication</w:t>
            </w:r>
          </w:p>
        </w:tc>
      </w:tr>
      <w:tr w:rsidR="00B95C6E" w14:paraId="588BABDC" w14:textId="77777777">
        <w:trPr>
          <w:jc w:val="center"/>
        </w:trPr>
        <w:tc>
          <w:tcPr>
            <w:tcW w:w="4500" w:type="dxa"/>
            <w:shd w:val="clear" w:color="auto" w:fill="E0E0E0"/>
          </w:tcPr>
          <w:p w14:paraId="7718D62C" w14:textId="77777777" w:rsidR="00B95C6E" w:rsidRDefault="004347C6">
            <w:r>
              <w:rPr>
                <w:b/>
              </w:rPr>
              <w:t>Description</w:t>
            </w:r>
          </w:p>
        </w:tc>
        <w:tc>
          <w:tcPr>
            <w:tcW w:w="4500" w:type="dxa"/>
          </w:tcPr>
          <w:p w14:paraId="0EDD3D77" w14:textId="77777777" w:rsidR="00B95C6E" w:rsidRDefault="004347C6">
            <w:r>
              <w:t>Verify that protected API endpoints reject requests without valid JWT token</w:t>
            </w:r>
          </w:p>
        </w:tc>
      </w:tr>
      <w:tr w:rsidR="00B95C6E" w14:paraId="26ABAC53" w14:textId="77777777">
        <w:trPr>
          <w:jc w:val="center"/>
        </w:trPr>
        <w:tc>
          <w:tcPr>
            <w:tcW w:w="4500" w:type="dxa"/>
            <w:shd w:val="clear" w:color="auto" w:fill="E0E0E0"/>
          </w:tcPr>
          <w:p w14:paraId="014D0884" w14:textId="77777777" w:rsidR="00B95C6E" w:rsidRDefault="004347C6">
            <w:r>
              <w:rPr>
                <w:b/>
              </w:rPr>
              <w:t>Pre-Conditions</w:t>
            </w:r>
          </w:p>
        </w:tc>
        <w:tc>
          <w:tcPr>
            <w:tcW w:w="4500" w:type="dxa"/>
          </w:tcPr>
          <w:p w14:paraId="034C7185" w14:textId="77777777" w:rsidR="00B95C6E" w:rsidRDefault="004347C6">
            <w:r>
              <w:t>Test environment is set up; API endpoint /orders/history is protected</w:t>
            </w:r>
          </w:p>
        </w:tc>
      </w:tr>
      <w:tr w:rsidR="00B95C6E" w14:paraId="7C56ECCA" w14:textId="77777777">
        <w:trPr>
          <w:jc w:val="center"/>
        </w:trPr>
        <w:tc>
          <w:tcPr>
            <w:tcW w:w="4500" w:type="dxa"/>
            <w:shd w:val="clear" w:color="auto" w:fill="E0E0E0"/>
          </w:tcPr>
          <w:p w14:paraId="22FEA330" w14:textId="77777777" w:rsidR="00B95C6E" w:rsidRDefault="004347C6">
            <w:r>
              <w:rPr>
                <w:b/>
              </w:rPr>
              <w:t>Test Steps</w:t>
            </w:r>
          </w:p>
        </w:tc>
        <w:tc>
          <w:tcPr>
            <w:tcW w:w="4500" w:type="dxa"/>
          </w:tcPr>
          <w:p w14:paraId="1DC72804" w14:textId="77777777" w:rsidR="00B95C6E" w:rsidRDefault="004347C6">
            <w:r>
              <w:t>1. Send GET request to /orders/history without Authorization header. 2. Observe response. 3. Send request with invalid token. 4. Observe response. 5. Send with valid token. 6. Observe response.</w:t>
            </w:r>
          </w:p>
        </w:tc>
      </w:tr>
      <w:tr w:rsidR="00B95C6E" w14:paraId="1CD96CA3" w14:textId="77777777">
        <w:trPr>
          <w:jc w:val="center"/>
        </w:trPr>
        <w:tc>
          <w:tcPr>
            <w:tcW w:w="4500" w:type="dxa"/>
            <w:shd w:val="clear" w:color="auto" w:fill="E0E0E0"/>
          </w:tcPr>
          <w:p w14:paraId="2DC706F2" w14:textId="77777777" w:rsidR="00B95C6E" w:rsidRDefault="004347C6">
            <w:r>
              <w:rPr>
                <w:b/>
              </w:rPr>
              <w:t>Test Data</w:t>
            </w:r>
          </w:p>
        </w:tc>
        <w:tc>
          <w:tcPr>
            <w:tcW w:w="4500" w:type="dxa"/>
          </w:tcPr>
          <w:p w14:paraId="47623008" w14:textId="77777777" w:rsidR="00B95C6E" w:rsidRDefault="004347C6">
            <w:r>
              <w:t xml:space="preserve">No token, Invalid token: "Bearer fake123", Valid token </w:t>
            </w:r>
            <w:r>
              <w:lastRenderedPageBreak/>
              <w:t>from login</w:t>
            </w:r>
          </w:p>
        </w:tc>
      </w:tr>
      <w:tr w:rsidR="00B95C6E" w14:paraId="503787BC" w14:textId="77777777">
        <w:trPr>
          <w:jc w:val="center"/>
        </w:trPr>
        <w:tc>
          <w:tcPr>
            <w:tcW w:w="4500" w:type="dxa"/>
            <w:shd w:val="clear" w:color="auto" w:fill="E0E0E0"/>
          </w:tcPr>
          <w:p w14:paraId="5C2978DD" w14:textId="77777777" w:rsidR="00B95C6E" w:rsidRDefault="004347C6">
            <w:r>
              <w:rPr>
                <w:b/>
              </w:rPr>
              <w:lastRenderedPageBreak/>
              <w:t>Expected Result</w:t>
            </w:r>
          </w:p>
        </w:tc>
        <w:tc>
          <w:tcPr>
            <w:tcW w:w="4500" w:type="dxa"/>
          </w:tcPr>
          <w:p w14:paraId="3E0E9359" w14:textId="77777777" w:rsidR="00B95C6E" w:rsidRDefault="004347C6">
            <w:r>
              <w:t>No token → HTTP 401; Invalid token → HTTP 401; Valid token → HTTP 200 with data</w:t>
            </w:r>
          </w:p>
        </w:tc>
      </w:tr>
      <w:tr w:rsidR="00B95C6E" w14:paraId="573905C3" w14:textId="77777777">
        <w:trPr>
          <w:jc w:val="center"/>
        </w:trPr>
        <w:tc>
          <w:tcPr>
            <w:tcW w:w="4500" w:type="dxa"/>
            <w:shd w:val="clear" w:color="auto" w:fill="E0E0E0"/>
          </w:tcPr>
          <w:p w14:paraId="7D5F1F4B" w14:textId="77777777" w:rsidR="00B95C6E" w:rsidRDefault="004347C6">
            <w:r>
              <w:rPr>
                <w:b/>
              </w:rPr>
              <w:t>Actual Result</w:t>
            </w:r>
          </w:p>
        </w:tc>
        <w:tc>
          <w:tcPr>
            <w:tcW w:w="4500" w:type="dxa"/>
          </w:tcPr>
          <w:p w14:paraId="454084F2" w14:textId="77777777" w:rsidR="00B95C6E" w:rsidRDefault="004347C6">
            <w:r>
              <w:t>Results match expected for all three scenarios</w:t>
            </w:r>
          </w:p>
        </w:tc>
      </w:tr>
      <w:tr w:rsidR="00B95C6E" w14:paraId="3E8A3BED" w14:textId="77777777">
        <w:trPr>
          <w:jc w:val="center"/>
        </w:trPr>
        <w:tc>
          <w:tcPr>
            <w:tcW w:w="4500" w:type="dxa"/>
            <w:shd w:val="clear" w:color="auto" w:fill="E0E0E0"/>
          </w:tcPr>
          <w:p w14:paraId="419EFF7A" w14:textId="77777777" w:rsidR="00B95C6E" w:rsidRDefault="004347C6">
            <w:r>
              <w:rPr>
                <w:b/>
              </w:rPr>
              <w:t>Status</w:t>
            </w:r>
          </w:p>
        </w:tc>
        <w:tc>
          <w:tcPr>
            <w:tcW w:w="4500" w:type="dxa"/>
          </w:tcPr>
          <w:p w14:paraId="0BBBCBE8" w14:textId="77777777" w:rsidR="00B95C6E" w:rsidRDefault="004347C6">
            <w:r>
              <w:t>Pass</w:t>
            </w:r>
          </w:p>
        </w:tc>
      </w:tr>
    </w:tbl>
    <w:p w14:paraId="5829D939" w14:textId="77777777" w:rsidR="00B95C6E" w:rsidRDefault="00B95C6E"/>
    <w:p w14:paraId="587F4FA6" w14:textId="77777777" w:rsidR="00B95C6E" w:rsidRDefault="004347C6">
      <w:pPr>
        <w:pStyle w:val="Heading3"/>
      </w:pPr>
      <w:bookmarkStart w:id="494" w:name="_Toc233112143"/>
      <w:bookmarkStart w:id="495" w:name="_Toc233113650"/>
      <w:r>
        <w:rPr>
          <w:rFonts w:ascii="Times New Roman" w:hAnsi="Times New Roman"/>
        </w:rPr>
        <w:t>TC-06 OTP Verification</w:t>
      </w:r>
      <w:bookmarkEnd w:id="494"/>
      <w:bookmarkEnd w:id="495"/>
    </w:p>
    <w:p w14:paraId="271F7B62" w14:textId="77777777" w:rsidR="00B95C6E" w:rsidRDefault="004347C6">
      <w:pPr>
        <w:spacing w:before="120" w:after="40"/>
        <w:jc w:val="center"/>
      </w:pPr>
      <w:r>
        <w:rPr>
          <w:b/>
        </w:rPr>
        <w:t>Table TC-06: Test Case — OTP Verification</w:t>
      </w:r>
    </w:p>
    <w:tbl>
      <w:tblPr>
        <w:tblStyle w:val="TableGrid"/>
        <w:tblW w:w="0" w:type="auto"/>
        <w:jc w:val="center"/>
        <w:tblLook w:val="04A0" w:firstRow="1" w:lastRow="0" w:firstColumn="1" w:lastColumn="0" w:noHBand="0" w:noVBand="1"/>
      </w:tblPr>
      <w:tblGrid>
        <w:gridCol w:w="3539"/>
        <w:gridCol w:w="5117"/>
      </w:tblGrid>
      <w:tr w:rsidR="00B95C6E" w14:paraId="4B31CBEC" w14:textId="77777777">
        <w:trPr>
          <w:jc w:val="center"/>
        </w:trPr>
        <w:tc>
          <w:tcPr>
            <w:tcW w:w="2592" w:type="dxa"/>
            <w:shd w:val="clear" w:color="auto" w:fill="E0E0E0"/>
          </w:tcPr>
          <w:p w14:paraId="7DCD1D8A" w14:textId="77777777" w:rsidR="00B95C6E" w:rsidRDefault="004347C6">
            <w:r>
              <w:rPr>
                <w:b/>
              </w:rPr>
              <w:t>Test Case ID</w:t>
            </w:r>
          </w:p>
        </w:tc>
        <w:tc>
          <w:tcPr>
            <w:tcW w:w="6768" w:type="dxa"/>
          </w:tcPr>
          <w:p w14:paraId="40F32727" w14:textId="77777777" w:rsidR="00B95C6E" w:rsidRDefault="004347C6">
            <w:r>
              <w:t>TC-06</w:t>
            </w:r>
          </w:p>
        </w:tc>
      </w:tr>
      <w:tr w:rsidR="00B95C6E" w14:paraId="137EAE69" w14:textId="77777777">
        <w:trPr>
          <w:jc w:val="center"/>
        </w:trPr>
        <w:tc>
          <w:tcPr>
            <w:tcW w:w="4500" w:type="dxa"/>
            <w:shd w:val="clear" w:color="auto" w:fill="E0E0E0"/>
          </w:tcPr>
          <w:p w14:paraId="506904E2" w14:textId="77777777" w:rsidR="00B95C6E" w:rsidRDefault="004347C6">
            <w:r>
              <w:rPr>
                <w:b/>
              </w:rPr>
              <w:t>Test Case Name</w:t>
            </w:r>
          </w:p>
        </w:tc>
        <w:tc>
          <w:tcPr>
            <w:tcW w:w="4500" w:type="dxa"/>
          </w:tcPr>
          <w:p w14:paraId="67ED3E5F" w14:textId="77777777" w:rsidR="00B95C6E" w:rsidRDefault="004347C6">
            <w:r>
              <w:t>OTP Verification</w:t>
            </w:r>
          </w:p>
        </w:tc>
      </w:tr>
      <w:tr w:rsidR="00B95C6E" w14:paraId="52D21A60" w14:textId="77777777">
        <w:trPr>
          <w:jc w:val="center"/>
        </w:trPr>
        <w:tc>
          <w:tcPr>
            <w:tcW w:w="4500" w:type="dxa"/>
            <w:shd w:val="clear" w:color="auto" w:fill="E0E0E0"/>
          </w:tcPr>
          <w:p w14:paraId="7DF5BB32" w14:textId="77777777" w:rsidR="00B95C6E" w:rsidRDefault="004347C6">
            <w:r>
              <w:rPr>
                <w:b/>
              </w:rPr>
              <w:t>Description</w:t>
            </w:r>
          </w:p>
        </w:tc>
        <w:tc>
          <w:tcPr>
            <w:tcW w:w="4500" w:type="dxa"/>
          </w:tcPr>
          <w:p w14:paraId="571B7130" w14:textId="77777777" w:rsidR="00B95C6E" w:rsidRDefault="004347C6">
            <w:r>
              <w:t>Verify OTP validation works correctly for password reset</w:t>
            </w:r>
          </w:p>
        </w:tc>
      </w:tr>
      <w:tr w:rsidR="00B95C6E" w14:paraId="4A1CF2AA" w14:textId="77777777">
        <w:trPr>
          <w:jc w:val="center"/>
        </w:trPr>
        <w:tc>
          <w:tcPr>
            <w:tcW w:w="4500" w:type="dxa"/>
            <w:shd w:val="clear" w:color="auto" w:fill="E0E0E0"/>
          </w:tcPr>
          <w:p w14:paraId="614AA9D8" w14:textId="77777777" w:rsidR="00B95C6E" w:rsidRDefault="004347C6">
            <w:r>
              <w:rPr>
                <w:b/>
              </w:rPr>
              <w:t>Pre-Conditions</w:t>
            </w:r>
          </w:p>
        </w:tc>
        <w:tc>
          <w:tcPr>
            <w:tcW w:w="4500" w:type="dxa"/>
          </w:tcPr>
          <w:p w14:paraId="08629C90" w14:textId="77777777" w:rsidR="00B95C6E" w:rsidRDefault="004347C6">
            <w:r>
              <w:t>OTP has been sent to user's email; OTP not expired</w:t>
            </w:r>
          </w:p>
        </w:tc>
      </w:tr>
      <w:tr w:rsidR="00B95C6E" w14:paraId="1D391B82" w14:textId="77777777">
        <w:trPr>
          <w:jc w:val="center"/>
        </w:trPr>
        <w:tc>
          <w:tcPr>
            <w:tcW w:w="4500" w:type="dxa"/>
            <w:shd w:val="clear" w:color="auto" w:fill="E0E0E0"/>
          </w:tcPr>
          <w:p w14:paraId="53963FFE" w14:textId="77777777" w:rsidR="00B95C6E" w:rsidRDefault="004347C6">
            <w:r>
              <w:rPr>
                <w:b/>
              </w:rPr>
              <w:t>Test Steps</w:t>
            </w:r>
          </w:p>
        </w:tc>
        <w:tc>
          <w:tcPr>
            <w:tcW w:w="4500" w:type="dxa"/>
          </w:tcPr>
          <w:p w14:paraId="4621E41E" w14:textId="77777777" w:rsidR="00B95C6E" w:rsidRDefault="004347C6">
            <w:r>
              <w:t>1. Request OTP via forgot password. 2. Enter correct 6-digit OTP. 3. Click Verify. 4. Also test with wrong OTP. 5. Also test with expired OTP.</w:t>
            </w:r>
          </w:p>
        </w:tc>
      </w:tr>
      <w:tr w:rsidR="00B95C6E" w14:paraId="5875B4A7" w14:textId="77777777">
        <w:trPr>
          <w:jc w:val="center"/>
        </w:trPr>
        <w:tc>
          <w:tcPr>
            <w:tcW w:w="4500" w:type="dxa"/>
            <w:shd w:val="clear" w:color="auto" w:fill="E0E0E0"/>
          </w:tcPr>
          <w:p w14:paraId="32E0FE14" w14:textId="77777777" w:rsidR="00B95C6E" w:rsidRDefault="004347C6">
            <w:r>
              <w:rPr>
                <w:b/>
              </w:rPr>
              <w:t>Test Data</w:t>
            </w:r>
          </w:p>
        </w:tc>
        <w:tc>
          <w:tcPr>
            <w:tcW w:w="4500" w:type="dxa"/>
          </w:tcPr>
          <w:p w14:paraId="7C80136A" w14:textId="77777777" w:rsidR="00B95C6E" w:rsidRDefault="004347C6">
            <w:r>
              <w:t>Correct OTP: 482910, Wrong OTP: 111111, Expired OTP scenario</w:t>
            </w:r>
          </w:p>
        </w:tc>
      </w:tr>
      <w:tr w:rsidR="00B95C6E" w14:paraId="1CDB26F6" w14:textId="77777777">
        <w:trPr>
          <w:jc w:val="center"/>
        </w:trPr>
        <w:tc>
          <w:tcPr>
            <w:tcW w:w="4500" w:type="dxa"/>
            <w:shd w:val="clear" w:color="auto" w:fill="E0E0E0"/>
          </w:tcPr>
          <w:p w14:paraId="36A06148" w14:textId="77777777" w:rsidR="00B95C6E" w:rsidRDefault="004347C6">
            <w:r>
              <w:rPr>
                <w:b/>
              </w:rPr>
              <w:t>Expected Result</w:t>
            </w:r>
          </w:p>
        </w:tc>
        <w:tc>
          <w:tcPr>
            <w:tcW w:w="4500" w:type="dxa"/>
          </w:tcPr>
          <w:p w14:paraId="41C0CF3D" w14:textId="77777777" w:rsidR="00B95C6E" w:rsidRDefault="004347C6">
            <w:r>
              <w:t>Correct OTP → proceed to reset form; Wrong OTP → "Invalid OTP" error; Expired → "OTP expired" error</w:t>
            </w:r>
          </w:p>
        </w:tc>
      </w:tr>
      <w:tr w:rsidR="00B95C6E" w14:paraId="4DCB356E" w14:textId="77777777">
        <w:trPr>
          <w:jc w:val="center"/>
        </w:trPr>
        <w:tc>
          <w:tcPr>
            <w:tcW w:w="4500" w:type="dxa"/>
            <w:shd w:val="clear" w:color="auto" w:fill="E0E0E0"/>
          </w:tcPr>
          <w:p w14:paraId="1E727001" w14:textId="77777777" w:rsidR="00B95C6E" w:rsidRDefault="004347C6">
            <w:r>
              <w:rPr>
                <w:b/>
              </w:rPr>
              <w:t>Actual Result</w:t>
            </w:r>
          </w:p>
        </w:tc>
        <w:tc>
          <w:tcPr>
            <w:tcW w:w="4500" w:type="dxa"/>
          </w:tcPr>
          <w:p w14:paraId="273F9887" w14:textId="77777777" w:rsidR="00B95C6E" w:rsidRDefault="004347C6">
            <w:r>
              <w:t>All three scenarios handled correctly</w:t>
            </w:r>
          </w:p>
        </w:tc>
      </w:tr>
      <w:tr w:rsidR="00B95C6E" w14:paraId="1D2E3C8D" w14:textId="77777777">
        <w:trPr>
          <w:jc w:val="center"/>
        </w:trPr>
        <w:tc>
          <w:tcPr>
            <w:tcW w:w="4500" w:type="dxa"/>
            <w:shd w:val="clear" w:color="auto" w:fill="E0E0E0"/>
          </w:tcPr>
          <w:p w14:paraId="07CD9442" w14:textId="77777777" w:rsidR="00B95C6E" w:rsidRDefault="004347C6">
            <w:r>
              <w:rPr>
                <w:b/>
              </w:rPr>
              <w:t>Status</w:t>
            </w:r>
          </w:p>
        </w:tc>
        <w:tc>
          <w:tcPr>
            <w:tcW w:w="4500" w:type="dxa"/>
          </w:tcPr>
          <w:p w14:paraId="74BD4C8A" w14:textId="77777777" w:rsidR="00B95C6E" w:rsidRDefault="004347C6">
            <w:r>
              <w:t>Pass</w:t>
            </w:r>
          </w:p>
        </w:tc>
      </w:tr>
    </w:tbl>
    <w:p w14:paraId="11D5AECA" w14:textId="77777777" w:rsidR="00B95C6E" w:rsidRDefault="00B95C6E"/>
    <w:p w14:paraId="4D9F2C63" w14:textId="77777777" w:rsidR="00B95C6E" w:rsidRDefault="004347C6">
      <w:pPr>
        <w:pStyle w:val="Heading3"/>
      </w:pPr>
      <w:bookmarkStart w:id="496" w:name="_Toc233112144"/>
      <w:bookmarkStart w:id="497" w:name="_Toc233113651"/>
      <w:r>
        <w:rPr>
          <w:rFonts w:ascii="Times New Roman" w:hAnsi="Times New Roman"/>
        </w:rPr>
        <w:t>TC-07 Role-Based Access Control</w:t>
      </w:r>
      <w:bookmarkEnd w:id="496"/>
      <w:bookmarkEnd w:id="497"/>
    </w:p>
    <w:p w14:paraId="6E76A3DC" w14:textId="77777777" w:rsidR="00B95C6E" w:rsidRDefault="004347C6">
      <w:pPr>
        <w:spacing w:before="120" w:after="40"/>
        <w:jc w:val="center"/>
      </w:pPr>
      <w:r>
        <w:rPr>
          <w:b/>
        </w:rPr>
        <w:t>Table TC-07: Test Case — Role-Based Access Control</w:t>
      </w:r>
    </w:p>
    <w:tbl>
      <w:tblPr>
        <w:tblStyle w:val="TableGrid"/>
        <w:tblW w:w="0" w:type="auto"/>
        <w:jc w:val="center"/>
        <w:tblLook w:val="04A0" w:firstRow="1" w:lastRow="0" w:firstColumn="1" w:lastColumn="0" w:noHBand="0" w:noVBand="1"/>
      </w:tblPr>
      <w:tblGrid>
        <w:gridCol w:w="3478"/>
        <w:gridCol w:w="5178"/>
      </w:tblGrid>
      <w:tr w:rsidR="00B95C6E" w14:paraId="19E85122" w14:textId="77777777">
        <w:trPr>
          <w:jc w:val="center"/>
        </w:trPr>
        <w:tc>
          <w:tcPr>
            <w:tcW w:w="2592" w:type="dxa"/>
            <w:shd w:val="clear" w:color="auto" w:fill="E0E0E0"/>
          </w:tcPr>
          <w:p w14:paraId="58791D37" w14:textId="77777777" w:rsidR="00B95C6E" w:rsidRDefault="004347C6">
            <w:r>
              <w:rPr>
                <w:b/>
              </w:rPr>
              <w:t>Test Case ID</w:t>
            </w:r>
          </w:p>
        </w:tc>
        <w:tc>
          <w:tcPr>
            <w:tcW w:w="6768" w:type="dxa"/>
          </w:tcPr>
          <w:p w14:paraId="3962AF35" w14:textId="77777777" w:rsidR="00B95C6E" w:rsidRDefault="004347C6">
            <w:r>
              <w:t>TC-07</w:t>
            </w:r>
          </w:p>
        </w:tc>
      </w:tr>
      <w:tr w:rsidR="00B95C6E" w14:paraId="546F9EFE" w14:textId="77777777">
        <w:trPr>
          <w:jc w:val="center"/>
        </w:trPr>
        <w:tc>
          <w:tcPr>
            <w:tcW w:w="4500" w:type="dxa"/>
            <w:shd w:val="clear" w:color="auto" w:fill="E0E0E0"/>
          </w:tcPr>
          <w:p w14:paraId="007D46C5" w14:textId="77777777" w:rsidR="00B95C6E" w:rsidRDefault="004347C6">
            <w:r>
              <w:rPr>
                <w:b/>
              </w:rPr>
              <w:t>Test Case Name</w:t>
            </w:r>
          </w:p>
        </w:tc>
        <w:tc>
          <w:tcPr>
            <w:tcW w:w="4500" w:type="dxa"/>
          </w:tcPr>
          <w:p w14:paraId="611096A2" w14:textId="77777777" w:rsidR="00B95C6E" w:rsidRDefault="004347C6">
            <w:r>
              <w:t>Role-Based Access Control</w:t>
            </w:r>
          </w:p>
        </w:tc>
      </w:tr>
      <w:tr w:rsidR="00B95C6E" w14:paraId="3D7F2724" w14:textId="77777777">
        <w:trPr>
          <w:jc w:val="center"/>
        </w:trPr>
        <w:tc>
          <w:tcPr>
            <w:tcW w:w="4500" w:type="dxa"/>
            <w:shd w:val="clear" w:color="auto" w:fill="E0E0E0"/>
          </w:tcPr>
          <w:p w14:paraId="593348EB" w14:textId="77777777" w:rsidR="00B95C6E" w:rsidRDefault="004347C6">
            <w:r>
              <w:rPr>
                <w:b/>
              </w:rPr>
              <w:t>Description</w:t>
            </w:r>
          </w:p>
        </w:tc>
        <w:tc>
          <w:tcPr>
            <w:tcW w:w="4500" w:type="dxa"/>
          </w:tcPr>
          <w:p w14:paraId="1F8146A0" w14:textId="77777777" w:rsidR="00B95C6E" w:rsidRDefault="004347C6">
            <w:r>
              <w:t>Verify that customer cannot access admin endpoints</w:t>
            </w:r>
          </w:p>
        </w:tc>
      </w:tr>
      <w:tr w:rsidR="00B95C6E" w14:paraId="4B0F54D5" w14:textId="77777777">
        <w:trPr>
          <w:jc w:val="center"/>
        </w:trPr>
        <w:tc>
          <w:tcPr>
            <w:tcW w:w="4500" w:type="dxa"/>
            <w:shd w:val="clear" w:color="auto" w:fill="E0E0E0"/>
          </w:tcPr>
          <w:p w14:paraId="520D60B3" w14:textId="77777777" w:rsidR="00B95C6E" w:rsidRDefault="004347C6">
            <w:r>
              <w:rPr>
                <w:b/>
              </w:rPr>
              <w:lastRenderedPageBreak/>
              <w:t>Pre-Conditions</w:t>
            </w:r>
          </w:p>
        </w:tc>
        <w:tc>
          <w:tcPr>
            <w:tcW w:w="4500" w:type="dxa"/>
          </w:tcPr>
          <w:p w14:paraId="66439DF3" w14:textId="77777777" w:rsidR="00B95C6E" w:rsidRDefault="004347C6">
            <w:r>
              <w:t>Customer is signed in with customer role JWT</w:t>
            </w:r>
          </w:p>
        </w:tc>
      </w:tr>
      <w:tr w:rsidR="00B95C6E" w14:paraId="0D277213" w14:textId="77777777">
        <w:trPr>
          <w:jc w:val="center"/>
        </w:trPr>
        <w:tc>
          <w:tcPr>
            <w:tcW w:w="4500" w:type="dxa"/>
            <w:shd w:val="clear" w:color="auto" w:fill="E0E0E0"/>
          </w:tcPr>
          <w:p w14:paraId="26365C40" w14:textId="77777777" w:rsidR="00B95C6E" w:rsidRDefault="004347C6">
            <w:r>
              <w:rPr>
                <w:b/>
              </w:rPr>
              <w:t>Test Steps</w:t>
            </w:r>
          </w:p>
        </w:tc>
        <w:tc>
          <w:tcPr>
            <w:tcW w:w="4500" w:type="dxa"/>
          </w:tcPr>
          <w:p w14:paraId="0E7DDA2C" w14:textId="77777777" w:rsidR="00B95C6E" w:rsidRDefault="004347C6">
            <w:r>
              <w:t>1. Sign in as customer. 2. Try to access /admin/dashboard via API. 3. Try to access /admin/products. 4. Observe HTTP responses.</w:t>
            </w:r>
          </w:p>
        </w:tc>
      </w:tr>
      <w:tr w:rsidR="00B95C6E" w14:paraId="6CE94015" w14:textId="77777777">
        <w:trPr>
          <w:jc w:val="center"/>
        </w:trPr>
        <w:tc>
          <w:tcPr>
            <w:tcW w:w="4500" w:type="dxa"/>
            <w:shd w:val="clear" w:color="auto" w:fill="E0E0E0"/>
          </w:tcPr>
          <w:p w14:paraId="3D4FFD32" w14:textId="77777777" w:rsidR="00B95C6E" w:rsidRDefault="004347C6">
            <w:r>
              <w:rPr>
                <w:b/>
              </w:rPr>
              <w:t>Test Data</w:t>
            </w:r>
          </w:p>
        </w:tc>
        <w:tc>
          <w:tcPr>
            <w:tcW w:w="4500" w:type="dxa"/>
          </w:tcPr>
          <w:p w14:paraId="40B14D24" w14:textId="77777777" w:rsidR="00B95C6E" w:rsidRDefault="004347C6">
            <w:r>
              <w:t>Customer JWT token, Admin-only endpoints</w:t>
            </w:r>
          </w:p>
        </w:tc>
      </w:tr>
      <w:tr w:rsidR="00B95C6E" w14:paraId="2C9CF12A" w14:textId="77777777">
        <w:trPr>
          <w:jc w:val="center"/>
        </w:trPr>
        <w:tc>
          <w:tcPr>
            <w:tcW w:w="4500" w:type="dxa"/>
            <w:shd w:val="clear" w:color="auto" w:fill="E0E0E0"/>
          </w:tcPr>
          <w:p w14:paraId="4B4C55F2" w14:textId="77777777" w:rsidR="00B95C6E" w:rsidRDefault="004347C6">
            <w:r>
              <w:rPr>
                <w:b/>
              </w:rPr>
              <w:t>Expected Result</w:t>
            </w:r>
          </w:p>
        </w:tc>
        <w:tc>
          <w:tcPr>
            <w:tcW w:w="4500" w:type="dxa"/>
          </w:tcPr>
          <w:p w14:paraId="4A8A098B" w14:textId="77777777" w:rsidR="00B95C6E" w:rsidRDefault="004347C6">
            <w:r>
              <w:t>HTTP 403 Forbidden for all admin endpoints when accessed with customer token</w:t>
            </w:r>
          </w:p>
        </w:tc>
      </w:tr>
      <w:tr w:rsidR="00B95C6E" w14:paraId="0B961667" w14:textId="77777777">
        <w:trPr>
          <w:jc w:val="center"/>
        </w:trPr>
        <w:tc>
          <w:tcPr>
            <w:tcW w:w="4500" w:type="dxa"/>
            <w:shd w:val="clear" w:color="auto" w:fill="E0E0E0"/>
          </w:tcPr>
          <w:p w14:paraId="1BDC9FAB" w14:textId="77777777" w:rsidR="00B95C6E" w:rsidRDefault="004347C6">
            <w:r>
              <w:rPr>
                <w:b/>
              </w:rPr>
              <w:t>Actual Result</w:t>
            </w:r>
          </w:p>
        </w:tc>
        <w:tc>
          <w:tcPr>
            <w:tcW w:w="4500" w:type="dxa"/>
          </w:tcPr>
          <w:p w14:paraId="79E61A91" w14:textId="77777777" w:rsidR="00B95C6E" w:rsidRDefault="004347C6">
            <w:r>
              <w:t>HTTP 403 returned for all admin endpoint attempts</w:t>
            </w:r>
          </w:p>
        </w:tc>
      </w:tr>
      <w:tr w:rsidR="00B95C6E" w14:paraId="7D77510D" w14:textId="77777777">
        <w:trPr>
          <w:jc w:val="center"/>
        </w:trPr>
        <w:tc>
          <w:tcPr>
            <w:tcW w:w="4500" w:type="dxa"/>
            <w:shd w:val="clear" w:color="auto" w:fill="E0E0E0"/>
          </w:tcPr>
          <w:p w14:paraId="17E62C49" w14:textId="77777777" w:rsidR="00B95C6E" w:rsidRDefault="004347C6">
            <w:r>
              <w:rPr>
                <w:b/>
              </w:rPr>
              <w:t>Status</w:t>
            </w:r>
          </w:p>
        </w:tc>
        <w:tc>
          <w:tcPr>
            <w:tcW w:w="4500" w:type="dxa"/>
          </w:tcPr>
          <w:p w14:paraId="743DAF34" w14:textId="77777777" w:rsidR="00B95C6E" w:rsidRDefault="004347C6">
            <w:r>
              <w:t>Pass</w:t>
            </w:r>
          </w:p>
        </w:tc>
      </w:tr>
    </w:tbl>
    <w:p w14:paraId="656D66F7" w14:textId="77777777" w:rsidR="00B95C6E" w:rsidRDefault="00B95C6E"/>
    <w:p w14:paraId="31140CB0" w14:textId="77777777" w:rsidR="00B95C6E" w:rsidRDefault="004347C6">
      <w:pPr>
        <w:pStyle w:val="Heading3"/>
      </w:pPr>
      <w:bookmarkStart w:id="498" w:name="_Toc233112145"/>
      <w:bookmarkStart w:id="499" w:name="_Toc233113652"/>
      <w:r>
        <w:rPr>
          <w:rFonts w:ascii="Times New Roman" w:hAnsi="Times New Roman"/>
        </w:rPr>
        <w:t>TC-08 Session Management</w:t>
      </w:r>
      <w:bookmarkEnd w:id="498"/>
      <w:bookmarkEnd w:id="499"/>
    </w:p>
    <w:p w14:paraId="6937988C" w14:textId="77777777" w:rsidR="00B95C6E" w:rsidRDefault="004347C6">
      <w:pPr>
        <w:spacing w:before="120" w:after="40"/>
        <w:jc w:val="center"/>
      </w:pPr>
      <w:r>
        <w:rPr>
          <w:b/>
        </w:rPr>
        <w:t>Table TC-08: Test Case — Session Management</w:t>
      </w:r>
    </w:p>
    <w:tbl>
      <w:tblPr>
        <w:tblStyle w:val="TableGrid"/>
        <w:tblW w:w="0" w:type="auto"/>
        <w:jc w:val="center"/>
        <w:tblLook w:val="04A0" w:firstRow="1" w:lastRow="0" w:firstColumn="1" w:lastColumn="0" w:noHBand="0" w:noVBand="1"/>
      </w:tblPr>
      <w:tblGrid>
        <w:gridCol w:w="3526"/>
        <w:gridCol w:w="5130"/>
      </w:tblGrid>
      <w:tr w:rsidR="00B95C6E" w14:paraId="125337FE" w14:textId="77777777">
        <w:trPr>
          <w:jc w:val="center"/>
        </w:trPr>
        <w:tc>
          <w:tcPr>
            <w:tcW w:w="2592" w:type="dxa"/>
            <w:shd w:val="clear" w:color="auto" w:fill="E0E0E0"/>
          </w:tcPr>
          <w:p w14:paraId="14E4202F" w14:textId="77777777" w:rsidR="00B95C6E" w:rsidRDefault="004347C6">
            <w:r>
              <w:rPr>
                <w:b/>
              </w:rPr>
              <w:t>Test Case ID</w:t>
            </w:r>
          </w:p>
        </w:tc>
        <w:tc>
          <w:tcPr>
            <w:tcW w:w="6768" w:type="dxa"/>
          </w:tcPr>
          <w:p w14:paraId="0EB35F14" w14:textId="77777777" w:rsidR="00B95C6E" w:rsidRDefault="004347C6">
            <w:r>
              <w:t>TC-08</w:t>
            </w:r>
          </w:p>
        </w:tc>
      </w:tr>
      <w:tr w:rsidR="00B95C6E" w14:paraId="4A551E65" w14:textId="77777777">
        <w:trPr>
          <w:jc w:val="center"/>
        </w:trPr>
        <w:tc>
          <w:tcPr>
            <w:tcW w:w="4500" w:type="dxa"/>
            <w:shd w:val="clear" w:color="auto" w:fill="E0E0E0"/>
          </w:tcPr>
          <w:p w14:paraId="1D97C7D1" w14:textId="77777777" w:rsidR="00B95C6E" w:rsidRDefault="004347C6">
            <w:r>
              <w:rPr>
                <w:b/>
              </w:rPr>
              <w:t>Test Case Name</w:t>
            </w:r>
          </w:p>
        </w:tc>
        <w:tc>
          <w:tcPr>
            <w:tcW w:w="4500" w:type="dxa"/>
          </w:tcPr>
          <w:p w14:paraId="62D96DC6" w14:textId="77777777" w:rsidR="00B95C6E" w:rsidRDefault="004347C6">
            <w:r>
              <w:t>Session Management</w:t>
            </w:r>
          </w:p>
        </w:tc>
      </w:tr>
      <w:tr w:rsidR="00B95C6E" w14:paraId="51C22C6F" w14:textId="77777777">
        <w:trPr>
          <w:jc w:val="center"/>
        </w:trPr>
        <w:tc>
          <w:tcPr>
            <w:tcW w:w="4500" w:type="dxa"/>
            <w:shd w:val="clear" w:color="auto" w:fill="E0E0E0"/>
          </w:tcPr>
          <w:p w14:paraId="3E7BDDE3" w14:textId="77777777" w:rsidR="00B95C6E" w:rsidRDefault="004347C6">
            <w:r>
              <w:rPr>
                <w:b/>
              </w:rPr>
              <w:t>Description</w:t>
            </w:r>
          </w:p>
        </w:tc>
        <w:tc>
          <w:tcPr>
            <w:tcW w:w="4500" w:type="dxa"/>
          </w:tcPr>
          <w:p w14:paraId="30FC1519" w14:textId="77777777" w:rsidR="00B95C6E" w:rsidRDefault="004347C6">
            <w:r>
              <w:t>Verify that JWT token expires after 30 minutes of inactivity</w:t>
            </w:r>
          </w:p>
        </w:tc>
      </w:tr>
      <w:tr w:rsidR="00B95C6E" w14:paraId="281458B7" w14:textId="77777777">
        <w:trPr>
          <w:jc w:val="center"/>
        </w:trPr>
        <w:tc>
          <w:tcPr>
            <w:tcW w:w="4500" w:type="dxa"/>
            <w:shd w:val="clear" w:color="auto" w:fill="E0E0E0"/>
          </w:tcPr>
          <w:p w14:paraId="212F7BB0" w14:textId="77777777" w:rsidR="00B95C6E" w:rsidRDefault="004347C6">
            <w:r>
              <w:rPr>
                <w:b/>
              </w:rPr>
              <w:t>Pre-Conditions</w:t>
            </w:r>
          </w:p>
        </w:tc>
        <w:tc>
          <w:tcPr>
            <w:tcW w:w="4500" w:type="dxa"/>
          </w:tcPr>
          <w:p w14:paraId="35A8CEDA" w14:textId="77777777" w:rsidR="00B95C6E" w:rsidRDefault="004347C6">
            <w:r>
              <w:t>User is signed in; token issued</w:t>
            </w:r>
          </w:p>
        </w:tc>
      </w:tr>
      <w:tr w:rsidR="00B95C6E" w14:paraId="13DF547E" w14:textId="77777777">
        <w:trPr>
          <w:jc w:val="center"/>
        </w:trPr>
        <w:tc>
          <w:tcPr>
            <w:tcW w:w="4500" w:type="dxa"/>
            <w:shd w:val="clear" w:color="auto" w:fill="E0E0E0"/>
          </w:tcPr>
          <w:p w14:paraId="2F9C1DF4" w14:textId="77777777" w:rsidR="00B95C6E" w:rsidRDefault="004347C6">
            <w:r>
              <w:rPr>
                <w:b/>
              </w:rPr>
              <w:t>Test Steps</w:t>
            </w:r>
          </w:p>
        </w:tc>
        <w:tc>
          <w:tcPr>
            <w:tcW w:w="4500" w:type="dxa"/>
          </w:tcPr>
          <w:p w14:paraId="1335D955" w14:textId="77777777" w:rsidR="00B95C6E" w:rsidRDefault="004347C6">
            <w:r>
              <w:t>1. Sign in and record token issue time. 2. Wait 31 minutes without activity. 3. Make any authenticated request. 4. Observe response.</w:t>
            </w:r>
          </w:p>
        </w:tc>
      </w:tr>
      <w:tr w:rsidR="00B95C6E" w14:paraId="2FF0F76A" w14:textId="77777777">
        <w:trPr>
          <w:jc w:val="center"/>
        </w:trPr>
        <w:tc>
          <w:tcPr>
            <w:tcW w:w="4500" w:type="dxa"/>
            <w:shd w:val="clear" w:color="auto" w:fill="E0E0E0"/>
          </w:tcPr>
          <w:p w14:paraId="79B92B9A" w14:textId="77777777" w:rsidR="00B95C6E" w:rsidRDefault="004347C6">
            <w:r>
              <w:rPr>
                <w:b/>
              </w:rPr>
              <w:t>Test Data</w:t>
            </w:r>
          </w:p>
        </w:tc>
        <w:tc>
          <w:tcPr>
            <w:tcW w:w="4500" w:type="dxa"/>
          </w:tcPr>
          <w:p w14:paraId="4FCABE3D" w14:textId="77777777" w:rsidR="00B95C6E" w:rsidRDefault="004347C6">
            <w:r>
              <w:t>Token with 30-minute expiry</w:t>
            </w:r>
          </w:p>
        </w:tc>
      </w:tr>
      <w:tr w:rsidR="00B95C6E" w14:paraId="32EDAD89" w14:textId="77777777">
        <w:trPr>
          <w:jc w:val="center"/>
        </w:trPr>
        <w:tc>
          <w:tcPr>
            <w:tcW w:w="4500" w:type="dxa"/>
            <w:shd w:val="clear" w:color="auto" w:fill="E0E0E0"/>
          </w:tcPr>
          <w:p w14:paraId="4A505B66" w14:textId="77777777" w:rsidR="00B95C6E" w:rsidRDefault="004347C6">
            <w:r>
              <w:rPr>
                <w:b/>
              </w:rPr>
              <w:t>Expected Result</w:t>
            </w:r>
          </w:p>
        </w:tc>
        <w:tc>
          <w:tcPr>
            <w:tcW w:w="4500" w:type="dxa"/>
          </w:tcPr>
          <w:p w14:paraId="07CF333F" w14:textId="77777777" w:rsidR="00B95C6E" w:rsidRDefault="004347C6">
            <w:r>
              <w:t>HTTP 401 with message "Session expired. Please sign in again"; redirect to login</w:t>
            </w:r>
          </w:p>
        </w:tc>
      </w:tr>
      <w:tr w:rsidR="00B95C6E" w14:paraId="7BFE524B" w14:textId="77777777">
        <w:trPr>
          <w:jc w:val="center"/>
        </w:trPr>
        <w:tc>
          <w:tcPr>
            <w:tcW w:w="4500" w:type="dxa"/>
            <w:shd w:val="clear" w:color="auto" w:fill="E0E0E0"/>
          </w:tcPr>
          <w:p w14:paraId="63273CB4" w14:textId="77777777" w:rsidR="00B95C6E" w:rsidRDefault="004347C6">
            <w:r>
              <w:rPr>
                <w:b/>
              </w:rPr>
              <w:t>Actual Result</w:t>
            </w:r>
          </w:p>
        </w:tc>
        <w:tc>
          <w:tcPr>
            <w:tcW w:w="4500" w:type="dxa"/>
          </w:tcPr>
          <w:p w14:paraId="7350C0B8" w14:textId="77777777" w:rsidR="00B95C6E" w:rsidRDefault="004347C6">
            <w:r>
              <w:t>Session expiry handled correctly; user redirected to login</w:t>
            </w:r>
          </w:p>
        </w:tc>
      </w:tr>
      <w:tr w:rsidR="00B95C6E" w14:paraId="43386291" w14:textId="77777777">
        <w:trPr>
          <w:jc w:val="center"/>
        </w:trPr>
        <w:tc>
          <w:tcPr>
            <w:tcW w:w="4500" w:type="dxa"/>
            <w:shd w:val="clear" w:color="auto" w:fill="E0E0E0"/>
          </w:tcPr>
          <w:p w14:paraId="66A80666" w14:textId="77777777" w:rsidR="00B95C6E" w:rsidRDefault="004347C6">
            <w:r>
              <w:rPr>
                <w:b/>
              </w:rPr>
              <w:t>Status</w:t>
            </w:r>
          </w:p>
        </w:tc>
        <w:tc>
          <w:tcPr>
            <w:tcW w:w="4500" w:type="dxa"/>
          </w:tcPr>
          <w:p w14:paraId="570A5A55" w14:textId="77777777" w:rsidR="00B95C6E" w:rsidRDefault="004347C6">
            <w:r>
              <w:t>Pass</w:t>
            </w:r>
          </w:p>
        </w:tc>
      </w:tr>
    </w:tbl>
    <w:p w14:paraId="652A3FE5" w14:textId="77777777" w:rsidR="00B95C6E" w:rsidRDefault="00B95C6E"/>
    <w:p w14:paraId="20E231A0" w14:textId="77777777" w:rsidR="00B95C6E" w:rsidRDefault="004347C6">
      <w:pPr>
        <w:pStyle w:val="Heading3"/>
      </w:pPr>
      <w:bookmarkStart w:id="500" w:name="_Toc233112146"/>
      <w:bookmarkStart w:id="501" w:name="_Toc233113653"/>
      <w:r>
        <w:rPr>
          <w:rFonts w:ascii="Times New Roman" w:hAnsi="Times New Roman"/>
        </w:rPr>
        <w:t>TC-09 Add Customer Profile</w:t>
      </w:r>
      <w:bookmarkEnd w:id="500"/>
      <w:bookmarkEnd w:id="501"/>
    </w:p>
    <w:p w14:paraId="20967D27" w14:textId="77777777" w:rsidR="00B95C6E" w:rsidRDefault="004347C6">
      <w:pPr>
        <w:spacing w:before="120" w:after="40"/>
        <w:jc w:val="center"/>
      </w:pPr>
      <w:r>
        <w:rPr>
          <w:b/>
        </w:rPr>
        <w:t>Table TC-09: Test Case — Add Customer Profile</w:t>
      </w:r>
    </w:p>
    <w:tbl>
      <w:tblPr>
        <w:tblStyle w:val="TableGrid"/>
        <w:tblW w:w="0" w:type="auto"/>
        <w:jc w:val="center"/>
        <w:tblLook w:val="04A0" w:firstRow="1" w:lastRow="0" w:firstColumn="1" w:lastColumn="0" w:noHBand="0" w:noVBand="1"/>
      </w:tblPr>
      <w:tblGrid>
        <w:gridCol w:w="3530"/>
        <w:gridCol w:w="5126"/>
      </w:tblGrid>
      <w:tr w:rsidR="00B95C6E" w14:paraId="3DF69781" w14:textId="77777777">
        <w:trPr>
          <w:jc w:val="center"/>
        </w:trPr>
        <w:tc>
          <w:tcPr>
            <w:tcW w:w="2592" w:type="dxa"/>
            <w:shd w:val="clear" w:color="auto" w:fill="E0E0E0"/>
          </w:tcPr>
          <w:p w14:paraId="484BF338" w14:textId="77777777" w:rsidR="00B95C6E" w:rsidRDefault="004347C6">
            <w:r>
              <w:rPr>
                <w:b/>
              </w:rPr>
              <w:t>Test Case ID</w:t>
            </w:r>
          </w:p>
        </w:tc>
        <w:tc>
          <w:tcPr>
            <w:tcW w:w="6768" w:type="dxa"/>
          </w:tcPr>
          <w:p w14:paraId="24BE9213" w14:textId="77777777" w:rsidR="00B95C6E" w:rsidRDefault="004347C6">
            <w:r>
              <w:t>TC-09</w:t>
            </w:r>
          </w:p>
        </w:tc>
      </w:tr>
      <w:tr w:rsidR="00B95C6E" w14:paraId="60E5A689" w14:textId="77777777">
        <w:trPr>
          <w:jc w:val="center"/>
        </w:trPr>
        <w:tc>
          <w:tcPr>
            <w:tcW w:w="4500" w:type="dxa"/>
            <w:shd w:val="clear" w:color="auto" w:fill="E0E0E0"/>
          </w:tcPr>
          <w:p w14:paraId="381EF6F9" w14:textId="77777777" w:rsidR="00B95C6E" w:rsidRDefault="004347C6">
            <w:r>
              <w:rPr>
                <w:b/>
              </w:rPr>
              <w:lastRenderedPageBreak/>
              <w:t>Test Case Name</w:t>
            </w:r>
          </w:p>
        </w:tc>
        <w:tc>
          <w:tcPr>
            <w:tcW w:w="4500" w:type="dxa"/>
          </w:tcPr>
          <w:p w14:paraId="16F57066" w14:textId="77777777" w:rsidR="00B95C6E" w:rsidRDefault="004347C6">
            <w:r>
              <w:t>Add Customer Profile</w:t>
            </w:r>
          </w:p>
        </w:tc>
      </w:tr>
      <w:tr w:rsidR="00B95C6E" w14:paraId="35B2CA09" w14:textId="77777777">
        <w:trPr>
          <w:jc w:val="center"/>
        </w:trPr>
        <w:tc>
          <w:tcPr>
            <w:tcW w:w="4500" w:type="dxa"/>
            <w:shd w:val="clear" w:color="auto" w:fill="E0E0E0"/>
          </w:tcPr>
          <w:p w14:paraId="6532B96C" w14:textId="77777777" w:rsidR="00B95C6E" w:rsidRDefault="004347C6">
            <w:r>
              <w:rPr>
                <w:b/>
              </w:rPr>
              <w:t>Description</w:t>
            </w:r>
          </w:p>
        </w:tc>
        <w:tc>
          <w:tcPr>
            <w:tcW w:w="4500" w:type="dxa"/>
          </w:tcPr>
          <w:p w14:paraId="66005466" w14:textId="77777777" w:rsidR="00B95C6E" w:rsidRDefault="004347C6">
            <w:r>
              <w:t>Verify customer can complete their profile after registration</w:t>
            </w:r>
          </w:p>
        </w:tc>
      </w:tr>
      <w:tr w:rsidR="00B95C6E" w14:paraId="4A9B552C" w14:textId="77777777">
        <w:trPr>
          <w:jc w:val="center"/>
        </w:trPr>
        <w:tc>
          <w:tcPr>
            <w:tcW w:w="4500" w:type="dxa"/>
            <w:shd w:val="clear" w:color="auto" w:fill="E0E0E0"/>
          </w:tcPr>
          <w:p w14:paraId="26FD9436" w14:textId="77777777" w:rsidR="00B95C6E" w:rsidRDefault="004347C6">
            <w:r>
              <w:rPr>
                <w:b/>
              </w:rPr>
              <w:t>Pre-Conditions</w:t>
            </w:r>
          </w:p>
        </w:tc>
        <w:tc>
          <w:tcPr>
            <w:tcW w:w="4500" w:type="dxa"/>
          </w:tcPr>
          <w:p w14:paraId="692BA665" w14:textId="77777777" w:rsidR="00B95C6E" w:rsidRDefault="004347C6">
            <w:r>
              <w:t>Customer is signed in; profile not yet completed</w:t>
            </w:r>
          </w:p>
        </w:tc>
      </w:tr>
      <w:tr w:rsidR="00B95C6E" w14:paraId="3FDC6D0D" w14:textId="77777777">
        <w:trPr>
          <w:jc w:val="center"/>
        </w:trPr>
        <w:tc>
          <w:tcPr>
            <w:tcW w:w="4500" w:type="dxa"/>
            <w:shd w:val="clear" w:color="auto" w:fill="E0E0E0"/>
          </w:tcPr>
          <w:p w14:paraId="441F42B7" w14:textId="77777777" w:rsidR="00B95C6E" w:rsidRDefault="004347C6">
            <w:r>
              <w:rPr>
                <w:b/>
              </w:rPr>
              <w:t>Test Steps</w:t>
            </w:r>
          </w:p>
        </w:tc>
        <w:tc>
          <w:tcPr>
            <w:tcW w:w="4500" w:type="dxa"/>
          </w:tcPr>
          <w:p w14:paraId="7E4F3620" w14:textId="77777777" w:rsidR="00B95C6E" w:rsidRDefault="004347C6">
            <w:r>
              <w:t>1. Navigate to Profile page. 2. Enter Phone: "0300-1234567". 3. Enter Address: "House 5, Street 3, G-10". 4. Enter City: "Islamabad". 5. Upload profile picture (JPEG &lt; 2MB). 6. Click Save Profile.</w:t>
            </w:r>
          </w:p>
        </w:tc>
      </w:tr>
      <w:tr w:rsidR="00B95C6E" w14:paraId="5C43393D" w14:textId="77777777">
        <w:trPr>
          <w:jc w:val="center"/>
        </w:trPr>
        <w:tc>
          <w:tcPr>
            <w:tcW w:w="4500" w:type="dxa"/>
            <w:shd w:val="clear" w:color="auto" w:fill="E0E0E0"/>
          </w:tcPr>
          <w:p w14:paraId="06505648" w14:textId="77777777" w:rsidR="00B95C6E" w:rsidRDefault="004347C6">
            <w:r>
              <w:rPr>
                <w:b/>
              </w:rPr>
              <w:t>Test Data</w:t>
            </w:r>
          </w:p>
        </w:tc>
        <w:tc>
          <w:tcPr>
            <w:tcW w:w="4500" w:type="dxa"/>
          </w:tcPr>
          <w:p w14:paraId="530AB15E" w14:textId="77777777" w:rsidR="00B95C6E" w:rsidRDefault="004347C6">
            <w:r>
              <w:t>Phone: 0300-1234567, City: Islamabad, Address: House 5 Street 3 G-10</w:t>
            </w:r>
          </w:p>
        </w:tc>
      </w:tr>
      <w:tr w:rsidR="00B95C6E" w14:paraId="26C26A68" w14:textId="77777777">
        <w:trPr>
          <w:jc w:val="center"/>
        </w:trPr>
        <w:tc>
          <w:tcPr>
            <w:tcW w:w="4500" w:type="dxa"/>
            <w:shd w:val="clear" w:color="auto" w:fill="E0E0E0"/>
          </w:tcPr>
          <w:p w14:paraId="19F7CE0D" w14:textId="77777777" w:rsidR="00B95C6E" w:rsidRDefault="004347C6">
            <w:r>
              <w:rPr>
                <w:b/>
              </w:rPr>
              <w:t>Expected Result</w:t>
            </w:r>
          </w:p>
        </w:tc>
        <w:tc>
          <w:tcPr>
            <w:tcW w:w="4500" w:type="dxa"/>
          </w:tcPr>
          <w:p w14:paraId="52A889FC" w14:textId="77777777" w:rsidR="00B95C6E" w:rsidRDefault="004347C6">
            <w:r>
              <w:t>Profile saved; success message; profile picture displayed on profile page</w:t>
            </w:r>
          </w:p>
        </w:tc>
      </w:tr>
      <w:tr w:rsidR="00B95C6E" w14:paraId="1155053C" w14:textId="77777777">
        <w:trPr>
          <w:jc w:val="center"/>
        </w:trPr>
        <w:tc>
          <w:tcPr>
            <w:tcW w:w="4500" w:type="dxa"/>
            <w:shd w:val="clear" w:color="auto" w:fill="E0E0E0"/>
          </w:tcPr>
          <w:p w14:paraId="0B78D3CD" w14:textId="77777777" w:rsidR="00B95C6E" w:rsidRDefault="004347C6">
            <w:r>
              <w:rPr>
                <w:b/>
              </w:rPr>
              <w:t>Actual Result</w:t>
            </w:r>
          </w:p>
        </w:tc>
        <w:tc>
          <w:tcPr>
            <w:tcW w:w="4500" w:type="dxa"/>
          </w:tcPr>
          <w:p w14:paraId="356225E8" w14:textId="77777777" w:rsidR="00B95C6E" w:rsidRDefault="004347C6">
            <w:r>
              <w:t>Profile saved successfully with all details</w:t>
            </w:r>
          </w:p>
        </w:tc>
      </w:tr>
      <w:tr w:rsidR="00B95C6E" w14:paraId="57DA6470" w14:textId="77777777">
        <w:trPr>
          <w:jc w:val="center"/>
        </w:trPr>
        <w:tc>
          <w:tcPr>
            <w:tcW w:w="4500" w:type="dxa"/>
            <w:shd w:val="clear" w:color="auto" w:fill="E0E0E0"/>
          </w:tcPr>
          <w:p w14:paraId="05B67B02" w14:textId="77777777" w:rsidR="00B95C6E" w:rsidRDefault="004347C6">
            <w:r>
              <w:rPr>
                <w:b/>
              </w:rPr>
              <w:t>Status</w:t>
            </w:r>
          </w:p>
        </w:tc>
        <w:tc>
          <w:tcPr>
            <w:tcW w:w="4500" w:type="dxa"/>
          </w:tcPr>
          <w:p w14:paraId="4499B5A5" w14:textId="77777777" w:rsidR="00B95C6E" w:rsidRDefault="004347C6">
            <w:r>
              <w:t>Pass</w:t>
            </w:r>
          </w:p>
        </w:tc>
      </w:tr>
    </w:tbl>
    <w:p w14:paraId="704C134C" w14:textId="77777777" w:rsidR="00B95C6E" w:rsidRDefault="00B95C6E"/>
    <w:p w14:paraId="318D390E" w14:textId="77777777" w:rsidR="00B95C6E" w:rsidRDefault="004347C6">
      <w:pPr>
        <w:pStyle w:val="Heading3"/>
      </w:pPr>
      <w:bookmarkStart w:id="502" w:name="_Toc233112147"/>
      <w:bookmarkStart w:id="503" w:name="_Toc233113654"/>
      <w:r>
        <w:rPr>
          <w:rFonts w:ascii="Times New Roman" w:hAnsi="Times New Roman"/>
        </w:rPr>
        <w:t>TC-10 Update Customer Profile</w:t>
      </w:r>
      <w:bookmarkEnd w:id="502"/>
      <w:bookmarkEnd w:id="503"/>
    </w:p>
    <w:p w14:paraId="11D29E0A" w14:textId="77777777" w:rsidR="00B95C6E" w:rsidRDefault="004347C6">
      <w:pPr>
        <w:spacing w:before="120" w:after="40"/>
        <w:jc w:val="center"/>
      </w:pPr>
      <w:r>
        <w:rPr>
          <w:b/>
        </w:rPr>
        <w:t>Table TC-10: Test Case — Update Customer Profile</w:t>
      </w:r>
    </w:p>
    <w:tbl>
      <w:tblPr>
        <w:tblStyle w:val="TableGrid"/>
        <w:tblW w:w="0" w:type="auto"/>
        <w:jc w:val="center"/>
        <w:tblLook w:val="04A0" w:firstRow="1" w:lastRow="0" w:firstColumn="1" w:lastColumn="0" w:noHBand="0" w:noVBand="1"/>
      </w:tblPr>
      <w:tblGrid>
        <w:gridCol w:w="3518"/>
        <w:gridCol w:w="5138"/>
      </w:tblGrid>
      <w:tr w:rsidR="00B95C6E" w14:paraId="13795078" w14:textId="77777777">
        <w:trPr>
          <w:jc w:val="center"/>
        </w:trPr>
        <w:tc>
          <w:tcPr>
            <w:tcW w:w="2592" w:type="dxa"/>
            <w:shd w:val="clear" w:color="auto" w:fill="E0E0E0"/>
          </w:tcPr>
          <w:p w14:paraId="580591D7" w14:textId="77777777" w:rsidR="00B95C6E" w:rsidRDefault="004347C6">
            <w:r>
              <w:rPr>
                <w:b/>
              </w:rPr>
              <w:t>Test Case ID</w:t>
            </w:r>
          </w:p>
        </w:tc>
        <w:tc>
          <w:tcPr>
            <w:tcW w:w="6768" w:type="dxa"/>
          </w:tcPr>
          <w:p w14:paraId="68B8C563" w14:textId="77777777" w:rsidR="00B95C6E" w:rsidRDefault="004347C6">
            <w:r>
              <w:t>TC-10</w:t>
            </w:r>
          </w:p>
        </w:tc>
      </w:tr>
      <w:tr w:rsidR="00B95C6E" w14:paraId="3543EA01" w14:textId="77777777">
        <w:trPr>
          <w:jc w:val="center"/>
        </w:trPr>
        <w:tc>
          <w:tcPr>
            <w:tcW w:w="4500" w:type="dxa"/>
            <w:shd w:val="clear" w:color="auto" w:fill="E0E0E0"/>
          </w:tcPr>
          <w:p w14:paraId="3010B57B" w14:textId="77777777" w:rsidR="00B95C6E" w:rsidRDefault="004347C6">
            <w:r>
              <w:rPr>
                <w:b/>
              </w:rPr>
              <w:t>Test Case Name</w:t>
            </w:r>
          </w:p>
        </w:tc>
        <w:tc>
          <w:tcPr>
            <w:tcW w:w="4500" w:type="dxa"/>
          </w:tcPr>
          <w:p w14:paraId="0C0EF7C5" w14:textId="77777777" w:rsidR="00B95C6E" w:rsidRDefault="004347C6">
            <w:r>
              <w:t>Update Customer Profile</w:t>
            </w:r>
          </w:p>
        </w:tc>
      </w:tr>
      <w:tr w:rsidR="00B95C6E" w14:paraId="66489CA4" w14:textId="77777777">
        <w:trPr>
          <w:jc w:val="center"/>
        </w:trPr>
        <w:tc>
          <w:tcPr>
            <w:tcW w:w="4500" w:type="dxa"/>
            <w:shd w:val="clear" w:color="auto" w:fill="E0E0E0"/>
          </w:tcPr>
          <w:p w14:paraId="0974ED00" w14:textId="77777777" w:rsidR="00B95C6E" w:rsidRDefault="004347C6">
            <w:r>
              <w:rPr>
                <w:b/>
              </w:rPr>
              <w:t>Description</w:t>
            </w:r>
          </w:p>
        </w:tc>
        <w:tc>
          <w:tcPr>
            <w:tcW w:w="4500" w:type="dxa"/>
          </w:tcPr>
          <w:p w14:paraId="65B4DB29" w14:textId="77777777" w:rsidR="00B95C6E" w:rsidRDefault="004347C6">
            <w:r>
              <w:t>Verify customer can update their existing profile information</w:t>
            </w:r>
          </w:p>
        </w:tc>
      </w:tr>
      <w:tr w:rsidR="00B95C6E" w14:paraId="369938A0" w14:textId="77777777">
        <w:trPr>
          <w:jc w:val="center"/>
        </w:trPr>
        <w:tc>
          <w:tcPr>
            <w:tcW w:w="4500" w:type="dxa"/>
            <w:shd w:val="clear" w:color="auto" w:fill="E0E0E0"/>
          </w:tcPr>
          <w:p w14:paraId="0AAE3D3D" w14:textId="77777777" w:rsidR="00B95C6E" w:rsidRDefault="004347C6">
            <w:r>
              <w:rPr>
                <w:b/>
              </w:rPr>
              <w:t>Pre-Conditions</w:t>
            </w:r>
          </w:p>
        </w:tc>
        <w:tc>
          <w:tcPr>
            <w:tcW w:w="4500" w:type="dxa"/>
          </w:tcPr>
          <w:p w14:paraId="596FF1B9" w14:textId="77777777" w:rsidR="00B95C6E" w:rsidRDefault="004347C6">
            <w:r>
              <w:t>Customer is signed in; profile already exists</w:t>
            </w:r>
          </w:p>
        </w:tc>
      </w:tr>
      <w:tr w:rsidR="00B95C6E" w14:paraId="3BDEFE58" w14:textId="77777777">
        <w:trPr>
          <w:jc w:val="center"/>
        </w:trPr>
        <w:tc>
          <w:tcPr>
            <w:tcW w:w="4500" w:type="dxa"/>
            <w:shd w:val="clear" w:color="auto" w:fill="E0E0E0"/>
          </w:tcPr>
          <w:p w14:paraId="2F1E139D" w14:textId="77777777" w:rsidR="00B95C6E" w:rsidRDefault="004347C6">
            <w:r>
              <w:rPr>
                <w:b/>
              </w:rPr>
              <w:t>Test Steps</w:t>
            </w:r>
          </w:p>
        </w:tc>
        <w:tc>
          <w:tcPr>
            <w:tcW w:w="4500" w:type="dxa"/>
          </w:tcPr>
          <w:p w14:paraId="2FE33E6F" w14:textId="77777777" w:rsidR="00B95C6E" w:rsidRDefault="004347C6">
            <w:r>
              <w:t>1. Navigate to Profile Settings. 2. Change phone to "0311-9876543". 3. Change city to "Rawalpindi". 4. Upload new profile picture. 5. Click Update.</w:t>
            </w:r>
          </w:p>
        </w:tc>
      </w:tr>
      <w:tr w:rsidR="00B95C6E" w14:paraId="53A31C3A" w14:textId="77777777">
        <w:trPr>
          <w:jc w:val="center"/>
        </w:trPr>
        <w:tc>
          <w:tcPr>
            <w:tcW w:w="4500" w:type="dxa"/>
            <w:shd w:val="clear" w:color="auto" w:fill="E0E0E0"/>
          </w:tcPr>
          <w:p w14:paraId="74D03D86" w14:textId="77777777" w:rsidR="00B95C6E" w:rsidRDefault="004347C6">
            <w:r>
              <w:rPr>
                <w:b/>
              </w:rPr>
              <w:t>Test Data</w:t>
            </w:r>
          </w:p>
        </w:tc>
        <w:tc>
          <w:tcPr>
            <w:tcW w:w="4500" w:type="dxa"/>
          </w:tcPr>
          <w:p w14:paraId="73D5296C" w14:textId="77777777" w:rsidR="00B95C6E" w:rsidRDefault="004347C6">
            <w:r>
              <w:t>Updated Phone: 0311-9876543, Updated City: Rawalpindi</w:t>
            </w:r>
          </w:p>
        </w:tc>
      </w:tr>
      <w:tr w:rsidR="00B95C6E" w14:paraId="3DEB20C4" w14:textId="77777777">
        <w:trPr>
          <w:jc w:val="center"/>
        </w:trPr>
        <w:tc>
          <w:tcPr>
            <w:tcW w:w="4500" w:type="dxa"/>
            <w:shd w:val="clear" w:color="auto" w:fill="E0E0E0"/>
          </w:tcPr>
          <w:p w14:paraId="337ED0FC" w14:textId="77777777" w:rsidR="00B95C6E" w:rsidRDefault="004347C6">
            <w:r>
              <w:rPr>
                <w:b/>
              </w:rPr>
              <w:t>Expected Result</w:t>
            </w:r>
          </w:p>
        </w:tc>
        <w:tc>
          <w:tcPr>
            <w:tcW w:w="4500" w:type="dxa"/>
          </w:tcPr>
          <w:p w14:paraId="23242D50" w14:textId="77777777" w:rsidR="00B95C6E" w:rsidRDefault="004347C6">
            <w:r>
              <w:t>Profile updated; success message; new information reflected on profile page</w:t>
            </w:r>
          </w:p>
        </w:tc>
      </w:tr>
      <w:tr w:rsidR="00B95C6E" w14:paraId="7E5F5A27" w14:textId="77777777">
        <w:trPr>
          <w:jc w:val="center"/>
        </w:trPr>
        <w:tc>
          <w:tcPr>
            <w:tcW w:w="4500" w:type="dxa"/>
            <w:shd w:val="clear" w:color="auto" w:fill="E0E0E0"/>
          </w:tcPr>
          <w:p w14:paraId="0054DCB8" w14:textId="77777777" w:rsidR="00B95C6E" w:rsidRDefault="004347C6">
            <w:r>
              <w:rPr>
                <w:b/>
              </w:rPr>
              <w:t>Actual Result</w:t>
            </w:r>
          </w:p>
        </w:tc>
        <w:tc>
          <w:tcPr>
            <w:tcW w:w="4500" w:type="dxa"/>
          </w:tcPr>
          <w:p w14:paraId="52A42655" w14:textId="77777777" w:rsidR="00B95C6E" w:rsidRDefault="004347C6">
            <w:r>
              <w:t>Profile updated successfully</w:t>
            </w:r>
          </w:p>
        </w:tc>
      </w:tr>
      <w:tr w:rsidR="00B95C6E" w14:paraId="5C2C117B" w14:textId="77777777">
        <w:trPr>
          <w:jc w:val="center"/>
        </w:trPr>
        <w:tc>
          <w:tcPr>
            <w:tcW w:w="4500" w:type="dxa"/>
            <w:shd w:val="clear" w:color="auto" w:fill="E0E0E0"/>
          </w:tcPr>
          <w:p w14:paraId="2B127923" w14:textId="77777777" w:rsidR="00B95C6E" w:rsidRDefault="004347C6">
            <w:r>
              <w:rPr>
                <w:b/>
              </w:rPr>
              <w:lastRenderedPageBreak/>
              <w:t>Status</w:t>
            </w:r>
          </w:p>
        </w:tc>
        <w:tc>
          <w:tcPr>
            <w:tcW w:w="4500" w:type="dxa"/>
          </w:tcPr>
          <w:p w14:paraId="7EBE0E00" w14:textId="77777777" w:rsidR="00B95C6E" w:rsidRDefault="004347C6">
            <w:r>
              <w:t>Pass</w:t>
            </w:r>
          </w:p>
        </w:tc>
      </w:tr>
    </w:tbl>
    <w:p w14:paraId="21A782B6" w14:textId="77777777" w:rsidR="00B95C6E" w:rsidRDefault="00B95C6E"/>
    <w:p w14:paraId="324E5097" w14:textId="77777777" w:rsidR="00B95C6E" w:rsidRDefault="004347C6">
      <w:pPr>
        <w:pStyle w:val="Heading3"/>
      </w:pPr>
      <w:bookmarkStart w:id="504" w:name="_Toc233112148"/>
      <w:bookmarkStart w:id="505" w:name="_Toc233113655"/>
      <w:r>
        <w:rPr>
          <w:rFonts w:ascii="Times New Roman" w:hAnsi="Times New Roman"/>
        </w:rPr>
        <w:t>TC-11 View Customer Profile</w:t>
      </w:r>
      <w:bookmarkEnd w:id="504"/>
      <w:bookmarkEnd w:id="505"/>
    </w:p>
    <w:p w14:paraId="01768DD8" w14:textId="77777777" w:rsidR="00B95C6E" w:rsidRDefault="004347C6">
      <w:pPr>
        <w:spacing w:before="120" w:after="40"/>
        <w:jc w:val="center"/>
      </w:pPr>
      <w:r>
        <w:rPr>
          <w:b/>
        </w:rPr>
        <w:t>Table TC-11: Test Case — View Customer Profile</w:t>
      </w:r>
    </w:p>
    <w:tbl>
      <w:tblPr>
        <w:tblStyle w:val="TableGrid"/>
        <w:tblW w:w="0" w:type="auto"/>
        <w:jc w:val="center"/>
        <w:tblLook w:val="04A0" w:firstRow="1" w:lastRow="0" w:firstColumn="1" w:lastColumn="0" w:noHBand="0" w:noVBand="1"/>
      </w:tblPr>
      <w:tblGrid>
        <w:gridCol w:w="3541"/>
        <w:gridCol w:w="5115"/>
      </w:tblGrid>
      <w:tr w:rsidR="00B95C6E" w14:paraId="2D14350F" w14:textId="77777777">
        <w:trPr>
          <w:jc w:val="center"/>
        </w:trPr>
        <w:tc>
          <w:tcPr>
            <w:tcW w:w="2592" w:type="dxa"/>
            <w:shd w:val="clear" w:color="auto" w:fill="E0E0E0"/>
          </w:tcPr>
          <w:p w14:paraId="3C2C5AE8" w14:textId="77777777" w:rsidR="00B95C6E" w:rsidRDefault="004347C6">
            <w:r>
              <w:rPr>
                <w:b/>
              </w:rPr>
              <w:t>Test Case ID</w:t>
            </w:r>
          </w:p>
        </w:tc>
        <w:tc>
          <w:tcPr>
            <w:tcW w:w="6768" w:type="dxa"/>
          </w:tcPr>
          <w:p w14:paraId="0CA83C0B" w14:textId="77777777" w:rsidR="00B95C6E" w:rsidRDefault="004347C6">
            <w:r>
              <w:t>TC-11</w:t>
            </w:r>
          </w:p>
        </w:tc>
      </w:tr>
      <w:tr w:rsidR="00B95C6E" w14:paraId="3194A937" w14:textId="77777777">
        <w:trPr>
          <w:jc w:val="center"/>
        </w:trPr>
        <w:tc>
          <w:tcPr>
            <w:tcW w:w="4500" w:type="dxa"/>
            <w:shd w:val="clear" w:color="auto" w:fill="E0E0E0"/>
          </w:tcPr>
          <w:p w14:paraId="7B4449BA" w14:textId="77777777" w:rsidR="00B95C6E" w:rsidRDefault="004347C6">
            <w:r>
              <w:rPr>
                <w:b/>
              </w:rPr>
              <w:t>Test Case Name</w:t>
            </w:r>
          </w:p>
        </w:tc>
        <w:tc>
          <w:tcPr>
            <w:tcW w:w="4500" w:type="dxa"/>
          </w:tcPr>
          <w:p w14:paraId="05CD5724" w14:textId="77777777" w:rsidR="00B95C6E" w:rsidRDefault="004347C6">
            <w:r>
              <w:t>View Customer Profile</w:t>
            </w:r>
          </w:p>
        </w:tc>
      </w:tr>
      <w:tr w:rsidR="00B95C6E" w14:paraId="59427164" w14:textId="77777777">
        <w:trPr>
          <w:jc w:val="center"/>
        </w:trPr>
        <w:tc>
          <w:tcPr>
            <w:tcW w:w="4500" w:type="dxa"/>
            <w:shd w:val="clear" w:color="auto" w:fill="E0E0E0"/>
          </w:tcPr>
          <w:p w14:paraId="2F2C721B" w14:textId="77777777" w:rsidR="00B95C6E" w:rsidRDefault="004347C6">
            <w:r>
              <w:rPr>
                <w:b/>
              </w:rPr>
              <w:t>Description</w:t>
            </w:r>
          </w:p>
        </w:tc>
        <w:tc>
          <w:tcPr>
            <w:tcW w:w="4500" w:type="dxa"/>
          </w:tcPr>
          <w:p w14:paraId="57224874" w14:textId="77777777" w:rsidR="00B95C6E" w:rsidRDefault="004347C6">
            <w:r>
              <w:t>Verify customer profile page displays all information correctly</w:t>
            </w:r>
          </w:p>
        </w:tc>
      </w:tr>
      <w:tr w:rsidR="00B95C6E" w14:paraId="6CD25BCC" w14:textId="77777777">
        <w:trPr>
          <w:jc w:val="center"/>
        </w:trPr>
        <w:tc>
          <w:tcPr>
            <w:tcW w:w="4500" w:type="dxa"/>
            <w:shd w:val="clear" w:color="auto" w:fill="E0E0E0"/>
          </w:tcPr>
          <w:p w14:paraId="6504EEB4" w14:textId="77777777" w:rsidR="00B95C6E" w:rsidRDefault="004347C6">
            <w:r>
              <w:rPr>
                <w:b/>
              </w:rPr>
              <w:t>Pre-Conditions</w:t>
            </w:r>
          </w:p>
        </w:tc>
        <w:tc>
          <w:tcPr>
            <w:tcW w:w="4500" w:type="dxa"/>
          </w:tcPr>
          <w:p w14:paraId="09466661" w14:textId="77777777" w:rsidR="00B95C6E" w:rsidRDefault="004347C6">
            <w:r>
              <w:t>Customer is signed in; profile is complete</w:t>
            </w:r>
          </w:p>
        </w:tc>
      </w:tr>
      <w:tr w:rsidR="00B95C6E" w14:paraId="5979D725" w14:textId="77777777">
        <w:trPr>
          <w:jc w:val="center"/>
        </w:trPr>
        <w:tc>
          <w:tcPr>
            <w:tcW w:w="4500" w:type="dxa"/>
            <w:shd w:val="clear" w:color="auto" w:fill="E0E0E0"/>
          </w:tcPr>
          <w:p w14:paraId="5D1882AA" w14:textId="77777777" w:rsidR="00B95C6E" w:rsidRDefault="004347C6">
            <w:r>
              <w:rPr>
                <w:b/>
              </w:rPr>
              <w:t>Test Steps</w:t>
            </w:r>
          </w:p>
        </w:tc>
        <w:tc>
          <w:tcPr>
            <w:tcW w:w="4500" w:type="dxa"/>
          </w:tcPr>
          <w:p w14:paraId="1059A0C8" w14:textId="77777777" w:rsidR="00B95C6E" w:rsidRDefault="004347C6">
            <w:r>
              <w:t>1. Click profile icon. 2. Observe profile page. 3. Verify all fields are displayed. 4. Verify order count shown. 5. Verify registration date shown.</w:t>
            </w:r>
          </w:p>
        </w:tc>
      </w:tr>
      <w:tr w:rsidR="00B95C6E" w14:paraId="79E0D611" w14:textId="77777777">
        <w:trPr>
          <w:jc w:val="center"/>
        </w:trPr>
        <w:tc>
          <w:tcPr>
            <w:tcW w:w="4500" w:type="dxa"/>
            <w:shd w:val="clear" w:color="auto" w:fill="E0E0E0"/>
          </w:tcPr>
          <w:p w14:paraId="323F9303" w14:textId="77777777" w:rsidR="00B95C6E" w:rsidRDefault="004347C6">
            <w:r>
              <w:rPr>
                <w:b/>
              </w:rPr>
              <w:t>Test Data</w:t>
            </w:r>
          </w:p>
        </w:tc>
        <w:tc>
          <w:tcPr>
            <w:tcW w:w="4500" w:type="dxa"/>
          </w:tcPr>
          <w:p w14:paraId="4BF7BB7F" w14:textId="77777777" w:rsidR="00B95C6E" w:rsidRDefault="004347C6">
            <w:r>
              <w:t>Existing customer account with completed profile</w:t>
            </w:r>
          </w:p>
        </w:tc>
      </w:tr>
      <w:tr w:rsidR="00B95C6E" w14:paraId="312DAE03" w14:textId="77777777">
        <w:trPr>
          <w:jc w:val="center"/>
        </w:trPr>
        <w:tc>
          <w:tcPr>
            <w:tcW w:w="4500" w:type="dxa"/>
            <w:shd w:val="clear" w:color="auto" w:fill="E0E0E0"/>
          </w:tcPr>
          <w:p w14:paraId="41814FB3" w14:textId="77777777" w:rsidR="00B95C6E" w:rsidRDefault="004347C6">
            <w:r>
              <w:rPr>
                <w:b/>
              </w:rPr>
              <w:t>Expected Result</w:t>
            </w:r>
          </w:p>
        </w:tc>
        <w:tc>
          <w:tcPr>
            <w:tcW w:w="4500" w:type="dxa"/>
          </w:tcPr>
          <w:p w14:paraId="18DB53E1" w14:textId="77777777" w:rsidR="00B95C6E" w:rsidRDefault="004347C6">
            <w:r>
              <w:t>Profile page shows name, email, phone, address, profile picture, order count, registration date</w:t>
            </w:r>
          </w:p>
        </w:tc>
      </w:tr>
      <w:tr w:rsidR="00B95C6E" w14:paraId="453949E7" w14:textId="77777777">
        <w:trPr>
          <w:jc w:val="center"/>
        </w:trPr>
        <w:tc>
          <w:tcPr>
            <w:tcW w:w="4500" w:type="dxa"/>
            <w:shd w:val="clear" w:color="auto" w:fill="E0E0E0"/>
          </w:tcPr>
          <w:p w14:paraId="407989AC" w14:textId="77777777" w:rsidR="00B95C6E" w:rsidRDefault="004347C6">
            <w:r>
              <w:rPr>
                <w:b/>
              </w:rPr>
              <w:t>Actual Result</w:t>
            </w:r>
          </w:p>
        </w:tc>
        <w:tc>
          <w:tcPr>
            <w:tcW w:w="4500" w:type="dxa"/>
          </w:tcPr>
          <w:p w14:paraId="11A36A7F" w14:textId="77777777" w:rsidR="00B95C6E" w:rsidRDefault="004347C6">
            <w:r>
              <w:t>All profile information displayed correctly</w:t>
            </w:r>
          </w:p>
        </w:tc>
      </w:tr>
      <w:tr w:rsidR="00B95C6E" w14:paraId="29B878EC" w14:textId="77777777">
        <w:trPr>
          <w:jc w:val="center"/>
        </w:trPr>
        <w:tc>
          <w:tcPr>
            <w:tcW w:w="4500" w:type="dxa"/>
            <w:shd w:val="clear" w:color="auto" w:fill="E0E0E0"/>
          </w:tcPr>
          <w:p w14:paraId="41D4EC7F" w14:textId="77777777" w:rsidR="00B95C6E" w:rsidRDefault="004347C6">
            <w:r>
              <w:rPr>
                <w:b/>
              </w:rPr>
              <w:t>Status</w:t>
            </w:r>
          </w:p>
        </w:tc>
        <w:tc>
          <w:tcPr>
            <w:tcW w:w="4500" w:type="dxa"/>
          </w:tcPr>
          <w:p w14:paraId="2081AC37" w14:textId="77777777" w:rsidR="00B95C6E" w:rsidRDefault="004347C6">
            <w:r>
              <w:t>Pass</w:t>
            </w:r>
          </w:p>
        </w:tc>
      </w:tr>
    </w:tbl>
    <w:p w14:paraId="2503BF64" w14:textId="77777777" w:rsidR="00B95C6E" w:rsidRDefault="00B95C6E"/>
    <w:p w14:paraId="1BD22803" w14:textId="77777777" w:rsidR="00B95C6E" w:rsidRDefault="004347C6">
      <w:pPr>
        <w:pStyle w:val="Heading3"/>
      </w:pPr>
      <w:bookmarkStart w:id="506" w:name="_Toc233112149"/>
      <w:bookmarkStart w:id="507" w:name="_Toc233113656"/>
      <w:r>
        <w:rPr>
          <w:rFonts w:ascii="Times New Roman" w:hAnsi="Times New Roman"/>
        </w:rPr>
        <w:t>TC-12 Manage Customer Account Status</w:t>
      </w:r>
      <w:bookmarkEnd w:id="506"/>
      <w:bookmarkEnd w:id="507"/>
    </w:p>
    <w:p w14:paraId="6855B5E8" w14:textId="77777777" w:rsidR="00B95C6E" w:rsidRDefault="004347C6">
      <w:pPr>
        <w:spacing w:before="120" w:after="40"/>
        <w:jc w:val="center"/>
      </w:pPr>
      <w:r>
        <w:rPr>
          <w:b/>
        </w:rPr>
        <w:t>Table TC-12: Test Case — Manage Customer Account Status</w:t>
      </w:r>
    </w:p>
    <w:tbl>
      <w:tblPr>
        <w:tblStyle w:val="TableGrid"/>
        <w:tblW w:w="0" w:type="auto"/>
        <w:jc w:val="center"/>
        <w:tblLook w:val="04A0" w:firstRow="1" w:lastRow="0" w:firstColumn="1" w:lastColumn="0" w:noHBand="0" w:noVBand="1"/>
      </w:tblPr>
      <w:tblGrid>
        <w:gridCol w:w="3455"/>
        <w:gridCol w:w="5201"/>
      </w:tblGrid>
      <w:tr w:rsidR="00B95C6E" w14:paraId="40F4A04E" w14:textId="77777777">
        <w:trPr>
          <w:jc w:val="center"/>
        </w:trPr>
        <w:tc>
          <w:tcPr>
            <w:tcW w:w="2592" w:type="dxa"/>
            <w:shd w:val="clear" w:color="auto" w:fill="E0E0E0"/>
          </w:tcPr>
          <w:p w14:paraId="3B3075AD" w14:textId="77777777" w:rsidR="00B95C6E" w:rsidRDefault="004347C6">
            <w:r>
              <w:rPr>
                <w:b/>
              </w:rPr>
              <w:t>Test Case ID</w:t>
            </w:r>
          </w:p>
        </w:tc>
        <w:tc>
          <w:tcPr>
            <w:tcW w:w="6768" w:type="dxa"/>
          </w:tcPr>
          <w:p w14:paraId="4D1F3302" w14:textId="77777777" w:rsidR="00B95C6E" w:rsidRDefault="004347C6">
            <w:r>
              <w:t>TC-12</w:t>
            </w:r>
          </w:p>
        </w:tc>
      </w:tr>
      <w:tr w:rsidR="00B95C6E" w14:paraId="554D738B" w14:textId="77777777">
        <w:trPr>
          <w:jc w:val="center"/>
        </w:trPr>
        <w:tc>
          <w:tcPr>
            <w:tcW w:w="4500" w:type="dxa"/>
            <w:shd w:val="clear" w:color="auto" w:fill="E0E0E0"/>
          </w:tcPr>
          <w:p w14:paraId="03B69C3E" w14:textId="77777777" w:rsidR="00B95C6E" w:rsidRDefault="004347C6">
            <w:r>
              <w:rPr>
                <w:b/>
              </w:rPr>
              <w:t>Test Case Name</w:t>
            </w:r>
          </w:p>
        </w:tc>
        <w:tc>
          <w:tcPr>
            <w:tcW w:w="4500" w:type="dxa"/>
          </w:tcPr>
          <w:p w14:paraId="0F94AA14" w14:textId="77777777" w:rsidR="00B95C6E" w:rsidRDefault="004347C6">
            <w:r>
              <w:t>Manage Customer Account Status</w:t>
            </w:r>
          </w:p>
        </w:tc>
      </w:tr>
      <w:tr w:rsidR="00B95C6E" w14:paraId="6FB9F010" w14:textId="77777777">
        <w:trPr>
          <w:jc w:val="center"/>
        </w:trPr>
        <w:tc>
          <w:tcPr>
            <w:tcW w:w="4500" w:type="dxa"/>
            <w:shd w:val="clear" w:color="auto" w:fill="E0E0E0"/>
          </w:tcPr>
          <w:p w14:paraId="175670C4" w14:textId="77777777" w:rsidR="00B95C6E" w:rsidRDefault="004347C6">
            <w:r>
              <w:rPr>
                <w:b/>
              </w:rPr>
              <w:t>Description</w:t>
            </w:r>
          </w:p>
        </w:tc>
        <w:tc>
          <w:tcPr>
            <w:tcW w:w="4500" w:type="dxa"/>
          </w:tcPr>
          <w:p w14:paraId="6A30DDCD" w14:textId="77777777" w:rsidR="00B95C6E" w:rsidRDefault="004347C6">
            <w:r>
              <w:t>Verify admin can deactivate and reactivate customer accounts</w:t>
            </w:r>
          </w:p>
        </w:tc>
      </w:tr>
      <w:tr w:rsidR="00B95C6E" w14:paraId="4CAAAC33" w14:textId="77777777">
        <w:trPr>
          <w:jc w:val="center"/>
        </w:trPr>
        <w:tc>
          <w:tcPr>
            <w:tcW w:w="4500" w:type="dxa"/>
            <w:shd w:val="clear" w:color="auto" w:fill="E0E0E0"/>
          </w:tcPr>
          <w:p w14:paraId="4B3B99E9" w14:textId="77777777" w:rsidR="00B95C6E" w:rsidRDefault="004347C6">
            <w:r>
              <w:rPr>
                <w:b/>
              </w:rPr>
              <w:t>Pre-Conditions</w:t>
            </w:r>
          </w:p>
        </w:tc>
        <w:tc>
          <w:tcPr>
            <w:tcW w:w="4500" w:type="dxa"/>
          </w:tcPr>
          <w:p w14:paraId="488C627A" w14:textId="77777777" w:rsidR="00B95C6E" w:rsidRDefault="004347C6">
            <w:r>
              <w:t>Admin is signed in; customer account exists</w:t>
            </w:r>
          </w:p>
        </w:tc>
      </w:tr>
      <w:tr w:rsidR="00B95C6E" w14:paraId="7BCF3535" w14:textId="77777777">
        <w:trPr>
          <w:jc w:val="center"/>
        </w:trPr>
        <w:tc>
          <w:tcPr>
            <w:tcW w:w="4500" w:type="dxa"/>
            <w:shd w:val="clear" w:color="auto" w:fill="E0E0E0"/>
          </w:tcPr>
          <w:p w14:paraId="4A9CFE1D" w14:textId="77777777" w:rsidR="00B95C6E" w:rsidRDefault="004347C6">
            <w:r>
              <w:rPr>
                <w:b/>
              </w:rPr>
              <w:t>Test Steps</w:t>
            </w:r>
          </w:p>
        </w:tc>
        <w:tc>
          <w:tcPr>
            <w:tcW w:w="4500" w:type="dxa"/>
          </w:tcPr>
          <w:p w14:paraId="03CD735C" w14:textId="77777777" w:rsidR="00B95C6E" w:rsidRDefault="004347C6">
            <w:r>
              <w:t>1. Navigate to Customer Management. 2. Find customer "ahmed@test.com". 3. Click Deactivate. 4. Confirm deactivation. 5. Try to log in as that customer. 6. Reactivate account. 7. Try login again.</w:t>
            </w:r>
          </w:p>
        </w:tc>
      </w:tr>
      <w:tr w:rsidR="00B95C6E" w14:paraId="666F9717" w14:textId="77777777">
        <w:trPr>
          <w:jc w:val="center"/>
        </w:trPr>
        <w:tc>
          <w:tcPr>
            <w:tcW w:w="4500" w:type="dxa"/>
            <w:shd w:val="clear" w:color="auto" w:fill="E0E0E0"/>
          </w:tcPr>
          <w:p w14:paraId="57393993" w14:textId="77777777" w:rsidR="00B95C6E" w:rsidRDefault="004347C6">
            <w:r>
              <w:rPr>
                <w:b/>
              </w:rPr>
              <w:lastRenderedPageBreak/>
              <w:t>Test Data</w:t>
            </w:r>
          </w:p>
        </w:tc>
        <w:tc>
          <w:tcPr>
            <w:tcW w:w="4500" w:type="dxa"/>
          </w:tcPr>
          <w:p w14:paraId="4962980A" w14:textId="77777777" w:rsidR="00B95C6E" w:rsidRDefault="004347C6">
            <w:r>
              <w:t>Customer: ahmed@test.com</w:t>
            </w:r>
          </w:p>
        </w:tc>
      </w:tr>
      <w:tr w:rsidR="00B95C6E" w14:paraId="0A181A2D" w14:textId="77777777">
        <w:trPr>
          <w:jc w:val="center"/>
        </w:trPr>
        <w:tc>
          <w:tcPr>
            <w:tcW w:w="4500" w:type="dxa"/>
            <w:shd w:val="clear" w:color="auto" w:fill="E0E0E0"/>
          </w:tcPr>
          <w:p w14:paraId="620436ED" w14:textId="77777777" w:rsidR="00B95C6E" w:rsidRDefault="004347C6">
            <w:r>
              <w:rPr>
                <w:b/>
              </w:rPr>
              <w:t>Expected Result</w:t>
            </w:r>
          </w:p>
        </w:tc>
        <w:tc>
          <w:tcPr>
            <w:tcW w:w="4500" w:type="dxa"/>
          </w:tcPr>
          <w:p w14:paraId="56BC1FAD" w14:textId="77777777" w:rsidR="00B95C6E" w:rsidRDefault="004347C6">
            <w:r>
              <w:t>Deactivated customer cannot log in (error shown); after reactivation, login succeeds</w:t>
            </w:r>
          </w:p>
        </w:tc>
      </w:tr>
      <w:tr w:rsidR="00B95C6E" w14:paraId="61DBD8A5" w14:textId="77777777">
        <w:trPr>
          <w:jc w:val="center"/>
        </w:trPr>
        <w:tc>
          <w:tcPr>
            <w:tcW w:w="4500" w:type="dxa"/>
            <w:shd w:val="clear" w:color="auto" w:fill="E0E0E0"/>
          </w:tcPr>
          <w:p w14:paraId="59B0DA28" w14:textId="77777777" w:rsidR="00B95C6E" w:rsidRDefault="004347C6">
            <w:r>
              <w:rPr>
                <w:b/>
              </w:rPr>
              <w:t>Actual Result</w:t>
            </w:r>
          </w:p>
        </w:tc>
        <w:tc>
          <w:tcPr>
            <w:tcW w:w="4500" w:type="dxa"/>
          </w:tcPr>
          <w:p w14:paraId="70AE1801" w14:textId="77777777" w:rsidR="00B95C6E" w:rsidRDefault="004347C6">
            <w:r>
              <w:t>Account deactivation and reactivation work correctly</w:t>
            </w:r>
          </w:p>
        </w:tc>
      </w:tr>
      <w:tr w:rsidR="00B95C6E" w14:paraId="3E501C6A" w14:textId="77777777">
        <w:trPr>
          <w:jc w:val="center"/>
        </w:trPr>
        <w:tc>
          <w:tcPr>
            <w:tcW w:w="4500" w:type="dxa"/>
            <w:shd w:val="clear" w:color="auto" w:fill="E0E0E0"/>
          </w:tcPr>
          <w:p w14:paraId="4A131C90" w14:textId="77777777" w:rsidR="00B95C6E" w:rsidRDefault="004347C6">
            <w:r>
              <w:rPr>
                <w:b/>
              </w:rPr>
              <w:t>Status</w:t>
            </w:r>
          </w:p>
        </w:tc>
        <w:tc>
          <w:tcPr>
            <w:tcW w:w="4500" w:type="dxa"/>
          </w:tcPr>
          <w:p w14:paraId="5A3BAC5C" w14:textId="77777777" w:rsidR="00B95C6E" w:rsidRDefault="004347C6">
            <w:r>
              <w:t>Pass</w:t>
            </w:r>
          </w:p>
        </w:tc>
      </w:tr>
    </w:tbl>
    <w:p w14:paraId="225EE3EE" w14:textId="77777777" w:rsidR="00B95C6E" w:rsidRDefault="00B95C6E"/>
    <w:p w14:paraId="2D5AD7A3" w14:textId="77777777" w:rsidR="00B95C6E" w:rsidRDefault="004347C6">
      <w:pPr>
        <w:pStyle w:val="Heading3"/>
      </w:pPr>
      <w:bookmarkStart w:id="508" w:name="_Toc233112150"/>
      <w:bookmarkStart w:id="509" w:name="_Toc233113657"/>
      <w:r>
        <w:rPr>
          <w:rFonts w:ascii="Times New Roman" w:hAnsi="Times New Roman"/>
        </w:rPr>
        <w:t>TC-13 Add New Product</w:t>
      </w:r>
      <w:bookmarkEnd w:id="508"/>
      <w:bookmarkEnd w:id="509"/>
    </w:p>
    <w:p w14:paraId="110F4835" w14:textId="77777777" w:rsidR="00B95C6E" w:rsidRDefault="004347C6">
      <w:pPr>
        <w:spacing w:before="120" w:after="40"/>
        <w:jc w:val="center"/>
      </w:pPr>
      <w:r>
        <w:rPr>
          <w:b/>
        </w:rPr>
        <w:t>Table TC-13: Test Case — Add New Product</w:t>
      </w:r>
    </w:p>
    <w:tbl>
      <w:tblPr>
        <w:tblStyle w:val="TableGrid"/>
        <w:tblW w:w="0" w:type="auto"/>
        <w:jc w:val="center"/>
        <w:tblLook w:val="04A0" w:firstRow="1" w:lastRow="0" w:firstColumn="1" w:lastColumn="0" w:noHBand="0" w:noVBand="1"/>
      </w:tblPr>
      <w:tblGrid>
        <w:gridCol w:w="3529"/>
        <w:gridCol w:w="5127"/>
      </w:tblGrid>
      <w:tr w:rsidR="00B95C6E" w14:paraId="37C6FFEC" w14:textId="77777777">
        <w:trPr>
          <w:jc w:val="center"/>
        </w:trPr>
        <w:tc>
          <w:tcPr>
            <w:tcW w:w="2592" w:type="dxa"/>
            <w:shd w:val="clear" w:color="auto" w:fill="E0E0E0"/>
          </w:tcPr>
          <w:p w14:paraId="1251D161" w14:textId="77777777" w:rsidR="00B95C6E" w:rsidRDefault="004347C6">
            <w:r>
              <w:rPr>
                <w:b/>
              </w:rPr>
              <w:t>Test Case ID</w:t>
            </w:r>
          </w:p>
        </w:tc>
        <w:tc>
          <w:tcPr>
            <w:tcW w:w="6768" w:type="dxa"/>
          </w:tcPr>
          <w:p w14:paraId="67DA2B96" w14:textId="77777777" w:rsidR="00B95C6E" w:rsidRDefault="004347C6">
            <w:r>
              <w:t>TC-13</w:t>
            </w:r>
          </w:p>
        </w:tc>
      </w:tr>
      <w:tr w:rsidR="00B95C6E" w14:paraId="104E0654" w14:textId="77777777">
        <w:trPr>
          <w:jc w:val="center"/>
        </w:trPr>
        <w:tc>
          <w:tcPr>
            <w:tcW w:w="4500" w:type="dxa"/>
            <w:shd w:val="clear" w:color="auto" w:fill="E0E0E0"/>
          </w:tcPr>
          <w:p w14:paraId="6854BFD2" w14:textId="77777777" w:rsidR="00B95C6E" w:rsidRDefault="004347C6">
            <w:r>
              <w:rPr>
                <w:b/>
              </w:rPr>
              <w:t>Test Case Name</w:t>
            </w:r>
          </w:p>
        </w:tc>
        <w:tc>
          <w:tcPr>
            <w:tcW w:w="4500" w:type="dxa"/>
          </w:tcPr>
          <w:p w14:paraId="164FD93F" w14:textId="77777777" w:rsidR="00B95C6E" w:rsidRDefault="004347C6">
            <w:r>
              <w:t>Add New Product</w:t>
            </w:r>
          </w:p>
        </w:tc>
      </w:tr>
      <w:tr w:rsidR="00B95C6E" w14:paraId="30BCF57F" w14:textId="77777777">
        <w:trPr>
          <w:jc w:val="center"/>
        </w:trPr>
        <w:tc>
          <w:tcPr>
            <w:tcW w:w="4500" w:type="dxa"/>
            <w:shd w:val="clear" w:color="auto" w:fill="E0E0E0"/>
          </w:tcPr>
          <w:p w14:paraId="1C558016" w14:textId="77777777" w:rsidR="00B95C6E" w:rsidRDefault="004347C6">
            <w:r>
              <w:rPr>
                <w:b/>
              </w:rPr>
              <w:t>Description</w:t>
            </w:r>
          </w:p>
        </w:tc>
        <w:tc>
          <w:tcPr>
            <w:tcW w:w="4500" w:type="dxa"/>
          </w:tcPr>
          <w:p w14:paraId="171F8EFB" w14:textId="77777777" w:rsidR="00B95C6E" w:rsidRDefault="004347C6">
            <w:r>
              <w:t>Verify admin can add a new product to the catalog</w:t>
            </w:r>
          </w:p>
        </w:tc>
      </w:tr>
      <w:tr w:rsidR="00B95C6E" w14:paraId="7462CD0C" w14:textId="77777777">
        <w:trPr>
          <w:jc w:val="center"/>
        </w:trPr>
        <w:tc>
          <w:tcPr>
            <w:tcW w:w="4500" w:type="dxa"/>
            <w:shd w:val="clear" w:color="auto" w:fill="E0E0E0"/>
          </w:tcPr>
          <w:p w14:paraId="5C22D975" w14:textId="77777777" w:rsidR="00B95C6E" w:rsidRDefault="004347C6">
            <w:r>
              <w:rPr>
                <w:b/>
              </w:rPr>
              <w:t>Pre-Conditions</w:t>
            </w:r>
          </w:p>
        </w:tc>
        <w:tc>
          <w:tcPr>
            <w:tcW w:w="4500" w:type="dxa"/>
          </w:tcPr>
          <w:p w14:paraId="3FFD52EB" w14:textId="77777777" w:rsidR="00B95C6E" w:rsidRDefault="004347C6">
            <w:r>
              <w:t>Admin is signed in; product details are ready</w:t>
            </w:r>
          </w:p>
        </w:tc>
      </w:tr>
      <w:tr w:rsidR="00B95C6E" w14:paraId="1D8B5D34" w14:textId="77777777">
        <w:trPr>
          <w:jc w:val="center"/>
        </w:trPr>
        <w:tc>
          <w:tcPr>
            <w:tcW w:w="4500" w:type="dxa"/>
            <w:shd w:val="clear" w:color="auto" w:fill="E0E0E0"/>
          </w:tcPr>
          <w:p w14:paraId="0D6130BC" w14:textId="77777777" w:rsidR="00B95C6E" w:rsidRDefault="004347C6">
            <w:r>
              <w:rPr>
                <w:b/>
              </w:rPr>
              <w:t>Test Steps</w:t>
            </w:r>
          </w:p>
        </w:tc>
        <w:tc>
          <w:tcPr>
            <w:tcW w:w="4500" w:type="dxa"/>
          </w:tcPr>
          <w:p w14:paraId="64975B03" w14:textId="77777777" w:rsidR="00B95C6E" w:rsidRDefault="004347C6">
            <w:r>
              <w:t>1. Navigate to Product Management &gt; Add Product. 2. Enter Name: "Classic Cotton Hoodie". 3. Select Category: Hoodies. 4. Enter Price: 2500. 5. Select sizes XS-XXL. 6. Upload product image. 7. Click Save.</w:t>
            </w:r>
          </w:p>
        </w:tc>
      </w:tr>
      <w:tr w:rsidR="00B95C6E" w14:paraId="6EF34AB1" w14:textId="77777777">
        <w:trPr>
          <w:jc w:val="center"/>
        </w:trPr>
        <w:tc>
          <w:tcPr>
            <w:tcW w:w="4500" w:type="dxa"/>
            <w:shd w:val="clear" w:color="auto" w:fill="E0E0E0"/>
          </w:tcPr>
          <w:p w14:paraId="068368F0" w14:textId="77777777" w:rsidR="00B95C6E" w:rsidRDefault="004347C6">
            <w:r>
              <w:rPr>
                <w:b/>
              </w:rPr>
              <w:t>Test Data</w:t>
            </w:r>
          </w:p>
        </w:tc>
        <w:tc>
          <w:tcPr>
            <w:tcW w:w="4500" w:type="dxa"/>
          </w:tcPr>
          <w:p w14:paraId="7A5D78E1" w14:textId="77777777" w:rsidR="00B95C6E" w:rsidRDefault="004347C6">
            <w:r>
              <w:t>Name: Classic Cotton Hoodie, Category: Hoodies, Price: 2500 PKR</w:t>
            </w:r>
          </w:p>
        </w:tc>
      </w:tr>
      <w:tr w:rsidR="00B95C6E" w14:paraId="4E706EE0" w14:textId="77777777">
        <w:trPr>
          <w:jc w:val="center"/>
        </w:trPr>
        <w:tc>
          <w:tcPr>
            <w:tcW w:w="4500" w:type="dxa"/>
            <w:shd w:val="clear" w:color="auto" w:fill="E0E0E0"/>
          </w:tcPr>
          <w:p w14:paraId="06856B5B" w14:textId="77777777" w:rsidR="00B95C6E" w:rsidRDefault="004347C6">
            <w:r>
              <w:rPr>
                <w:b/>
              </w:rPr>
              <w:t>Expected Result</w:t>
            </w:r>
          </w:p>
        </w:tc>
        <w:tc>
          <w:tcPr>
            <w:tcW w:w="4500" w:type="dxa"/>
          </w:tcPr>
          <w:p w14:paraId="477429B2" w14:textId="77777777" w:rsidR="00B95C6E" w:rsidRDefault="004347C6">
            <w:r>
              <w:t>Product saved; visible in customer catalog; success message shown</w:t>
            </w:r>
          </w:p>
        </w:tc>
      </w:tr>
      <w:tr w:rsidR="00B95C6E" w14:paraId="6E19363E" w14:textId="77777777">
        <w:trPr>
          <w:jc w:val="center"/>
        </w:trPr>
        <w:tc>
          <w:tcPr>
            <w:tcW w:w="4500" w:type="dxa"/>
            <w:shd w:val="clear" w:color="auto" w:fill="E0E0E0"/>
          </w:tcPr>
          <w:p w14:paraId="4A5A5FB7" w14:textId="77777777" w:rsidR="00B95C6E" w:rsidRDefault="004347C6">
            <w:r>
              <w:rPr>
                <w:b/>
              </w:rPr>
              <w:t>Actual Result</w:t>
            </w:r>
          </w:p>
        </w:tc>
        <w:tc>
          <w:tcPr>
            <w:tcW w:w="4500" w:type="dxa"/>
          </w:tcPr>
          <w:p w14:paraId="0816CF3E" w14:textId="77777777" w:rsidR="00B95C6E" w:rsidRDefault="004347C6">
            <w:r>
              <w:t>Product added and visible in catalog</w:t>
            </w:r>
          </w:p>
        </w:tc>
      </w:tr>
      <w:tr w:rsidR="00B95C6E" w14:paraId="74D11ECA" w14:textId="77777777">
        <w:trPr>
          <w:jc w:val="center"/>
        </w:trPr>
        <w:tc>
          <w:tcPr>
            <w:tcW w:w="4500" w:type="dxa"/>
            <w:shd w:val="clear" w:color="auto" w:fill="E0E0E0"/>
          </w:tcPr>
          <w:p w14:paraId="5842D59E" w14:textId="77777777" w:rsidR="00B95C6E" w:rsidRDefault="004347C6">
            <w:r>
              <w:rPr>
                <w:b/>
              </w:rPr>
              <w:t>Status</w:t>
            </w:r>
          </w:p>
        </w:tc>
        <w:tc>
          <w:tcPr>
            <w:tcW w:w="4500" w:type="dxa"/>
          </w:tcPr>
          <w:p w14:paraId="1709FA39" w14:textId="77777777" w:rsidR="00B95C6E" w:rsidRDefault="004347C6">
            <w:r>
              <w:t>Pass</w:t>
            </w:r>
          </w:p>
        </w:tc>
      </w:tr>
    </w:tbl>
    <w:p w14:paraId="15973388" w14:textId="77777777" w:rsidR="00B95C6E" w:rsidRDefault="00B95C6E"/>
    <w:p w14:paraId="64A09D87" w14:textId="77777777" w:rsidR="00B95C6E" w:rsidRDefault="004347C6">
      <w:pPr>
        <w:pStyle w:val="Heading3"/>
      </w:pPr>
      <w:bookmarkStart w:id="510" w:name="_Toc233112151"/>
      <w:bookmarkStart w:id="511" w:name="_Toc233113658"/>
      <w:r>
        <w:rPr>
          <w:rFonts w:ascii="Times New Roman" w:hAnsi="Times New Roman"/>
        </w:rPr>
        <w:t>TC-14 Update Product Details</w:t>
      </w:r>
      <w:bookmarkEnd w:id="510"/>
      <w:bookmarkEnd w:id="511"/>
    </w:p>
    <w:p w14:paraId="00C83BEF" w14:textId="77777777" w:rsidR="00B95C6E" w:rsidRDefault="004347C6">
      <w:pPr>
        <w:spacing w:before="120" w:after="40"/>
        <w:jc w:val="center"/>
      </w:pPr>
      <w:r>
        <w:rPr>
          <w:b/>
        </w:rPr>
        <w:t>Table TC-14: Test Case — Update Product Details</w:t>
      </w:r>
    </w:p>
    <w:tbl>
      <w:tblPr>
        <w:tblStyle w:val="TableGrid"/>
        <w:tblW w:w="0" w:type="auto"/>
        <w:jc w:val="center"/>
        <w:tblLook w:val="04A0" w:firstRow="1" w:lastRow="0" w:firstColumn="1" w:lastColumn="0" w:noHBand="0" w:noVBand="1"/>
      </w:tblPr>
      <w:tblGrid>
        <w:gridCol w:w="3523"/>
        <w:gridCol w:w="5133"/>
      </w:tblGrid>
      <w:tr w:rsidR="00B95C6E" w14:paraId="153E0DD4" w14:textId="77777777">
        <w:trPr>
          <w:jc w:val="center"/>
        </w:trPr>
        <w:tc>
          <w:tcPr>
            <w:tcW w:w="2592" w:type="dxa"/>
            <w:shd w:val="clear" w:color="auto" w:fill="E0E0E0"/>
          </w:tcPr>
          <w:p w14:paraId="1CAFE4EB" w14:textId="77777777" w:rsidR="00B95C6E" w:rsidRDefault="004347C6">
            <w:r>
              <w:rPr>
                <w:b/>
              </w:rPr>
              <w:t>Test Case ID</w:t>
            </w:r>
          </w:p>
        </w:tc>
        <w:tc>
          <w:tcPr>
            <w:tcW w:w="6768" w:type="dxa"/>
          </w:tcPr>
          <w:p w14:paraId="22EDBB7A" w14:textId="77777777" w:rsidR="00B95C6E" w:rsidRDefault="004347C6">
            <w:r>
              <w:t>TC-14</w:t>
            </w:r>
          </w:p>
        </w:tc>
      </w:tr>
      <w:tr w:rsidR="00B95C6E" w14:paraId="7BD2A860" w14:textId="77777777">
        <w:trPr>
          <w:jc w:val="center"/>
        </w:trPr>
        <w:tc>
          <w:tcPr>
            <w:tcW w:w="4500" w:type="dxa"/>
            <w:shd w:val="clear" w:color="auto" w:fill="E0E0E0"/>
          </w:tcPr>
          <w:p w14:paraId="08A53953" w14:textId="77777777" w:rsidR="00B95C6E" w:rsidRDefault="004347C6">
            <w:r>
              <w:rPr>
                <w:b/>
              </w:rPr>
              <w:t>Test Case Name</w:t>
            </w:r>
          </w:p>
        </w:tc>
        <w:tc>
          <w:tcPr>
            <w:tcW w:w="4500" w:type="dxa"/>
          </w:tcPr>
          <w:p w14:paraId="4594E2EE" w14:textId="77777777" w:rsidR="00B95C6E" w:rsidRDefault="004347C6">
            <w:r>
              <w:t>Update Product Details</w:t>
            </w:r>
          </w:p>
        </w:tc>
      </w:tr>
      <w:tr w:rsidR="00B95C6E" w14:paraId="26E8292D" w14:textId="77777777">
        <w:trPr>
          <w:jc w:val="center"/>
        </w:trPr>
        <w:tc>
          <w:tcPr>
            <w:tcW w:w="4500" w:type="dxa"/>
            <w:shd w:val="clear" w:color="auto" w:fill="E0E0E0"/>
          </w:tcPr>
          <w:p w14:paraId="5B926036" w14:textId="77777777" w:rsidR="00B95C6E" w:rsidRDefault="004347C6">
            <w:r>
              <w:rPr>
                <w:b/>
              </w:rPr>
              <w:t>Description</w:t>
            </w:r>
          </w:p>
        </w:tc>
        <w:tc>
          <w:tcPr>
            <w:tcW w:w="4500" w:type="dxa"/>
          </w:tcPr>
          <w:p w14:paraId="1981E2D8" w14:textId="77777777" w:rsidR="00B95C6E" w:rsidRDefault="004347C6">
            <w:r>
              <w:t>Verify admin can update existing product information</w:t>
            </w:r>
          </w:p>
        </w:tc>
      </w:tr>
      <w:tr w:rsidR="00B95C6E" w14:paraId="11798FD4" w14:textId="77777777">
        <w:trPr>
          <w:jc w:val="center"/>
        </w:trPr>
        <w:tc>
          <w:tcPr>
            <w:tcW w:w="4500" w:type="dxa"/>
            <w:shd w:val="clear" w:color="auto" w:fill="E0E0E0"/>
          </w:tcPr>
          <w:p w14:paraId="3380595F" w14:textId="77777777" w:rsidR="00B95C6E" w:rsidRDefault="004347C6">
            <w:r>
              <w:rPr>
                <w:b/>
              </w:rPr>
              <w:lastRenderedPageBreak/>
              <w:t>Pre-Conditions</w:t>
            </w:r>
          </w:p>
        </w:tc>
        <w:tc>
          <w:tcPr>
            <w:tcW w:w="4500" w:type="dxa"/>
          </w:tcPr>
          <w:p w14:paraId="5DF169ED" w14:textId="77777777" w:rsidR="00B95C6E" w:rsidRDefault="004347C6">
            <w:r>
              <w:t>Admin is signed in; product "Classic Cotton Hoodie" exists</w:t>
            </w:r>
          </w:p>
        </w:tc>
      </w:tr>
      <w:tr w:rsidR="00B95C6E" w14:paraId="7EEE2D3C" w14:textId="77777777">
        <w:trPr>
          <w:jc w:val="center"/>
        </w:trPr>
        <w:tc>
          <w:tcPr>
            <w:tcW w:w="4500" w:type="dxa"/>
            <w:shd w:val="clear" w:color="auto" w:fill="E0E0E0"/>
          </w:tcPr>
          <w:p w14:paraId="7F8F6C9D" w14:textId="77777777" w:rsidR="00B95C6E" w:rsidRDefault="004347C6">
            <w:r>
              <w:rPr>
                <w:b/>
              </w:rPr>
              <w:t>Test Steps</w:t>
            </w:r>
          </w:p>
        </w:tc>
        <w:tc>
          <w:tcPr>
            <w:tcW w:w="4500" w:type="dxa"/>
          </w:tcPr>
          <w:p w14:paraId="3C46B082" w14:textId="77777777" w:rsidR="00B95C6E" w:rsidRDefault="004347C6">
            <w:r>
              <w:t>1. Navigate to Product Management. 2. Find and click Edit on target product. 3. Change price to 2800. 4. Change description. 5. Click Update Product.</w:t>
            </w:r>
          </w:p>
        </w:tc>
      </w:tr>
      <w:tr w:rsidR="00B95C6E" w14:paraId="17013C75" w14:textId="77777777">
        <w:trPr>
          <w:jc w:val="center"/>
        </w:trPr>
        <w:tc>
          <w:tcPr>
            <w:tcW w:w="4500" w:type="dxa"/>
            <w:shd w:val="clear" w:color="auto" w:fill="E0E0E0"/>
          </w:tcPr>
          <w:p w14:paraId="124A57FA" w14:textId="77777777" w:rsidR="00B95C6E" w:rsidRDefault="004347C6">
            <w:r>
              <w:rPr>
                <w:b/>
              </w:rPr>
              <w:t>Test Data</w:t>
            </w:r>
          </w:p>
        </w:tc>
        <w:tc>
          <w:tcPr>
            <w:tcW w:w="4500" w:type="dxa"/>
          </w:tcPr>
          <w:p w14:paraId="491DCAFE" w14:textId="77777777" w:rsidR="00B95C6E" w:rsidRDefault="004347C6">
            <w:r>
              <w:t>Updated Price: 2800 PKR, Updated Description</w:t>
            </w:r>
          </w:p>
        </w:tc>
      </w:tr>
      <w:tr w:rsidR="00B95C6E" w14:paraId="3343E5CA" w14:textId="77777777">
        <w:trPr>
          <w:jc w:val="center"/>
        </w:trPr>
        <w:tc>
          <w:tcPr>
            <w:tcW w:w="4500" w:type="dxa"/>
            <w:shd w:val="clear" w:color="auto" w:fill="E0E0E0"/>
          </w:tcPr>
          <w:p w14:paraId="2579013D" w14:textId="77777777" w:rsidR="00B95C6E" w:rsidRDefault="004347C6">
            <w:r>
              <w:rPr>
                <w:b/>
              </w:rPr>
              <w:t>Expected Result</w:t>
            </w:r>
          </w:p>
        </w:tc>
        <w:tc>
          <w:tcPr>
            <w:tcW w:w="4500" w:type="dxa"/>
          </w:tcPr>
          <w:p w14:paraId="2E31457F" w14:textId="77777777" w:rsidR="00B95C6E" w:rsidRDefault="004347C6">
            <w:r>
              <w:t>Product details updated; new price shown in customer catalog</w:t>
            </w:r>
          </w:p>
        </w:tc>
      </w:tr>
      <w:tr w:rsidR="00B95C6E" w14:paraId="23EB26CC" w14:textId="77777777">
        <w:trPr>
          <w:jc w:val="center"/>
        </w:trPr>
        <w:tc>
          <w:tcPr>
            <w:tcW w:w="4500" w:type="dxa"/>
            <w:shd w:val="clear" w:color="auto" w:fill="E0E0E0"/>
          </w:tcPr>
          <w:p w14:paraId="4ED34941" w14:textId="77777777" w:rsidR="00B95C6E" w:rsidRDefault="004347C6">
            <w:r>
              <w:rPr>
                <w:b/>
              </w:rPr>
              <w:t>Actual Result</w:t>
            </w:r>
          </w:p>
        </w:tc>
        <w:tc>
          <w:tcPr>
            <w:tcW w:w="4500" w:type="dxa"/>
          </w:tcPr>
          <w:p w14:paraId="1AAE1869" w14:textId="77777777" w:rsidR="00B95C6E" w:rsidRDefault="004347C6">
            <w:r>
              <w:t>Product updated successfully</w:t>
            </w:r>
          </w:p>
        </w:tc>
      </w:tr>
      <w:tr w:rsidR="00B95C6E" w14:paraId="387EC77A" w14:textId="77777777">
        <w:trPr>
          <w:jc w:val="center"/>
        </w:trPr>
        <w:tc>
          <w:tcPr>
            <w:tcW w:w="4500" w:type="dxa"/>
            <w:shd w:val="clear" w:color="auto" w:fill="E0E0E0"/>
          </w:tcPr>
          <w:p w14:paraId="0F3C31DC" w14:textId="77777777" w:rsidR="00B95C6E" w:rsidRDefault="004347C6">
            <w:r>
              <w:rPr>
                <w:b/>
              </w:rPr>
              <w:t>Status</w:t>
            </w:r>
          </w:p>
        </w:tc>
        <w:tc>
          <w:tcPr>
            <w:tcW w:w="4500" w:type="dxa"/>
          </w:tcPr>
          <w:p w14:paraId="13517EEB" w14:textId="77777777" w:rsidR="00B95C6E" w:rsidRDefault="004347C6">
            <w:r>
              <w:t>Pass</w:t>
            </w:r>
          </w:p>
        </w:tc>
      </w:tr>
    </w:tbl>
    <w:p w14:paraId="72B75F72" w14:textId="77777777" w:rsidR="00B95C6E" w:rsidRDefault="00B95C6E"/>
    <w:p w14:paraId="7FD5873B" w14:textId="77777777" w:rsidR="00B95C6E" w:rsidRDefault="004347C6">
      <w:pPr>
        <w:pStyle w:val="Heading3"/>
      </w:pPr>
      <w:bookmarkStart w:id="512" w:name="_Toc233112152"/>
      <w:bookmarkStart w:id="513" w:name="_Toc233113659"/>
      <w:r>
        <w:rPr>
          <w:rFonts w:ascii="Times New Roman" w:hAnsi="Times New Roman"/>
        </w:rPr>
        <w:t>TC-15 Enable or Disable Product</w:t>
      </w:r>
      <w:bookmarkEnd w:id="512"/>
      <w:bookmarkEnd w:id="513"/>
    </w:p>
    <w:p w14:paraId="3DB1D526" w14:textId="77777777" w:rsidR="00B95C6E" w:rsidRDefault="004347C6">
      <w:pPr>
        <w:spacing w:before="120" w:after="40"/>
        <w:jc w:val="center"/>
      </w:pPr>
      <w:r>
        <w:rPr>
          <w:b/>
        </w:rPr>
        <w:t>Table TC-15: Test Case — Enable or Disable Product</w:t>
      </w:r>
    </w:p>
    <w:tbl>
      <w:tblPr>
        <w:tblStyle w:val="TableGrid"/>
        <w:tblW w:w="0" w:type="auto"/>
        <w:jc w:val="center"/>
        <w:tblLook w:val="04A0" w:firstRow="1" w:lastRow="0" w:firstColumn="1" w:lastColumn="0" w:noHBand="0" w:noVBand="1"/>
      </w:tblPr>
      <w:tblGrid>
        <w:gridCol w:w="3523"/>
        <w:gridCol w:w="5133"/>
      </w:tblGrid>
      <w:tr w:rsidR="00B95C6E" w14:paraId="10AD062E" w14:textId="77777777">
        <w:trPr>
          <w:jc w:val="center"/>
        </w:trPr>
        <w:tc>
          <w:tcPr>
            <w:tcW w:w="2592" w:type="dxa"/>
            <w:shd w:val="clear" w:color="auto" w:fill="E0E0E0"/>
          </w:tcPr>
          <w:p w14:paraId="6A4AF03D" w14:textId="77777777" w:rsidR="00B95C6E" w:rsidRDefault="004347C6">
            <w:r>
              <w:rPr>
                <w:b/>
              </w:rPr>
              <w:t>Test Case ID</w:t>
            </w:r>
          </w:p>
        </w:tc>
        <w:tc>
          <w:tcPr>
            <w:tcW w:w="6768" w:type="dxa"/>
          </w:tcPr>
          <w:p w14:paraId="57EF4168" w14:textId="77777777" w:rsidR="00B95C6E" w:rsidRDefault="004347C6">
            <w:r>
              <w:t>TC-15</w:t>
            </w:r>
          </w:p>
        </w:tc>
      </w:tr>
      <w:tr w:rsidR="00B95C6E" w14:paraId="1AD4C145" w14:textId="77777777">
        <w:trPr>
          <w:jc w:val="center"/>
        </w:trPr>
        <w:tc>
          <w:tcPr>
            <w:tcW w:w="4500" w:type="dxa"/>
            <w:shd w:val="clear" w:color="auto" w:fill="E0E0E0"/>
          </w:tcPr>
          <w:p w14:paraId="58D2CC8E" w14:textId="77777777" w:rsidR="00B95C6E" w:rsidRDefault="004347C6">
            <w:r>
              <w:rPr>
                <w:b/>
              </w:rPr>
              <w:t>Test Case Name</w:t>
            </w:r>
          </w:p>
        </w:tc>
        <w:tc>
          <w:tcPr>
            <w:tcW w:w="4500" w:type="dxa"/>
          </w:tcPr>
          <w:p w14:paraId="29FE461E" w14:textId="77777777" w:rsidR="00B95C6E" w:rsidRDefault="004347C6">
            <w:r>
              <w:t>Enable or Disable Product</w:t>
            </w:r>
          </w:p>
        </w:tc>
      </w:tr>
      <w:tr w:rsidR="00B95C6E" w14:paraId="509CE67D" w14:textId="77777777">
        <w:trPr>
          <w:jc w:val="center"/>
        </w:trPr>
        <w:tc>
          <w:tcPr>
            <w:tcW w:w="4500" w:type="dxa"/>
            <w:shd w:val="clear" w:color="auto" w:fill="E0E0E0"/>
          </w:tcPr>
          <w:p w14:paraId="6F073BC5" w14:textId="77777777" w:rsidR="00B95C6E" w:rsidRDefault="004347C6">
            <w:r>
              <w:rPr>
                <w:b/>
              </w:rPr>
              <w:t>Description</w:t>
            </w:r>
          </w:p>
        </w:tc>
        <w:tc>
          <w:tcPr>
            <w:tcW w:w="4500" w:type="dxa"/>
          </w:tcPr>
          <w:p w14:paraId="038CEE41" w14:textId="77777777" w:rsidR="00B95C6E" w:rsidRDefault="004347C6">
            <w:r>
              <w:t>Verify admin can toggle product visibility in the catalog</w:t>
            </w:r>
          </w:p>
        </w:tc>
      </w:tr>
      <w:tr w:rsidR="00B95C6E" w14:paraId="6F5A356D" w14:textId="77777777">
        <w:trPr>
          <w:jc w:val="center"/>
        </w:trPr>
        <w:tc>
          <w:tcPr>
            <w:tcW w:w="4500" w:type="dxa"/>
            <w:shd w:val="clear" w:color="auto" w:fill="E0E0E0"/>
          </w:tcPr>
          <w:p w14:paraId="2E433010" w14:textId="77777777" w:rsidR="00B95C6E" w:rsidRDefault="004347C6">
            <w:r>
              <w:rPr>
                <w:b/>
              </w:rPr>
              <w:t>Pre-Conditions</w:t>
            </w:r>
          </w:p>
        </w:tc>
        <w:tc>
          <w:tcPr>
            <w:tcW w:w="4500" w:type="dxa"/>
          </w:tcPr>
          <w:p w14:paraId="6297A9CE" w14:textId="77777777" w:rsidR="00B95C6E" w:rsidRDefault="004347C6">
            <w:r>
              <w:t>Admin is signed in; product exists with Active status</w:t>
            </w:r>
          </w:p>
        </w:tc>
      </w:tr>
      <w:tr w:rsidR="00B95C6E" w14:paraId="11382834" w14:textId="77777777">
        <w:trPr>
          <w:jc w:val="center"/>
        </w:trPr>
        <w:tc>
          <w:tcPr>
            <w:tcW w:w="4500" w:type="dxa"/>
            <w:shd w:val="clear" w:color="auto" w:fill="E0E0E0"/>
          </w:tcPr>
          <w:p w14:paraId="72C07E85" w14:textId="77777777" w:rsidR="00B95C6E" w:rsidRDefault="004347C6">
            <w:r>
              <w:rPr>
                <w:b/>
              </w:rPr>
              <w:t>Test Steps</w:t>
            </w:r>
          </w:p>
        </w:tc>
        <w:tc>
          <w:tcPr>
            <w:tcW w:w="4500" w:type="dxa"/>
          </w:tcPr>
          <w:p w14:paraId="5DC2B21F" w14:textId="77777777" w:rsidR="00B95C6E" w:rsidRDefault="004347C6">
            <w:r>
              <w:t>1. Navigate to Product Management. 2. Find product. 3. Click Disable toggle. 4. Confirm. 5. Check customer catalog for product absence. 6. Re-enable the product.</w:t>
            </w:r>
          </w:p>
        </w:tc>
      </w:tr>
      <w:tr w:rsidR="00B95C6E" w14:paraId="7D3C96AC" w14:textId="77777777">
        <w:trPr>
          <w:jc w:val="center"/>
        </w:trPr>
        <w:tc>
          <w:tcPr>
            <w:tcW w:w="4500" w:type="dxa"/>
            <w:shd w:val="clear" w:color="auto" w:fill="E0E0E0"/>
          </w:tcPr>
          <w:p w14:paraId="326B1DAC" w14:textId="77777777" w:rsidR="00B95C6E" w:rsidRDefault="004347C6">
            <w:r>
              <w:rPr>
                <w:b/>
              </w:rPr>
              <w:t>Test Data</w:t>
            </w:r>
          </w:p>
        </w:tc>
        <w:tc>
          <w:tcPr>
            <w:tcW w:w="4500" w:type="dxa"/>
          </w:tcPr>
          <w:p w14:paraId="525E0D99" w14:textId="77777777" w:rsidR="00B95C6E" w:rsidRDefault="004347C6">
            <w:r>
              <w:t>Existing active product</w:t>
            </w:r>
          </w:p>
        </w:tc>
      </w:tr>
      <w:tr w:rsidR="00B95C6E" w14:paraId="494009CD" w14:textId="77777777">
        <w:trPr>
          <w:jc w:val="center"/>
        </w:trPr>
        <w:tc>
          <w:tcPr>
            <w:tcW w:w="4500" w:type="dxa"/>
            <w:shd w:val="clear" w:color="auto" w:fill="E0E0E0"/>
          </w:tcPr>
          <w:p w14:paraId="186D3A80" w14:textId="77777777" w:rsidR="00B95C6E" w:rsidRDefault="004347C6">
            <w:r>
              <w:rPr>
                <w:b/>
              </w:rPr>
              <w:t>Expected Result</w:t>
            </w:r>
          </w:p>
        </w:tc>
        <w:tc>
          <w:tcPr>
            <w:tcW w:w="4500" w:type="dxa"/>
          </w:tcPr>
          <w:p w14:paraId="3169F746" w14:textId="77777777" w:rsidR="00B95C6E" w:rsidRDefault="004347C6">
            <w:r>
              <w:t>Disabled product disappears from customer catalog; re-enabled product reappears</w:t>
            </w:r>
          </w:p>
        </w:tc>
      </w:tr>
      <w:tr w:rsidR="00B95C6E" w14:paraId="28E31809" w14:textId="77777777">
        <w:trPr>
          <w:jc w:val="center"/>
        </w:trPr>
        <w:tc>
          <w:tcPr>
            <w:tcW w:w="4500" w:type="dxa"/>
            <w:shd w:val="clear" w:color="auto" w:fill="E0E0E0"/>
          </w:tcPr>
          <w:p w14:paraId="38C4E15A" w14:textId="77777777" w:rsidR="00B95C6E" w:rsidRDefault="004347C6">
            <w:r>
              <w:rPr>
                <w:b/>
              </w:rPr>
              <w:t>Actual Result</w:t>
            </w:r>
          </w:p>
        </w:tc>
        <w:tc>
          <w:tcPr>
            <w:tcW w:w="4500" w:type="dxa"/>
          </w:tcPr>
          <w:p w14:paraId="74061867" w14:textId="77777777" w:rsidR="00B95C6E" w:rsidRDefault="004347C6">
            <w:r>
              <w:t>Product visibility toggled correctly</w:t>
            </w:r>
          </w:p>
        </w:tc>
      </w:tr>
      <w:tr w:rsidR="00B95C6E" w14:paraId="75E3796B" w14:textId="77777777">
        <w:trPr>
          <w:jc w:val="center"/>
        </w:trPr>
        <w:tc>
          <w:tcPr>
            <w:tcW w:w="4500" w:type="dxa"/>
            <w:shd w:val="clear" w:color="auto" w:fill="E0E0E0"/>
          </w:tcPr>
          <w:p w14:paraId="2B1DEB69" w14:textId="77777777" w:rsidR="00B95C6E" w:rsidRDefault="004347C6">
            <w:r>
              <w:rPr>
                <w:b/>
              </w:rPr>
              <w:t>Status</w:t>
            </w:r>
          </w:p>
        </w:tc>
        <w:tc>
          <w:tcPr>
            <w:tcW w:w="4500" w:type="dxa"/>
          </w:tcPr>
          <w:p w14:paraId="35DCE254" w14:textId="77777777" w:rsidR="00B95C6E" w:rsidRDefault="004347C6">
            <w:r>
              <w:t>Pass</w:t>
            </w:r>
          </w:p>
        </w:tc>
      </w:tr>
    </w:tbl>
    <w:p w14:paraId="32B5F3F6" w14:textId="77777777" w:rsidR="00B95C6E" w:rsidRDefault="00B95C6E"/>
    <w:p w14:paraId="095CE209" w14:textId="77777777" w:rsidR="00B95C6E" w:rsidRDefault="004347C6">
      <w:pPr>
        <w:pStyle w:val="Heading3"/>
      </w:pPr>
      <w:bookmarkStart w:id="514" w:name="_Toc233112153"/>
      <w:bookmarkStart w:id="515" w:name="_Toc233113660"/>
      <w:r>
        <w:rPr>
          <w:rFonts w:ascii="Times New Roman" w:hAnsi="Times New Roman"/>
        </w:rPr>
        <w:t>TC-16 Search Product</w:t>
      </w:r>
      <w:bookmarkEnd w:id="514"/>
      <w:bookmarkEnd w:id="515"/>
    </w:p>
    <w:p w14:paraId="4B58398D" w14:textId="77777777" w:rsidR="00B95C6E" w:rsidRDefault="004347C6">
      <w:pPr>
        <w:spacing w:before="120" w:after="40"/>
        <w:jc w:val="center"/>
      </w:pPr>
      <w:r>
        <w:rPr>
          <w:b/>
        </w:rPr>
        <w:t>Table TC-16: Test Case — Search Product</w:t>
      </w:r>
    </w:p>
    <w:tbl>
      <w:tblPr>
        <w:tblStyle w:val="TableGrid"/>
        <w:tblW w:w="0" w:type="auto"/>
        <w:jc w:val="center"/>
        <w:tblLook w:val="04A0" w:firstRow="1" w:lastRow="0" w:firstColumn="1" w:lastColumn="0" w:noHBand="0" w:noVBand="1"/>
      </w:tblPr>
      <w:tblGrid>
        <w:gridCol w:w="3544"/>
        <w:gridCol w:w="5112"/>
      </w:tblGrid>
      <w:tr w:rsidR="00B95C6E" w14:paraId="4C6AD839" w14:textId="77777777">
        <w:trPr>
          <w:jc w:val="center"/>
        </w:trPr>
        <w:tc>
          <w:tcPr>
            <w:tcW w:w="2592" w:type="dxa"/>
            <w:shd w:val="clear" w:color="auto" w:fill="E0E0E0"/>
          </w:tcPr>
          <w:p w14:paraId="12A4BE9A" w14:textId="77777777" w:rsidR="00B95C6E" w:rsidRDefault="004347C6">
            <w:r>
              <w:rPr>
                <w:b/>
              </w:rPr>
              <w:t>Test Case ID</w:t>
            </w:r>
          </w:p>
        </w:tc>
        <w:tc>
          <w:tcPr>
            <w:tcW w:w="6768" w:type="dxa"/>
          </w:tcPr>
          <w:p w14:paraId="5530CE65" w14:textId="77777777" w:rsidR="00B95C6E" w:rsidRDefault="004347C6">
            <w:r>
              <w:t>TC-16</w:t>
            </w:r>
          </w:p>
        </w:tc>
      </w:tr>
      <w:tr w:rsidR="00B95C6E" w14:paraId="297D67AB" w14:textId="77777777">
        <w:trPr>
          <w:jc w:val="center"/>
        </w:trPr>
        <w:tc>
          <w:tcPr>
            <w:tcW w:w="4500" w:type="dxa"/>
            <w:shd w:val="clear" w:color="auto" w:fill="E0E0E0"/>
          </w:tcPr>
          <w:p w14:paraId="39F5F340" w14:textId="77777777" w:rsidR="00B95C6E" w:rsidRDefault="004347C6">
            <w:r>
              <w:rPr>
                <w:b/>
              </w:rPr>
              <w:lastRenderedPageBreak/>
              <w:t>Test Case Name</w:t>
            </w:r>
          </w:p>
        </w:tc>
        <w:tc>
          <w:tcPr>
            <w:tcW w:w="4500" w:type="dxa"/>
          </w:tcPr>
          <w:p w14:paraId="2B81B159" w14:textId="77777777" w:rsidR="00B95C6E" w:rsidRDefault="004347C6">
            <w:r>
              <w:t>Search Product</w:t>
            </w:r>
          </w:p>
        </w:tc>
      </w:tr>
      <w:tr w:rsidR="00B95C6E" w14:paraId="38212344" w14:textId="77777777">
        <w:trPr>
          <w:jc w:val="center"/>
        </w:trPr>
        <w:tc>
          <w:tcPr>
            <w:tcW w:w="4500" w:type="dxa"/>
            <w:shd w:val="clear" w:color="auto" w:fill="E0E0E0"/>
          </w:tcPr>
          <w:p w14:paraId="4AFED7C6" w14:textId="77777777" w:rsidR="00B95C6E" w:rsidRDefault="004347C6">
            <w:r>
              <w:rPr>
                <w:b/>
              </w:rPr>
              <w:t>Description</w:t>
            </w:r>
          </w:p>
        </w:tc>
        <w:tc>
          <w:tcPr>
            <w:tcW w:w="4500" w:type="dxa"/>
          </w:tcPr>
          <w:p w14:paraId="2DA899CD" w14:textId="77777777" w:rsidR="00B95C6E" w:rsidRDefault="004347C6">
            <w:r>
              <w:t>Verify product search returns relevant results</w:t>
            </w:r>
          </w:p>
        </w:tc>
      </w:tr>
      <w:tr w:rsidR="00B95C6E" w14:paraId="4A609537" w14:textId="77777777">
        <w:trPr>
          <w:jc w:val="center"/>
        </w:trPr>
        <w:tc>
          <w:tcPr>
            <w:tcW w:w="4500" w:type="dxa"/>
            <w:shd w:val="clear" w:color="auto" w:fill="E0E0E0"/>
          </w:tcPr>
          <w:p w14:paraId="6A52C0B7" w14:textId="77777777" w:rsidR="00B95C6E" w:rsidRDefault="004347C6">
            <w:r>
              <w:rPr>
                <w:b/>
              </w:rPr>
              <w:t>Pre-Conditions</w:t>
            </w:r>
          </w:p>
        </w:tc>
        <w:tc>
          <w:tcPr>
            <w:tcW w:w="4500" w:type="dxa"/>
          </w:tcPr>
          <w:p w14:paraId="03B82498" w14:textId="77777777" w:rsidR="00B95C6E" w:rsidRDefault="004347C6">
            <w:r>
              <w:t>Product catalog has at least 5 products; user is on catalog page</w:t>
            </w:r>
          </w:p>
        </w:tc>
      </w:tr>
      <w:tr w:rsidR="00B95C6E" w14:paraId="4D3056B8" w14:textId="77777777">
        <w:trPr>
          <w:jc w:val="center"/>
        </w:trPr>
        <w:tc>
          <w:tcPr>
            <w:tcW w:w="4500" w:type="dxa"/>
            <w:shd w:val="clear" w:color="auto" w:fill="E0E0E0"/>
          </w:tcPr>
          <w:p w14:paraId="76492915" w14:textId="77777777" w:rsidR="00B95C6E" w:rsidRDefault="004347C6">
            <w:r>
              <w:rPr>
                <w:b/>
              </w:rPr>
              <w:t>Test Steps</w:t>
            </w:r>
          </w:p>
        </w:tc>
        <w:tc>
          <w:tcPr>
            <w:tcW w:w="4500" w:type="dxa"/>
          </w:tcPr>
          <w:p w14:paraId="6FB9FD1E" w14:textId="77777777" w:rsidR="00B95C6E" w:rsidRDefault="004347C6">
            <w:r>
              <w:t>1. Type "Hoodie" in search bar. 2. Press Enter. 3. Observe results. 4. Search for non-existent "XYZ123". 5. Observe no-results message.</w:t>
            </w:r>
          </w:p>
        </w:tc>
      </w:tr>
      <w:tr w:rsidR="00B95C6E" w14:paraId="1FFF4EF6" w14:textId="77777777">
        <w:trPr>
          <w:jc w:val="center"/>
        </w:trPr>
        <w:tc>
          <w:tcPr>
            <w:tcW w:w="4500" w:type="dxa"/>
            <w:shd w:val="clear" w:color="auto" w:fill="E0E0E0"/>
          </w:tcPr>
          <w:p w14:paraId="527B9D32" w14:textId="77777777" w:rsidR="00B95C6E" w:rsidRDefault="004347C6">
            <w:r>
              <w:rPr>
                <w:b/>
              </w:rPr>
              <w:t>Test Data</w:t>
            </w:r>
          </w:p>
        </w:tc>
        <w:tc>
          <w:tcPr>
            <w:tcW w:w="4500" w:type="dxa"/>
          </w:tcPr>
          <w:p w14:paraId="6B4A6486" w14:textId="77777777" w:rsidR="00B95C6E" w:rsidRDefault="004347C6">
            <w:r>
              <w:t>Search: "Hoodie", Search: "XYZ123"</w:t>
            </w:r>
          </w:p>
        </w:tc>
      </w:tr>
      <w:tr w:rsidR="00B95C6E" w14:paraId="0382DBC0" w14:textId="77777777">
        <w:trPr>
          <w:jc w:val="center"/>
        </w:trPr>
        <w:tc>
          <w:tcPr>
            <w:tcW w:w="4500" w:type="dxa"/>
            <w:shd w:val="clear" w:color="auto" w:fill="E0E0E0"/>
          </w:tcPr>
          <w:p w14:paraId="2084E499" w14:textId="77777777" w:rsidR="00B95C6E" w:rsidRDefault="004347C6">
            <w:r>
              <w:rPr>
                <w:b/>
              </w:rPr>
              <w:t>Expected Result</w:t>
            </w:r>
          </w:p>
        </w:tc>
        <w:tc>
          <w:tcPr>
            <w:tcW w:w="4500" w:type="dxa"/>
          </w:tcPr>
          <w:p w14:paraId="25428206" w14:textId="77777777" w:rsidR="00B95C6E" w:rsidRDefault="004347C6">
            <w:r>
              <w:t>"Hoodie" returns relevant products; "XYZ123" returns "No products found"</w:t>
            </w:r>
          </w:p>
        </w:tc>
      </w:tr>
      <w:tr w:rsidR="00B95C6E" w14:paraId="54C073C7" w14:textId="77777777">
        <w:trPr>
          <w:jc w:val="center"/>
        </w:trPr>
        <w:tc>
          <w:tcPr>
            <w:tcW w:w="4500" w:type="dxa"/>
            <w:shd w:val="clear" w:color="auto" w:fill="E0E0E0"/>
          </w:tcPr>
          <w:p w14:paraId="4E3517BC" w14:textId="77777777" w:rsidR="00B95C6E" w:rsidRDefault="004347C6">
            <w:r>
              <w:rPr>
                <w:b/>
              </w:rPr>
              <w:t>Actual Result</w:t>
            </w:r>
          </w:p>
        </w:tc>
        <w:tc>
          <w:tcPr>
            <w:tcW w:w="4500" w:type="dxa"/>
          </w:tcPr>
          <w:p w14:paraId="65DC6FF8" w14:textId="77777777" w:rsidR="00B95C6E" w:rsidRDefault="004347C6">
            <w:r>
              <w:t>Search working correctly for both valid and invalid queries</w:t>
            </w:r>
          </w:p>
        </w:tc>
      </w:tr>
      <w:tr w:rsidR="00B95C6E" w14:paraId="129B447C" w14:textId="77777777">
        <w:trPr>
          <w:jc w:val="center"/>
        </w:trPr>
        <w:tc>
          <w:tcPr>
            <w:tcW w:w="4500" w:type="dxa"/>
            <w:shd w:val="clear" w:color="auto" w:fill="E0E0E0"/>
          </w:tcPr>
          <w:p w14:paraId="76268EB4" w14:textId="77777777" w:rsidR="00B95C6E" w:rsidRDefault="004347C6">
            <w:r>
              <w:rPr>
                <w:b/>
              </w:rPr>
              <w:t>Status</w:t>
            </w:r>
          </w:p>
        </w:tc>
        <w:tc>
          <w:tcPr>
            <w:tcW w:w="4500" w:type="dxa"/>
          </w:tcPr>
          <w:p w14:paraId="403D816F" w14:textId="77777777" w:rsidR="00B95C6E" w:rsidRDefault="004347C6">
            <w:r>
              <w:t>Pass</w:t>
            </w:r>
          </w:p>
        </w:tc>
      </w:tr>
    </w:tbl>
    <w:p w14:paraId="699F159F" w14:textId="77777777" w:rsidR="00B95C6E" w:rsidRDefault="00B95C6E"/>
    <w:p w14:paraId="170D6708" w14:textId="77777777" w:rsidR="00B95C6E" w:rsidRDefault="004347C6">
      <w:pPr>
        <w:pStyle w:val="Heading3"/>
      </w:pPr>
      <w:bookmarkStart w:id="516" w:name="_Toc233112154"/>
      <w:bookmarkStart w:id="517" w:name="_Toc233113661"/>
      <w:r>
        <w:rPr>
          <w:rFonts w:ascii="Times New Roman" w:hAnsi="Times New Roman"/>
        </w:rPr>
        <w:t>TC-17 View All Products</w:t>
      </w:r>
      <w:bookmarkEnd w:id="516"/>
      <w:bookmarkEnd w:id="517"/>
    </w:p>
    <w:p w14:paraId="78365174" w14:textId="77777777" w:rsidR="00B95C6E" w:rsidRDefault="004347C6">
      <w:pPr>
        <w:spacing w:before="120" w:after="40"/>
        <w:jc w:val="center"/>
      </w:pPr>
      <w:r>
        <w:rPr>
          <w:b/>
        </w:rPr>
        <w:t>Table TC-17: Test Case — View All Products</w:t>
      </w:r>
    </w:p>
    <w:tbl>
      <w:tblPr>
        <w:tblStyle w:val="TableGrid"/>
        <w:tblW w:w="0" w:type="auto"/>
        <w:jc w:val="center"/>
        <w:tblLook w:val="04A0" w:firstRow="1" w:lastRow="0" w:firstColumn="1" w:lastColumn="0" w:noHBand="0" w:noVBand="1"/>
      </w:tblPr>
      <w:tblGrid>
        <w:gridCol w:w="3552"/>
        <w:gridCol w:w="5104"/>
      </w:tblGrid>
      <w:tr w:rsidR="00B95C6E" w14:paraId="4DE69296" w14:textId="77777777">
        <w:trPr>
          <w:jc w:val="center"/>
        </w:trPr>
        <w:tc>
          <w:tcPr>
            <w:tcW w:w="2592" w:type="dxa"/>
            <w:shd w:val="clear" w:color="auto" w:fill="E0E0E0"/>
          </w:tcPr>
          <w:p w14:paraId="56DFCE25" w14:textId="77777777" w:rsidR="00B95C6E" w:rsidRDefault="004347C6">
            <w:r>
              <w:rPr>
                <w:b/>
              </w:rPr>
              <w:t>Test Case ID</w:t>
            </w:r>
          </w:p>
        </w:tc>
        <w:tc>
          <w:tcPr>
            <w:tcW w:w="6768" w:type="dxa"/>
          </w:tcPr>
          <w:p w14:paraId="62F436C8" w14:textId="77777777" w:rsidR="00B95C6E" w:rsidRDefault="004347C6">
            <w:r>
              <w:t>TC-17</w:t>
            </w:r>
          </w:p>
        </w:tc>
      </w:tr>
      <w:tr w:rsidR="00B95C6E" w14:paraId="6CE03256" w14:textId="77777777">
        <w:trPr>
          <w:jc w:val="center"/>
        </w:trPr>
        <w:tc>
          <w:tcPr>
            <w:tcW w:w="4500" w:type="dxa"/>
            <w:shd w:val="clear" w:color="auto" w:fill="E0E0E0"/>
          </w:tcPr>
          <w:p w14:paraId="21926EF8" w14:textId="77777777" w:rsidR="00B95C6E" w:rsidRDefault="004347C6">
            <w:r>
              <w:rPr>
                <w:b/>
              </w:rPr>
              <w:t>Test Case Name</w:t>
            </w:r>
          </w:p>
        </w:tc>
        <w:tc>
          <w:tcPr>
            <w:tcW w:w="4500" w:type="dxa"/>
          </w:tcPr>
          <w:p w14:paraId="09B7D7D8" w14:textId="77777777" w:rsidR="00B95C6E" w:rsidRDefault="004347C6">
            <w:r>
              <w:t>View All Products</w:t>
            </w:r>
          </w:p>
        </w:tc>
      </w:tr>
      <w:tr w:rsidR="00B95C6E" w14:paraId="6A9D7ABD" w14:textId="77777777">
        <w:trPr>
          <w:jc w:val="center"/>
        </w:trPr>
        <w:tc>
          <w:tcPr>
            <w:tcW w:w="4500" w:type="dxa"/>
            <w:shd w:val="clear" w:color="auto" w:fill="E0E0E0"/>
          </w:tcPr>
          <w:p w14:paraId="6FF80846" w14:textId="77777777" w:rsidR="00B95C6E" w:rsidRDefault="004347C6">
            <w:r>
              <w:rPr>
                <w:b/>
              </w:rPr>
              <w:t>Description</w:t>
            </w:r>
          </w:p>
        </w:tc>
        <w:tc>
          <w:tcPr>
            <w:tcW w:w="4500" w:type="dxa"/>
          </w:tcPr>
          <w:p w14:paraId="19624929" w14:textId="77777777" w:rsidR="00B95C6E" w:rsidRDefault="004347C6">
            <w:r>
              <w:t>Verify all active products are displayed correctly on catalog page</w:t>
            </w:r>
          </w:p>
        </w:tc>
      </w:tr>
      <w:tr w:rsidR="00B95C6E" w14:paraId="525A15F0" w14:textId="77777777">
        <w:trPr>
          <w:jc w:val="center"/>
        </w:trPr>
        <w:tc>
          <w:tcPr>
            <w:tcW w:w="4500" w:type="dxa"/>
            <w:shd w:val="clear" w:color="auto" w:fill="E0E0E0"/>
          </w:tcPr>
          <w:p w14:paraId="367AA47D" w14:textId="77777777" w:rsidR="00B95C6E" w:rsidRDefault="004347C6">
            <w:r>
              <w:rPr>
                <w:b/>
              </w:rPr>
              <w:t>Pre-Conditions</w:t>
            </w:r>
          </w:p>
        </w:tc>
        <w:tc>
          <w:tcPr>
            <w:tcW w:w="4500" w:type="dxa"/>
          </w:tcPr>
          <w:p w14:paraId="1A05249B" w14:textId="77777777" w:rsidR="00B95C6E" w:rsidRDefault="004347C6">
            <w:r>
              <w:t>At least 3 active products exist in the database</w:t>
            </w:r>
          </w:p>
        </w:tc>
      </w:tr>
      <w:tr w:rsidR="00B95C6E" w14:paraId="1F2F9313" w14:textId="77777777">
        <w:trPr>
          <w:jc w:val="center"/>
        </w:trPr>
        <w:tc>
          <w:tcPr>
            <w:tcW w:w="4500" w:type="dxa"/>
            <w:shd w:val="clear" w:color="auto" w:fill="E0E0E0"/>
          </w:tcPr>
          <w:p w14:paraId="65088AE7" w14:textId="77777777" w:rsidR="00B95C6E" w:rsidRDefault="004347C6">
            <w:r>
              <w:rPr>
                <w:b/>
              </w:rPr>
              <w:t>Test Steps</w:t>
            </w:r>
          </w:p>
        </w:tc>
        <w:tc>
          <w:tcPr>
            <w:tcW w:w="4500" w:type="dxa"/>
          </w:tcPr>
          <w:p w14:paraId="13C59D48" w14:textId="77777777" w:rsidR="00B95C6E" w:rsidRDefault="004347C6">
            <w:r>
              <w:t>1. Navigate to /products. 2. Observe product grid. 3. Count visible products. 4. Verify each card shows name, image, and price.</w:t>
            </w:r>
          </w:p>
        </w:tc>
      </w:tr>
      <w:tr w:rsidR="00B95C6E" w14:paraId="464B6E80" w14:textId="77777777">
        <w:trPr>
          <w:jc w:val="center"/>
        </w:trPr>
        <w:tc>
          <w:tcPr>
            <w:tcW w:w="4500" w:type="dxa"/>
            <w:shd w:val="clear" w:color="auto" w:fill="E0E0E0"/>
          </w:tcPr>
          <w:p w14:paraId="7F29F10D" w14:textId="77777777" w:rsidR="00B95C6E" w:rsidRDefault="004347C6">
            <w:r>
              <w:rPr>
                <w:b/>
              </w:rPr>
              <w:t>Test Data</w:t>
            </w:r>
          </w:p>
        </w:tc>
        <w:tc>
          <w:tcPr>
            <w:tcW w:w="4500" w:type="dxa"/>
          </w:tcPr>
          <w:p w14:paraId="071185EC" w14:textId="77777777" w:rsidR="00B95C6E" w:rsidRDefault="004347C6">
            <w:r>
              <w:t>Active products in database</w:t>
            </w:r>
          </w:p>
        </w:tc>
      </w:tr>
      <w:tr w:rsidR="00B95C6E" w14:paraId="31C5B7E9" w14:textId="77777777">
        <w:trPr>
          <w:jc w:val="center"/>
        </w:trPr>
        <w:tc>
          <w:tcPr>
            <w:tcW w:w="4500" w:type="dxa"/>
            <w:shd w:val="clear" w:color="auto" w:fill="E0E0E0"/>
          </w:tcPr>
          <w:p w14:paraId="56DAEE14" w14:textId="77777777" w:rsidR="00B95C6E" w:rsidRDefault="004347C6">
            <w:r>
              <w:rPr>
                <w:b/>
              </w:rPr>
              <w:t>Expected Result</w:t>
            </w:r>
          </w:p>
        </w:tc>
        <w:tc>
          <w:tcPr>
            <w:tcW w:w="4500" w:type="dxa"/>
          </w:tcPr>
          <w:p w14:paraId="27EC5D58" w14:textId="77777777" w:rsidR="00B95C6E" w:rsidRDefault="004347C6">
            <w:r>
              <w:t>All active products displayed in responsive grid with name, image, and base price</w:t>
            </w:r>
          </w:p>
        </w:tc>
      </w:tr>
      <w:tr w:rsidR="00B95C6E" w14:paraId="305498DA" w14:textId="77777777">
        <w:trPr>
          <w:jc w:val="center"/>
        </w:trPr>
        <w:tc>
          <w:tcPr>
            <w:tcW w:w="4500" w:type="dxa"/>
            <w:shd w:val="clear" w:color="auto" w:fill="E0E0E0"/>
          </w:tcPr>
          <w:p w14:paraId="092D2F4D" w14:textId="77777777" w:rsidR="00B95C6E" w:rsidRDefault="004347C6">
            <w:r>
              <w:rPr>
                <w:b/>
              </w:rPr>
              <w:t>Actual Result</w:t>
            </w:r>
          </w:p>
        </w:tc>
        <w:tc>
          <w:tcPr>
            <w:tcW w:w="4500" w:type="dxa"/>
          </w:tcPr>
          <w:p w14:paraId="257C65A8" w14:textId="77777777" w:rsidR="00B95C6E" w:rsidRDefault="004347C6">
            <w:r>
              <w:t>Product grid displayed correctly with all active products</w:t>
            </w:r>
          </w:p>
        </w:tc>
      </w:tr>
      <w:tr w:rsidR="00B95C6E" w14:paraId="22DE5703" w14:textId="77777777">
        <w:trPr>
          <w:jc w:val="center"/>
        </w:trPr>
        <w:tc>
          <w:tcPr>
            <w:tcW w:w="4500" w:type="dxa"/>
            <w:shd w:val="clear" w:color="auto" w:fill="E0E0E0"/>
          </w:tcPr>
          <w:p w14:paraId="3878AD3A" w14:textId="77777777" w:rsidR="00B95C6E" w:rsidRDefault="004347C6">
            <w:r>
              <w:rPr>
                <w:b/>
              </w:rPr>
              <w:t>Status</w:t>
            </w:r>
          </w:p>
        </w:tc>
        <w:tc>
          <w:tcPr>
            <w:tcW w:w="4500" w:type="dxa"/>
          </w:tcPr>
          <w:p w14:paraId="089A4F3C" w14:textId="77777777" w:rsidR="00B95C6E" w:rsidRDefault="004347C6">
            <w:r>
              <w:t>Pass</w:t>
            </w:r>
          </w:p>
        </w:tc>
      </w:tr>
    </w:tbl>
    <w:p w14:paraId="46BCD9FE" w14:textId="77777777" w:rsidR="00B95C6E" w:rsidRDefault="00B95C6E"/>
    <w:p w14:paraId="5603BF30" w14:textId="77777777" w:rsidR="00B95C6E" w:rsidRDefault="004347C6">
      <w:pPr>
        <w:pStyle w:val="Heading3"/>
      </w:pPr>
      <w:bookmarkStart w:id="518" w:name="_Toc233112155"/>
      <w:bookmarkStart w:id="519" w:name="_Toc233113662"/>
      <w:r>
        <w:rPr>
          <w:rFonts w:ascii="Times New Roman" w:hAnsi="Times New Roman"/>
        </w:rPr>
        <w:lastRenderedPageBreak/>
        <w:t>TC-18 Filter Products by Category</w:t>
      </w:r>
      <w:bookmarkEnd w:id="518"/>
      <w:bookmarkEnd w:id="519"/>
    </w:p>
    <w:p w14:paraId="68CA6D13" w14:textId="77777777" w:rsidR="00B95C6E" w:rsidRDefault="004347C6">
      <w:pPr>
        <w:spacing w:before="120" w:after="40"/>
        <w:jc w:val="center"/>
      </w:pPr>
      <w:r>
        <w:rPr>
          <w:b/>
        </w:rPr>
        <w:t>Table TC-18: Test Case — Filter Products by Category</w:t>
      </w:r>
    </w:p>
    <w:tbl>
      <w:tblPr>
        <w:tblStyle w:val="TableGrid"/>
        <w:tblW w:w="0" w:type="auto"/>
        <w:jc w:val="center"/>
        <w:tblLook w:val="04A0" w:firstRow="1" w:lastRow="0" w:firstColumn="1" w:lastColumn="0" w:noHBand="0" w:noVBand="1"/>
      </w:tblPr>
      <w:tblGrid>
        <w:gridCol w:w="3546"/>
        <w:gridCol w:w="5110"/>
      </w:tblGrid>
      <w:tr w:rsidR="00B95C6E" w14:paraId="0C08D7BF" w14:textId="77777777">
        <w:trPr>
          <w:jc w:val="center"/>
        </w:trPr>
        <w:tc>
          <w:tcPr>
            <w:tcW w:w="2592" w:type="dxa"/>
            <w:shd w:val="clear" w:color="auto" w:fill="E0E0E0"/>
          </w:tcPr>
          <w:p w14:paraId="38C76D89" w14:textId="77777777" w:rsidR="00B95C6E" w:rsidRDefault="004347C6">
            <w:r>
              <w:rPr>
                <w:b/>
              </w:rPr>
              <w:t>Test Case ID</w:t>
            </w:r>
          </w:p>
        </w:tc>
        <w:tc>
          <w:tcPr>
            <w:tcW w:w="6768" w:type="dxa"/>
          </w:tcPr>
          <w:p w14:paraId="55C1EF5E" w14:textId="77777777" w:rsidR="00B95C6E" w:rsidRDefault="004347C6">
            <w:r>
              <w:t>TC-18</w:t>
            </w:r>
          </w:p>
        </w:tc>
      </w:tr>
      <w:tr w:rsidR="00B95C6E" w14:paraId="0EC87AB6" w14:textId="77777777">
        <w:trPr>
          <w:jc w:val="center"/>
        </w:trPr>
        <w:tc>
          <w:tcPr>
            <w:tcW w:w="4500" w:type="dxa"/>
            <w:shd w:val="clear" w:color="auto" w:fill="E0E0E0"/>
          </w:tcPr>
          <w:p w14:paraId="4A4971C2" w14:textId="77777777" w:rsidR="00B95C6E" w:rsidRDefault="004347C6">
            <w:r>
              <w:rPr>
                <w:b/>
              </w:rPr>
              <w:t>Test Case Name</w:t>
            </w:r>
          </w:p>
        </w:tc>
        <w:tc>
          <w:tcPr>
            <w:tcW w:w="4500" w:type="dxa"/>
          </w:tcPr>
          <w:p w14:paraId="7E9E023B" w14:textId="77777777" w:rsidR="00B95C6E" w:rsidRDefault="004347C6">
            <w:r>
              <w:t>Filter Products by Category</w:t>
            </w:r>
          </w:p>
        </w:tc>
      </w:tr>
      <w:tr w:rsidR="00B95C6E" w14:paraId="7C46F7A0" w14:textId="77777777">
        <w:trPr>
          <w:jc w:val="center"/>
        </w:trPr>
        <w:tc>
          <w:tcPr>
            <w:tcW w:w="4500" w:type="dxa"/>
            <w:shd w:val="clear" w:color="auto" w:fill="E0E0E0"/>
          </w:tcPr>
          <w:p w14:paraId="3C185389" w14:textId="77777777" w:rsidR="00B95C6E" w:rsidRDefault="004347C6">
            <w:r>
              <w:rPr>
                <w:b/>
              </w:rPr>
              <w:t>Description</w:t>
            </w:r>
          </w:p>
        </w:tc>
        <w:tc>
          <w:tcPr>
            <w:tcW w:w="4500" w:type="dxa"/>
          </w:tcPr>
          <w:p w14:paraId="0C498A2F" w14:textId="77777777" w:rsidR="00B95C6E" w:rsidRDefault="004347C6">
            <w:r>
              <w:t>Verify category filters correctly narrow the product display</w:t>
            </w:r>
          </w:p>
        </w:tc>
      </w:tr>
      <w:tr w:rsidR="00B95C6E" w14:paraId="4B0B048C" w14:textId="77777777">
        <w:trPr>
          <w:jc w:val="center"/>
        </w:trPr>
        <w:tc>
          <w:tcPr>
            <w:tcW w:w="4500" w:type="dxa"/>
            <w:shd w:val="clear" w:color="auto" w:fill="E0E0E0"/>
          </w:tcPr>
          <w:p w14:paraId="4996AB10" w14:textId="77777777" w:rsidR="00B95C6E" w:rsidRDefault="004347C6">
            <w:r>
              <w:rPr>
                <w:b/>
              </w:rPr>
              <w:t>Pre-Conditions</w:t>
            </w:r>
          </w:p>
        </w:tc>
        <w:tc>
          <w:tcPr>
            <w:tcW w:w="4500" w:type="dxa"/>
          </w:tcPr>
          <w:p w14:paraId="342D5B0E" w14:textId="77777777" w:rsidR="00B95C6E" w:rsidRDefault="004347C6">
            <w:r>
              <w:t>Products from at least 2 categories exist</w:t>
            </w:r>
          </w:p>
        </w:tc>
      </w:tr>
      <w:tr w:rsidR="00B95C6E" w14:paraId="0CAB6455" w14:textId="77777777">
        <w:trPr>
          <w:jc w:val="center"/>
        </w:trPr>
        <w:tc>
          <w:tcPr>
            <w:tcW w:w="4500" w:type="dxa"/>
            <w:shd w:val="clear" w:color="auto" w:fill="E0E0E0"/>
          </w:tcPr>
          <w:p w14:paraId="00BA4E3F" w14:textId="77777777" w:rsidR="00B95C6E" w:rsidRDefault="004347C6">
            <w:r>
              <w:rPr>
                <w:b/>
              </w:rPr>
              <w:t>Test Steps</w:t>
            </w:r>
          </w:p>
        </w:tc>
        <w:tc>
          <w:tcPr>
            <w:tcW w:w="4500" w:type="dxa"/>
          </w:tcPr>
          <w:p w14:paraId="06588322" w14:textId="77777777" w:rsidR="00B95C6E" w:rsidRDefault="004347C6">
            <w:r>
              <w:t>1. Navigate to products page. 2. Click "Hoodies" filter. 3. Observe filtered results. 4. Click "T-Shirts" filter. 5. Observe results change.</w:t>
            </w:r>
          </w:p>
        </w:tc>
      </w:tr>
      <w:tr w:rsidR="00B95C6E" w14:paraId="39C25368" w14:textId="77777777">
        <w:trPr>
          <w:jc w:val="center"/>
        </w:trPr>
        <w:tc>
          <w:tcPr>
            <w:tcW w:w="4500" w:type="dxa"/>
            <w:shd w:val="clear" w:color="auto" w:fill="E0E0E0"/>
          </w:tcPr>
          <w:p w14:paraId="2634B99A" w14:textId="77777777" w:rsidR="00B95C6E" w:rsidRDefault="004347C6">
            <w:r>
              <w:rPr>
                <w:b/>
              </w:rPr>
              <w:t>Test Data</w:t>
            </w:r>
          </w:p>
        </w:tc>
        <w:tc>
          <w:tcPr>
            <w:tcW w:w="4500" w:type="dxa"/>
          </w:tcPr>
          <w:p w14:paraId="4FC0FD4D" w14:textId="77777777" w:rsidR="00B95C6E" w:rsidRDefault="004347C6">
            <w:r>
              <w:t>Categories: Hoodies, T-Shirts</w:t>
            </w:r>
          </w:p>
        </w:tc>
      </w:tr>
      <w:tr w:rsidR="00B95C6E" w14:paraId="74A6CD94" w14:textId="77777777">
        <w:trPr>
          <w:jc w:val="center"/>
        </w:trPr>
        <w:tc>
          <w:tcPr>
            <w:tcW w:w="4500" w:type="dxa"/>
            <w:shd w:val="clear" w:color="auto" w:fill="E0E0E0"/>
          </w:tcPr>
          <w:p w14:paraId="6F068DDA" w14:textId="77777777" w:rsidR="00B95C6E" w:rsidRDefault="004347C6">
            <w:r>
              <w:rPr>
                <w:b/>
              </w:rPr>
              <w:t>Expected Result</w:t>
            </w:r>
          </w:p>
        </w:tc>
        <w:tc>
          <w:tcPr>
            <w:tcW w:w="4500" w:type="dxa"/>
          </w:tcPr>
          <w:p w14:paraId="697CD290" w14:textId="77777777" w:rsidR="00B95C6E" w:rsidRDefault="004347C6">
            <w:r>
              <w:t>Each category filter shows only products in that category; all products shown when filter cleared</w:t>
            </w:r>
          </w:p>
        </w:tc>
      </w:tr>
      <w:tr w:rsidR="00B95C6E" w14:paraId="28B3E65B" w14:textId="77777777">
        <w:trPr>
          <w:jc w:val="center"/>
        </w:trPr>
        <w:tc>
          <w:tcPr>
            <w:tcW w:w="4500" w:type="dxa"/>
            <w:shd w:val="clear" w:color="auto" w:fill="E0E0E0"/>
          </w:tcPr>
          <w:p w14:paraId="3E299CDA" w14:textId="77777777" w:rsidR="00B95C6E" w:rsidRDefault="004347C6">
            <w:r>
              <w:rPr>
                <w:b/>
              </w:rPr>
              <w:t>Actual Result</w:t>
            </w:r>
          </w:p>
        </w:tc>
        <w:tc>
          <w:tcPr>
            <w:tcW w:w="4500" w:type="dxa"/>
          </w:tcPr>
          <w:p w14:paraId="5D733B39" w14:textId="77777777" w:rsidR="00B95C6E" w:rsidRDefault="004347C6">
            <w:r>
              <w:t>Category filtering works correctly</w:t>
            </w:r>
          </w:p>
        </w:tc>
      </w:tr>
      <w:tr w:rsidR="00B95C6E" w14:paraId="472C603B" w14:textId="77777777">
        <w:trPr>
          <w:jc w:val="center"/>
        </w:trPr>
        <w:tc>
          <w:tcPr>
            <w:tcW w:w="4500" w:type="dxa"/>
            <w:shd w:val="clear" w:color="auto" w:fill="E0E0E0"/>
          </w:tcPr>
          <w:p w14:paraId="1898F313" w14:textId="77777777" w:rsidR="00B95C6E" w:rsidRDefault="004347C6">
            <w:r>
              <w:rPr>
                <w:b/>
              </w:rPr>
              <w:t>Status</w:t>
            </w:r>
          </w:p>
        </w:tc>
        <w:tc>
          <w:tcPr>
            <w:tcW w:w="4500" w:type="dxa"/>
          </w:tcPr>
          <w:p w14:paraId="3EB1D45A" w14:textId="77777777" w:rsidR="00B95C6E" w:rsidRDefault="004347C6">
            <w:r>
              <w:t>Pass</w:t>
            </w:r>
          </w:p>
        </w:tc>
      </w:tr>
    </w:tbl>
    <w:p w14:paraId="0C74819E" w14:textId="77777777" w:rsidR="00B95C6E" w:rsidRDefault="00B95C6E"/>
    <w:p w14:paraId="6C9D3721" w14:textId="77777777" w:rsidR="00B95C6E" w:rsidRDefault="004347C6">
      <w:pPr>
        <w:pStyle w:val="Heading3"/>
      </w:pPr>
      <w:bookmarkStart w:id="520" w:name="_Toc233112156"/>
      <w:bookmarkStart w:id="521" w:name="_Toc233113663"/>
      <w:r>
        <w:rPr>
          <w:rFonts w:ascii="Times New Roman" w:hAnsi="Times New Roman"/>
        </w:rPr>
        <w:t>TC-19 Select Fabric Type</w:t>
      </w:r>
      <w:bookmarkEnd w:id="520"/>
      <w:bookmarkEnd w:id="521"/>
    </w:p>
    <w:p w14:paraId="6658D7AF" w14:textId="77777777" w:rsidR="00B95C6E" w:rsidRDefault="004347C6">
      <w:pPr>
        <w:spacing w:before="120" w:after="40"/>
        <w:jc w:val="center"/>
      </w:pPr>
      <w:r>
        <w:rPr>
          <w:b/>
        </w:rPr>
        <w:t>Table TC-19: Test Case — Select Fabric Type</w:t>
      </w:r>
    </w:p>
    <w:tbl>
      <w:tblPr>
        <w:tblStyle w:val="TableGrid"/>
        <w:tblW w:w="0" w:type="auto"/>
        <w:jc w:val="center"/>
        <w:tblLook w:val="04A0" w:firstRow="1" w:lastRow="0" w:firstColumn="1" w:lastColumn="0" w:noHBand="0" w:noVBand="1"/>
      </w:tblPr>
      <w:tblGrid>
        <w:gridCol w:w="3519"/>
        <w:gridCol w:w="5137"/>
      </w:tblGrid>
      <w:tr w:rsidR="00B95C6E" w14:paraId="680D3B83" w14:textId="77777777">
        <w:trPr>
          <w:jc w:val="center"/>
        </w:trPr>
        <w:tc>
          <w:tcPr>
            <w:tcW w:w="2592" w:type="dxa"/>
            <w:shd w:val="clear" w:color="auto" w:fill="E0E0E0"/>
          </w:tcPr>
          <w:p w14:paraId="79574796" w14:textId="77777777" w:rsidR="00B95C6E" w:rsidRDefault="004347C6">
            <w:r>
              <w:rPr>
                <w:b/>
              </w:rPr>
              <w:t>Test Case ID</w:t>
            </w:r>
          </w:p>
        </w:tc>
        <w:tc>
          <w:tcPr>
            <w:tcW w:w="6768" w:type="dxa"/>
          </w:tcPr>
          <w:p w14:paraId="24623EBA" w14:textId="77777777" w:rsidR="00B95C6E" w:rsidRDefault="004347C6">
            <w:r>
              <w:t>TC-19</w:t>
            </w:r>
          </w:p>
        </w:tc>
      </w:tr>
      <w:tr w:rsidR="00B95C6E" w14:paraId="3C04361C" w14:textId="77777777">
        <w:trPr>
          <w:jc w:val="center"/>
        </w:trPr>
        <w:tc>
          <w:tcPr>
            <w:tcW w:w="4500" w:type="dxa"/>
            <w:shd w:val="clear" w:color="auto" w:fill="E0E0E0"/>
          </w:tcPr>
          <w:p w14:paraId="5EB0F78A" w14:textId="77777777" w:rsidR="00B95C6E" w:rsidRDefault="004347C6">
            <w:r>
              <w:rPr>
                <w:b/>
              </w:rPr>
              <w:t>Test Case Name</w:t>
            </w:r>
          </w:p>
        </w:tc>
        <w:tc>
          <w:tcPr>
            <w:tcW w:w="4500" w:type="dxa"/>
          </w:tcPr>
          <w:p w14:paraId="46155900" w14:textId="77777777" w:rsidR="00B95C6E" w:rsidRDefault="004347C6">
            <w:r>
              <w:t>Select Fabric Type</w:t>
            </w:r>
          </w:p>
        </w:tc>
      </w:tr>
      <w:tr w:rsidR="00B95C6E" w14:paraId="35F98178" w14:textId="77777777">
        <w:trPr>
          <w:jc w:val="center"/>
        </w:trPr>
        <w:tc>
          <w:tcPr>
            <w:tcW w:w="4500" w:type="dxa"/>
            <w:shd w:val="clear" w:color="auto" w:fill="E0E0E0"/>
          </w:tcPr>
          <w:p w14:paraId="089C933D" w14:textId="77777777" w:rsidR="00B95C6E" w:rsidRDefault="004347C6">
            <w:r>
              <w:rPr>
                <w:b/>
              </w:rPr>
              <w:t>Description</w:t>
            </w:r>
          </w:p>
        </w:tc>
        <w:tc>
          <w:tcPr>
            <w:tcW w:w="4500" w:type="dxa"/>
          </w:tcPr>
          <w:p w14:paraId="79C92E13" w14:textId="77777777" w:rsidR="00B95C6E" w:rsidRDefault="004347C6">
            <w:r>
              <w:t>Verify fabric selection updates the price dynamically</w:t>
            </w:r>
          </w:p>
        </w:tc>
      </w:tr>
      <w:tr w:rsidR="00B95C6E" w14:paraId="2920841E" w14:textId="77777777">
        <w:trPr>
          <w:jc w:val="center"/>
        </w:trPr>
        <w:tc>
          <w:tcPr>
            <w:tcW w:w="4500" w:type="dxa"/>
            <w:shd w:val="clear" w:color="auto" w:fill="E0E0E0"/>
          </w:tcPr>
          <w:p w14:paraId="3FE8A818" w14:textId="77777777" w:rsidR="00B95C6E" w:rsidRDefault="004347C6">
            <w:r>
              <w:rPr>
                <w:b/>
              </w:rPr>
              <w:t>Pre-Conditions</w:t>
            </w:r>
          </w:p>
        </w:tc>
        <w:tc>
          <w:tcPr>
            <w:tcW w:w="4500" w:type="dxa"/>
          </w:tcPr>
          <w:p w14:paraId="5B856FD7" w14:textId="77777777" w:rsidR="00B95C6E" w:rsidRDefault="004347C6">
            <w:r>
              <w:t>Customer is on customization page for a product with base price 2000</w:t>
            </w:r>
          </w:p>
        </w:tc>
      </w:tr>
      <w:tr w:rsidR="00B95C6E" w14:paraId="5A2498AD" w14:textId="77777777">
        <w:trPr>
          <w:jc w:val="center"/>
        </w:trPr>
        <w:tc>
          <w:tcPr>
            <w:tcW w:w="4500" w:type="dxa"/>
            <w:shd w:val="clear" w:color="auto" w:fill="E0E0E0"/>
          </w:tcPr>
          <w:p w14:paraId="5F7933C9" w14:textId="77777777" w:rsidR="00B95C6E" w:rsidRDefault="004347C6">
            <w:r>
              <w:rPr>
                <w:b/>
              </w:rPr>
              <w:t>Test Steps</w:t>
            </w:r>
          </w:p>
        </w:tc>
        <w:tc>
          <w:tcPr>
            <w:tcW w:w="4500" w:type="dxa"/>
          </w:tcPr>
          <w:p w14:paraId="47C48B66" w14:textId="77777777" w:rsidR="00B95C6E" w:rsidRDefault="004347C6">
            <w:r>
              <w:t>1. Select Cotton fabric. 2. Note price (should be 2000). 3. Select Polyester. 4. Note price (should be 2100). 5. Select Fleece. 6. Note price (should be 2300).</w:t>
            </w:r>
          </w:p>
        </w:tc>
      </w:tr>
      <w:tr w:rsidR="00B95C6E" w14:paraId="4D73C422" w14:textId="77777777">
        <w:trPr>
          <w:jc w:val="center"/>
        </w:trPr>
        <w:tc>
          <w:tcPr>
            <w:tcW w:w="4500" w:type="dxa"/>
            <w:shd w:val="clear" w:color="auto" w:fill="E0E0E0"/>
          </w:tcPr>
          <w:p w14:paraId="49020FC5" w14:textId="77777777" w:rsidR="00B95C6E" w:rsidRDefault="004347C6">
            <w:r>
              <w:rPr>
                <w:b/>
              </w:rPr>
              <w:t>Test Data</w:t>
            </w:r>
          </w:p>
        </w:tc>
        <w:tc>
          <w:tcPr>
            <w:tcW w:w="4500" w:type="dxa"/>
          </w:tcPr>
          <w:p w14:paraId="6F23DA1F" w14:textId="77777777" w:rsidR="00B95C6E" w:rsidRDefault="004347C6">
            <w:r>
              <w:t>Base price 2000 PKR; Cotton +0%, Polyester +5%, Fleece +15%</w:t>
            </w:r>
          </w:p>
        </w:tc>
      </w:tr>
      <w:tr w:rsidR="00B95C6E" w14:paraId="2037FE81" w14:textId="77777777">
        <w:trPr>
          <w:jc w:val="center"/>
        </w:trPr>
        <w:tc>
          <w:tcPr>
            <w:tcW w:w="4500" w:type="dxa"/>
            <w:shd w:val="clear" w:color="auto" w:fill="E0E0E0"/>
          </w:tcPr>
          <w:p w14:paraId="6D382357" w14:textId="77777777" w:rsidR="00B95C6E" w:rsidRDefault="004347C6">
            <w:r>
              <w:rPr>
                <w:b/>
              </w:rPr>
              <w:t>Expected Result</w:t>
            </w:r>
          </w:p>
        </w:tc>
        <w:tc>
          <w:tcPr>
            <w:tcW w:w="4500" w:type="dxa"/>
          </w:tcPr>
          <w:p w14:paraId="1DB0BC64" w14:textId="77777777" w:rsidR="00B95C6E" w:rsidRDefault="004347C6">
            <w:r>
              <w:t xml:space="preserve">Cotton: 2000; Polyester: 2100; Fleece: 2300: each </w:t>
            </w:r>
            <w:r>
              <w:lastRenderedPageBreak/>
              <w:t>updating in real time</w:t>
            </w:r>
          </w:p>
        </w:tc>
      </w:tr>
      <w:tr w:rsidR="00B95C6E" w14:paraId="5D835DEC" w14:textId="77777777">
        <w:trPr>
          <w:jc w:val="center"/>
        </w:trPr>
        <w:tc>
          <w:tcPr>
            <w:tcW w:w="4500" w:type="dxa"/>
            <w:shd w:val="clear" w:color="auto" w:fill="E0E0E0"/>
          </w:tcPr>
          <w:p w14:paraId="1F2B5ADB" w14:textId="77777777" w:rsidR="00B95C6E" w:rsidRDefault="004347C6">
            <w:r>
              <w:rPr>
                <w:b/>
              </w:rPr>
              <w:lastRenderedPageBreak/>
              <w:t>Actual Result</w:t>
            </w:r>
          </w:p>
        </w:tc>
        <w:tc>
          <w:tcPr>
            <w:tcW w:w="4500" w:type="dxa"/>
          </w:tcPr>
          <w:p w14:paraId="5D493BAE" w14:textId="77777777" w:rsidR="00B95C6E" w:rsidRDefault="004347C6">
            <w:r>
              <w:t>Price updates correctly for each fabric selection</w:t>
            </w:r>
          </w:p>
        </w:tc>
      </w:tr>
      <w:tr w:rsidR="00B95C6E" w14:paraId="16D304ED" w14:textId="77777777">
        <w:trPr>
          <w:jc w:val="center"/>
        </w:trPr>
        <w:tc>
          <w:tcPr>
            <w:tcW w:w="4500" w:type="dxa"/>
            <w:shd w:val="clear" w:color="auto" w:fill="E0E0E0"/>
          </w:tcPr>
          <w:p w14:paraId="13B70D2A" w14:textId="77777777" w:rsidR="00B95C6E" w:rsidRDefault="004347C6">
            <w:r>
              <w:rPr>
                <w:b/>
              </w:rPr>
              <w:t>Status</w:t>
            </w:r>
          </w:p>
        </w:tc>
        <w:tc>
          <w:tcPr>
            <w:tcW w:w="4500" w:type="dxa"/>
          </w:tcPr>
          <w:p w14:paraId="7080C358" w14:textId="77777777" w:rsidR="00B95C6E" w:rsidRDefault="004347C6">
            <w:r>
              <w:t>Pass</w:t>
            </w:r>
          </w:p>
        </w:tc>
      </w:tr>
    </w:tbl>
    <w:p w14:paraId="3870B89D" w14:textId="77777777" w:rsidR="00B95C6E" w:rsidRDefault="00B95C6E"/>
    <w:p w14:paraId="57672192" w14:textId="77777777" w:rsidR="00B95C6E" w:rsidRDefault="004347C6">
      <w:pPr>
        <w:pStyle w:val="Heading3"/>
      </w:pPr>
      <w:bookmarkStart w:id="522" w:name="_Toc233112157"/>
      <w:bookmarkStart w:id="523" w:name="_Toc233113664"/>
      <w:r>
        <w:rPr>
          <w:rFonts w:ascii="Times New Roman" w:hAnsi="Times New Roman"/>
        </w:rPr>
        <w:t>TC-20 Select Color</w:t>
      </w:r>
      <w:bookmarkEnd w:id="522"/>
      <w:bookmarkEnd w:id="523"/>
    </w:p>
    <w:p w14:paraId="2A7FC345" w14:textId="77777777" w:rsidR="00B95C6E" w:rsidRDefault="004347C6">
      <w:pPr>
        <w:spacing w:before="120" w:after="40"/>
        <w:jc w:val="center"/>
      </w:pPr>
      <w:r>
        <w:rPr>
          <w:b/>
        </w:rPr>
        <w:t>Table TC-20: Test Case — Select Color</w:t>
      </w:r>
    </w:p>
    <w:tbl>
      <w:tblPr>
        <w:tblStyle w:val="TableGrid"/>
        <w:tblW w:w="0" w:type="auto"/>
        <w:jc w:val="center"/>
        <w:tblLook w:val="04A0" w:firstRow="1" w:lastRow="0" w:firstColumn="1" w:lastColumn="0" w:noHBand="0" w:noVBand="1"/>
      </w:tblPr>
      <w:tblGrid>
        <w:gridCol w:w="3519"/>
        <w:gridCol w:w="5137"/>
      </w:tblGrid>
      <w:tr w:rsidR="00B95C6E" w14:paraId="021639D2" w14:textId="77777777">
        <w:trPr>
          <w:jc w:val="center"/>
        </w:trPr>
        <w:tc>
          <w:tcPr>
            <w:tcW w:w="2592" w:type="dxa"/>
            <w:shd w:val="clear" w:color="auto" w:fill="E0E0E0"/>
          </w:tcPr>
          <w:p w14:paraId="0272F0C2" w14:textId="77777777" w:rsidR="00B95C6E" w:rsidRDefault="004347C6">
            <w:r>
              <w:rPr>
                <w:b/>
              </w:rPr>
              <w:t>Test Case ID</w:t>
            </w:r>
          </w:p>
        </w:tc>
        <w:tc>
          <w:tcPr>
            <w:tcW w:w="6768" w:type="dxa"/>
          </w:tcPr>
          <w:p w14:paraId="0E8AE8EB" w14:textId="77777777" w:rsidR="00B95C6E" w:rsidRDefault="004347C6">
            <w:r>
              <w:t>TC-20</w:t>
            </w:r>
          </w:p>
        </w:tc>
      </w:tr>
      <w:tr w:rsidR="00B95C6E" w14:paraId="3E5AF822" w14:textId="77777777">
        <w:trPr>
          <w:jc w:val="center"/>
        </w:trPr>
        <w:tc>
          <w:tcPr>
            <w:tcW w:w="4500" w:type="dxa"/>
            <w:shd w:val="clear" w:color="auto" w:fill="E0E0E0"/>
          </w:tcPr>
          <w:p w14:paraId="29B4EB7B" w14:textId="77777777" w:rsidR="00B95C6E" w:rsidRDefault="004347C6">
            <w:r>
              <w:rPr>
                <w:b/>
              </w:rPr>
              <w:t>Test Case Name</w:t>
            </w:r>
          </w:p>
        </w:tc>
        <w:tc>
          <w:tcPr>
            <w:tcW w:w="4500" w:type="dxa"/>
          </w:tcPr>
          <w:p w14:paraId="1CBA9E63" w14:textId="77777777" w:rsidR="00B95C6E" w:rsidRDefault="004347C6">
            <w:r>
              <w:t>Select Color</w:t>
            </w:r>
          </w:p>
        </w:tc>
      </w:tr>
      <w:tr w:rsidR="00B95C6E" w14:paraId="3DBB8854" w14:textId="77777777">
        <w:trPr>
          <w:jc w:val="center"/>
        </w:trPr>
        <w:tc>
          <w:tcPr>
            <w:tcW w:w="4500" w:type="dxa"/>
            <w:shd w:val="clear" w:color="auto" w:fill="E0E0E0"/>
          </w:tcPr>
          <w:p w14:paraId="42EE04B9" w14:textId="77777777" w:rsidR="00B95C6E" w:rsidRDefault="004347C6">
            <w:r>
              <w:rPr>
                <w:b/>
              </w:rPr>
              <w:t>Description</w:t>
            </w:r>
          </w:p>
        </w:tc>
        <w:tc>
          <w:tcPr>
            <w:tcW w:w="4500" w:type="dxa"/>
          </w:tcPr>
          <w:p w14:paraId="4037F4EA" w14:textId="77777777" w:rsidR="00B95C6E" w:rsidRDefault="004347C6">
            <w:r>
              <w:t>Verify color selection updates the 2D Canvas preview in real time</w:t>
            </w:r>
          </w:p>
        </w:tc>
      </w:tr>
      <w:tr w:rsidR="00B95C6E" w14:paraId="5C5C4C32" w14:textId="77777777">
        <w:trPr>
          <w:jc w:val="center"/>
        </w:trPr>
        <w:tc>
          <w:tcPr>
            <w:tcW w:w="4500" w:type="dxa"/>
            <w:shd w:val="clear" w:color="auto" w:fill="E0E0E0"/>
          </w:tcPr>
          <w:p w14:paraId="5E69D7C1" w14:textId="77777777" w:rsidR="00B95C6E" w:rsidRDefault="004347C6">
            <w:r>
              <w:rPr>
                <w:b/>
              </w:rPr>
              <w:t>Pre-Conditions</w:t>
            </w:r>
          </w:p>
        </w:tc>
        <w:tc>
          <w:tcPr>
            <w:tcW w:w="4500" w:type="dxa"/>
          </w:tcPr>
          <w:p w14:paraId="1D86EDC4" w14:textId="77777777" w:rsidR="00B95C6E" w:rsidRDefault="004347C6">
            <w:r>
              <w:t>Customer is on customization page; Canvas is loaded</w:t>
            </w:r>
          </w:p>
        </w:tc>
      </w:tr>
      <w:tr w:rsidR="00B95C6E" w14:paraId="65E3FDFF" w14:textId="77777777">
        <w:trPr>
          <w:jc w:val="center"/>
        </w:trPr>
        <w:tc>
          <w:tcPr>
            <w:tcW w:w="4500" w:type="dxa"/>
            <w:shd w:val="clear" w:color="auto" w:fill="E0E0E0"/>
          </w:tcPr>
          <w:p w14:paraId="5BE40BC1" w14:textId="77777777" w:rsidR="00B95C6E" w:rsidRDefault="004347C6">
            <w:r>
              <w:rPr>
                <w:b/>
              </w:rPr>
              <w:t>Test Steps</w:t>
            </w:r>
          </w:p>
        </w:tc>
        <w:tc>
          <w:tcPr>
            <w:tcW w:w="4500" w:type="dxa"/>
          </w:tcPr>
          <w:p w14:paraId="56A3D30A" w14:textId="77777777" w:rsidR="00B95C6E" w:rsidRDefault="004347C6">
            <w:r>
              <w:t>1. Click on Red color swatch. 2. Observe Canvas garment color change. 3. Enter hex code #0000FF. 4. Observe Canvas update to blue. 5. Try invalid hex "ZZZZZZ".</w:t>
            </w:r>
          </w:p>
        </w:tc>
      </w:tr>
      <w:tr w:rsidR="00B95C6E" w14:paraId="16E46F46" w14:textId="77777777">
        <w:trPr>
          <w:jc w:val="center"/>
        </w:trPr>
        <w:tc>
          <w:tcPr>
            <w:tcW w:w="4500" w:type="dxa"/>
            <w:shd w:val="clear" w:color="auto" w:fill="E0E0E0"/>
          </w:tcPr>
          <w:p w14:paraId="769417E5" w14:textId="77777777" w:rsidR="00B95C6E" w:rsidRDefault="004347C6">
            <w:r>
              <w:rPr>
                <w:b/>
              </w:rPr>
              <w:t>Test Data</w:t>
            </w:r>
          </w:p>
        </w:tc>
        <w:tc>
          <w:tcPr>
            <w:tcW w:w="4500" w:type="dxa"/>
          </w:tcPr>
          <w:p w14:paraId="2A659A7D" w14:textId="77777777" w:rsidR="00B95C6E" w:rsidRDefault="004347C6">
            <w:r>
              <w:t>Red swatch (#FF0000), Hex: #0000FF, Invalid: ZZZZZZ</w:t>
            </w:r>
          </w:p>
        </w:tc>
      </w:tr>
      <w:tr w:rsidR="00B95C6E" w14:paraId="2CA99EF7" w14:textId="77777777">
        <w:trPr>
          <w:jc w:val="center"/>
        </w:trPr>
        <w:tc>
          <w:tcPr>
            <w:tcW w:w="4500" w:type="dxa"/>
            <w:shd w:val="clear" w:color="auto" w:fill="E0E0E0"/>
          </w:tcPr>
          <w:p w14:paraId="548D9D4E" w14:textId="77777777" w:rsidR="00B95C6E" w:rsidRDefault="004347C6">
            <w:r>
              <w:rPr>
                <w:b/>
              </w:rPr>
              <w:t>Expected Result</w:t>
            </w:r>
          </w:p>
        </w:tc>
        <w:tc>
          <w:tcPr>
            <w:tcW w:w="4500" w:type="dxa"/>
          </w:tcPr>
          <w:p w14:paraId="57D8A11C" w14:textId="77777777" w:rsidR="00B95C6E" w:rsidRDefault="004347C6">
            <w:r>
              <w:t>Valid colors update Canvas immediately; invalid hex reverts to last valid color</w:t>
            </w:r>
          </w:p>
        </w:tc>
      </w:tr>
      <w:tr w:rsidR="00B95C6E" w14:paraId="00580C13" w14:textId="77777777">
        <w:trPr>
          <w:jc w:val="center"/>
        </w:trPr>
        <w:tc>
          <w:tcPr>
            <w:tcW w:w="4500" w:type="dxa"/>
            <w:shd w:val="clear" w:color="auto" w:fill="E0E0E0"/>
          </w:tcPr>
          <w:p w14:paraId="024443E0" w14:textId="77777777" w:rsidR="00B95C6E" w:rsidRDefault="004347C6">
            <w:r>
              <w:rPr>
                <w:b/>
              </w:rPr>
              <w:t>Actual Result</w:t>
            </w:r>
          </w:p>
        </w:tc>
        <w:tc>
          <w:tcPr>
            <w:tcW w:w="4500" w:type="dxa"/>
          </w:tcPr>
          <w:p w14:paraId="0FEC8932" w14:textId="77777777" w:rsidR="00B95C6E" w:rsidRDefault="004347C6">
            <w:r>
              <w:t>Color selection and Canvas update working correctly</w:t>
            </w:r>
          </w:p>
        </w:tc>
      </w:tr>
      <w:tr w:rsidR="00B95C6E" w14:paraId="7773D19C" w14:textId="77777777">
        <w:trPr>
          <w:jc w:val="center"/>
        </w:trPr>
        <w:tc>
          <w:tcPr>
            <w:tcW w:w="4500" w:type="dxa"/>
            <w:shd w:val="clear" w:color="auto" w:fill="E0E0E0"/>
          </w:tcPr>
          <w:p w14:paraId="4CD3F544" w14:textId="77777777" w:rsidR="00B95C6E" w:rsidRDefault="004347C6">
            <w:r>
              <w:rPr>
                <w:b/>
              </w:rPr>
              <w:t>Status</w:t>
            </w:r>
          </w:p>
        </w:tc>
        <w:tc>
          <w:tcPr>
            <w:tcW w:w="4500" w:type="dxa"/>
          </w:tcPr>
          <w:p w14:paraId="7A750CAA" w14:textId="77777777" w:rsidR="00B95C6E" w:rsidRDefault="004347C6">
            <w:r>
              <w:t>Pass</w:t>
            </w:r>
          </w:p>
        </w:tc>
      </w:tr>
    </w:tbl>
    <w:p w14:paraId="313D579E" w14:textId="77777777" w:rsidR="00B95C6E" w:rsidRDefault="00B95C6E"/>
    <w:p w14:paraId="19570B50" w14:textId="77777777" w:rsidR="00B95C6E" w:rsidRDefault="004347C6">
      <w:pPr>
        <w:pStyle w:val="Heading3"/>
      </w:pPr>
      <w:bookmarkStart w:id="524" w:name="_Toc233112158"/>
      <w:bookmarkStart w:id="525" w:name="_Toc233113665"/>
      <w:r>
        <w:rPr>
          <w:rFonts w:ascii="Times New Roman" w:hAnsi="Times New Roman"/>
        </w:rPr>
        <w:t>TC-21 Upload Custom Logo</w:t>
      </w:r>
      <w:bookmarkEnd w:id="524"/>
      <w:bookmarkEnd w:id="525"/>
    </w:p>
    <w:p w14:paraId="3B59B768" w14:textId="77777777" w:rsidR="00B95C6E" w:rsidRDefault="004347C6">
      <w:pPr>
        <w:spacing w:before="120" w:after="40"/>
        <w:jc w:val="center"/>
      </w:pPr>
      <w:r>
        <w:rPr>
          <w:b/>
        </w:rPr>
        <w:t>Table TC-21: Test Case — Upload Custom Logo</w:t>
      </w:r>
    </w:p>
    <w:tbl>
      <w:tblPr>
        <w:tblStyle w:val="TableGrid"/>
        <w:tblW w:w="0" w:type="auto"/>
        <w:jc w:val="center"/>
        <w:tblLook w:val="04A0" w:firstRow="1" w:lastRow="0" w:firstColumn="1" w:lastColumn="0" w:noHBand="0" w:noVBand="1"/>
      </w:tblPr>
      <w:tblGrid>
        <w:gridCol w:w="3519"/>
        <w:gridCol w:w="5137"/>
      </w:tblGrid>
      <w:tr w:rsidR="00B95C6E" w14:paraId="111C5EBD" w14:textId="77777777">
        <w:trPr>
          <w:jc w:val="center"/>
        </w:trPr>
        <w:tc>
          <w:tcPr>
            <w:tcW w:w="2592" w:type="dxa"/>
            <w:shd w:val="clear" w:color="auto" w:fill="E0E0E0"/>
          </w:tcPr>
          <w:p w14:paraId="7BDDE539" w14:textId="77777777" w:rsidR="00B95C6E" w:rsidRDefault="004347C6">
            <w:r>
              <w:rPr>
                <w:b/>
              </w:rPr>
              <w:t>Test Case ID</w:t>
            </w:r>
          </w:p>
        </w:tc>
        <w:tc>
          <w:tcPr>
            <w:tcW w:w="6768" w:type="dxa"/>
          </w:tcPr>
          <w:p w14:paraId="0AAFB0C0" w14:textId="77777777" w:rsidR="00B95C6E" w:rsidRDefault="004347C6">
            <w:r>
              <w:t>TC-21</w:t>
            </w:r>
          </w:p>
        </w:tc>
      </w:tr>
      <w:tr w:rsidR="00B95C6E" w14:paraId="0302BD5A" w14:textId="77777777">
        <w:trPr>
          <w:jc w:val="center"/>
        </w:trPr>
        <w:tc>
          <w:tcPr>
            <w:tcW w:w="4500" w:type="dxa"/>
            <w:shd w:val="clear" w:color="auto" w:fill="E0E0E0"/>
          </w:tcPr>
          <w:p w14:paraId="086B39DA" w14:textId="77777777" w:rsidR="00B95C6E" w:rsidRDefault="004347C6">
            <w:r>
              <w:rPr>
                <w:b/>
              </w:rPr>
              <w:t>Test Case Name</w:t>
            </w:r>
          </w:p>
        </w:tc>
        <w:tc>
          <w:tcPr>
            <w:tcW w:w="4500" w:type="dxa"/>
          </w:tcPr>
          <w:p w14:paraId="149714B9" w14:textId="77777777" w:rsidR="00B95C6E" w:rsidRDefault="004347C6">
            <w:r>
              <w:t>Upload Custom Logo</w:t>
            </w:r>
          </w:p>
        </w:tc>
      </w:tr>
      <w:tr w:rsidR="00B95C6E" w14:paraId="00E1704B" w14:textId="77777777">
        <w:trPr>
          <w:jc w:val="center"/>
        </w:trPr>
        <w:tc>
          <w:tcPr>
            <w:tcW w:w="4500" w:type="dxa"/>
            <w:shd w:val="clear" w:color="auto" w:fill="E0E0E0"/>
          </w:tcPr>
          <w:p w14:paraId="1B26C564" w14:textId="77777777" w:rsidR="00B95C6E" w:rsidRDefault="004347C6">
            <w:r>
              <w:rPr>
                <w:b/>
              </w:rPr>
              <w:t>Description</w:t>
            </w:r>
          </w:p>
        </w:tc>
        <w:tc>
          <w:tcPr>
            <w:tcW w:w="4500" w:type="dxa"/>
          </w:tcPr>
          <w:p w14:paraId="396F60CD" w14:textId="77777777" w:rsidR="00B95C6E" w:rsidRDefault="004347C6">
            <w:r>
              <w:t>Verify customers can upload a logo and see it on the 2D preview</w:t>
            </w:r>
          </w:p>
        </w:tc>
      </w:tr>
      <w:tr w:rsidR="00B95C6E" w14:paraId="1AC68D28" w14:textId="77777777">
        <w:trPr>
          <w:jc w:val="center"/>
        </w:trPr>
        <w:tc>
          <w:tcPr>
            <w:tcW w:w="4500" w:type="dxa"/>
            <w:shd w:val="clear" w:color="auto" w:fill="E0E0E0"/>
          </w:tcPr>
          <w:p w14:paraId="639D9C39" w14:textId="77777777" w:rsidR="00B95C6E" w:rsidRDefault="004347C6">
            <w:r>
              <w:rPr>
                <w:b/>
              </w:rPr>
              <w:t>Pre-Conditions</w:t>
            </w:r>
          </w:p>
        </w:tc>
        <w:tc>
          <w:tcPr>
            <w:tcW w:w="4500" w:type="dxa"/>
          </w:tcPr>
          <w:p w14:paraId="307F32A4" w14:textId="77777777" w:rsidR="00B95C6E" w:rsidRDefault="004347C6">
            <w:r>
              <w:t>Customer is on customization page; valid PNG file ready</w:t>
            </w:r>
          </w:p>
        </w:tc>
      </w:tr>
      <w:tr w:rsidR="00B95C6E" w14:paraId="0FB3DCEA" w14:textId="77777777">
        <w:trPr>
          <w:jc w:val="center"/>
        </w:trPr>
        <w:tc>
          <w:tcPr>
            <w:tcW w:w="4500" w:type="dxa"/>
            <w:shd w:val="clear" w:color="auto" w:fill="E0E0E0"/>
          </w:tcPr>
          <w:p w14:paraId="4E21E743" w14:textId="77777777" w:rsidR="00B95C6E" w:rsidRDefault="004347C6">
            <w:r>
              <w:rPr>
                <w:b/>
              </w:rPr>
              <w:lastRenderedPageBreak/>
              <w:t>Test Steps</w:t>
            </w:r>
          </w:p>
        </w:tc>
        <w:tc>
          <w:tcPr>
            <w:tcW w:w="4500" w:type="dxa"/>
          </w:tcPr>
          <w:p w14:paraId="05B1C3DE" w14:textId="77777777" w:rsidR="00B95C6E" w:rsidRDefault="004347C6">
            <w:r>
              <w:t>1. Click Upload Logo. 2. Select valid PNG (2MB, 200x200px). 3. Choose placement: Left Chest. 4. Observe logo on Canvas. 5. Try uploading a 6MB file.</w:t>
            </w:r>
          </w:p>
        </w:tc>
      </w:tr>
      <w:tr w:rsidR="00B95C6E" w14:paraId="34BAEC8A" w14:textId="77777777">
        <w:trPr>
          <w:jc w:val="center"/>
        </w:trPr>
        <w:tc>
          <w:tcPr>
            <w:tcW w:w="4500" w:type="dxa"/>
            <w:shd w:val="clear" w:color="auto" w:fill="E0E0E0"/>
          </w:tcPr>
          <w:p w14:paraId="022EB881" w14:textId="77777777" w:rsidR="00B95C6E" w:rsidRDefault="004347C6">
            <w:r>
              <w:rPr>
                <w:b/>
              </w:rPr>
              <w:t>Test Data</w:t>
            </w:r>
          </w:p>
        </w:tc>
        <w:tc>
          <w:tcPr>
            <w:tcW w:w="4500" w:type="dxa"/>
          </w:tcPr>
          <w:p w14:paraId="5568E8E1" w14:textId="77777777" w:rsidR="00B95C6E" w:rsidRDefault="004347C6">
            <w:r>
              <w:t>Valid: logo.png (2MB); Invalid: large.png (6MB)</w:t>
            </w:r>
          </w:p>
        </w:tc>
      </w:tr>
      <w:tr w:rsidR="00B95C6E" w14:paraId="1DA75B3B" w14:textId="77777777">
        <w:trPr>
          <w:jc w:val="center"/>
        </w:trPr>
        <w:tc>
          <w:tcPr>
            <w:tcW w:w="4500" w:type="dxa"/>
            <w:shd w:val="clear" w:color="auto" w:fill="E0E0E0"/>
          </w:tcPr>
          <w:p w14:paraId="02112ABA" w14:textId="77777777" w:rsidR="00B95C6E" w:rsidRDefault="004347C6">
            <w:r>
              <w:rPr>
                <w:b/>
              </w:rPr>
              <w:t>Expected Result</w:t>
            </w:r>
          </w:p>
        </w:tc>
        <w:tc>
          <w:tcPr>
            <w:tcW w:w="4500" w:type="dxa"/>
          </w:tcPr>
          <w:p w14:paraId="67A0C4B6" w14:textId="77777777" w:rsidR="00B95C6E" w:rsidRDefault="004347C6">
            <w:r>
              <w:t>Valid file appears on Canvas at chosen position; 6MB file shows "File too large" error</w:t>
            </w:r>
          </w:p>
        </w:tc>
      </w:tr>
      <w:tr w:rsidR="00B95C6E" w14:paraId="5153A77D" w14:textId="77777777">
        <w:trPr>
          <w:jc w:val="center"/>
        </w:trPr>
        <w:tc>
          <w:tcPr>
            <w:tcW w:w="4500" w:type="dxa"/>
            <w:shd w:val="clear" w:color="auto" w:fill="E0E0E0"/>
          </w:tcPr>
          <w:p w14:paraId="38639A23" w14:textId="77777777" w:rsidR="00B95C6E" w:rsidRDefault="004347C6">
            <w:r>
              <w:rPr>
                <w:b/>
              </w:rPr>
              <w:t>Actual Result</w:t>
            </w:r>
          </w:p>
        </w:tc>
        <w:tc>
          <w:tcPr>
            <w:tcW w:w="4500" w:type="dxa"/>
          </w:tcPr>
          <w:p w14:paraId="601CF0ED" w14:textId="77777777" w:rsidR="00B95C6E" w:rsidRDefault="004347C6">
            <w:r>
              <w:t>Logo upload and preview working; size validation working</w:t>
            </w:r>
          </w:p>
        </w:tc>
      </w:tr>
      <w:tr w:rsidR="00B95C6E" w14:paraId="5529566E" w14:textId="77777777">
        <w:trPr>
          <w:jc w:val="center"/>
        </w:trPr>
        <w:tc>
          <w:tcPr>
            <w:tcW w:w="4500" w:type="dxa"/>
            <w:shd w:val="clear" w:color="auto" w:fill="E0E0E0"/>
          </w:tcPr>
          <w:p w14:paraId="114D35C3" w14:textId="77777777" w:rsidR="00B95C6E" w:rsidRDefault="004347C6">
            <w:r>
              <w:rPr>
                <w:b/>
              </w:rPr>
              <w:t>Status</w:t>
            </w:r>
          </w:p>
        </w:tc>
        <w:tc>
          <w:tcPr>
            <w:tcW w:w="4500" w:type="dxa"/>
          </w:tcPr>
          <w:p w14:paraId="5A143B07" w14:textId="77777777" w:rsidR="00B95C6E" w:rsidRDefault="004347C6">
            <w:r>
              <w:t>Pass</w:t>
            </w:r>
          </w:p>
        </w:tc>
      </w:tr>
    </w:tbl>
    <w:p w14:paraId="2DE5A077" w14:textId="77777777" w:rsidR="00B95C6E" w:rsidRDefault="00B95C6E"/>
    <w:p w14:paraId="5D49BB49" w14:textId="77777777" w:rsidR="00B95C6E" w:rsidRDefault="004347C6">
      <w:pPr>
        <w:pStyle w:val="Heading3"/>
      </w:pPr>
      <w:bookmarkStart w:id="526" w:name="_Toc233112159"/>
      <w:bookmarkStart w:id="527" w:name="_Toc233113666"/>
      <w:r>
        <w:rPr>
          <w:rFonts w:ascii="Times New Roman" w:hAnsi="Times New Roman"/>
        </w:rPr>
        <w:t>TC-22 Select Stitching Style</w:t>
      </w:r>
      <w:bookmarkEnd w:id="526"/>
      <w:bookmarkEnd w:id="527"/>
    </w:p>
    <w:p w14:paraId="70A2D95A" w14:textId="77777777" w:rsidR="00B95C6E" w:rsidRDefault="004347C6">
      <w:pPr>
        <w:spacing w:before="120" w:after="40"/>
        <w:jc w:val="center"/>
      </w:pPr>
      <w:r>
        <w:rPr>
          <w:b/>
        </w:rPr>
        <w:t>Table TC-22: Test Case — Select Stitching Style</w:t>
      </w:r>
    </w:p>
    <w:tbl>
      <w:tblPr>
        <w:tblStyle w:val="TableGrid"/>
        <w:tblW w:w="0" w:type="auto"/>
        <w:jc w:val="center"/>
        <w:tblLook w:val="04A0" w:firstRow="1" w:lastRow="0" w:firstColumn="1" w:lastColumn="0" w:noHBand="0" w:noVBand="1"/>
      </w:tblPr>
      <w:tblGrid>
        <w:gridCol w:w="3519"/>
        <w:gridCol w:w="5137"/>
      </w:tblGrid>
      <w:tr w:rsidR="00B95C6E" w14:paraId="414B60D9" w14:textId="77777777">
        <w:trPr>
          <w:jc w:val="center"/>
        </w:trPr>
        <w:tc>
          <w:tcPr>
            <w:tcW w:w="2592" w:type="dxa"/>
            <w:shd w:val="clear" w:color="auto" w:fill="E0E0E0"/>
          </w:tcPr>
          <w:p w14:paraId="327938DF" w14:textId="77777777" w:rsidR="00B95C6E" w:rsidRDefault="004347C6">
            <w:r>
              <w:rPr>
                <w:b/>
              </w:rPr>
              <w:t>Test Case ID</w:t>
            </w:r>
          </w:p>
        </w:tc>
        <w:tc>
          <w:tcPr>
            <w:tcW w:w="6768" w:type="dxa"/>
          </w:tcPr>
          <w:p w14:paraId="6F87A17E" w14:textId="77777777" w:rsidR="00B95C6E" w:rsidRDefault="004347C6">
            <w:r>
              <w:t>TC-22</w:t>
            </w:r>
          </w:p>
        </w:tc>
      </w:tr>
      <w:tr w:rsidR="00B95C6E" w14:paraId="515B3B8D" w14:textId="77777777">
        <w:trPr>
          <w:jc w:val="center"/>
        </w:trPr>
        <w:tc>
          <w:tcPr>
            <w:tcW w:w="4500" w:type="dxa"/>
            <w:shd w:val="clear" w:color="auto" w:fill="E0E0E0"/>
          </w:tcPr>
          <w:p w14:paraId="03CF4B43" w14:textId="77777777" w:rsidR="00B95C6E" w:rsidRDefault="004347C6">
            <w:r>
              <w:rPr>
                <w:b/>
              </w:rPr>
              <w:t>Test Case Name</w:t>
            </w:r>
          </w:p>
        </w:tc>
        <w:tc>
          <w:tcPr>
            <w:tcW w:w="4500" w:type="dxa"/>
          </w:tcPr>
          <w:p w14:paraId="4287086E" w14:textId="77777777" w:rsidR="00B95C6E" w:rsidRDefault="004347C6">
            <w:r>
              <w:t>Select Stitching Style</w:t>
            </w:r>
          </w:p>
        </w:tc>
      </w:tr>
      <w:tr w:rsidR="00B95C6E" w14:paraId="5E433285" w14:textId="77777777">
        <w:trPr>
          <w:jc w:val="center"/>
        </w:trPr>
        <w:tc>
          <w:tcPr>
            <w:tcW w:w="4500" w:type="dxa"/>
            <w:shd w:val="clear" w:color="auto" w:fill="E0E0E0"/>
          </w:tcPr>
          <w:p w14:paraId="34087706" w14:textId="77777777" w:rsidR="00B95C6E" w:rsidRDefault="004347C6">
            <w:r>
              <w:rPr>
                <w:b/>
              </w:rPr>
              <w:t>Description</w:t>
            </w:r>
          </w:p>
        </w:tc>
        <w:tc>
          <w:tcPr>
            <w:tcW w:w="4500" w:type="dxa"/>
          </w:tcPr>
          <w:p w14:paraId="43CB031C" w14:textId="77777777" w:rsidR="00B95C6E" w:rsidRDefault="004347C6">
            <w:r>
              <w:t>Verify stitching style selection is recorded and price updated</w:t>
            </w:r>
          </w:p>
        </w:tc>
      </w:tr>
      <w:tr w:rsidR="00B95C6E" w14:paraId="4B051CA2" w14:textId="77777777">
        <w:trPr>
          <w:jc w:val="center"/>
        </w:trPr>
        <w:tc>
          <w:tcPr>
            <w:tcW w:w="4500" w:type="dxa"/>
            <w:shd w:val="clear" w:color="auto" w:fill="E0E0E0"/>
          </w:tcPr>
          <w:p w14:paraId="52F600FE" w14:textId="77777777" w:rsidR="00B95C6E" w:rsidRDefault="004347C6">
            <w:r>
              <w:rPr>
                <w:b/>
              </w:rPr>
              <w:t>Pre-Conditions</w:t>
            </w:r>
          </w:p>
        </w:tc>
        <w:tc>
          <w:tcPr>
            <w:tcW w:w="4500" w:type="dxa"/>
          </w:tcPr>
          <w:p w14:paraId="4290E099" w14:textId="77777777" w:rsidR="00B95C6E" w:rsidRDefault="004347C6">
            <w:r>
              <w:t>Customer is on customization page</w:t>
            </w:r>
          </w:p>
        </w:tc>
      </w:tr>
      <w:tr w:rsidR="00B95C6E" w14:paraId="072A4384" w14:textId="77777777">
        <w:trPr>
          <w:jc w:val="center"/>
        </w:trPr>
        <w:tc>
          <w:tcPr>
            <w:tcW w:w="4500" w:type="dxa"/>
            <w:shd w:val="clear" w:color="auto" w:fill="E0E0E0"/>
          </w:tcPr>
          <w:p w14:paraId="1E283E88" w14:textId="77777777" w:rsidR="00B95C6E" w:rsidRDefault="004347C6">
            <w:r>
              <w:rPr>
                <w:b/>
              </w:rPr>
              <w:t>Test Steps</w:t>
            </w:r>
          </w:p>
        </w:tc>
        <w:tc>
          <w:tcPr>
            <w:tcW w:w="4500" w:type="dxa"/>
          </w:tcPr>
          <w:p w14:paraId="08F3AC6B" w14:textId="77777777" w:rsidR="00B95C6E" w:rsidRDefault="004347C6">
            <w:r>
              <w:t>1. View stitching options (Flatlock, Overlock, Chain Stitch). 2. Select Flatlock. 3. Note price. 4. Select Chain Stitch. 5. Note any price adjustment. 6. Verify selection is highlighted.</w:t>
            </w:r>
          </w:p>
        </w:tc>
      </w:tr>
      <w:tr w:rsidR="00B95C6E" w14:paraId="7ECB8BB2" w14:textId="77777777">
        <w:trPr>
          <w:jc w:val="center"/>
        </w:trPr>
        <w:tc>
          <w:tcPr>
            <w:tcW w:w="4500" w:type="dxa"/>
            <w:shd w:val="clear" w:color="auto" w:fill="E0E0E0"/>
          </w:tcPr>
          <w:p w14:paraId="7B6CCCBB" w14:textId="77777777" w:rsidR="00B95C6E" w:rsidRDefault="004347C6">
            <w:r>
              <w:rPr>
                <w:b/>
              </w:rPr>
              <w:t>Test Data</w:t>
            </w:r>
          </w:p>
        </w:tc>
        <w:tc>
          <w:tcPr>
            <w:tcW w:w="4500" w:type="dxa"/>
          </w:tcPr>
          <w:p w14:paraId="17F72177" w14:textId="77777777" w:rsidR="00B95C6E" w:rsidRDefault="004347C6">
            <w:r>
              <w:t>Stitching options: Flatlock, Overlock, Chain Stitch</w:t>
            </w:r>
          </w:p>
        </w:tc>
      </w:tr>
      <w:tr w:rsidR="00B95C6E" w14:paraId="08AA101A" w14:textId="77777777">
        <w:trPr>
          <w:jc w:val="center"/>
        </w:trPr>
        <w:tc>
          <w:tcPr>
            <w:tcW w:w="4500" w:type="dxa"/>
            <w:shd w:val="clear" w:color="auto" w:fill="E0E0E0"/>
          </w:tcPr>
          <w:p w14:paraId="61BB3814" w14:textId="77777777" w:rsidR="00B95C6E" w:rsidRDefault="004347C6">
            <w:r>
              <w:rPr>
                <w:b/>
              </w:rPr>
              <w:t>Expected Result</w:t>
            </w:r>
          </w:p>
        </w:tc>
        <w:tc>
          <w:tcPr>
            <w:tcW w:w="4500" w:type="dxa"/>
          </w:tcPr>
          <w:p w14:paraId="66634063" w14:textId="77777777" w:rsidR="00B95C6E" w:rsidRDefault="004347C6">
            <w:r>
              <w:t>Selected option highlighted; price updated if premium applies; selection stored in state</w:t>
            </w:r>
          </w:p>
        </w:tc>
      </w:tr>
      <w:tr w:rsidR="00B95C6E" w14:paraId="211CE205" w14:textId="77777777">
        <w:trPr>
          <w:jc w:val="center"/>
        </w:trPr>
        <w:tc>
          <w:tcPr>
            <w:tcW w:w="4500" w:type="dxa"/>
            <w:shd w:val="clear" w:color="auto" w:fill="E0E0E0"/>
          </w:tcPr>
          <w:p w14:paraId="7F386BC4" w14:textId="77777777" w:rsidR="00B95C6E" w:rsidRDefault="004347C6">
            <w:r>
              <w:rPr>
                <w:b/>
              </w:rPr>
              <w:t>Actual Result</w:t>
            </w:r>
          </w:p>
        </w:tc>
        <w:tc>
          <w:tcPr>
            <w:tcW w:w="4500" w:type="dxa"/>
          </w:tcPr>
          <w:p w14:paraId="328B327E" w14:textId="77777777" w:rsidR="00B95C6E" w:rsidRDefault="004347C6">
            <w:r>
              <w:t>Stitching selection working correctly</w:t>
            </w:r>
          </w:p>
        </w:tc>
      </w:tr>
      <w:tr w:rsidR="00B95C6E" w14:paraId="0D385603" w14:textId="77777777">
        <w:trPr>
          <w:jc w:val="center"/>
        </w:trPr>
        <w:tc>
          <w:tcPr>
            <w:tcW w:w="4500" w:type="dxa"/>
            <w:shd w:val="clear" w:color="auto" w:fill="E0E0E0"/>
          </w:tcPr>
          <w:p w14:paraId="6C178FEA" w14:textId="77777777" w:rsidR="00B95C6E" w:rsidRDefault="004347C6">
            <w:r>
              <w:rPr>
                <w:b/>
              </w:rPr>
              <w:t>Status</w:t>
            </w:r>
          </w:p>
        </w:tc>
        <w:tc>
          <w:tcPr>
            <w:tcW w:w="4500" w:type="dxa"/>
          </w:tcPr>
          <w:p w14:paraId="5EF8E364" w14:textId="77777777" w:rsidR="00B95C6E" w:rsidRDefault="004347C6">
            <w:r>
              <w:t>Pass</w:t>
            </w:r>
          </w:p>
        </w:tc>
      </w:tr>
    </w:tbl>
    <w:p w14:paraId="45486D08" w14:textId="77777777" w:rsidR="00B95C6E" w:rsidRDefault="00B95C6E"/>
    <w:p w14:paraId="068BB1BD" w14:textId="77777777" w:rsidR="00B95C6E" w:rsidRDefault="004347C6">
      <w:pPr>
        <w:pStyle w:val="Heading3"/>
      </w:pPr>
      <w:bookmarkStart w:id="528" w:name="_Toc233112160"/>
      <w:bookmarkStart w:id="529" w:name="_Toc233113667"/>
      <w:r>
        <w:rPr>
          <w:rFonts w:ascii="Times New Roman" w:hAnsi="Times New Roman"/>
        </w:rPr>
        <w:t>TC-23 Select Print Method</w:t>
      </w:r>
      <w:bookmarkEnd w:id="528"/>
      <w:bookmarkEnd w:id="529"/>
    </w:p>
    <w:p w14:paraId="382E4D5E" w14:textId="77777777" w:rsidR="00B95C6E" w:rsidRDefault="004347C6">
      <w:pPr>
        <w:spacing w:before="120" w:after="40"/>
        <w:jc w:val="center"/>
      </w:pPr>
      <w:r>
        <w:rPr>
          <w:b/>
        </w:rPr>
        <w:t>Table TC-23: Test Case — Select Print Method</w:t>
      </w:r>
    </w:p>
    <w:tbl>
      <w:tblPr>
        <w:tblStyle w:val="TableGrid"/>
        <w:tblW w:w="0" w:type="auto"/>
        <w:jc w:val="center"/>
        <w:tblLook w:val="04A0" w:firstRow="1" w:lastRow="0" w:firstColumn="1" w:lastColumn="0" w:noHBand="0" w:noVBand="1"/>
      </w:tblPr>
      <w:tblGrid>
        <w:gridCol w:w="3519"/>
        <w:gridCol w:w="5137"/>
      </w:tblGrid>
      <w:tr w:rsidR="00B95C6E" w14:paraId="4BED13AC" w14:textId="77777777">
        <w:trPr>
          <w:jc w:val="center"/>
        </w:trPr>
        <w:tc>
          <w:tcPr>
            <w:tcW w:w="2592" w:type="dxa"/>
            <w:shd w:val="clear" w:color="auto" w:fill="E0E0E0"/>
          </w:tcPr>
          <w:p w14:paraId="635AE158" w14:textId="77777777" w:rsidR="00B95C6E" w:rsidRDefault="004347C6">
            <w:r>
              <w:rPr>
                <w:b/>
              </w:rPr>
              <w:lastRenderedPageBreak/>
              <w:t>Test Case ID</w:t>
            </w:r>
          </w:p>
        </w:tc>
        <w:tc>
          <w:tcPr>
            <w:tcW w:w="6768" w:type="dxa"/>
          </w:tcPr>
          <w:p w14:paraId="3083D0C6" w14:textId="77777777" w:rsidR="00B95C6E" w:rsidRDefault="004347C6">
            <w:r>
              <w:t>TC-23</w:t>
            </w:r>
          </w:p>
        </w:tc>
      </w:tr>
      <w:tr w:rsidR="00B95C6E" w14:paraId="5BD6CAC5" w14:textId="77777777">
        <w:trPr>
          <w:jc w:val="center"/>
        </w:trPr>
        <w:tc>
          <w:tcPr>
            <w:tcW w:w="4500" w:type="dxa"/>
            <w:shd w:val="clear" w:color="auto" w:fill="E0E0E0"/>
          </w:tcPr>
          <w:p w14:paraId="61187BDC" w14:textId="77777777" w:rsidR="00B95C6E" w:rsidRDefault="004347C6">
            <w:r>
              <w:rPr>
                <w:b/>
              </w:rPr>
              <w:t>Test Case Name</w:t>
            </w:r>
          </w:p>
        </w:tc>
        <w:tc>
          <w:tcPr>
            <w:tcW w:w="4500" w:type="dxa"/>
          </w:tcPr>
          <w:p w14:paraId="0354809D" w14:textId="77777777" w:rsidR="00B95C6E" w:rsidRDefault="004347C6">
            <w:r>
              <w:t>Select Print Method</w:t>
            </w:r>
          </w:p>
        </w:tc>
      </w:tr>
      <w:tr w:rsidR="00B95C6E" w14:paraId="1030AC76" w14:textId="77777777">
        <w:trPr>
          <w:jc w:val="center"/>
        </w:trPr>
        <w:tc>
          <w:tcPr>
            <w:tcW w:w="4500" w:type="dxa"/>
            <w:shd w:val="clear" w:color="auto" w:fill="E0E0E0"/>
          </w:tcPr>
          <w:p w14:paraId="5A2DC933" w14:textId="77777777" w:rsidR="00B95C6E" w:rsidRDefault="004347C6">
            <w:r>
              <w:rPr>
                <w:b/>
              </w:rPr>
              <w:t>Description</w:t>
            </w:r>
          </w:p>
        </w:tc>
        <w:tc>
          <w:tcPr>
            <w:tcW w:w="4500" w:type="dxa"/>
          </w:tcPr>
          <w:p w14:paraId="298C8E02" w14:textId="77777777" w:rsidR="00B95C6E" w:rsidRDefault="004347C6">
            <w:r>
              <w:t>Verify print method selection updates price with correct premium</w:t>
            </w:r>
          </w:p>
        </w:tc>
      </w:tr>
      <w:tr w:rsidR="00B95C6E" w14:paraId="2CDDD6D7" w14:textId="77777777">
        <w:trPr>
          <w:jc w:val="center"/>
        </w:trPr>
        <w:tc>
          <w:tcPr>
            <w:tcW w:w="4500" w:type="dxa"/>
            <w:shd w:val="clear" w:color="auto" w:fill="E0E0E0"/>
          </w:tcPr>
          <w:p w14:paraId="3654D427" w14:textId="77777777" w:rsidR="00B95C6E" w:rsidRDefault="004347C6">
            <w:r>
              <w:rPr>
                <w:b/>
              </w:rPr>
              <w:t>Pre-Conditions</w:t>
            </w:r>
          </w:p>
        </w:tc>
        <w:tc>
          <w:tcPr>
            <w:tcW w:w="4500" w:type="dxa"/>
          </w:tcPr>
          <w:p w14:paraId="6F5BB93A" w14:textId="77777777" w:rsidR="00B95C6E" w:rsidRDefault="004347C6">
            <w:r>
              <w:t>Customer is on customization page; base price known</w:t>
            </w:r>
          </w:p>
        </w:tc>
      </w:tr>
      <w:tr w:rsidR="00B95C6E" w14:paraId="6CF94B16" w14:textId="77777777">
        <w:trPr>
          <w:jc w:val="center"/>
        </w:trPr>
        <w:tc>
          <w:tcPr>
            <w:tcW w:w="4500" w:type="dxa"/>
            <w:shd w:val="clear" w:color="auto" w:fill="E0E0E0"/>
          </w:tcPr>
          <w:p w14:paraId="5587B7D1" w14:textId="77777777" w:rsidR="00B95C6E" w:rsidRDefault="004347C6">
            <w:r>
              <w:rPr>
                <w:b/>
              </w:rPr>
              <w:t>Test Steps</w:t>
            </w:r>
          </w:p>
        </w:tc>
        <w:tc>
          <w:tcPr>
            <w:tcW w:w="4500" w:type="dxa"/>
          </w:tcPr>
          <w:p w14:paraId="52A3B23A" w14:textId="77777777" w:rsidR="00B95C6E" w:rsidRDefault="004347C6">
            <w:r>
              <w:t>1. Select Screen Print. 2. Verify +PKR 300 added. 3. Select DTG. 4. Verify +PKR 500 added. 5. Select Embroidery. 6. Verify +PKR 800 added. 7. Select Heat Transfer. 8. Verify +PKR 400 added.</w:t>
            </w:r>
          </w:p>
        </w:tc>
      </w:tr>
      <w:tr w:rsidR="00B95C6E" w14:paraId="00AEC7EA" w14:textId="77777777">
        <w:trPr>
          <w:jc w:val="center"/>
        </w:trPr>
        <w:tc>
          <w:tcPr>
            <w:tcW w:w="4500" w:type="dxa"/>
            <w:shd w:val="clear" w:color="auto" w:fill="E0E0E0"/>
          </w:tcPr>
          <w:p w14:paraId="32C27A09" w14:textId="77777777" w:rsidR="00B95C6E" w:rsidRDefault="004347C6">
            <w:r>
              <w:rPr>
                <w:b/>
              </w:rPr>
              <w:t>Test Data</w:t>
            </w:r>
          </w:p>
        </w:tc>
        <w:tc>
          <w:tcPr>
            <w:tcW w:w="4500" w:type="dxa"/>
          </w:tcPr>
          <w:p w14:paraId="69D08C99" w14:textId="77777777" w:rsidR="00B95C6E" w:rsidRDefault="004347C6">
            <w:r>
              <w:t>Screen Print: +300, DTG: +500, Embroidery: +800, Heat Transfer: +400</w:t>
            </w:r>
          </w:p>
        </w:tc>
      </w:tr>
      <w:tr w:rsidR="00B95C6E" w14:paraId="51736AEC" w14:textId="77777777">
        <w:trPr>
          <w:jc w:val="center"/>
        </w:trPr>
        <w:tc>
          <w:tcPr>
            <w:tcW w:w="4500" w:type="dxa"/>
            <w:shd w:val="clear" w:color="auto" w:fill="E0E0E0"/>
          </w:tcPr>
          <w:p w14:paraId="4C3818ED" w14:textId="77777777" w:rsidR="00B95C6E" w:rsidRDefault="004347C6">
            <w:r>
              <w:rPr>
                <w:b/>
              </w:rPr>
              <w:t>Expected Result</w:t>
            </w:r>
          </w:p>
        </w:tc>
        <w:tc>
          <w:tcPr>
            <w:tcW w:w="4500" w:type="dxa"/>
          </w:tcPr>
          <w:p w14:paraId="1F21096D" w14:textId="77777777" w:rsidR="00B95C6E" w:rsidRDefault="004347C6">
            <w:r>
              <w:t>Price updates correctly for each print method selection</w:t>
            </w:r>
          </w:p>
        </w:tc>
      </w:tr>
      <w:tr w:rsidR="00B95C6E" w14:paraId="35DA380A" w14:textId="77777777">
        <w:trPr>
          <w:jc w:val="center"/>
        </w:trPr>
        <w:tc>
          <w:tcPr>
            <w:tcW w:w="4500" w:type="dxa"/>
            <w:shd w:val="clear" w:color="auto" w:fill="E0E0E0"/>
          </w:tcPr>
          <w:p w14:paraId="53D9AEC8" w14:textId="77777777" w:rsidR="00B95C6E" w:rsidRDefault="004347C6">
            <w:r>
              <w:rPr>
                <w:b/>
              </w:rPr>
              <w:t>Actual Result</w:t>
            </w:r>
          </w:p>
        </w:tc>
        <w:tc>
          <w:tcPr>
            <w:tcW w:w="4500" w:type="dxa"/>
          </w:tcPr>
          <w:p w14:paraId="611320B2" w14:textId="77777777" w:rsidR="00B95C6E" w:rsidRDefault="004347C6">
            <w:r>
              <w:t>Price premiums applied correctly for all print methods</w:t>
            </w:r>
          </w:p>
        </w:tc>
      </w:tr>
      <w:tr w:rsidR="00B95C6E" w14:paraId="1D991392" w14:textId="77777777">
        <w:trPr>
          <w:jc w:val="center"/>
        </w:trPr>
        <w:tc>
          <w:tcPr>
            <w:tcW w:w="4500" w:type="dxa"/>
            <w:shd w:val="clear" w:color="auto" w:fill="E0E0E0"/>
          </w:tcPr>
          <w:p w14:paraId="0FA49647" w14:textId="77777777" w:rsidR="00B95C6E" w:rsidRDefault="004347C6">
            <w:r>
              <w:rPr>
                <w:b/>
              </w:rPr>
              <w:t>Status</w:t>
            </w:r>
          </w:p>
        </w:tc>
        <w:tc>
          <w:tcPr>
            <w:tcW w:w="4500" w:type="dxa"/>
          </w:tcPr>
          <w:p w14:paraId="3825CF93" w14:textId="77777777" w:rsidR="00B95C6E" w:rsidRDefault="004347C6">
            <w:r>
              <w:t>Pass</w:t>
            </w:r>
          </w:p>
        </w:tc>
      </w:tr>
    </w:tbl>
    <w:p w14:paraId="1490815D" w14:textId="77777777" w:rsidR="00B95C6E" w:rsidRDefault="00B95C6E"/>
    <w:p w14:paraId="06BF7E8B" w14:textId="77777777" w:rsidR="00B95C6E" w:rsidRDefault="004347C6">
      <w:pPr>
        <w:pStyle w:val="Heading3"/>
      </w:pPr>
      <w:bookmarkStart w:id="530" w:name="_Toc233112161"/>
      <w:bookmarkStart w:id="531" w:name="_Toc233113668"/>
      <w:r>
        <w:rPr>
          <w:rFonts w:ascii="Times New Roman" w:hAnsi="Times New Roman"/>
        </w:rPr>
        <w:t>TC-24 Select Wash Effect</w:t>
      </w:r>
      <w:bookmarkEnd w:id="530"/>
      <w:bookmarkEnd w:id="531"/>
    </w:p>
    <w:p w14:paraId="7B663EFC" w14:textId="77777777" w:rsidR="00B95C6E" w:rsidRDefault="004347C6">
      <w:pPr>
        <w:spacing w:before="120" w:after="40"/>
        <w:jc w:val="center"/>
      </w:pPr>
      <w:r>
        <w:rPr>
          <w:b/>
        </w:rPr>
        <w:t>Table TC-24: Test Case — Select Wash Effect</w:t>
      </w:r>
    </w:p>
    <w:tbl>
      <w:tblPr>
        <w:tblStyle w:val="TableGrid"/>
        <w:tblW w:w="0" w:type="auto"/>
        <w:jc w:val="center"/>
        <w:tblLook w:val="04A0" w:firstRow="1" w:lastRow="0" w:firstColumn="1" w:lastColumn="0" w:noHBand="0" w:noVBand="1"/>
      </w:tblPr>
      <w:tblGrid>
        <w:gridCol w:w="3519"/>
        <w:gridCol w:w="5137"/>
      </w:tblGrid>
      <w:tr w:rsidR="00B95C6E" w14:paraId="08B960A8" w14:textId="77777777">
        <w:trPr>
          <w:jc w:val="center"/>
        </w:trPr>
        <w:tc>
          <w:tcPr>
            <w:tcW w:w="2592" w:type="dxa"/>
            <w:shd w:val="clear" w:color="auto" w:fill="E0E0E0"/>
          </w:tcPr>
          <w:p w14:paraId="1C8B34FF" w14:textId="77777777" w:rsidR="00B95C6E" w:rsidRDefault="004347C6">
            <w:r>
              <w:rPr>
                <w:b/>
              </w:rPr>
              <w:t>Test Case ID</w:t>
            </w:r>
          </w:p>
        </w:tc>
        <w:tc>
          <w:tcPr>
            <w:tcW w:w="6768" w:type="dxa"/>
          </w:tcPr>
          <w:p w14:paraId="237CE066" w14:textId="77777777" w:rsidR="00B95C6E" w:rsidRDefault="004347C6">
            <w:r>
              <w:t>TC-24</w:t>
            </w:r>
          </w:p>
        </w:tc>
      </w:tr>
      <w:tr w:rsidR="00B95C6E" w14:paraId="2B938569" w14:textId="77777777">
        <w:trPr>
          <w:jc w:val="center"/>
        </w:trPr>
        <w:tc>
          <w:tcPr>
            <w:tcW w:w="4500" w:type="dxa"/>
            <w:shd w:val="clear" w:color="auto" w:fill="E0E0E0"/>
          </w:tcPr>
          <w:p w14:paraId="4ABDB7F7" w14:textId="77777777" w:rsidR="00B95C6E" w:rsidRDefault="004347C6">
            <w:r>
              <w:rPr>
                <w:b/>
              </w:rPr>
              <w:t>Test Case Name</w:t>
            </w:r>
          </w:p>
        </w:tc>
        <w:tc>
          <w:tcPr>
            <w:tcW w:w="4500" w:type="dxa"/>
          </w:tcPr>
          <w:p w14:paraId="6B475BA4" w14:textId="77777777" w:rsidR="00B95C6E" w:rsidRDefault="004347C6">
            <w:r>
              <w:t>Select Wash Effect</w:t>
            </w:r>
          </w:p>
        </w:tc>
      </w:tr>
      <w:tr w:rsidR="00B95C6E" w14:paraId="737F43E9" w14:textId="77777777">
        <w:trPr>
          <w:jc w:val="center"/>
        </w:trPr>
        <w:tc>
          <w:tcPr>
            <w:tcW w:w="4500" w:type="dxa"/>
            <w:shd w:val="clear" w:color="auto" w:fill="E0E0E0"/>
          </w:tcPr>
          <w:p w14:paraId="5571D719" w14:textId="77777777" w:rsidR="00B95C6E" w:rsidRDefault="004347C6">
            <w:r>
              <w:rPr>
                <w:b/>
              </w:rPr>
              <w:t>Description</w:t>
            </w:r>
          </w:p>
        </w:tc>
        <w:tc>
          <w:tcPr>
            <w:tcW w:w="4500" w:type="dxa"/>
          </w:tcPr>
          <w:p w14:paraId="0B55BEA4" w14:textId="77777777" w:rsidR="00B95C6E" w:rsidRDefault="004347C6">
            <w:r>
              <w:t>Verify wash effect selection updates the 2D Canvas and price</w:t>
            </w:r>
          </w:p>
        </w:tc>
      </w:tr>
      <w:tr w:rsidR="00B95C6E" w14:paraId="24087437" w14:textId="77777777">
        <w:trPr>
          <w:jc w:val="center"/>
        </w:trPr>
        <w:tc>
          <w:tcPr>
            <w:tcW w:w="4500" w:type="dxa"/>
            <w:shd w:val="clear" w:color="auto" w:fill="E0E0E0"/>
          </w:tcPr>
          <w:p w14:paraId="745D3388" w14:textId="77777777" w:rsidR="00B95C6E" w:rsidRDefault="004347C6">
            <w:r>
              <w:rPr>
                <w:b/>
              </w:rPr>
              <w:t>Pre-Conditions</w:t>
            </w:r>
          </w:p>
        </w:tc>
        <w:tc>
          <w:tcPr>
            <w:tcW w:w="4500" w:type="dxa"/>
          </w:tcPr>
          <w:p w14:paraId="368EEC35" w14:textId="77777777" w:rsidR="00B95C6E" w:rsidRDefault="004347C6">
            <w:r>
              <w:t>Customer is on customization page; garment color already selected</w:t>
            </w:r>
          </w:p>
        </w:tc>
      </w:tr>
      <w:tr w:rsidR="00B95C6E" w14:paraId="6D8BAC0B" w14:textId="77777777">
        <w:trPr>
          <w:jc w:val="center"/>
        </w:trPr>
        <w:tc>
          <w:tcPr>
            <w:tcW w:w="4500" w:type="dxa"/>
            <w:shd w:val="clear" w:color="auto" w:fill="E0E0E0"/>
          </w:tcPr>
          <w:p w14:paraId="735F15FA" w14:textId="77777777" w:rsidR="00B95C6E" w:rsidRDefault="004347C6">
            <w:r>
              <w:rPr>
                <w:b/>
              </w:rPr>
              <w:t>Test Steps</w:t>
            </w:r>
          </w:p>
        </w:tc>
        <w:tc>
          <w:tcPr>
            <w:tcW w:w="4500" w:type="dxa"/>
          </w:tcPr>
          <w:p w14:paraId="21DB1A46" w14:textId="77777777" w:rsidR="00B95C6E" w:rsidRDefault="004347C6">
            <w:r>
              <w:t>1. Select Stone Wash. 2. Observe Canvas effect applied. 3. Select Acid Wash. 4. Observe Canvas. 5. Select Standard (default). 6. Observe Canvas reverts.</w:t>
            </w:r>
          </w:p>
        </w:tc>
      </w:tr>
      <w:tr w:rsidR="00B95C6E" w14:paraId="48C2E2DE" w14:textId="77777777">
        <w:trPr>
          <w:jc w:val="center"/>
        </w:trPr>
        <w:tc>
          <w:tcPr>
            <w:tcW w:w="4500" w:type="dxa"/>
            <w:shd w:val="clear" w:color="auto" w:fill="E0E0E0"/>
          </w:tcPr>
          <w:p w14:paraId="2254202D" w14:textId="77777777" w:rsidR="00B95C6E" w:rsidRDefault="004347C6">
            <w:r>
              <w:rPr>
                <w:b/>
              </w:rPr>
              <w:t>Test Data</w:t>
            </w:r>
          </w:p>
        </w:tc>
        <w:tc>
          <w:tcPr>
            <w:tcW w:w="4500" w:type="dxa"/>
          </w:tcPr>
          <w:p w14:paraId="106333B2" w14:textId="77777777" w:rsidR="00B95C6E" w:rsidRDefault="004347C6">
            <w:r>
              <w:t>Effects: Standard, Stone Wash, Acid Wash, Enzyme Wash</w:t>
            </w:r>
          </w:p>
        </w:tc>
      </w:tr>
      <w:tr w:rsidR="00B95C6E" w14:paraId="7D3E03BE" w14:textId="77777777">
        <w:trPr>
          <w:jc w:val="center"/>
        </w:trPr>
        <w:tc>
          <w:tcPr>
            <w:tcW w:w="4500" w:type="dxa"/>
            <w:shd w:val="clear" w:color="auto" w:fill="E0E0E0"/>
          </w:tcPr>
          <w:p w14:paraId="7786491E" w14:textId="77777777" w:rsidR="00B95C6E" w:rsidRDefault="004347C6">
            <w:r>
              <w:rPr>
                <w:b/>
              </w:rPr>
              <w:t>Expected Result</w:t>
            </w:r>
          </w:p>
        </w:tc>
        <w:tc>
          <w:tcPr>
            <w:tcW w:w="4500" w:type="dxa"/>
          </w:tcPr>
          <w:p w14:paraId="75B0085E" w14:textId="77777777" w:rsidR="00B95C6E" w:rsidRDefault="004347C6">
            <w:r>
              <w:t>Each wash effect applies a visual filter to the Canvas; Standard reverts to normal</w:t>
            </w:r>
          </w:p>
        </w:tc>
      </w:tr>
      <w:tr w:rsidR="00B95C6E" w14:paraId="6F075BB7" w14:textId="77777777">
        <w:trPr>
          <w:jc w:val="center"/>
        </w:trPr>
        <w:tc>
          <w:tcPr>
            <w:tcW w:w="4500" w:type="dxa"/>
            <w:shd w:val="clear" w:color="auto" w:fill="E0E0E0"/>
          </w:tcPr>
          <w:p w14:paraId="4F228B21" w14:textId="77777777" w:rsidR="00B95C6E" w:rsidRDefault="004347C6">
            <w:r>
              <w:rPr>
                <w:b/>
              </w:rPr>
              <w:lastRenderedPageBreak/>
              <w:t>Actual Result</w:t>
            </w:r>
          </w:p>
        </w:tc>
        <w:tc>
          <w:tcPr>
            <w:tcW w:w="4500" w:type="dxa"/>
          </w:tcPr>
          <w:p w14:paraId="7B405B9C" w14:textId="77777777" w:rsidR="00B95C6E" w:rsidRDefault="004347C6">
            <w:r>
              <w:t>Wash effect filters applied correctly on Canvas</w:t>
            </w:r>
          </w:p>
        </w:tc>
      </w:tr>
      <w:tr w:rsidR="00B95C6E" w14:paraId="6BB8D815" w14:textId="77777777">
        <w:trPr>
          <w:jc w:val="center"/>
        </w:trPr>
        <w:tc>
          <w:tcPr>
            <w:tcW w:w="4500" w:type="dxa"/>
            <w:shd w:val="clear" w:color="auto" w:fill="E0E0E0"/>
          </w:tcPr>
          <w:p w14:paraId="085678FD" w14:textId="77777777" w:rsidR="00B95C6E" w:rsidRDefault="004347C6">
            <w:r>
              <w:rPr>
                <w:b/>
              </w:rPr>
              <w:t>Status</w:t>
            </w:r>
          </w:p>
        </w:tc>
        <w:tc>
          <w:tcPr>
            <w:tcW w:w="4500" w:type="dxa"/>
          </w:tcPr>
          <w:p w14:paraId="786C3EF9" w14:textId="77777777" w:rsidR="00B95C6E" w:rsidRDefault="004347C6">
            <w:r>
              <w:t>Pass</w:t>
            </w:r>
          </w:p>
        </w:tc>
      </w:tr>
    </w:tbl>
    <w:p w14:paraId="2D4680C3" w14:textId="77777777" w:rsidR="00B95C6E" w:rsidRDefault="00B95C6E"/>
    <w:p w14:paraId="04C6784F" w14:textId="77777777" w:rsidR="00B95C6E" w:rsidRDefault="004347C6">
      <w:pPr>
        <w:pStyle w:val="Heading3"/>
      </w:pPr>
      <w:bookmarkStart w:id="532" w:name="_Toc233112162"/>
      <w:bookmarkStart w:id="533" w:name="_Toc233113669"/>
      <w:r>
        <w:rPr>
          <w:rFonts w:ascii="Times New Roman" w:hAnsi="Times New Roman"/>
        </w:rPr>
        <w:t>TC-25 View Real-Time 2D Design Preview</w:t>
      </w:r>
      <w:bookmarkEnd w:id="532"/>
      <w:bookmarkEnd w:id="533"/>
    </w:p>
    <w:p w14:paraId="4D021C68" w14:textId="77777777" w:rsidR="00B95C6E" w:rsidRDefault="004347C6">
      <w:pPr>
        <w:spacing w:before="120" w:after="40"/>
        <w:jc w:val="center"/>
      </w:pPr>
      <w:r>
        <w:rPr>
          <w:b/>
        </w:rPr>
        <w:t>Table TC-25: Test Case — View Real-Time 2D Design Preview</w:t>
      </w:r>
    </w:p>
    <w:tbl>
      <w:tblPr>
        <w:tblStyle w:val="TableGrid"/>
        <w:tblW w:w="0" w:type="auto"/>
        <w:jc w:val="center"/>
        <w:tblLook w:val="04A0" w:firstRow="1" w:lastRow="0" w:firstColumn="1" w:lastColumn="0" w:noHBand="0" w:noVBand="1"/>
      </w:tblPr>
      <w:tblGrid>
        <w:gridCol w:w="3519"/>
        <w:gridCol w:w="5137"/>
      </w:tblGrid>
      <w:tr w:rsidR="00B95C6E" w14:paraId="4B0DEEDE" w14:textId="77777777">
        <w:trPr>
          <w:jc w:val="center"/>
        </w:trPr>
        <w:tc>
          <w:tcPr>
            <w:tcW w:w="2592" w:type="dxa"/>
            <w:shd w:val="clear" w:color="auto" w:fill="E0E0E0"/>
          </w:tcPr>
          <w:p w14:paraId="650893FA" w14:textId="77777777" w:rsidR="00B95C6E" w:rsidRDefault="004347C6">
            <w:r>
              <w:rPr>
                <w:b/>
              </w:rPr>
              <w:t>Test Case ID</w:t>
            </w:r>
          </w:p>
        </w:tc>
        <w:tc>
          <w:tcPr>
            <w:tcW w:w="6768" w:type="dxa"/>
          </w:tcPr>
          <w:p w14:paraId="1521C1A1" w14:textId="77777777" w:rsidR="00B95C6E" w:rsidRDefault="004347C6">
            <w:r>
              <w:t>TC-25</w:t>
            </w:r>
          </w:p>
        </w:tc>
      </w:tr>
      <w:tr w:rsidR="00B95C6E" w14:paraId="04F022D3" w14:textId="77777777">
        <w:trPr>
          <w:jc w:val="center"/>
        </w:trPr>
        <w:tc>
          <w:tcPr>
            <w:tcW w:w="4500" w:type="dxa"/>
            <w:shd w:val="clear" w:color="auto" w:fill="E0E0E0"/>
          </w:tcPr>
          <w:p w14:paraId="70918905" w14:textId="77777777" w:rsidR="00B95C6E" w:rsidRDefault="004347C6">
            <w:r>
              <w:rPr>
                <w:b/>
              </w:rPr>
              <w:t>Test Case Name</w:t>
            </w:r>
          </w:p>
        </w:tc>
        <w:tc>
          <w:tcPr>
            <w:tcW w:w="4500" w:type="dxa"/>
          </w:tcPr>
          <w:p w14:paraId="1A4284DF" w14:textId="77777777" w:rsidR="00B95C6E" w:rsidRDefault="004347C6">
            <w:r>
              <w:t>View Real-Time 2D Design Preview</w:t>
            </w:r>
          </w:p>
        </w:tc>
      </w:tr>
      <w:tr w:rsidR="00B95C6E" w14:paraId="65528C3E" w14:textId="77777777">
        <w:trPr>
          <w:jc w:val="center"/>
        </w:trPr>
        <w:tc>
          <w:tcPr>
            <w:tcW w:w="4500" w:type="dxa"/>
            <w:shd w:val="clear" w:color="auto" w:fill="E0E0E0"/>
          </w:tcPr>
          <w:p w14:paraId="0B74BAE4" w14:textId="77777777" w:rsidR="00B95C6E" w:rsidRDefault="004347C6">
            <w:r>
              <w:rPr>
                <w:b/>
              </w:rPr>
              <w:t>Description</w:t>
            </w:r>
          </w:p>
        </w:tc>
        <w:tc>
          <w:tcPr>
            <w:tcW w:w="4500" w:type="dxa"/>
          </w:tcPr>
          <w:p w14:paraId="18328630" w14:textId="77777777" w:rsidR="00B95C6E" w:rsidRDefault="004347C6">
            <w:r>
              <w:t>Verify Canvas preview updates in real time with every customization change</w:t>
            </w:r>
          </w:p>
        </w:tc>
      </w:tr>
      <w:tr w:rsidR="00B95C6E" w14:paraId="3CE70820" w14:textId="77777777">
        <w:trPr>
          <w:jc w:val="center"/>
        </w:trPr>
        <w:tc>
          <w:tcPr>
            <w:tcW w:w="4500" w:type="dxa"/>
            <w:shd w:val="clear" w:color="auto" w:fill="E0E0E0"/>
          </w:tcPr>
          <w:p w14:paraId="2ADB1831" w14:textId="77777777" w:rsidR="00B95C6E" w:rsidRDefault="004347C6">
            <w:r>
              <w:rPr>
                <w:b/>
              </w:rPr>
              <w:t>Pre-Conditions</w:t>
            </w:r>
          </w:p>
        </w:tc>
        <w:tc>
          <w:tcPr>
            <w:tcW w:w="4500" w:type="dxa"/>
          </w:tcPr>
          <w:p w14:paraId="323BD855" w14:textId="77777777" w:rsidR="00B95C6E" w:rsidRDefault="004347C6">
            <w:r>
              <w:t>Customer is on customization page; modern browser with Canvas support</w:t>
            </w:r>
          </w:p>
        </w:tc>
      </w:tr>
      <w:tr w:rsidR="00B95C6E" w14:paraId="299CB35A" w14:textId="77777777">
        <w:trPr>
          <w:jc w:val="center"/>
        </w:trPr>
        <w:tc>
          <w:tcPr>
            <w:tcW w:w="4500" w:type="dxa"/>
            <w:shd w:val="clear" w:color="auto" w:fill="E0E0E0"/>
          </w:tcPr>
          <w:p w14:paraId="062F85E6" w14:textId="77777777" w:rsidR="00B95C6E" w:rsidRDefault="004347C6">
            <w:r>
              <w:rPr>
                <w:b/>
              </w:rPr>
              <w:t>Test Steps</w:t>
            </w:r>
          </w:p>
        </w:tc>
        <w:tc>
          <w:tcPr>
            <w:tcW w:w="4500" w:type="dxa"/>
          </w:tcPr>
          <w:p w14:paraId="68308CF6" w14:textId="77777777" w:rsidR="00B95C6E" w:rsidRDefault="004347C6">
            <w:r>
              <w:t>1. Open customization page. 2. Observe initial blank Canvas. 3. Select color. 4. Verify instant Canvas update. 5. Upload logo. 6. Verify logo appears on Canvas. 7. Change color. 8. Verify Canvas updates with logo still shown.</w:t>
            </w:r>
          </w:p>
        </w:tc>
      </w:tr>
      <w:tr w:rsidR="00B95C6E" w14:paraId="50CEEAC5" w14:textId="77777777">
        <w:trPr>
          <w:jc w:val="center"/>
        </w:trPr>
        <w:tc>
          <w:tcPr>
            <w:tcW w:w="4500" w:type="dxa"/>
            <w:shd w:val="clear" w:color="auto" w:fill="E0E0E0"/>
          </w:tcPr>
          <w:p w14:paraId="7B995271" w14:textId="77777777" w:rsidR="00B95C6E" w:rsidRDefault="004347C6">
            <w:r>
              <w:rPr>
                <w:b/>
              </w:rPr>
              <w:t>Test Data</w:t>
            </w:r>
          </w:p>
        </w:tc>
        <w:tc>
          <w:tcPr>
            <w:tcW w:w="4500" w:type="dxa"/>
          </w:tcPr>
          <w:p w14:paraId="43FCB595" w14:textId="77777777" w:rsidR="00B95C6E" w:rsidRDefault="004347C6">
            <w:r>
              <w:t>Color: #FF5733, Logo: test_logo.png</w:t>
            </w:r>
          </w:p>
        </w:tc>
      </w:tr>
      <w:tr w:rsidR="00B95C6E" w14:paraId="72A01B16" w14:textId="77777777">
        <w:trPr>
          <w:jc w:val="center"/>
        </w:trPr>
        <w:tc>
          <w:tcPr>
            <w:tcW w:w="4500" w:type="dxa"/>
            <w:shd w:val="clear" w:color="auto" w:fill="E0E0E0"/>
          </w:tcPr>
          <w:p w14:paraId="2D117902" w14:textId="77777777" w:rsidR="00B95C6E" w:rsidRDefault="004347C6">
            <w:r>
              <w:rPr>
                <w:b/>
              </w:rPr>
              <w:t>Expected Result</w:t>
            </w:r>
          </w:p>
        </w:tc>
        <w:tc>
          <w:tcPr>
            <w:tcW w:w="4500" w:type="dxa"/>
          </w:tcPr>
          <w:p w14:paraId="125C1BB8" w14:textId="77777777" w:rsidR="00B95C6E" w:rsidRDefault="004347C6">
            <w:r>
              <w:t>Canvas updates within 500ms of each selection; all elements persist across changes</w:t>
            </w:r>
          </w:p>
        </w:tc>
      </w:tr>
      <w:tr w:rsidR="00B95C6E" w14:paraId="0C82B5B1" w14:textId="77777777">
        <w:trPr>
          <w:jc w:val="center"/>
        </w:trPr>
        <w:tc>
          <w:tcPr>
            <w:tcW w:w="4500" w:type="dxa"/>
            <w:shd w:val="clear" w:color="auto" w:fill="E0E0E0"/>
          </w:tcPr>
          <w:p w14:paraId="033C1282" w14:textId="77777777" w:rsidR="00B95C6E" w:rsidRDefault="004347C6">
            <w:r>
              <w:rPr>
                <w:b/>
              </w:rPr>
              <w:t>Actual Result</w:t>
            </w:r>
          </w:p>
        </w:tc>
        <w:tc>
          <w:tcPr>
            <w:tcW w:w="4500" w:type="dxa"/>
          </w:tcPr>
          <w:p w14:paraId="329EADEA" w14:textId="77777777" w:rsidR="00B95C6E" w:rsidRDefault="004347C6">
            <w:r>
              <w:t>Real-time 2D preview working with &lt;500ms update speed</w:t>
            </w:r>
          </w:p>
        </w:tc>
      </w:tr>
      <w:tr w:rsidR="00B95C6E" w14:paraId="24B15CF3" w14:textId="77777777">
        <w:trPr>
          <w:jc w:val="center"/>
        </w:trPr>
        <w:tc>
          <w:tcPr>
            <w:tcW w:w="4500" w:type="dxa"/>
            <w:shd w:val="clear" w:color="auto" w:fill="E0E0E0"/>
          </w:tcPr>
          <w:p w14:paraId="0D80FCF4" w14:textId="77777777" w:rsidR="00B95C6E" w:rsidRDefault="004347C6">
            <w:r>
              <w:rPr>
                <w:b/>
              </w:rPr>
              <w:t>Status</w:t>
            </w:r>
          </w:p>
        </w:tc>
        <w:tc>
          <w:tcPr>
            <w:tcW w:w="4500" w:type="dxa"/>
          </w:tcPr>
          <w:p w14:paraId="2874D237" w14:textId="77777777" w:rsidR="00B95C6E" w:rsidRDefault="004347C6">
            <w:r>
              <w:t>Pass</w:t>
            </w:r>
          </w:p>
        </w:tc>
      </w:tr>
    </w:tbl>
    <w:p w14:paraId="4347AF5E" w14:textId="77777777" w:rsidR="00B95C6E" w:rsidRDefault="00B95C6E"/>
    <w:p w14:paraId="301F81DD" w14:textId="77777777" w:rsidR="00B95C6E" w:rsidRDefault="004347C6">
      <w:pPr>
        <w:pStyle w:val="Heading3"/>
      </w:pPr>
      <w:bookmarkStart w:id="534" w:name="_Toc233112163"/>
      <w:bookmarkStart w:id="535" w:name="_Toc233113670"/>
      <w:r>
        <w:rPr>
          <w:rFonts w:ascii="Times New Roman" w:hAnsi="Times New Roman"/>
        </w:rPr>
        <w:t>TC-26 Calculate Dynamic Price</w:t>
      </w:r>
      <w:bookmarkEnd w:id="534"/>
      <w:bookmarkEnd w:id="535"/>
    </w:p>
    <w:p w14:paraId="43C5D786" w14:textId="77777777" w:rsidR="00B95C6E" w:rsidRDefault="004347C6">
      <w:pPr>
        <w:spacing w:before="120" w:after="40"/>
        <w:jc w:val="center"/>
      </w:pPr>
      <w:r>
        <w:rPr>
          <w:b/>
        </w:rPr>
        <w:t>Table TC-26: Test Case — Calculate Dynamic Price</w:t>
      </w:r>
    </w:p>
    <w:tbl>
      <w:tblPr>
        <w:tblStyle w:val="TableGrid"/>
        <w:tblW w:w="0" w:type="auto"/>
        <w:jc w:val="center"/>
        <w:tblLook w:val="04A0" w:firstRow="1" w:lastRow="0" w:firstColumn="1" w:lastColumn="0" w:noHBand="0" w:noVBand="1"/>
      </w:tblPr>
      <w:tblGrid>
        <w:gridCol w:w="3519"/>
        <w:gridCol w:w="5137"/>
      </w:tblGrid>
      <w:tr w:rsidR="00B95C6E" w14:paraId="4A756BB7" w14:textId="77777777">
        <w:trPr>
          <w:jc w:val="center"/>
        </w:trPr>
        <w:tc>
          <w:tcPr>
            <w:tcW w:w="2592" w:type="dxa"/>
            <w:shd w:val="clear" w:color="auto" w:fill="E0E0E0"/>
          </w:tcPr>
          <w:p w14:paraId="17E9FA29" w14:textId="77777777" w:rsidR="00B95C6E" w:rsidRDefault="004347C6">
            <w:r>
              <w:rPr>
                <w:b/>
              </w:rPr>
              <w:t>Test Case ID</w:t>
            </w:r>
          </w:p>
        </w:tc>
        <w:tc>
          <w:tcPr>
            <w:tcW w:w="6768" w:type="dxa"/>
          </w:tcPr>
          <w:p w14:paraId="062EBF81" w14:textId="77777777" w:rsidR="00B95C6E" w:rsidRDefault="004347C6">
            <w:r>
              <w:t>TC-26</w:t>
            </w:r>
          </w:p>
        </w:tc>
      </w:tr>
      <w:tr w:rsidR="00B95C6E" w14:paraId="2386DD51" w14:textId="77777777">
        <w:trPr>
          <w:jc w:val="center"/>
        </w:trPr>
        <w:tc>
          <w:tcPr>
            <w:tcW w:w="4500" w:type="dxa"/>
            <w:shd w:val="clear" w:color="auto" w:fill="E0E0E0"/>
          </w:tcPr>
          <w:p w14:paraId="15B219A2" w14:textId="77777777" w:rsidR="00B95C6E" w:rsidRDefault="004347C6">
            <w:r>
              <w:rPr>
                <w:b/>
              </w:rPr>
              <w:t>Test Case Name</w:t>
            </w:r>
          </w:p>
        </w:tc>
        <w:tc>
          <w:tcPr>
            <w:tcW w:w="4500" w:type="dxa"/>
          </w:tcPr>
          <w:p w14:paraId="6C8E20A2" w14:textId="77777777" w:rsidR="00B95C6E" w:rsidRDefault="004347C6">
            <w:r>
              <w:t>Calculate Dynamic Price</w:t>
            </w:r>
          </w:p>
        </w:tc>
      </w:tr>
      <w:tr w:rsidR="00B95C6E" w14:paraId="46625E68" w14:textId="77777777">
        <w:trPr>
          <w:jc w:val="center"/>
        </w:trPr>
        <w:tc>
          <w:tcPr>
            <w:tcW w:w="4500" w:type="dxa"/>
            <w:shd w:val="clear" w:color="auto" w:fill="E0E0E0"/>
          </w:tcPr>
          <w:p w14:paraId="07E526A6" w14:textId="77777777" w:rsidR="00B95C6E" w:rsidRDefault="004347C6">
            <w:r>
              <w:rPr>
                <w:b/>
              </w:rPr>
              <w:t>Description</w:t>
            </w:r>
          </w:p>
        </w:tc>
        <w:tc>
          <w:tcPr>
            <w:tcW w:w="4500" w:type="dxa"/>
          </w:tcPr>
          <w:p w14:paraId="7D0866F2" w14:textId="77777777" w:rsidR="00B95C6E" w:rsidRDefault="004347C6">
            <w:r>
              <w:t>Verify dynamic price calculation is accurate for combined selections</w:t>
            </w:r>
          </w:p>
        </w:tc>
      </w:tr>
      <w:tr w:rsidR="00B95C6E" w14:paraId="28241155" w14:textId="77777777">
        <w:trPr>
          <w:jc w:val="center"/>
        </w:trPr>
        <w:tc>
          <w:tcPr>
            <w:tcW w:w="4500" w:type="dxa"/>
            <w:shd w:val="clear" w:color="auto" w:fill="E0E0E0"/>
          </w:tcPr>
          <w:p w14:paraId="46CC8570" w14:textId="77777777" w:rsidR="00B95C6E" w:rsidRDefault="004347C6">
            <w:r>
              <w:rPr>
                <w:b/>
              </w:rPr>
              <w:lastRenderedPageBreak/>
              <w:t>Pre-Conditions</w:t>
            </w:r>
          </w:p>
        </w:tc>
        <w:tc>
          <w:tcPr>
            <w:tcW w:w="4500" w:type="dxa"/>
          </w:tcPr>
          <w:p w14:paraId="2F27E25F" w14:textId="77777777" w:rsidR="00B95C6E" w:rsidRDefault="004347C6">
            <w:r>
              <w:t>Customer is on customization page; product base price is PKR 2000</w:t>
            </w:r>
          </w:p>
        </w:tc>
      </w:tr>
      <w:tr w:rsidR="00B95C6E" w14:paraId="216CC96A" w14:textId="77777777">
        <w:trPr>
          <w:jc w:val="center"/>
        </w:trPr>
        <w:tc>
          <w:tcPr>
            <w:tcW w:w="4500" w:type="dxa"/>
            <w:shd w:val="clear" w:color="auto" w:fill="E0E0E0"/>
          </w:tcPr>
          <w:p w14:paraId="0AB9B3E9" w14:textId="77777777" w:rsidR="00B95C6E" w:rsidRDefault="004347C6">
            <w:r>
              <w:rPr>
                <w:b/>
              </w:rPr>
              <w:t>Test Steps</w:t>
            </w:r>
          </w:p>
        </w:tc>
        <w:tc>
          <w:tcPr>
            <w:tcW w:w="4500" w:type="dxa"/>
          </w:tcPr>
          <w:p w14:paraId="1137B6CE" w14:textId="77777777" w:rsidR="00B95C6E" w:rsidRDefault="004347C6">
            <w:r>
              <w:t>1. Select Blended fabric (+10% = PKR 200). 2. Select DTG print (+PKR 500). 3. Verify displayed price equals 2700. 4. Apply coupon code "SAVE10" (10% off). 5. Verify final price equals 2430.</w:t>
            </w:r>
          </w:p>
        </w:tc>
      </w:tr>
      <w:tr w:rsidR="00B95C6E" w14:paraId="49D82117" w14:textId="77777777">
        <w:trPr>
          <w:jc w:val="center"/>
        </w:trPr>
        <w:tc>
          <w:tcPr>
            <w:tcW w:w="4500" w:type="dxa"/>
            <w:shd w:val="clear" w:color="auto" w:fill="E0E0E0"/>
          </w:tcPr>
          <w:p w14:paraId="6577B369" w14:textId="77777777" w:rsidR="00B95C6E" w:rsidRDefault="004347C6">
            <w:r>
              <w:rPr>
                <w:b/>
              </w:rPr>
              <w:t>Test Data</w:t>
            </w:r>
          </w:p>
        </w:tc>
        <w:tc>
          <w:tcPr>
            <w:tcW w:w="4500" w:type="dxa"/>
          </w:tcPr>
          <w:p w14:paraId="3C2A9D0F" w14:textId="77777777" w:rsidR="00B95C6E" w:rsidRDefault="004347C6">
            <w:r>
              <w:t>Base: 2000, Blended +10%, DTG +500, Coupon SAVE10 = 10% off</w:t>
            </w:r>
          </w:p>
        </w:tc>
      </w:tr>
      <w:tr w:rsidR="00B95C6E" w14:paraId="2868B3CE" w14:textId="77777777">
        <w:trPr>
          <w:jc w:val="center"/>
        </w:trPr>
        <w:tc>
          <w:tcPr>
            <w:tcW w:w="4500" w:type="dxa"/>
            <w:shd w:val="clear" w:color="auto" w:fill="E0E0E0"/>
          </w:tcPr>
          <w:p w14:paraId="037A44A1" w14:textId="77777777" w:rsidR="00B95C6E" w:rsidRDefault="004347C6">
            <w:r>
              <w:rPr>
                <w:b/>
              </w:rPr>
              <w:t>Expected Result</w:t>
            </w:r>
          </w:p>
        </w:tc>
        <w:tc>
          <w:tcPr>
            <w:tcW w:w="4500" w:type="dxa"/>
          </w:tcPr>
          <w:p w14:paraId="04A77CBB" w14:textId="77777777" w:rsidR="00B95C6E" w:rsidRDefault="004347C6">
            <w:r>
              <w:t>Price = (2000 * 1.10) + 500 = 2700; After coupon: 2700 * 0.90 = 2430</w:t>
            </w:r>
          </w:p>
        </w:tc>
      </w:tr>
      <w:tr w:rsidR="00B95C6E" w14:paraId="14F07F01" w14:textId="77777777">
        <w:trPr>
          <w:jc w:val="center"/>
        </w:trPr>
        <w:tc>
          <w:tcPr>
            <w:tcW w:w="4500" w:type="dxa"/>
            <w:shd w:val="clear" w:color="auto" w:fill="E0E0E0"/>
          </w:tcPr>
          <w:p w14:paraId="53C69D35" w14:textId="77777777" w:rsidR="00B95C6E" w:rsidRDefault="004347C6">
            <w:r>
              <w:rPr>
                <w:b/>
              </w:rPr>
              <w:t>Actual Result</w:t>
            </w:r>
          </w:p>
        </w:tc>
        <w:tc>
          <w:tcPr>
            <w:tcW w:w="4500" w:type="dxa"/>
          </w:tcPr>
          <w:p w14:paraId="0589DD03" w14:textId="77777777" w:rsidR="00B95C6E" w:rsidRDefault="004347C6">
            <w:r>
              <w:t>Price calculation correct at all steps</w:t>
            </w:r>
          </w:p>
        </w:tc>
      </w:tr>
      <w:tr w:rsidR="00B95C6E" w14:paraId="7DF43B33" w14:textId="77777777">
        <w:trPr>
          <w:jc w:val="center"/>
        </w:trPr>
        <w:tc>
          <w:tcPr>
            <w:tcW w:w="4500" w:type="dxa"/>
            <w:shd w:val="clear" w:color="auto" w:fill="E0E0E0"/>
          </w:tcPr>
          <w:p w14:paraId="694504B4" w14:textId="77777777" w:rsidR="00B95C6E" w:rsidRDefault="004347C6">
            <w:r>
              <w:rPr>
                <w:b/>
              </w:rPr>
              <w:t>Status</w:t>
            </w:r>
          </w:p>
        </w:tc>
        <w:tc>
          <w:tcPr>
            <w:tcW w:w="4500" w:type="dxa"/>
          </w:tcPr>
          <w:p w14:paraId="17D26833" w14:textId="77777777" w:rsidR="00B95C6E" w:rsidRDefault="004347C6">
            <w:r>
              <w:t>Pass</w:t>
            </w:r>
          </w:p>
        </w:tc>
      </w:tr>
    </w:tbl>
    <w:p w14:paraId="1D900918" w14:textId="77777777" w:rsidR="00B95C6E" w:rsidRDefault="00B95C6E"/>
    <w:p w14:paraId="39B9910C" w14:textId="77777777" w:rsidR="00B95C6E" w:rsidRDefault="004347C6">
      <w:pPr>
        <w:pStyle w:val="Heading3"/>
      </w:pPr>
      <w:bookmarkStart w:id="536" w:name="_Toc233112164"/>
      <w:bookmarkStart w:id="537" w:name="_Toc233113671"/>
      <w:r>
        <w:rPr>
          <w:rFonts w:ascii="Times New Roman" w:hAnsi="Times New Roman"/>
        </w:rPr>
        <w:t>TC-27 Send Query to Chatbot</w:t>
      </w:r>
      <w:bookmarkEnd w:id="536"/>
      <w:bookmarkEnd w:id="537"/>
    </w:p>
    <w:p w14:paraId="1EFE3D19" w14:textId="77777777" w:rsidR="00B95C6E" w:rsidRDefault="004347C6">
      <w:pPr>
        <w:spacing w:before="120" w:after="40"/>
        <w:jc w:val="center"/>
      </w:pPr>
      <w:r>
        <w:rPr>
          <w:b/>
        </w:rPr>
        <w:t>Table TC-27: Test Case — Send Query to Chatbot</w:t>
      </w:r>
    </w:p>
    <w:tbl>
      <w:tblPr>
        <w:tblStyle w:val="TableGrid"/>
        <w:tblW w:w="0" w:type="auto"/>
        <w:jc w:val="center"/>
        <w:tblLook w:val="04A0" w:firstRow="1" w:lastRow="0" w:firstColumn="1" w:lastColumn="0" w:noHBand="0" w:noVBand="1"/>
      </w:tblPr>
      <w:tblGrid>
        <w:gridCol w:w="3548"/>
        <w:gridCol w:w="5108"/>
      </w:tblGrid>
      <w:tr w:rsidR="00B95C6E" w14:paraId="4C3D47C8" w14:textId="77777777">
        <w:trPr>
          <w:jc w:val="center"/>
        </w:trPr>
        <w:tc>
          <w:tcPr>
            <w:tcW w:w="2592" w:type="dxa"/>
            <w:shd w:val="clear" w:color="auto" w:fill="E0E0E0"/>
          </w:tcPr>
          <w:p w14:paraId="1A7AA35A" w14:textId="77777777" w:rsidR="00B95C6E" w:rsidRDefault="004347C6">
            <w:r>
              <w:rPr>
                <w:b/>
              </w:rPr>
              <w:t>Test Case ID</w:t>
            </w:r>
          </w:p>
        </w:tc>
        <w:tc>
          <w:tcPr>
            <w:tcW w:w="6768" w:type="dxa"/>
          </w:tcPr>
          <w:p w14:paraId="6DD9812B" w14:textId="77777777" w:rsidR="00B95C6E" w:rsidRDefault="004347C6">
            <w:r>
              <w:t>TC-27</w:t>
            </w:r>
          </w:p>
        </w:tc>
      </w:tr>
      <w:tr w:rsidR="00B95C6E" w14:paraId="4D1E948D" w14:textId="77777777">
        <w:trPr>
          <w:jc w:val="center"/>
        </w:trPr>
        <w:tc>
          <w:tcPr>
            <w:tcW w:w="4500" w:type="dxa"/>
            <w:shd w:val="clear" w:color="auto" w:fill="E0E0E0"/>
          </w:tcPr>
          <w:p w14:paraId="65F7928E" w14:textId="77777777" w:rsidR="00B95C6E" w:rsidRDefault="004347C6">
            <w:r>
              <w:rPr>
                <w:b/>
              </w:rPr>
              <w:t>Test Case Name</w:t>
            </w:r>
          </w:p>
        </w:tc>
        <w:tc>
          <w:tcPr>
            <w:tcW w:w="4500" w:type="dxa"/>
          </w:tcPr>
          <w:p w14:paraId="65BE35B0" w14:textId="77777777" w:rsidR="00B95C6E" w:rsidRDefault="004347C6">
            <w:r>
              <w:t>Send Query to Chatbot</w:t>
            </w:r>
          </w:p>
        </w:tc>
      </w:tr>
      <w:tr w:rsidR="00B95C6E" w14:paraId="1C41DF3E" w14:textId="77777777">
        <w:trPr>
          <w:jc w:val="center"/>
        </w:trPr>
        <w:tc>
          <w:tcPr>
            <w:tcW w:w="4500" w:type="dxa"/>
            <w:shd w:val="clear" w:color="auto" w:fill="E0E0E0"/>
          </w:tcPr>
          <w:p w14:paraId="2935C97A" w14:textId="77777777" w:rsidR="00B95C6E" w:rsidRDefault="004347C6">
            <w:r>
              <w:rPr>
                <w:b/>
              </w:rPr>
              <w:t>Description</w:t>
            </w:r>
          </w:p>
        </w:tc>
        <w:tc>
          <w:tcPr>
            <w:tcW w:w="4500" w:type="dxa"/>
          </w:tcPr>
          <w:p w14:paraId="0F7F2883" w14:textId="77777777" w:rsidR="00B95C6E" w:rsidRDefault="004347C6">
            <w:r>
              <w:t>Verify chatbot widget opens and processes a simple text query</w:t>
            </w:r>
          </w:p>
        </w:tc>
      </w:tr>
      <w:tr w:rsidR="00B95C6E" w14:paraId="38D3EAD0" w14:textId="77777777">
        <w:trPr>
          <w:jc w:val="center"/>
        </w:trPr>
        <w:tc>
          <w:tcPr>
            <w:tcW w:w="4500" w:type="dxa"/>
            <w:shd w:val="clear" w:color="auto" w:fill="E0E0E0"/>
          </w:tcPr>
          <w:p w14:paraId="261E0319" w14:textId="77777777" w:rsidR="00B95C6E" w:rsidRDefault="004347C6">
            <w:r>
              <w:rPr>
                <w:b/>
              </w:rPr>
              <w:t>Pre-Conditions</w:t>
            </w:r>
          </w:p>
        </w:tc>
        <w:tc>
          <w:tcPr>
            <w:tcW w:w="4500" w:type="dxa"/>
          </w:tcPr>
          <w:p w14:paraId="6869AB0C" w14:textId="77777777" w:rsidR="00B95C6E" w:rsidRDefault="004347C6">
            <w:r>
              <w:t>Chatbot widget loaded on page; n8n service is running</w:t>
            </w:r>
          </w:p>
        </w:tc>
      </w:tr>
      <w:tr w:rsidR="00B95C6E" w14:paraId="490E3362" w14:textId="77777777">
        <w:trPr>
          <w:jc w:val="center"/>
        </w:trPr>
        <w:tc>
          <w:tcPr>
            <w:tcW w:w="4500" w:type="dxa"/>
            <w:shd w:val="clear" w:color="auto" w:fill="E0E0E0"/>
          </w:tcPr>
          <w:p w14:paraId="34E40647" w14:textId="77777777" w:rsidR="00B95C6E" w:rsidRDefault="004347C6">
            <w:r>
              <w:rPr>
                <w:b/>
              </w:rPr>
              <w:t>Test Steps</w:t>
            </w:r>
          </w:p>
        </w:tc>
        <w:tc>
          <w:tcPr>
            <w:tcW w:w="4500" w:type="dxa"/>
          </w:tcPr>
          <w:p w14:paraId="2AD1AE08" w14:textId="77777777" w:rsidR="00B95C6E" w:rsidRDefault="004347C6">
            <w:r>
              <w:t>1. Click chatbot bubble icon. 2. Verify chat window opens. 3. Type "Hello". 4. Press Enter. 5. Observe response. 6. Verify typing animation shown before response.</w:t>
            </w:r>
          </w:p>
        </w:tc>
      </w:tr>
      <w:tr w:rsidR="00B95C6E" w14:paraId="3AEA87C4" w14:textId="77777777">
        <w:trPr>
          <w:jc w:val="center"/>
        </w:trPr>
        <w:tc>
          <w:tcPr>
            <w:tcW w:w="4500" w:type="dxa"/>
            <w:shd w:val="clear" w:color="auto" w:fill="E0E0E0"/>
          </w:tcPr>
          <w:p w14:paraId="40D62592" w14:textId="77777777" w:rsidR="00B95C6E" w:rsidRDefault="004347C6">
            <w:r>
              <w:rPr>
                <w:b/>
              </w:rPr>
              <w:t>Test Data</w:t>
            </w:r>
          </w:p>
        </w:tc>
        <w:tc>
          <w:tcPr>
            <w:tcW w:w="4500" w:type="dxa"/>
          </w:tcPr>
          <w:p w14:paraId="726C2C40" w14:textId="77777777" w:rsidR="00B95C6E" w:rsidRDefault="004347C6">
            <w:r>
              <w:t>Query: "Hello"</w:t>
            </w:r>
          </w:p>
        </w:tc>
      </w:tr>
      <w:tr w:rsidR="00B95C6E" w14:paraId="24564720" w14:textId="77777777">
        <w:trPr>
          <w:jc w:val="center"/>
        </w:trPr>
        <w:tc>
          <w:tcPr>
            <w:tcW w:w="4500" w:type="dxa"/>
            <w:shd w:val="clear" w:color="auto" w:fill="E0E0E0"/>
          </w:tcPr>
          <w:p w14:paraId="52672F10" w14:textId="77777777" w:rsidR="00B95C6E" w:rsidRDefault="004347C6">
            <w:r>
              <w:rPr>
                <w:b/>
              </w:rPr>
              <w:t>Expected Result</w:t>
            </w:r>
          </w:p>
        </w:tc>
        <w:tc>
          <w:tcPr>
            <w:tcW w:w="4500" w:type="dxa"/>
          </w:tcPr>
          <w:p w14:paraId="5B854FE1" w14:textId="77777777" w:rsidR="00B95C6E" w:rsidRDefault="004347C6">
            <w:r>
              <w:t>Chat window opens; query sent; response received within 5 seconds; typing animation shown</w:t>
            </w:r>
          </w:p>
        </w:tc>
      </w:tr>
      <w:tr w:rsidR="00B95C6E" w14:paraId="578ED962" w14:textId="77777777">
        <w:trPr>
          <w:jc w:val="center"/>
        </w:trPr>
        <w:tc>
          <w:tcPr>
            <w:tcW w:w="4500" w:type="dxa"/>
            <w:shd w:val="clear" w:color="auto" w:fill="E0E0E0"/>
          </w:tcPr>
          <w:p w14:paraId="1CF36F0B" w14:textId="77777777" w:rsidR="00B95C6E" w:rsidRDefault="004347C6">
            <w:r>
              <w:rPr>
                <w:b/>
              </w:rPr>
              <w:t>Actual Result</w:t>
            </w:r>
          </w:p>
        </w:tc>
        <w:tc>
          <w:tcPr>
            <w:tcW w:w="4500" w:type="dxa"/>
          </w:tcPr>
          <w:p w14:paraId="41F7B95C" w14:textId="77777777" w:rsidR="00B95C6E" w:rsidRDefault="004347C6">
            <w:r>
              <w:t>Chatbot responding correctly with greeting</w:t>
            </w:r>
          </w:p>
        </w:tc>
      </w:tr>
      <w:tr w:rsidR="00B95C6E" w14:paraId="399D7FF3" w14:textId="77777777">
        <w:trPr>
          <w:jc w:val="center"/>
        </w:trPr>
        <w:tc>
          <w:tcPr>
            <w:tcW w:w="4500" w:type="dxa"/>
            <w:shd w:val="clear" w:color="auto" w:fill="E0E0E0"/>
          </w:tcPr>
          <w:p w14:paraId="1E367213" w14:textId="77777777" w:rsidR="00B95C6E" w:rsidRDefault="004347C6">
            <w:r>
              <w:rPr>
                <w:b/>
              </w:rPr>
              <w:t>Status</w:t>
            </w:r>
          </w:p>
        </w:tc>
        <w:tc>
          <w:tcPr>
            <w:tcW w:w="4500" w:type="dxa"/>
          </w:tcPr>
          <w:p w14:paraId="29C304D7" w14:textId="77777777" w:rsidR="00B95C6E" w:rsidRDefault="004347C6">
            <w:r>
              <w:t>Pass</w:t>
            </w:r>
          </w:p>
        </w:tc>
      </w:tr>
    </w:tbl>
    <w:p w14:paraId="6A4270EE" w14:textId="77777777" w:rsidR="00B95C6E" w:rsidRDefault="00B95C6E"/>
    <w:p w14:paraId="11F34AA2" w14:textId="77777777" w:rsidR="00B95C6E" w:rsidRDefault="004347C6">
      <w:pPr>
        <w:pStyle w:val="Heading3"/>
      </w:pPr>
      <w:bookmarkStart w:id="538" w:name="_Toc233112165"/>
      <w:bookmarkStart w:id="539" w:name="_Toc233113672"/>
      <w:r>
        <w:rPr>
          <w:rFonts w:ascii="Times New Roman" w:hAnsi="Times New Roman"/>
        </w:rPr>
        <w:lastRenderedPageBreak/>
        <w:t>TC-28 Get AI Design Recommendation (RAG)</w:t>
      </w:r>
      <w:bookmarkEnd w:id="538"/>
      <w:bookmarkEnd w:id="539"/>
    </w:p>
    <w:p w14:paraId="3D82D91B" w14:textId="77777777" w:rsidR="00B95C6E" w:rsidRDefault="004347C6">
      <w:pPr>
        <w:spacing w:before="120" w:after="40"/>
        <w:jc w:val="center"/>
      </w:pPr>
      <w:r>
        <w:rPr>
          <w:b/>
        </w:rPr>
        <w:t>Table TC-28: Test Case — Get AI Design Recommendation (RAG)</w:t>
      </w:r>
    </w:p>
    <w:tbl>
      <w:tblPr>
        <w:tblStyle w:val="TableGrid"/>
        <w:tblW w:w="0" w:type="auto"/>
        <w:jc w:val="center"/>
        <w:tblLook w:val="04A0" w:firstRow="1" w:lastRow="0" w:firstColumn="1" w:lastColumn="0" w:noHBand="0" w:noVBand="1"/>
      </w:tblPr>
      <w:tblGrid>
        <w:gridCol w:w="3480"/>
        <w:gridCol w:w="5176"/>
      </w:tblGrid>
      <w:tr w:rsidR="00B95C6E" w14:paraId="4147B086" w14:textId="77777777">
        <w:trPr>
          <w:jc w:val="center"/>
        </w:trPr>
        <w:tc>
          <w:tcPr>
            <w:tcW w:w="2592" w:type="dxa"/>
            <w:shd w:val="clear" w:color="auto" w:fill="E0E0E0"/>
          </w:tcPr>
          <w:p w14:paraId="5FCFB9BF" w14:textId="77777777" w:rsidR="00B95C6E" w:rsidRDefault="004347C6">
            <w:r>
              <w:rPr>
                <w:b/>
              </w:rPr>
              <w:t>Test Case ID</w:t>
            </w:r>
          </w:p>
        </w:tc>
        <w:tc>
          <w:tcPr>
            <w:tcW w:w="6768" w:type="dxa"/>
          </w:tcPr>
          <w:p w14:paraId="3F15C587" w14:textId="77777777" w:rsidR="00B95C6E" w:rsidRDefault="004347C6">
            <w:r>
              <w:t>TC-28</w:t>
            </w:r>
          </w:p>
        </w:tc>
      </w:tr>
      <w:tr w:rsidR="00B95C6E" w14:paraId="3BC685E2" w14:textId="77777777">
        <w:trPr>
          <w:jc w:val="center"/>
        </w:trPr>
        <w:tc>
          <w:tcPr>
            <w:tcW w:w="4500" w:type="dxa"/>
            <w:shd w:val="clear" w:color="auto" w:fill="E0E0E0"/>
          </w:tcPr>
          <w:p w14:paraId="764BCE68" w14:textId="77777777" w:rsidR="00B95C6E" w:rsidRDefault="004347C6">
            <w:r>
              <w:rPr>
                <w:b/>
              </w:rPr>
              <w:t>Test Case Name</w:t>
            </w:r>
          </w:p>
        </w:tc>
        <w:tc>
          <w:tcPr>
            <w:tcW w:w="4500" w:type="dxa"/>
          </w:tcPr>
          <w:p w14:paraId="553A61CB" w14:textId="77777777" w:rsidR="00B95C6E" w:rsidRDefault="004347C6">
            <w:r>
              <w:t>Get AI Design Recommendation (RAG)</w:t>
            </w:r>
          </w:p>
        </w:tc>
      </w:tr>
      <w:tr w:rsidR="00B95C6E" w14:paraId="51D2C173" w14:textId="77777777">
        <w:trPr>
          <w:jc w:val="center"/>
        </w:trPr>
        <w:tc>
          <w:tcPr>
            <w:tcW w:w="4500" w:type="dxa"/>
            <w:shd w:val="clear" w:color="auto" w:fill="E0E0E0"/>
          </w:tcPr>
          <w:p w14:paraId="4A0B0079" w14:textId="77777777" w:rsidR="00B95C6E" w:rsidRDefault="004347C6">
            <w:r>
              <w:rPr>
                <w:b/>
              </w:rPr>
              <w:t>Description</w:t>
            </w:r>
          </w:p>
        </w:tc>
        <w:tc>
          <w:tcPr>
            <w:tcW w:w="4500" w:type="dxa"/>
          </w:tcPr>
          <w:p w14:paraId="231E05D7" w14:textId="77777777" w:rsidR="00B95C6E" w:rsidRDefault="004347C6">
            <w:r>
              <w:t>Verify chatbot provides accurate AI recommendations using RAG pipeline</w:t>
            </w:r>
          </w:p>
        </w:tc>
      </w:tr>
      <w:tr w:rsidR="00B95C6E" w14:paraId="53CEAFB0" w14:textId="77777777">
        <w:trPr>
          <w:jc w:val="center"/>
        </w:trPr>
        <w:tc>
          <w:tcPr>
            <w:tcW w:w="4500" w:type="dxa"/>
            <w:shd w:val="clear" w:color="auto" w:fill="E0E0E0"/>
          </w:tcPr>
          <w:p w14:paraId="1D544966" w14:textId="77777777" w:rsidR="00B95C6E" w:rsidRDefault="004347C6">
            <w:r>
              <w:rPr>
                <w:b/>
              </w:rPr>
              <w:t>Pre-Conditions</w:t>
            </w:r>
          </w:p>
        </w:tc>
        <w:tc>
          <w:tcPr>
            <w:tcW w:w="4500" w:type="dxa"/>
          </w:tcPr>
          <w:p w14:paraId="459081C1" w14:textId="77777777" w:rsidR="00B95C6E" w:rsidRDefault="004347C6">
            <w:r>
              <w:t>Chatbot open; n8n running; product data in database</w:t>
            </w:r>
          </w:p>
        </w:tc>
      </w:tr>
      <w:tr w:rsidR="00B95C6E" w14:paraId="584E4CD6" w14:textId="77777777">
        <w:trPr>
          <w:jc w:val="center"/>
        </w:trPr>
        <w:tc>
          <w:tcPr>
            <w:tcW w:w="4500" w:type="dxa"/>
            <w:shd w:val="clear" w:color="auto" w:fill="E0E0E0"/>
          </w:tcPr>
          <w:p w14:paraId="3B36E654" w14:textId="77777777" w:rsidR="00B95C6E" w:rsidRDefault="004347C6">
            <w:r>
              <w:rPr>
                <w:b/>
              </w:rPr>
              <w:t>Test Steps</w:t>
            </w:r>
          </w:p>
        </w:tc>
        <w:tc>
          <w:tcPr>
            <w:tcW w:w="4500" w:type="dxa"/>
          </w:tcPr>
          <w:p w14:paraId="442EF3DD" w14:textId="77777777" w:rsidR="00B95C6E" w:rsidRDefault="004347C6">
            <w:r>
              <w:t>1. Open chatbot. 2. Ask "What fabric is best for summer?". 3. Observe response. 4. Ask "Recommend a print method for a logo". 5. Observe response quality.</w:t>
            </w:r>
          </w:p>
        </w:tc>
      </w:tr>
      <w:tr w:rsidR="00B95C6E" w14:paraId="13F2CC56" w14:textId="77777777">
        <w:trPr>
          <w:jc w:val="center"/>
        </w:trPr>
        <w:tc>
          <w:tcPr>
            <w:tcW w:w="4500" w:type="dxa"/>
            <w:shd w:val="clear" w:color="auto" w:fill="E0E0E0"/>
          </w:tcPr>
          <w:p w14:paraId="4EE688A1" w14:textId="77777777" w:rsidR="00B95C6E" w:rsidRDefault="004347C6">
            <w:r>
              <w:rPr>
                <w:b/>
              </w:rPr>
              <w:t>Test Data</w:t>
            </w:r>
          </w:p>
        </w:tc>
        <w:tc>
          <w:tcPr>
            <w:tcW w:w="4500" w:type="dxa"/>
          </w:tcPr>
          <w:p w14:paraId="7D146EFD" w14:textId="77777777" w:rsidR="00B95C6E" w:rsidRDefault="004347C6">
            <w:r>
              <w:t>Query 1: "What fabric is best for summer?", Query 2: "Recommend print method for logo"</w:t>
            </w:r>
          </w:p>
        </w:tc>
      </w:tr>
      <w:tr w:rsidR="00B95C6E" w14:paraId="147CF888" w14:textId="77777777">
        <w:trPr>
          <w:jc w:val="center"/>
        </w:trPr>
        <w:tc>
          <w:tcPr>
            <w:tcW w:w="4500" w:type="dxa"/>
            <w:shd w:val="clear" w:color="auto" w:fill="E0E0E0"/>
          </w:tcPr>
          <w:p w14:paraId="6495AC6C" w14:textId="77777777" w:rsidR="00B95C6E" w:rsidRDefault="004347C6">
            <w:r>
              <w:rPr>
                <w:b/>
              </w:rPr>
              <w:t>Expected Result</w:t>
            </w:r>
          </w:p>
        </w:tc>
        <w:tc>
          <w:tcPr>
            <w:tcW w:w="4500" w:type="dxa"/>
          </w:tcPr>
          <w:p w14:paraId="5D049961" w14:textId="77777777" w:rsidR="00B95C6E" w:rsidRDefault="004347C6">
            <w:r>
              <w:t>Context-aware responses mentioning Cotton for summer, DTG or Screen Print for logos</w:t>
            </w:r>
          </w:p>
        </w:tc>
      </w:tr>
      <w:tr w:rsidR="00B95C6E" w14:paraId="5AB39535" w14:textId="77777777">
        <w:trPr>
          <w:jc w:val="center"/>
        </w:trPr>
        <w:tc>
          <w:tcPr>
            <w:tcW w:w="4500" w:type="dxa"/>
            <w:shd w:val="clear" w:color="auto" w:fill="E0E0E0"/>
          </w:tcPr>
          <w:p w14:paraId="1957282A" w14:textId="77777777" w:rsidR="00B95C6E" w:rsidRDefault="004347C6">
            <w:r>
              <w:rPr>
                <w:b/>
              </w:rPr>
              <w:t>Actual Result</w:t>
            </w:r>
          </w:p>
        </w:tc>
        <w:tc>
          <w:tcPr>
            <w:tcW w:w="4500" w:type="dxa"/>
          </w:tcPr>
          <w:p w14:paraId="3FAC93EC" w14:textId="77777777" w:rsidR="00B95C6E" w:rsidRDefault="004347C6">
            <w:r>
              <w:t>RAG responses are relevant and context-aware</w:t>
            </w:r>
          </w:p>
        </w:tc>
      </w:tr>
      <w:tr w:rsidR="00B95C6E" w14:paraId="6A780320" w14:textId="77777777">
        <w:trPr>
          <w:jc w:val="center"/>
        </w:trPr>
        <w:tc>
          <w:tcPr>
            <w:tcW w:w="4500" w:type="dxa"/>
            <w:shd w:val="clear" w:color="auto" w:fill="E0E0E0"/>
          </w:tcPr>
          <w:p w14:paraId="366FEF3E" w14:textId="77777777" w:rsidR="00B95C6E" w:rsidRDefault="004347C6">
            <w:r>
              <w:rPr>
                <w:b/>
              </w:rPr>
              <w:t>Status</w:t>
            </w:r>
          </w:p>
        </w:tc>
        <w:tc>
          <w:tcPr>
            <w:tcW w:w="4500" w:type="dxa"/>
          </w:tcPr>
          <w:p w14:paraId="7F39E0F5" w14:textId="77777777" w:rsidR="00B95C6E" w:rsidRDefault="004347C6">
            <w:r>
              <w:t>Pass</w:t>
            </w:r>
          </w:p>
        </w:tc>
      </w:tr>
    </w:tbl>
    <w:p w14:paraId="191CC0AA" w14:textId="77777777" w:rsidR="00B95C6E" w:rsidRDefault="00B95C6E"/>
    <w:p w14:paraId="7F17EBA8" w14:textId="77777777" w:rsidR="00B95C6E" w:rsidRDefault="004347C6">
      <w:pPr>
        <w:pStyle w:val="Heading3"/>
      </w:pPr>
      <w:bookmarkStart w:id="540" w:name="_Toc233112166"/>
      <w:bookmarkStart w:id="541" w:name="_Toc233113673"/>
      <w:r>
        <w:rPr>
          <w:rFonts w:ascii="Times New Roman" w:hAnsi="Times New Roman"/>
        </w:rPr>
        <w:t>TC-29 View FAQ via Chatbot</w:t>
      </w:r>
      <w:bookmarkEnd w:id="540"/>
      <w:bookmarkEnd w:id="541"/>
    </w:p>
    <w:p w14:paraId="53B88B2F" w14:textId="77777777" w:rsidR="00B95C6E" w:rsidRDefault="004347C6">
      <w:pPr>
        <w:spacing w:before="120" w:after="40"/>
        <w:jc w:val="center"/>
      </w:pPr>
      <w:r>
        <w:rPr>
          <w:b/>
        </w:rPr>
        <w:t>Table TC-29: Test Case — View FAQ via Chatbot</w:t>
      </w:r>
    </w:p>
    <w:tbl>
      <w:tblPr>
        <w:tblStyle w:val="TableGrid"/>
        <w:tblW w:w="0" w:type="auto"/>
        <w:jc w:val="center"/>
        <w:tblLook w:val="04A0" w:firstRow="1" w:lastRow="0" w:firstColumn="1" w:lastColumn="0" w:noHBand="0" w:noVBand="1"/>
      </w:tblPr>
      <w:tblGrid>
        <w:gridCol w:w="3557"/>
        <w:gridCol w:w="5099"/>
      </w:tblGrid>
      <w:tr w:rsidR="00B95C6E" w14:paraId="4BE4DFD3" w14:textId="77777777">
        <w:trPr>
          <w:jc w:val="center"/>
        </w:trPr>
        <w:tc>
          <w:tcPr>
            <w:tcW w:w="2592" w:type="dxa"/>
            <w:shd w:val="clear" w:color="auto" w:fill="E0E0E0"/>
          </w:tcPr>
          <w:p w14:paraId="69C06D5A" w14:textId="77777777" w:rsidR="00B95C6E" w:rsidRDefault="004347C6">
            <w:r>
              <w:rPr>
                <w:b/>
              </w:rPr>
              <w:t>Test Case ID</w:t>
            </w:r>
          </w:p>
        </w:tc>
        <w:tc>
          <w:tcPr>
            <w:tcW w:w="6768" w:type="dxa"/>
          </w:tcPr>
          <w:p w14:paraId="16300963" w14:textId="77777777" w:rsidR="00B95C6E" w:rsidRDefault="004347C6">
            <w:r>
              <w:t>TC-29</w:t>
            </w:r>
          </w:p>
        </w:tc>
      </w:tr>
      <w:tr w:rsidR="00B95C6E" w14:paraId="03393ADA" w14:textId="77777777">
        <w:trPr>
          <w:jc w:val="center"/>
        </w:trPr>
        <w:tc>
          <w:tcPr>
            <w:tcW w:w="4500" w:type="dxa"/>
            <w:shd w:val="clear" w:color="auto" w:fill="E0E0E0"/>
          </w:tcPr>
          <w:p w14:paraId="266B78B9" w14:textId="77777777" w:rsidR="00B95C6E" w:rsidRDefault="004347C6">
            <w:r>
              <w:rPr>
                <w:b/>
              </w:rPr>
              <w:t>Test Case Name</w:t>
            </w:r>
          </w:p>
        </w:tc>
        <w:tc>
          <w:tcPr>
            <w:tcW w:w="4500" w:type="dxa"/>
          </w:tcPr>
          <w:p w14:paraId="0403073C" w14:textId="77777777" w:rsidR="00B95C6E" w:rsidRDefault="004347C6">
            <w:r>
              <w:t>View FAQ via Chatbot</w:t>
            </w:r>
          </w:p>
        </w:tc>
      </w:tr>
      <w:tr w:rsidR="00B95C6E" w14:paraId="546A3C1E" w14:textId="77777777">
        <w:trPr>
          <w:jc w:val="center"/>
        </w:trPr>
        <w:tc>
          <w:tcPr>
            <w:tcW w:w="4500" w:type="dxa"/>
            <w:shd w:val="clear" w:color="auto" w:fill="E0E0E0"/>
          </w:tcPr>
          <w:p w14:paraId="45937D8F" w14:textId="77777777" w:rsidR="00B95C6E" w:rsidRDefault="004347C6">
            <w:r>
              <w:rPr>
                <w:b/>
              </w:rPr>
              <w:t>Description</w:t>
            </w:r>
          </w:p>
        </w:tc>
        <w:tc>
          <w:tcPr>
            <w:tcW w:w="4500" w:type="dxa"/>
          </w:tcPr>
          <w:p w14:paraId="4644B1EA" w14:textId="77777777" w:rsidR="00B95C6E" w:rsidRDefault="004347C6">
            <w:r>
              <w:t>Verify chatbot returns FAQ answers for common questions</w:t>
            </w:r>
          </w:p>
        </w:tc>
      </w:tr>
      <w:tr w:rsidR="00B95C6E" w14:paraId="67BAB665" w14:textId="77777777">
        <w:trPr>
          <w:jc w:val="center"/>
        </w:trPr>
        <w:tc>
          <w:tcPr>
            <w:tcW w:w="4500" w:type="dxa"/>
            <w:shd w:val="clear" w:color="auto" w:fill="E0E0E0"/>
          </w:tcPr>
          <w:p w14:paraId="0A912A23" w14:textId="77777777" w:rsidR="00B95C6E" w:rsidRDefault="004347C6">
            <w:r>
              <w:rPr>
                <w:b/>
              </w:rPr>
              <w:t>Pre-Conditions</w:t>
            </w:r>
          </w:p>
        </w:tc>
        <w:tc>
          <w:tcPr>
            <w:tcW w:w="4500" w:type="dxa"/>
          </w:tcPr>
          <w:p w14:paraId="7E0A2F04" w14:textId="77777777" w:rsidR="00B95C6E" w:rsidRDefault="004347C6">
            <w:r>
              <w:t>FAQ entries exist in database; chatbot is open</w:t>
            </w:r>
          </w:p>
        </w:tc>
      </w:tr>
      <w:tr w:rsidR="00B95C6E" w14:paraId="7D34FF21" w14:textId="77777777">
        <w:trPr>
          <w:jc w:val="center"/>
        </w:trPr>
        <w:tc>
          <w:tcPr>
            <w:tcW w:w="4500" w:type="dxa"/>
            <w:shd w:val="clear" w:color="auto" w:fill="E0E0E0"/>
          </w:tcPr>
          <w:p w14:paraId="00F429F8" w14:textId="77777777" w:rsidR="00B95C6E" w:rsidRDefault="004347C6">
            <w:r>
              <w:rPr>
                <w:b/>
              </w:rPr>
              <w:t>Test Steps</w:t>
            </w:r>
          </w:p>
        </w:tc>
        <w:tc>
          <w:tcPr>
            <w:tcW w:w="4500" w:type="dxa"/>
          </w:tcPr>
          <w:p w14:paraId="31FACA70" w14:textId="77777777" w:rsidR="00B95C6E" w:rsidRDefault="004347C6">
            <w:r>
              <w:t>1. Open chatbot. 2. Ask "What is your return policy?". 3. Observe response. 4. Ask "How long does delivery take?". 5. Observe response.</w:t>
            </w:r>
          </w:p>
        </w:tc>
      </w:tr>
      <w:tr w:rsidR="00B95C6E" w14:paraId="74C829DD" w14:textId="77777777">
        <w:trPr>
          <w:jc w:val="center"/>
        </w:trPr>
        <w:tc>
          <w:tcPr>
            <w:tcW w:w="4500" w:type="dxa"/>
            <w:shd w:val="clear" w:color="auto" w:fill="E0E0E0"/>
          </w:tcPr>
          <w:p w14:paraId="752C9586" w14:textId="77777777" w:rsidR="00B95C6E" w:rsidRDefault="004347C6">
            <w:r>
              <w:rPr>
                <w:b/>
              </w:rPr>
              <w:t>Test Data</w:t>
            </w:r>
          </w:p>
        </w:tc>
        <w:tc>
          <w:tcPr>
            <w:tcW w:w="4500" w:type="dxa"/>
          </w:tcPr>
          <w:p w14:paraId="4A7139EE" w14:textId="77777777" w:rsidR="00B95C6E" w:rsidRDefault="004347C6">
            <w:r>
              <w:t>Query: "What is your return policy?", "How long does delivery take?"</w:t>
            </w:r>
          </w:p>
        </w:tc>
      </w:tr>
      <w:tr w:rsidR="00B95C6E" w14:paraId="39E8F856" w14:textId="77777777">
        <w:trPr>
          <w:jc w:val="center"/>
        </w:trPr>
        <w:tc>
          <w:tcPr>
            <w:tcW w:w="4500" w:type="dxa"/>
            <w:shd w:val="clear" w:color="auto" w:fill="E0E0E0"/>
          </w:tcPr>
          <w:p w14:paraId="3DFAEB49" w14:textId="77777777" w:rsidR="00B95C6E" w:rsidRDefault="004347C6">
            <w:r>
              <w:rPr>
                <w:b/>
              </w:rPr>
              <w:lastRenderedPageBreak/>
              <w:t>Expected Result</w:t>
            </w:r>
          </w:p>
        </w:tc>
        <w:tc>
          <w:tcPr>
            <w:tcW w:w="4500" w:type="dxa"/>
          </w:tcPr>
          <w:p w14:paraId="5E212DDA" w14:textId="77777777" w:rsidR="00B95C6E" w:rsidRDefault="004347C6">
            <w:r>
              <w:t>Direct FAQ answers returned for known questions; response within 5 seconds</w:t>
            </w:r>
          </w:p>
        </w:tc>
      </w:tr>
      <w:tr w:rsidR="00B95C6E" w14:paraId="583D90F2" w14:textId="77777777">
        <w:trPr>
          <w:jc w:val="center"/>
        </w:trPr>
        <w:tc>
          <w:tcPr>
            <w:tcW w:w="4500" w:type="dxa"/>
            <w:shd w:val="clear" w:color="auto" w:fill="E0E0E0"/>
          </w:tcPr>
          <w:p w14:paraId="398BC38C" w14:textId="77777777" w:rsidR="00B95C6E" w:rsidRDefault="004347C6">
            <w:r>
              <w:rPr>
                <w:b/>
              </w:rPr>
              <w:t>Actual Result</w:t>
            </w:r>
          </w:p>
        </w:tc>
        <w:tc>
          <w:tcPr>
            <w:tcW w:w="4500" w:type="dxa"/>
          </w:tcPr>
          <w:p w14:paraId="41D9B690" w14:textId="77777777" w:rsidR="00B95C6E" w:rsidRDefault="004347C6">
            <w:r>
              <w:t>FAQ responses returned correctly</w:t>
            </w:r>
          </w:p>
        </w:tc>
      </w:tr>
      <w:tr w:rsidR="00B95C6E" w14:paraId="50187D57" w14:textId="77777777">
        <w:trPr>
          <w:jc w:val="center"/>
        </w:trPr>
        <w:tc>
          <w:tcPr>
            <w:tcW w:w="4500" w:type="dxa"/>
            <w:shd w:val="clear" w:color="auto" w:fill="E0E0E0"/>
          </w:tcPr>
          <w:p w14:paraId="4CEE7D90" w14:textId="77777777" w:rsidR="00B95C6E" w:rsidRDefault="004347C6">
            <w:r>
              <w:rPr>
                <w:b/>
              </w:rPr>
              <w:t>Status</w:t>
            </w:r>
          </w:p>
        </w:tc>
        <w:tc>
          <w:tcPr>
            <w:tcW w:w="4500" w:type="dxa"/>
          </w:tcPr>
          <w:p w14:paraId="7453DB7F" w14:textId="77777777" w:rsidR="00B95C6E" w:rsidRDefault="004347C6">
            <w:r>
              <w:t>Pass</w:t>
            </w:r>
          </w:p>
        </w:tc>
      </w:tr>
    </w:tbl>
    <w:p w14:paraId="568D4327" w14:textId="77777777" w:rsidR="00B95C6E" w:rsidRDefault="00B95C6E"/>
    <w:p w14:paraId="04561320" w14:textId="77777777" w:rsidR="00B95C6E" w:rsidRDefault="004347C6">
      <w:pPr>
        <w:pStyle w:val="Heading3"/>
      </w:pPr>
      <w:bookmarkStart w:id="542" w:name="_Toc233112167"/>
      <w:bookmarkStart w:id="543" w:name="_Toc233113674"/>
      <w:r>
        <w:rPr>
          <w:rFonts w:ascii="Times New Roman" w:hAnsi="Times New Roman"/>
        </w:rPr>
        <w:t>TC-30 View Chat History</w:t>
      </w:r>
      <w:bookmarkEnd w:id="542"/>
      <w:bookmarkEnd w:id="543"/>
    </w:p>
    <w:p w14:paraId="752871F0" w14:textId="77777777" w:rsidR="00B95C6E" w:rsidRDefault="004347C6">
      <w:pPr>
        <w:spacing w:before="120" w:after="40"/>
        <w:jc w:val="center"/>
      </w:pPr>
      <w:r>
        <w:rPr>
          <w:b/>
        </w:rPr>
        <w:t>Table TC-30: Test Case — View Chat History</w:t>
      </w:r>
    </w:p>
    <w:tbl>
      <w:tblPr>
        <w:tblStyle w:val="TableGrid"/>
        <w:tblW w:w="0" w:type="auto"/>
        <w:jc w:val="center"/>
        <w:tblLook w:val="04A0" w:firstRow="1" w:lastRow="0" w:firstColumn="1" w:lastColumn="0" w:noHBand="0" w:noVBand="1"/>
      </w:tblPr>
      <w:tblGrid>
        <w:gridCol w:w="3522"/>
        <w:gridCol w:w="5134"/>
      </w:tblGrid>
      <w:tr w:rsidR="00B95C6E" w14:paraId="18430A26" w14:textId="77777777">
        <w:trPr>
          <w:jc w:val="center"/>
        </w:trPr>
        <w:tc>
          <w:tcPr>
            <w:tcW w:w="2592" w:type="dxa"/>
            <w:shd w:val="clear" w:color="auto" w:fill="E0E0E0"/>
          </w:tcPr>
          <w:p w14:paraId="2BA7F0AF" w14:textId="77777777" w:rsidR="00B95C6E" w:rsidRDefault="004347C6">
            <w:r>
              <w:rPr>
                <w:b/>
              </w:rPr>
              <w:t>Test Case ID</w:t>
            </w:r>
          </w:p>
        </w:tc>
        <w:tc>
          <w:tcPr>
            <w:tcW w:w="6768" w:type="dxa"/>
          </w:tcPr>
          <w:p w14:paraId="64C94403" w14:textId="77777777" w:rsidR="00B95C6E" w:rsidRDefault="004347C6">
            <w:r>
              <w:t>TC-30</w:t>
            </w:r>
          </w:p>
        </w:tc>
      </w:tr>
      <w:tr w:rsidR="00B95C6E" w14:paraId="2A0AB931" w14:textId="77777777">
        <w:trPr>
          <w:jc w:val="center"/>
        </w:trPr>
        <w:tc>
          <w:tcPr>
            <w:tcW w:w="4500" w:type="dxa"/>
            <w:shd w:val="clear" w:color="auto" w:fill="E0E0E0"/>
          </w:tcPr>
          <w:p w14:paraId="5EE90C39" w14:textId="77777777" w:rsidR="00B95C6E" w:rsidRDefault="004347C6">
            <w:r>
              <w:rPr>
                <w:b/>
              </w:rPr>
              <w:t>Test Case Name</w:t>
            </w:r>
          </w:p>
        </w:tc>
        <w:tc>
          <w:tcPr>
            <w:tcW w:w="4500" w:type="dxa"/>
          </w:tcPr>
          <w:p w14:paraId="2D86DE4B" w14:textId="77777777" w:rsidR="00B95C6E" w:rsidRDefault="004347C6">
            <w:r>
              <w:t>View Chat History</w:t>
            </w:r>
          </w:p>
        </w:tc>
      </w:tr>
      <w:tr w:rsidR="00B95C6E" w14:paraId="41BDD290" w14:textId="77777777">
        <w:trPr>
          <w:jc w:val="center"/>
        </w:trPr>
        <w:tc>
          <w:tcPr>
            <w:tcW w:w="4500" w:type="dxa"/>
            <w:shd w:val="clear" w:color="auto" w:fill="E0E0E0"/>
          </w:tcPr>
          <w:p w14:paraId="786F4D63" w14:textId="77777777" w:rsidR="00B95C6E" w:rsidRDefault="004347C6">
            <w:r>
              <w:rPr>
                <w:b/>
              </w:rPr>
              <w:t>Description</w:t>
            </w:r>
          </w:p>
        </w:tc>
        <w:tc>
          <w:tcPr>
            <w:tcW w:w="4500" w:type="dxa"/>
          </w:tcPr>
          <w:p w14:paraId="60F8BED5" w14:textId="77777777" w:rsidR="00B95C6E" w:rsidRDefault="004347C6">
            <w:r>
              <w:t>Verify authenticated user can view previous chat sessions</w:t>
            </w:r>
          </w:p>
        </w:tc>
      </w:tr>
      <w:tr w:rsidR="00B95C6E" w14:paraId="4804A791" w14:textId="77777777">
        <w:trPr>
          <w:jc w:val="center"/>
        </w:trPr>
        <w:tc>
          <w:tcPr>
            <w:tcW w:w="4500" w:type="dxa"/>
            <w:shd w:val="clear" w:color="auto" w:fill="E0E0E0"/>
          </w:tcPr>
          <w:p w14:paraId="2A43A858" w14:textId="77777777" w:rsidR="00B95C6E" w:rsidRDefault="004347C6">
            <w:r>
              <w:rPr>
                <w:b/>
              </w:rPr>
              <w:t>Pre-Conditions</w:t>
            </w:r>
          </w:p>
        </w:tc>
        <w:tc>
          <w:tcPr>
            <w:tcW w:w="4500" w:type="dxa"/>
          </w:tcPr>
          <w:p w14:paraId="009DFD22" w14:textId="77777777" w:rsidR="00B95C6E" w:rsidRDefault="004347C6">
            <w:r>
              <w:t>Customer is signed in; at least 3 prior chatbot conversations exist</w:t>
            </w:r>
          </w:p>
        </w:tc>
      </w:tr>
      <w:tr w:rsidR="00B95C6E" w14:paraId="203ABC24" w14:textId="77777777">
        <w:trPr>
          <w:jc w:val="center"/>
        </w:trPr>
        <w:tc>
          <w:tcPr>
            <w:tcW w:w="4500" w:type="dxa"/>
            <w:shd w:val="clear" w:color="auto" w:fill="E0E0E0"/>
          </w:tcPr>
          <w:p w14:paraId="759D3194" w14:textId="77777777" w:rsidR="00B95C6E" w:rsidRDefault="004347C6">
            <w:r>
              <w:rPr>
                <w:b/>
              </w:rPr>
              <w:t>Test Steps</w:t>
            </w:r>
          </w:p>
        </w:tc>
        <w:tc>
          <w:tcPr>
            <w:tcW w:w="4500" w:type="dxa"/>
          </w:tcPr>
          <w:p w14:paraId="2A83E025" w14:textId="77777777" w:rsidR="00B95C6E" w:rsidRDefault="004347C6">
            <w:r>
              <w:t>1. Sign in as customer. 2. Open chatbot widget. 3. Observe chat history loaded. 4. Verify previous messages appear. 5. Send new message. 6. Verify it appends to history.</w:t>
            </w:r>
          </w:p>
        </w:tc>
      </w:tr>
      <w:tr w:rsidR="00B95C6E" w14:paraId="496D1D45" w14:textId="77777777">
        <w:trPr>
          <w:jc w:val="center"/>
        </w:trPr>
        <w:tc>
          <w:tcPr>
            <w:tcW w:w="4500" w:type="dxa"/>
            <w:shd w:val="clear" w:color="auto" w:fill="E0E0E0"/>
          </w:tcPr>
          <w:p w14:paraId="08507C9C" w14:textId="77777777" w:rsidR="00B95C6E" w:rsidRDefault="004347C6">
            <w:r>
              <w:rPr>
                <w:b/>
              </w:rPr>
              <w:t>Test Data</w:t>
            </w:r>
          </w:p>
        </w:tc>
        <w:tc>
          <w:tcPr>
            <w:tcW w:w="4500" w:type="dxa"/>
          </w:tcPr>
          <w:p w14:paraId="12C923BF" w14:textId="77777777" w:rsidR="00B95C6E" w:rsidRDefault="004347C6">
            <w:r>
              <w:t>Existing user with 3 prior chat sessions</w:t>
            </w:r>
          </w:p>
        </w:tc>
      </w:tr>
      <w:tr w:rsidR="00B95C6E" w14:paraId="485F396F" w14:textId="77777777">
        <w:trPr>
          <w:jc w:val="center"/>
        </w:trPr>
        <w:tc>
          <w:tcPr>
            <w:tcW w:w="4500" w:type="dxa"/>
            <w:shd w:val="clear" w:color="auto" w:fill="E0E0E0"/>
          </w:tcPr>
          <w:p w14:paraId="7A08B375" w14:textId="77777777" w:rsidR="00B95C6E" w:rsidRDefault="004347C6">
            <w:r>
              <w:rPr>
                <w:b/>
              </w:rPr>
              <w:t>Expected Result</w:t>
            </w:r>
          </w:p>
        </w:tc>
        <w:tc>
          <w:tcPr>
            <w:tcW w:w="4500" w:type="dxa"/>
          </w:tcPr>
          <w:p w14:paraId="3AD99613" w14:textId="77777777" w:rsidR="00B95C6E" w:rsidRDefault="004347C6">
            <w:r>
              <w:t>Last 20 chat turns shown in history; new messages append correctly</w:t>
            </w:r>
          </w:p>
        </w:tc>
      </w:tr>
      <w:tr w:rsidR="00B95C6E" w14:paraId="314BF6D5" w14:textId="77777777">
        <w:trPr>
          <w:jc w:val="center"/>
        </w:trPr>
        <w:tc>
          <w:tcPr>
            <w:tcW w:w="4500" w:type="dxa"/>
            <w:shd w:val="clear" w:color="auto" w:fill="E0E0E0"/>
          </w:tcPr>
          <w:p w14:paraId="082B2BB2" w14:textId="77777777" w:rsidR="00B95C6E" w:rsidRDefault="004347C6">
            <w:r>
              <w:rPr>
                <w:b/>
              </w:rPr>
              <w:t>Actual Result</w:t>
            </w:r>
          </w:p>
        </w:tc>
        <w:tc>
          <w:tcPr>
            <w:tcW w:w="4500" w:type="dxa"/>
          </w:tcPr>
          <w:p w14:paraId="7B38135E" w14:textId="77777777" w:rsidR="00B95C6E" w:rsidRDefault="004347C6">
            <w:r>
              <w:t>Chat history loaded and displayed correctly</w:t>
            </w:r>
          </w:p>
        </w:tc>
      </w:tr>
      <w:tr w:rsidR="00B95C6E" w14:paraId="14D63CB8" w14:textId="77777777">
        <w:trPr>
          <w:jc w:val="center"/>
        </w:trPr>
        <w:tc>
          <w:tcPr>
            <w:tcW w:w="4500" w:type="dxa"/>
            <w:shd w:val="clear" w:color="auto" w:fill="E0E0E0"/>
          </w:tcPr>
          <w:p w14:paraId="4A49229E" w14:textId="77777777" w:rsidR="00B95C6E" w:rsidRDefault="004347C6">
            <w:r>
              <w:rPr>
                <w:b/>
              </w:rPr>
              <w:t>Status</w:t>
            </w:r>
          </w:p>
        </w:tc>
        <w:tc>
          <w:tcPr>
            <w:tcW w:w="4500" w:type="dxa"/>
          </w:tcPr>
          <w:p w14:paraId="72C1EE0C" w14:textId="77777777" w:rsidR="00B95C6E" w:rsidRDefault="004347C6">
            <w:r>
              <w:t>Pass</w:t>
            </w:r>
          </w:p>
        </w:tc>
      </w:tr>
    </w:tbl>
    <w:p w14:paraId="79E42A25" w14:textId="77777777" w:rsidR="00B95C6E" w:rsidRDefault="00B95C6E"/>
    <w:p w14:paraId="4131BC56" w14:textId="77777777" w:rsidR="00B95C6E" w:rsidRDefault="004347C6">
      <w:pPr>
        <w:pStyle w:val="Heading3"/>
      </w:pPr>
      <w:bookmarkStart w:id="544" w:name="_Toc233112168"/>
      <w:bookmarkStart w:id="545" w:name="_Toc233113675"/>
      <w:r>
        <w:rPr>
          <w:rFonts w:ascii="Times New Roman" w:hAnsi="Times New Roman"/>
        </w:rPr>
        <w:t>TC-31 Admin Manage FAQ Entries</w:t>
      </w:r>
      <w:bookmarkEnd w:id="544"/>
      <w:bookmarkEnd w:id="545"/>
    </w:p>
    <w:p w14:paraId="2C13027D" w14:textId="77777777" w:rsidR="00B95C6E" w:rsidRDefault="004347C6">
      <w:pPr>
        <w:spacing w:before="120" w:after="40"/>
        <w:jc w:val="center"/>
      </w:pPr>
      <w:r>
        <w:rPr>
          <w:b/>
        </w:rPr>
        <w:t>Table TC-31: Test Case — Admin Manage FAQ Entries</w:t>
      </w:r>
    </w:p>
    <w:tbl>
      <w:tblPr>
        <w:tblStyle w:val="TableGrid"/>
        <w:tblW w:w="0" w:type="auto"/>
        <w:jc w:val="center"/>
        <w:tblLook w:val="04A0" w:firstRow="1" w:lastRow="0" w:firstColumn="1" w:lastColumn="0" w:noHBand="0" w:noVBand="1"/>
      </w:tblPr>
      <w:tblGrid>
        <w:gridCol w:w="3491"/>
        <w:gridCol w:w="5165"/>
      </w:tblGrid>
      <w:tr w:rsidR="00B95C6E" w14:paraId="67B83F3D" w14:textId="77777777">
        <w:trPr>
          <w:jc w:val="center"/>
        </w:trPr>
        <w:tc>
          <w:tcPr>
            <w:tcW w:w="2592" w:type="dxa"/>
            <w:shd w:val="clear" w:color="auto" w:fill="E0E0E0"/>
          </w:tcPr>
          <w:p w14:paraId="705347AE" w14:textId="77777777" w:rsidR="00B95C6E" w:rsidRDefault="004347C6">
            <w:r>
              <w:rPr>
                <w:b/>
              </w:rPr>
              <w:t>Test Case ID</w:t>
            </w:r>
          </w:p>
        </w:tc>
        <w:tc>
          <w:tcPr>
            <w:tcW w:w="6768" w:type="dxa"/>
          </w:tcPr>
          <w:p w14:paraId="45F1C8FC" w14:textId="77777777" w:rsidR="00B95C6E" w:rsidRDefault="004347C6">
            <w:r>
              <w:t>TC-31</w:t>
            </w:r>
          </w:p>
        </w:tc>
      </w:tr>
      <w:tr w:rsidR="00B95C6E" w14:paraId="19233DE9" w14:textId="77777777">
        <w:trPr>
          <w:jc w:val="center"/>
        </w:trPr>
        <w:tc>
          <w:tcPr>
            <w:tcW w:w="4500" w:type="dxa"/>
            <w:shd w:val="clear" w:color="auto" w:fill="E0E0E0"/>
          </w:tcPr>
          <w:p w14:paraId="225F033E" w14:textId="77777777" w:rsidR="00B95C6E" w:rsidRDefault="004347C6">
            <w:r>
              <w:rPr>
                <w:b/>
              </w:rPr>
              <w:t>Test Case Name</w:t>
            </w:r>
          </w:p>
        </w:tc>
        <w:tc>
          <w:tcPr>
            <w:tcW w:w="4500" w:type="dxa"/>
          </w:tcPr>
          <w:p w14:paraId="320C3392" w14:textId="77777777" w:rsidR="00B95C6E" w:rsidRDefault="004347C6">
            <w:r>
              <w:t>Admin Manage FAQ Entries</w:t>
            </w:r>
          </w:p>
        </w:tc>
      </w:tr>
      <w:tr w:rsidR="00B95C6E" w14:paraId="08FBB240" w14:textId="77777777">
        <w:trPr>
          <w:jc w:val="center"/>
        </w:trPr>
        <w:tc>
          <w:tcPr>
            <w:tcW w:w="4500" w:type="dxa"/>
            <w:shd w:val="clear" w:color="auto" w:fill="E0E0E0"/>
          </w:tcPr>
          <w:p w14:paraId="780ACD43" w14:textId="77777777" w:rsidR="00B95C6E" w:rsidRDefault="004347C6">
            <w:r>
              <w:rPr>
                <w:b/>
              </w:rPr>
              <w:t>Description</w:t>
            </w:r>
          </w:p>
        </w:tc>
        <w:tc>
          <w:tcPr>
            <w:tcW w:w="4500" w:type="dxa"/>
          </w:tcPr>
          <w:p w14:paraId="51717754" w14:textId="77777777" w:rsidR="00B95C6E" w:rsidRDefault="004347C6">
            <w:r>
              <w:t>Verify admin can add, edit, and delete FAQ entries</w:t>
            </w:r>
          </w:p>
        </w:tc>
      </w:tr>
      <w:tr w:rsidR="00B95C6E" w14:paraId="50647F08" w14:textId="77777777">
        <w:trPr>
          <w:jc w:val="center"/>
        </w:trPr>
        <w:tc>
          <w:tcPr>
            <w:tcW w:w="4500" w:type="dxa"/>
            <w:shd w:val="clear" w:color="auto" w:fill="E0E0E0"/>
          </w:tcPr>
          <w:p w14:paraId="3AF207D5" w14:textId="77777777" w:rsidR="00B95C6E" w:rsidRDefault="004347C6">
            <w:r>
              <w:rPr>
                <w:b/>
              </w:rPr>
              <w:t>Pre-Conditions</w:t>
            </w:r>
          </w:p>
        </w:tc>
        <w:tc>
          <w:tcPr>
            <w:tcW w:w="4500" w:type="dxa"/>
          </w:tcPr>
          <w:p w14:paraId="72235443" w14:textId="77777777" w:rsidR="00B95C6E" w:rsidRDefault="004347C6">
            <w:r>
              <w:t>Admin is signed in; FAQ management section accessible</w:t>
            </w:r>
          </w:p>
        </w:tc>
      </w:tr>
      <w:tr w:rsidR="00B95C6E" w14:paraId="4D5CC258" w14:textId="77777777">
        <w:trPr>
          <w:jc w:val="center"/>
        </w:trPr>
        <w:tc>
          <w:tcPr>
            <w:tcW w:w="4500" w:type="dxa"/>
            <w:shd w:val="clear" w:color="auto" w:fill="E0E0E0"/>
          </w:tcPr>
          <w:p w14:paraId="3A6A36F0" w14:textId="77777777" w:rsidR="00B95C6E" w:rsidRDefault="004347C6">
            <w:r>
              <w:rPr>
                <w:b/>
              </w:rPr>
              <w:lastRenderedPageBreak/>
              <w:t>Test Steps</w:t>
            </w:r>
          </w:p>
        </w:tc>
        <w:tc>
          <w:tcPr>
            <w:tcW w:w="4500" w:type="dxa"/>
          </w:tcPr>
          <w:p w14:paraId="17CA77A5" w14:textId="77777777" w:rsidR="00B95C6E" w:rsidRDefault="004347C6">
            <w:r>
              <w:t>1. Navigate to Content &gt; FAQ. 2. Click Add FAQ. 3. Enter Q: "Do you ship internationally?" A: "Currently we ship within Pakistan only." 4. Click Save. 5. Verify new FAQ appears. 6. Click Edit. 7. Modify answer. 8. Save. 9. Click Delete on another FAQ. 10. Confirm.</w:t>
            </w:r>
          </w:p>
        </w:tc>
      </w:tr>
      <w:tr w:rsidR="00B95C6E" w14:paraId="05E583ED" w14:textId="77777777">
        <w:trPr>
          <w:jc w:val="center"/>
        </w:trPr>
        <w:tc>
          <w:tcPr>
            <w:tcW w:w="4500" w:type="dxa"/>
            <w:shd w:val="clear" w:color="auto" w:fill="E0E0E0"/>
          </w:tcPr>
          <w:p w14:paraId="7A9875CB" w14:textId="77777777" w:rsidR="00B95C6E" w:rsidRDefault="004347C6">
            <w:r>
              <w:rPr>
                <w:b/>
              </w:rPr>
              <w:t>Test Data</w:t>
            </w:r>
          </w:p>
        </w:tc>
        <w:tc>
          <w:tcPr>
            <w:tcW w:w="4500" w:type="dxa"/>
          </w:tcPr>
          <w:p w14:paraId="45EBE60E" w14:textId="77777777" w:rsidR="00B95C6E" w:rsidRDefault="004347C6">
            <w:r>
              <w:t>New FAQ Q&amp;A, modified answer text</w:t>
            </w:r>
          </w:p>
        </w:tc>
      </w:tr>
      <w:tr w:rsidR="00B95C6E" w14:paraId="23A57057" w14:textId="77777777">
        <w:trPr>
          <w:jc w:val="center"/>
        </w:trPr>
        <w:tc>
          <w:tcPr>
            <w:tcW w:w="4500" w:type="dxa"/>
            <w:shd w:val="clear" w:color="auto" w:fill="E0E0E0"/>
          </w:tcPr>
          <w:p w14:paraId="5102D099" w14:textId="77777777" w:rsidR="00B95C6E" w:rsidRDefault="004347C6">
            <w:r>
              <w:rPr>
                <w:b/>
              </w:rPr>
              <w:t>Expected Result</w:t>
            </w:r>
          </w:p>
        </w:tc>
        <w:tc>
          <w:tcPr>
            <w:tcW w:w="4500" w:type="dxa"/>
          </w:tcPr>
          <w:p w14:paraId="74094B94" w14:textId="77777777" w:rsidR="00B95C6E" w:rsidRDefault="004347C6">
            <w:r>
              <w:t>FAQ added, edited, and deleted correctly; chatbot reflects changes immediately</w:t>
            </w:r>
          </w:p>
        </w:tc>
      </w:tr>
      <w:tr w:rsidR="00B95C6E" w14:paraId="4A5C3591" w14:textId="77777777">
        <w:trPr>
          <w:jc w:val="center"/>
        </w:trPr>
        <w:tc>
          <w:tcPr>
            <w:tcW w:w="4500" w:type="dxa"/>
            <w:shd w:val="clear" w:color="auto" w:fill="E0E0E0"/>
          </w:tcPr>
          <w:p w14:paraId="1CD391F3" w14:textId="77777777" w:rsidR="00B95C6E" w:rsidRDefault="004347C6">
            <w:r>
              <w:rPr>
                <w:b/>
              </w:rPr>
              <w:t>Actual Result</w:t>
            </w:r>
          </w:p>
        </w:tc>
        <w:tc>
          <w:tcPr>
            <w:tcW w:w="4500" w:type="dxa"/>
          </w:tcPr>
          <w:p w14:paraId="7B92D0AB" w14:textId="77777777" w:rsidR="00B95C6E" w:rsidRDefault="004347C6">
            <w:r>
              <w:t>All FAQ CRUD operations working correctly</w:t>
            </w:r>
          </w:p>
        </w:tc>
      </w:tr>
      <w:tr w:rsidR="00B95C6E" w14:paraId="5D485D4E" w14:textId="77777777">
        <w:trPr>
          <w:jc w:val="center"/>
        </w:trPr>
        <w:tc>
          <w:tcPr>
            <w:tcW w:w="4500" w:type="dxa"/>
            <w:shd w:val="clear" w:color="auto" w:fill="E0E0E0"/>
          </w:tcPr>
          <w:p w14:paraId="4E7FE8D9" w14:textId="77777777" w:rsidR="00B95C6E" w:rsidRDefault="004347C6">
            <w:r>
              <w:rPr>
                <w:b/>
              </w:rPr>
              <w:t>Status</w:t>
            </w:r>
          </w:p>
        </w:tc>
        <w:tc>
          <w:tcPr>
            <w:tcW w:w="4500" w:type="dxa"/>
          </w:tcPr>
          <w:p w14:paraId="1C149943" w14:textId="77777777" w:rsidR="00B95C6E" w:rsidRDefault="004347C6">
            <w:r>
              <w:t>Pass</w:t>
            </w:r>
          </w:p>
        </w:tc>
      </w:tr>
    </w:tbl>
    <w:p w14:paraId="3C305B7E" w14:textId="77777777" w:rsidR="00B95C6E" w:rsidRDefault="00B95C6E"/>
    <w:p w14:paraId="2632C8AB" w14:textId="77777777" w:rsidR="00B95C6E" w:rsidRDefault="004347C6">
      <w:pPr>
        <w:pStyle w:val="Heading3"/>
      </w:pPr>
      <w:bookmarkStart w:id="546" w:name="_Toc233112169"/>
      <w:bookmarkStart w:id="547" w:name="_Toc233113676"/>
      <w:r>
        <w:rPr>
          <w:rFonts w:ascii="Times New Roman" w:hAnsi="Times New Roman"/>
        </w:rPr>
        <w:t>TC-32 Create New Order</w:t>
      </w:r>
      <w:bookmarkEnd w:id="546"/>
      <w:bookmarkEnd w:id="547"/>
    </w:p>
    <w:p w14:paraId="0548FE13" w14:textId="77777777" w:rsidR="00B95C6E" w:rsidRDefault="004347C6">
      <w:pPr>
        <w:spacing w:before="120" w:after="40"/>
        <w:jc w:val="center"/>
      </w:pPr>
      <w:r>
        <w:rPr>
          <w:b/>
        </w:rPr>
        <w:t>Table TC-32: Test Case — Create New Order</w:t>
      </w:r>
    </w:p>
    <w:tbl>
      <w:tblPr>
        <w:tblStyle w:val="TableGrid"/>
        <w:tblW w:w="0" w:type="auto"/>
        <w:jc w:val="center"/>
        <w:tblLook w:val="04A0" w:firstRow="1" w:lastRow="0" w:firstColumn="1" w:lastColumn="0" w:noHBand="0" w:noVBand="1"/>
      </w:tblPr>
      <w:tblGrid>
        <w:gridCol w:w="3513"/>
        <w:gridCol w:w="5143"/>
      </w:tblGrid>
      <w:tr w:rsidR="00B95C6E" w14:paraId="6D1B0447" w14:textId="77777777">
        <w:trPr>
          <w:jc w:val="center"/>
        </w:trPr>
        <w:tc>
          <w:tcPr>
            <w:tcW w:w="2592" w:type="dxa"/>
            <w:shd w:val="clear" w:color="auto" w:fill="E0E0E0"/>
          </w:tcPr>
          <w:p w14:paraId="5C47C9FC" w14:textId="77777777" w:rsidR="00B95C6E" w:rsidRDefault="004347C6">
            <w:r>
              <w:rPr>
                <w:b/>
              </w:rPr>
              <w:t>Test Case ID</w:t>
            </w:r>
          </w:p>
        </w:tc>
        <w:tc>
          <w:tcPr>
            <w:tcW w:w="6768" w:type="dxa"/>
          </w:tcPr>
          <w:p w14:paraId="491CB365" w14:textId="77777777" w:rsidR="00B95C6E" w:rsidRDefault="004347C6">
            <w:r>
              <w:t>TC-32</w:t>
            </w:r>
          </w:p>
        </w:tc>
      </w:tr>
      <w:tr w:rsidR="00B95C6E" w14:paraId="7C89AF48" w14:textId="77777777">
        <w:trPr>
          <w:jc w:val="center"/>
        </w:trPr>
        <w:tc>
          <w:tcPr>
            <w:tcW w:w="4500" w:type="dxa"/>
            <w:shd w:val="clear" w:color="auto" w:fill="E0E0E0"/>
          </w:tcPr>
          <w:p w14:paraId="408008C9" w14:textId="77777777" w:rsidR="00B95C6E" w:rsidRDefault="004347C6">
            <w:r>
              <w:rPr>
                <w:b/>
              </w:rPr>
              <w:t>Test Case Name</w:t>
            </w:r>
          </w:p>
        </w:tc>
        <w:tc>
          <w:tcPr>
            <w:tcW w:w="4500" w:type="dxa"/>
          </w:tcPr>
          <w:p w14:paraId="0ADDDD91" w14:textId="77777777" w:rsidR="00B95C6E" w:rsidRDefault="004347C6">
            <w:r>
              <w:t>Create New Order</w:t>
            </w:r>
          </w:p>
        </w:tc>
      </w:tr>
      <w:tr w:rsidR="00B95C6E" w14:paraId="4ACF41F1" w14:textId="77777777">
        <w:trPr>
          <w:jc w:val="center"/>
        </w:trPr>
        <w:tc>
          <w:tcPr>
            <w:tcW w:w="4500" w:type="dxa"/>
            <w:shd w:val="clear" w:color="auto" w:fill="E0E0E0"/>
          </w:tcPr>
          <w:p w14:paraId="4916526B" w14:textId="77777777" w:rsidR="00B95C6E" w:rsidRDefault="004347C6">
            <w:r>
              <w:rPr>
                <w:b/>
              </w:rPr>
              <w:t>Description</w:t>
            </w:r>
          </w:p>
        </w:tc>
        <w:tc>
          <w:tcPr>
            <w:tcW w:w="4500" w:type="dxa"/>
          </w:tcPr>
          <w:p w14:paraId="7864B70C" w14:textId="77777777" w:rsidR="00B95C6E" w:rsidRDefault="004347C6">
            <w:r>
              <w:t>Verify customer can place a complete order with customization</w:t>
            </w:r>
          </w:p>
        </w:tc>
      </w:tr>
      <w:tr w:rsidR="00B95C6E" w14:paraId="0076A236" w14:textId="77777777">
        <w:trPr>
          <w:jc w:val="center"/>
        </w:trPr>
        <w:tc>
          <w:tcPr>
            <w:tcW w:w="4500" w:type="dxa"/>
            <w:shd w:val="clear" w:color="auto" w:fill="E0E0E0"/>
          </w:tcPr>
          <w:p w14:paraId="0C219AB0" w14:textId="77777777" w:rsidR="00B95C6E" w:rsidRDefault="004347C6">
            <w:r>
              <w:rPr>
                <w:b/>
              </w:rPr>
              <w:t>Pre-Conditions</w:t>
            </w:r>
          </w:p>
        </w:tc>
        <w:tc>
          <w:tcPr>
            <w:tcW w:w="4500" w:type="dxa"/>
          </w:tcPr>
          <w:p w14:paraId="00380724" w14:textId="77777777" w:rsidR="00B95C6E" w:rsidRDefault="004347C6">
            <w:r>
              <w:t>Customer signed in; product customization complete; cart has items</w:t>
            </w:r>
          </w:p>
        </w:tc>
      </w:tr>
      <w:tr w:rsidR="00B95C6E" w14:paraId="4519226A" w14:textId="77777777">
        <w:trPr>
          <w:jc w:val="center"/>
        </w:trPr>
        <w:tc>
          <w:tcPr>
            <w:tcW w:w="4500" w:type="dxa"/>
            <w:shd w:val="clear" w:color="auto" w:fill="E0E0E0"/>
          </w:tcPr>
          <w:p w14:paraId="62399296" w14:textId="77777777" w:rsidR="00B95C6E" w:rsidRDefault="004347C6">
            <w:r>
              <w:rPr>
                <w:b/>
              </w:rPr>
              <w:t>Test Steps</w:t>
            </w:r>
          </w:p>
        </w:tc>
        <w:tc>
          <w:tcPr>
            <w:tcW w:w="4500" w:type="dxa"/>
          </w:tcPr>
          <w:p w14:paraId="55B969B5" w14:textId="77777777" w:rsidR="00B95C6E" w:rsidRDefault="004347C6">
            <w:r>
              <w:t>1. Complete product customization. 2. Click Add to Cart. 3. Navigate to Cart. 4. Review order summary. 5. Enter delivery address. 6. Select COD payment. 7. Click Place Order. 8. Observe confirmation page.</w:t>
            </w:r>
          </w:p>
        </w:tc>
      </w:tr>
      <w:tr w:rsidR="00B95C6E" w14:paraId="4F0D8EE9" w14:textId="77777777">
        <w:trPr>
          <w:jc w:val="center"/>
        </w:trPr>
        <w:tc>
          <w:tcPr>
            <w:tcW w:w="4500" w:type="dxa"/>
            <w:shd w:val="clear" w:color="auto" w:fill="E0E0E0"/>
          </w:tcPr>
          <w:p w14:paraId="704A184B" w14:textId="77777777" w:rsidR="00B95C6E" w:rsidRDefault="004347C6">
            <w:r>
              <w:rPr>
                <w:b/>
              </w:rPr>
              <w:t>Test Data</w:t>
            </w:r>
          </w:p>
        </w:tc>
        <w:tc>
          <w:tcPr>
            <w:tcW w:w="4500" w:type="dxa"/>
          </w:tcPr>
          <w:p w14:paraId="6592E2A4" w14:textId="77777777" w:rsidR="00B95C6E" w:rsidRDefault="004347C6">
            <w:r>
              <w:t>Product: Classic Hoodie, Fabric: Cotton, Color: #000000, Print: DTG, Qty: 1</w:t>
            </w:r>
          </w:p>
        </w:tc>
      </w:tr>
      <w:tr w:rsidR="00B95C6E" w14:paraId="5E3CCCF7" w14:textId="77777777">
        <w:trPr>
          <w:jc w:val="center"/>
        </w:trPr>
        <w:tc>
          <w:tcPr>
            <w:tcW w:w="4500" w:type="dxa"/>
            <w:shd w:val="clear" w:color="auto" w:fill="E0E0E0"/>
          </w:tcPr>
          <w:p w14:paraId="5630589C" w14:textId="77777777" w:rsidR="00B95C6E" w:rsidRDefault="004347C6">
            <w:r>
              <w:rPr>
                <w:b/>
              </w:rPr>
              <w:t>Expected Result</w:t>
            </w:r>
          </w:p>
        </w:tc>
        <w:tc>
          <w:tcPr>
            <w:tcW w:w="4500" w:type="dxa"/>
          </w:tcPr>
          <w:p w14:paraId="17C43BF4" w14:textId="77777777" w:rsidR="00B95C6E" w:rsidRDefault="004347C6">
            <w:r>
              <w:t>Order created with unique ID; confirmation page shows Order ID; email sent</w:t>
            </w:r>
          </w:p>
        </w:tc>
      </w:tr>
      <w:tr w:rsidR="00B95C6E" w14:paraId="14DE4125" w14:textId="77777777">
        <w:trPr>
          <w:jc w:val="center"/>
        </w:trPr>
        <w:tc>
          <w:tcPr>
            <w:tcW w:w="4500" w:type="dxa"/>
            <w:shd w:val="clear" w:color="auto" w:fill="E0E0E0"/>
          </w:tcPr>
          <w:p w14:paraId="5D900AF4" w14:textId="77777777" w:rsidR="00B95C6E" w:rsidRDefault="004347C6">
            <w:r>
              <w:rPr>
                <w:b/>
              </w:rPr>
              <w:t>Actual Result</w:t>
            </w:r>
          </w:p>
        </w:tc>
        <w:tc>
          <w:tcPr>
            <w:tcW w:w="4500" w:type="dxa"/>
          </w:tcPr>
          <w:p w14:paraId="7A0109B4" w14:textId="77777777" w:rsidR="00B95C6E" w:rsidRDefault="004347C6">
            <w:r>
              <w:t>Order placed successfully with confirmation email</w:t>
            </w:r>
          </w:p>
        </w:tc>
      </w:tr>
      <w:tr w:rsidR="00B95C6E" w14:paraId="751C455A" w14:textId="77777777">
        <w:trPr>
          <w:jc w:val="center"/>
        </w:trPr>
        <w:tc>
          <w:tcPr>
            <w:tcW w:w="4500" w:type="dxa"/>
            <w:shd w:val="clear" w:color="auto" w:fill="E0E0E0"/>
          </w:tcPr>
          <w:p w14:paraId="2D75DA92" w14:textId="77777777" w:rsidR="00B95C6E" w:rsidRDefault="004347C6">
            <w:r>
              <w:rPr>
                <w:b/>
              </w:rPr>
              <w:t>Status</w:t>
            </w:r>
          </w:p>
        </w:tc>
        <w:tc>
          <w:tcPr>
            <w:tcW w:w="4500" w:type="dxa"/>
          </w:tcPr>
          <w:p w14:paraId="1D4EDA60" w14:textId="77777777" w:rsidR="00B95C6E" w:rsidRDefault="004347C6">
            <w:r>
              <w:t>Pass</w:t>
            </w:r>
          </w:p>
        </w:tc>
      </w:tr>
    </w:tbl>
    <w:p w14:paraId="589D7B8A" w14:textId="77777777" w:rsidR="00B95C6E" w:rsidRDefault="00B95C6E"/>
    <w:p w14:paraId="2C994210" w14:textId="77777777" w:rsidR="00B95C6E" w:rsidRDefault="004347C6">
      <w:pPr>
        <w:pStyle w:val="Heading3"/>
      </w:pPr>
      <w:bookmarkStart w:id="548" w:name="_Toc233112170"/>
      <w:bookmarkStart w:id="549" w:name="_Toc233113677"/>
      <w:r>
        <w:rPr>
          <w:rFonts w:ascii="Times New Roman" w:hAnsi="Times New Roman"/>
        </w:rPr>
        <w:lastRenderedPageBreak/>
        <w:t>TC-33 Search Order History</w:t>
      </w:r>
      <w:bookmarkEnd w:id="548"/>
      <w:bookmarkEnd w:id="549"/>
    </w:p>
    <w:p w14:paraId="0E882CFE" w14:textId="77777777" w:rsidR="00B95C6E" w:rsidRDefault="004347C6">
      <w:pPr>
        <w:spacing w:before="120" w:after="40"/>
        <w:jc w:val="center"/>
      </w:pPr>
      <w:r>
        <w:rPr>
          <w:b/>
        </w:rPr>
        <w:t>Table TC-33: Test Case — Search Order History</w:t>
      </w:r>
    </w:p>
    <w:tbl>
      <w:tblPr>
        <w:tblStyle w:val="TableGrid"/>
        <w:tblW w:w="0" w:type="auto"/>
        <w:jc w:val="center"/>
        <w:tblLook w:val="04A0" w:firstRow="1" w:lastRow="0" w:firstColumn="1" w:lastColumn="0" w:noHBand="0" w:noVBand="1"/>
      </w:tblPr>
      <w:tblGrid>
        <w:gridCol w:w="3544"/>
        <w:gridCol w:w="5112"/>
      </w:tblGrid>
      <w:tr w:rsidR="00B95C6E" w14:paraId="3724E198" w14:textId="77777777">
        <w:trPr>
          <w:jc w:val="center"/>
        </w:trPr>
        <w:tc>
          <w:tcPr>
            <w:tcW w:w="2592" w:type="dxa"/>
            <w:shd w:val="clear" w:color="auto" w:fill="E0E0E0"/>
          </w:tcPr>
          <w:p w14:paraId="1932C333" w14:textId="77777777" w:rsidR="00B95C6E" w:rsidRDefault="004347C6">
            <w:r>
              <w:rPr>
                <w:b/>
              </w:rPr>
              <w:t>Test Case ID</w:t>
            </w:r>
          </w:p>
        </w:tc>
        <w:tc>
          <w:tcPr>
            <w:tcW w:w="6768" w:type="dxa"/>
          </w:tcPr>
          <w:p w14:paraId="4B773479" w14:textId="77777777" w:rsidR="00B95C6E" w:rsidRDefault="004347C6">
            <w:r>
              <w:t>TC-33</w:t>
            </w:r>
          </w:p>
        </w:tc>
      </w:tr>
      <w:tr w:rsidR="00B95C6E" w14:paraId="0D087F74" w14:textId="77777777">
        <w:trPr>
          <w:jc w:val="center"/>
        </w:trPr>
        <w:tc>
          <w:tcPr>
            <w:tcW w:w="4500" w:type="dxa"/>
            <w:shd w:val="clear" w:color="auto" w:fill="E0E0E0"/>
          </w:tcPr>
          <w:p w14:paraId="1CEF63AE" w14:textId="77777777" w:rsidR="00B95C6E" w:rsidRDefault="004347C6">
            <w:r>
              <w:rPr>
                <w:b/>
              </w:rPr>
              <w:t>Test Case Name</w:t>
            </w:r>
          </w:p>
        </w:tc>
        <w:tc>
          <w:tcPr>
            <w:tcW w:w="4500" w:type="dxa"/>
          </w:tcPr>
          <w:p w14:paraId="26CFCD6C" w14:textId="77777777" w:rsidR="00B95C6E" w:rsidRDefault="004347C6">
            <w:r>
              <w:t>Search Order History</w:t>
            </w:r>
          </w:p>
        </w:tc>
      </w:tr>
      <w:tr w:rsidR="00B95C6E" w14:paraId="6330A6DF" w14:textId="77777777">
        <w:trPr>
          <w:jc w:val="center"/>
        </w:trPr>
        <w:tc>
          <w:tcPr>
            <w:tcW w:w="4500" w:type="dxa"/>
            <w:shd w:val="clear" w:color="auto" w:fill="E0E0E0"/>
          </w:tcPr>
          <w:p w14:paraId="1A0E491A" w14:textId="77777777" w:rsidR="00B95C6E" w:rsidRDefault="004347C6">
            <w:r>
              <w:rPr>
                <w:b/>
              </w:rPr>
              <w:t>Description</w:t>
            </w:r>
          </w:p>
        </w:tc>
        <w:tc>
          <w:tcPr>
            <w:tcW w:w="4500" w:type="dxa"/>
          </w:tcPr>
          <w:p w14:paraId="31173A9F" w14:textId="77777777" w:rsidR="00B95C6E" w:rsidRDefault="004347C6">
            <w:r>
              <w:t>Verify order history search returns correct results</w:t>
            </w:r>
          </w:p>
        </w:tc>
      </w:tr>
      <w:tr w:rsidR="00B95C6E" w14:paraId="3F5FE6B2" w14:textId="77777777">
        <w:trPr>
          <w:jc w:val="center"/>
        </w:trPr>
        <w:tc>
          <w:tcPr>
            <w:tcW w:w="4500" w:type="dxa"/>
            <w:shd w:val="clear" w:color="auto" w:fill="E0E0E0"/>
          </w:tcPr>
          <w:p w14:paraId="5C7EB34B" w14:textId="77777777" w:rsidR="00B95C6E" w:rsidRDefault="004347C6">
            <w:r>
              <w:rPr>
                <w:b/>
              </w:rPr>
              <w:t>Pre-Conditions</w:t>
            </w:r>
          </w:p>
        </w:tc>
        <w:tc>
          <w:tcPr>
            <w:tcW w:w="4500" w:type="dxa"/>
          </w:tcPr>
          <w:p w14:paraId="03B12EE0" w14:textId="77777777" w:rsidR="00B95C6E" w:rsidRDefault="004347C6">
            <w:r>
              <w:t>Customer signed in; at least 3 orders exist</w:t>
            </w:r>
          </w:p>
        </w:tc>
      </w:tr>
      <w:tr w:rsidR="00B95C6E" w14:paraId="11852B51" w14:textId="77777777">
        <w:trPr>
          <w:jc w:val="center"/>
        </w:trPr>
        <w:tc>
          <w:tcPr>
            <w:tcW w:w="4500" w:type="dxa"/>
            <w:shd w:val="clear" w:color="auto" w:fill="E0E0E0"/>
          </w:tcPr>
          <w:p w14:paraId="5D2211A8" w14:textId="77777777" w:rsidR="00B95C6E" w:rsidRDefault="004347C6">
            <w:r>
              <w:rPr>
                <w:b/>
              </w:rPr>
              <w:t>Test Steps</w:t>
            </w:r>
          </w:p>
        </w:tc>
        <w:tc>
          <w:tcPr>
            <w:tcW w:w="4500" w:type="dxa"/>
          </w:tcPr>
          <w:p w14:paraId="7F0C2F72" w14:textId="77777777" w:rsidR="00B95C6E" w:rsidRDefault="004347C6">
            <w:r>
              <w:t>1. Navigate to My Orders. 2. Enter Order ID "AW-XXXX" in search. 3. Observe filtered results. 4. Search by date range. 5. Search with no matching term.</w:t>
            </w:r>
          </w:p>
        </w:tc>
      </w:tr>
      <w:tr w:rsidR="00B95C6E" w14:paraId="7CBE27DF" w14:textId="77777777">
        <w:trPr>
          <w:jc w:val="center"/>
        </w:trPr>
        <w:tc>
          <w:tcPr>
            <w:tcW w:w="4500" w:type="dxa"/>
            <w:shd w:val="clear" w:color="auto" w:fill="E0E0E0"/>
          </w:tcPr>
          <w:p w14:paraId="3CDB827D" w14:textId="77777777" w:rsidR="00B95C6E" w:rsidRDefault="004347C6">
            <w:r>
              <w:rPr>
                <w:b/>
              </w:rPr>
              <w:t>Test Data</w:t>
            </w:r>
          </w:p>
        </w:tc>
        <w:tc>
          <w:tcPr>
            <w:tcW w:w="4500" w:type="dxa"/>
          </w:tcPr>
          <w:p w14:paraId="4C29DADD" w14:textId="77777777" w:rsidR="00B95C6E" w:rsidRDefault="004347C6">
            <w:r>
              <w:t xml:space="preserve">Valid Order ID, Date range, </w:t>
            </w:r>
            <w:proofErr w:type="gramStart"/>
            <w:r>
              <w:t>Non-existent</w:t>
            </w:r>
            <w:proofErr w:type="gramEnd"/>
            <w:r>
              <w:t xml:space="preserve"> search term</w:t>
            </w:r>
          </w:p>
        </w:tc>
      </w:tr>
      <w:tr w:rsidR="00B95C6E" w14:paraId="2C3BA825" w14:textId="77777777">
        <w:trPr>
          <w:jc w:val="center"/>
        </w:trPr>
        <w:tc>
          <w:tcPr>
            <w:tcW w:w="4500" w:type="dxa"/>
            <w:shd w:val="clear" w:color="auto" w:fill="E0E0E0"/>
          </w:tcPr>
          <w:p w14:paraId="260CA32E" w14:textId="77777777" w:rsidR="00B95C6E" w:rsidRDefault="004347C6">
            <w:r>
              <w:rPr>
                <w:b/>
              </w:rPr>
              <w:t>Expected Result</w:t>
            </w:r>
          </w:p>
        </w:tc>
        <w:tc>
          <w:tcPr>
            <w:tcW w:w="4500" w:type="dxa"/>
          </w:tcPr>
          <w:p w14:paraId="4DDCD747" w14:textId="77777777" w:rsidR="00B95C6E" w:rsidRDefault="004347C6">
            <w:r>
              <w:t>Valid searches return correct orders; invalid search shows "No orders found"</w:t>
            </w:r>
          </w:p>
        </w:tc>
      </w:tr>
      <w:tr w:rsidR="00B95C6E" w14:paraId="52D0A0BC" w14:textId="77777777">
        <w:trPr>
          <w:jc w:val="center"/>
        </w:trPr>
        <w:tc>
          <w:tcPr>
            <w:tcW w:w="4500" w:type="dxa"/>
            <w:shd w:val="clear" w:color="auto" w:fill="E0E0E0"/>
          </w:tcPr>
          <w:p w14:paraId="07AE55C2" w14:textId="77777777" w:rsidR="00B95C6E" w:rsidRDefault="004347C6">
            <w:r>
              <w:rPr>
                <w:b/>
              </w:rPr>
              <w:t>Actual Result</w:t>
            </w:r>
          </w:p>
        </w:tc>
        <w:tc>
          <w:tcPr>
            <w:tcW w:w="4500" w:type="dxa"/>
          </w:tcPr>
          <w:p w14:paraId="461C9D70" w14:textId="77777777" w:rsidR="00B95C6E" w:rsidRDefault="004347C6">
            <w:r>
              <w:t>Order search functioning correctly</w:t>
            </w:r>
          </w:p>
        </w:tc>
      </w:tr>
      <w:tr w:rsidR="00B95C6E" w14:paraId="5399F00A" w14:textId="77777777">
        <w:trPr>
          <w:jc w:val="center"/>
        </w:trPr>
        <w:tc>
          <w:tcPr>
            <w:tcW w:w="4500" w:type="dxa"/>
            <w:shd w:val="clear" w:color="auto" w:fill="E0E0E0"/>
          </w:tcPr>
          <w:p w14:paraId="28B33E57" w14:textId="77777777" w:rsidR="00B95C6E" w:rsidRDefault="004347C6">
            <w:r>
              <w:rPr>
                <w:b/>
              </w:rPr>
              <w:t>Status</w:t>
            </w:r>
          </w:p>
        </w:tc>
        <w:tc>
          <w:tcPr>
            <w:tcW w:w="4500" w:type="dxa"/>
          </w:tcPr>
          <w:p w14:paraId="7F6B549C" w14:textId="77777777" w:rsidR="00B95C6E" w:rsidRDefault="004347C6">
            <w:r>
              <w:t>Pass</w:t>
            </w:r>
          </w:p>
        </w:tc>
      </w:tr>
    </w:tbl>
    <w:p w14:paraId="539A83C7" w14:textId="77777777" w:rsidR="00B95C6E" w:rsidRDefault="00B95C6E"/>
    <w:p w14:paraId="69BE4275" w14:textId="77777777" w:rsidR="00B95C6E" w:rsidRDefault="004347C6">
      <w:pPr>
        <w:pStyle w:val="Heading3"/>
      </w:pPr>
      <w:bookmarkStart w:id="550" w:name="_Toc233112171"/>
      <w:bookmarkStart w:id="551" w:name="_Toc233113678"/>
      <w:r>
        <w:rPr>
          <w:rFonts w:ascii="Times New Roman" w:hAnsi="Times New Roman"/>
        </w:rPr>
        <w:t>TC-34 View Order History</w:t>
      </w:r>
      <w:bookmarkEnd w:id="550"/>
      <w:bookmarkEnd w:id="551"/>
    </w:p>
    <w:p w14:paraId="43086230" w14:textId="77777777" w:rsidR="00B95C6E" w:rsidRDefault="004347C6">
      <w:pPr>
        <w:spacing w:before="120" w:after="40"/>
        <w:jc w:val="center"/>
      </w:pPr>
      <w:r>
        <w:rPr>
          <w:b/>
        </w:rPr>
        <w:t>Table TC-34: Test Case — View Order History</w:t>
      </w:r>
    </w:p>
    <w:tbl>
      <w:tblPr>
        <w:tblStyle w:val="TableGrid"/>
        <w:tblW w:w="0" w:type="auto"/>
        <w:jc w:val="center"/>
        <w:tblLook w:val="04A0" w:firstRow="1" w:lastRow="0" w:firstColumn="1" w:lastColumn="0" w:noHBand="0" w:noVBand="1"/>
      </w:tblPr>
      <w:tblGrid>
        <w:gridCol w:w="3519"/>
        <w:gridCol w:w="5137"/>
      </w:tblGrid>
      <w:tr w:rsidR="00B95C6E" w14:paraId="6B443922" w14:textId="77777777">
        <w:trPr>
          <w:jc w:val="center"/>
        </w:trPr>
        <w:tc>
          <w:tcPr>
            <w:tcW w:w="2592" w:type="dxa"/>
            <w:shd w:val="clear" w:color="auto" w:fill="E0E0E0"/>
          </w:tcPr>
          <w:p w14:paraId="33ABA38E" w14:textId="77777777" w:rsidR="00B95C6E" w:rsidRDefault="004347C6">
            <w:r>
              <w:rPr>
                <w:b/>
              </w:rPr>
              <w:t>Test Case ID</w:t>
            </w:r>
          </w:p>
        </w:tc>
        <w:tc>
          <w:tcPr>
            <w:tcW w:w="6768" w:type="dxa"/>
          </w:tcPr>
          <w:p w14:paraId="5AAE4970" w14:textId="77777777" w:rsidR="00B95C6E" w:rsidRDefault="004347C6">
            <w:r>
              <w:t>TC-34</w:t>
            </w:r>
          </w:p>
        </w:tc>
      </w:tr>
      <w:tr w:rsidR="00B95C6E" w14:paraId="1CB8F8C3" w14:textId="77777777">
        <w:trPr>
          <w:jc w:val="center"/>
        </w:trPr>
        <w:tc>
          <w:tcPr>
            <w:tcW w:w="4500" w:type="dxa"/>
            <w:shd w:val="clear" w:color="auto" w:fill="E0E0E0"/>
          </w:tcPr>
          <w:p w14:paraId="3350B953" w14:textId="77777777" w:rsidR="00B95C6E" w:rsidRDefault="004347C6">
            <w:r>
              <w:rPr>
                <w:b/>
              </w:rPr>
              <w:t>Test Case Name</w:t>
            </w:r>
          </w:p>
        </w:tc>
        <w:tc>
          <w:tcPr>
            <w:tcW w:w="4500" w:type="dxa"/>
          </w:tcPr>
          <w:p w14:paraId="3AE27540" w14:textId="77777777" w:rsidR="00B95C6E" w:rsidRDefault="004347C6">
            <w:r>
              <w:t>View Order History</w:t>
            </w:r>
          </w:p>
        </w:tc>
      </w:tr>
      <w:tr w:rsidR="00B95C6E" w14:paraId="2568D03F" w14:textId="77777777">
        <w:trPr>
          <w:jc w:val="center"/>
        </w:trPr>
        <w:tc>
          <w:tcPr>
            <w:tcW w:w="4500" w:type="dxa"/>
            <w:shd w:val="clear" w:color="auto" w:fill="E0E0E0"/>
          </w:tcPr>
          <w:p w14:paraId="7F2C0284" w14:textId="77777777" w:rsidR="00B95C6E" w:rsidRDefault="004347C6">
            <w:r>
              <w:rPr>
                <w:b/>
              </w:rPr>
              <w:t>Description</w:t>
            </w:r>
          </w:p>
        </w:tc>
        <w:tc>
          <w:tcPr>
            <w:tcW w:w="4500" w:type="dxa"/>
          </w:tcPr>
          <w:p w14:paraId="56696C33" w14:textId="77777777" w:rsidR="00B95C6E" w:rsidRDefault="004347C6">
            <w:r>
              <w:t>Verify complete order history is shown with all details</w:t>
            </w:r>
          </w:p>
        </w:tc>
      </w:tr>
      <w:tr w:rsidR="00B95C6E" w14:paraId="2957CAA5" w14:textId="77777777">
        <w:trPr>
          <w:jc w:val="center"/>
        </w:trPr>
        <w:tc>
          <w:tcPr>
            <w:tcW w:w="4500" w:type="dxa"/>
            <w:shd w:val="clear" w:color="auto" w:fill="E0E0E0"/>
          </w:tcPr>
          <w:p w14:paraId="4109D40F" w14:textId="77777777" w:rsidR="00B95C6E" w:rsidRDefault="004347C6">
            <w:r>
              <w:rPr>
                <w:b/>
              </w:rPr>
              <w:t>Pre-Conditions</w:t>
            </w:r>
          </w:p>
        </w:tc>
        <w:tc>
          <w:tcPr>
            <w:tcW w:w="4500" w:type="dxa"/>
          </w:tcPr>
          <w:p w14:paraId="31190EC1" w14:textId="77777777" w:rsidR="00B95C6E" w:rsidRDefault="004347C6">
            <w:r>
              <w:t>Customer signed in; orders exist</w:t>
            </w:r>
          </w:p>
        </w:tc>
      </w:tr>
      <w:tr w:rsidR="00B95C6E" w14:paraId="08FAC888" w14:textId="77777777">
        <w:trPr>
          <w:jc w:val="center"/>
        </w:trPr>
        <w:tc>
          <w:tcPr>
            <w:tcW w:w="4500" w:type="dxa"/>
            <w:shd w:val="clear" w:color="auto" w:fill="E0E0E0"/>
          </w:tcPr>
          <w:p w14:paraId="2805EF30" w14:textId="77777777" w:rsidR="00B95C6E" w:rsidRDefault="004347C6">
            <w:r>
              <w:rPr>
                <w:b/>
              </w:rPr>
              <w:t>Test Steps</w:t>
            </w:r>
          </w:p>
        </w:tc>
        <w:tc>
          <w:tcPr>
            <w:tcW w:w="4500" w:type="dxa"/>
          </w:tcPr>
          <w:p w14:paraId="06B5D6B6" w14:textId="77777777" w:rsidR="00B95C6E" w:rsidRDefault="004347C6">
            <w:r>
              <w:t>1. Navigate to My Orders. 2. Verify all orders listed newest first. 3. Click on one order. 4. Verify order details shown including customization specs.</w:t>
            </w:r>
          </w:p>
        </w:tc>
      </w:tr>
      <w:tr w:rsidR="00B95C6E" w14:paraId="3E285F65" w14:textId="77777777">
        <w:trPr>
          <w:jc w:val="center"/>
        </w:trPr>
        <w:tc>
          <w:tcPr>
            <w:tcW w:w="4500" w:type="dxa"/>
            <w:shd w:val="clear" w:color="auto" w:fill="E0E0E0"/>
          </w:tcPr>
          <w:p w14:paraId="17EBB6AA" w14:textId="77777777" w:rsidR="00B95C6E" w:rsidRDefault="004347C6">
            <w:r>
              <w:rPr>
                <w:b/>
              </w:rPr>
              <w:t>Test Data</w:t>
            </w:r>
          </w:p>
        </w:tc>
        <w:tc>
          <w:tcPr>
            <w:tcW w:w="4500" w:type="dxa"/>
          </w:tcPr>
          <w:p w14:paraId="48CB6682" w14:textId="77777777" w:rsidR="00B95C6E" w:rsidRDefault="004347C6">
            <w:r>
              <w:t>Customer with 5 orders of various statuses</w:t>
            </w:r>
          </w:p>
        </w:tc>
      </w:tr>
      <w:tr w:rsidR="00B95C6E" w14:paraId="6BC418FF" w14:textId="77777777">
        <w:trPr>
          <w:jc w:val="center"/>
        </w:trPr>
        <w:tc>
          <w:tcPr>
            <w:tcW w:w="4500" w:type="dxa"/>
            <w:shd w:val="clear" w:color="auto" w:fill="E0E0E0"/>
          </w:tcPr>
          <w:p w14:paraId="2DE07B30" w14:textId="77777777" w:rsidR="00B95C6E" w:rsidRDefault="004347C6">
            <w:r>
              <w:rPr>
                <w:b/>
              </w:rPr>
              <w:t>Expected Result</w:t>
            </w:r>
          </w:p>
        </w:tc>
        <w:tc>
          <w:tcPr>
            <w:tcW w:w="4500" w:type="dxa"/>
          </w:tcPr>
          <w:p w14:paraId="17E29D95" w14:textId="77777777" w:rsidR="00B95C6E" w:rsidRDefault="004347C6">
            <w:r>
              <w:t>All orders listed; clicking shows full details including fabric, color, print method, etc.</w:t>
            </w:r>
          </w:p>
        </w:tc>
      </w:tr>
      <w:tr w:rsidR="00B95C6E" w14:paraId="03247D15" w14:textId="77777777">
        <w:trPr>
          <w:jc w:val="center"/>
        </w:trPr>
        <w:tc>
          <w:tcPr>
            <w:tcW w:w="4500" w:type="dxa"/>
            <w:shd w:val="clear" w:color="auto" w:fill="E0E0E0"/>
          </w:tcPr>
          <w:p w14:paraId="5CFFCD7F" w14:textId="77777777" w:rsidR="00B95C6E" w:rsidRDefault="004347C6">
            <w:r>
              <w:rPr>
                <w:b/>
              </w:rPr>
              <w:t>Actual Result</w:t>
            </w:r>
          </w:p>
        </w:tc>
        <w:tc>
          <w:tcPr>
            <w:tcW w:w="4500" w:type="dxa"/>
          </w:tcPr>
          <w:p w14:paraId="5C7B597A" w14:textId="77777777" w:rsidR="00B95C6E" w:rsidRDefault="004347C6">
            <w:r>
              <w:t>Order history and details displayed correctly</w:t>
            </w:r>
          </w:p>
        </w:tc>
      </w:tr>
      <w:tr w:rsidR="00B95C6E" w14:paraId="0A536E6D" w14:textId="77777777">
        <w:trPr>
          <w:jc w:val="center"/>
        </w:trPr>
        <w:tc>
          <w:tcPr>
            <w:tcW w:w="4500" w:type="dxa"/>
            <w:shd w:val="clear" w:color="auto" w:fill="E0E0E0"/>
          </w:tcPr>
          <w:p w14:paraId="29DF475A" w14:textId="77777777" w:rsidR="00B95C6E" w:rsidRDefault="004347C6">
            <w:r>
              <w:rPr>
                <w:b/>
              </w:rPr>
              <w:t>Status</w:t>
            </w:r>
          </w:p>
        </w:tc>
        <w:tc>
          <w:tcPr>
            <w:tcW w:w="4500" w:type="dxa"/>
          </w:tcPr>
          <w:p w14:paraId="75C10E6D" w14:textId="77777777" w:rsidR="00B95C6E" w:rsidRDefault="004347C6">
            <w:r>
              <w:t>Pass</w:t>
            </w:r>
          </w:p>
        </w:tc>
      </w:tr>
    </w:tbl>
    <w:p w14:paraId="3DC004C5" w14:textId="77777777" w:rsidR="00B95C6E" w:rsidRDefault="00B95C6E"/>
    <w:p w14:paraId="0A83C3C0" w14:textId="77777777" w:rsidR="00B95C6E" w:rsidRDefault="004347C6">
      <w:pPr>
        <w:pStyle w:val="Heading3"/>
      </w:pPr>
      <w:bookmarkStart w:id="552" w:name="_Toc233112172"/>
      <w:bookmarkStart w:id="553" w:name="_Toc233113679"/>
      <w:r>
        <w:rPr>
          <w:rFonts w:ascii="Times New Roman" w:hAnsi="Times New Roman"/>
        </w:rPr>
        <w:t>TC-35 Cancel Order</w:t>
      </w:r>
      <w:bookmarkEnd w:id="552"/>
      <w:bookmarkEnd w:id="553"/>
    </w:p>
    <w:p w14:paraId="7BF9497B" w14:textId="77777777" w:rsidR="00B95C6E" w:rsidRDefault="004347C6">
      <w:pPr>
        <w:spacing w:before="120" w:after="40"/>
        <w:jc w:val="center"/>
      </w:pPr>
      <w:r>
        <w:rPr>
          <w:b/>
        </w:rPr>
        <w:t>Table TC-35: Test Case — Cancel Order</w:t>
      </w:r>
    </w:p>
    <w:tbl>
      <w:tblPr>
        <w:tblStyle w:val="TableGrid"/>
        <w:tblW w:w="0" w:type="auto"/>
        <w:jc w:val="center"/>
        <w:tblLook w:val="04A0" w:firstRow="1" w:lastRow="0" w:firstColumn="1" w:lastColumn="0" w:noHBand="0" w:noVBand="1"/>
      </w:tblPr>
      <w:tblGrid>
        <w:gridCol w:w="3533"/>
        <w:gridCol w:w="5123"/>
      </w:tblGrid>
      <w:tr w:rsidR="00B95C6E" w14:paraId="37B2EA7C" w14:textId="77777777">
        <w:trPr>
          <w:jc w:val="center"/>
        </w:trPr>
        <w:tc>
          <w:tcPr>
            <w:tcW w:w="2592" w:type="dxa"/>
            <w:shd w:val="clear" w:color="auto" w:fill="E0E0E0"/>
          </w:tcPr>
          <w:p w14:paraId="2584DE62" w14:textId="77777777" w:rsidR="00B95C6E" w:rsidRDefault="004347C6">
            <w:r>
              <w:rPr>
                <w:b/>
              </w:rPr>
              <w:t>Test Case ID</w:t>
            </w:r>
          </w:p>
        </w:tc>
        <w:tc>
          <w:tcPr>
            <w:tcW w:w="6768" w:type="dxa"/>
          </w:tcPr>
          <w:p w14:paraId="75542240" w14:textId="77777777" w:rsidR="00B95C6E" w:rsidRDefault="004347C6">
            <w:r>
              <w:t>TC-35</w:t>
            </w:r>
          </w:p>
        </w:tc>
      </w:tr>
      <w:tr w:rsidR="00B95C6E" w14:paraId="55BE43CA" w14:textId="77777777">
        <w:trPr>
          <w:jc w:val="center"/>
        </w:trPr>
        <w:tc>
          <w:tcPr>
            <w:tcW w:w="4500" w:type="dxa"/>
            <w:shd w:val="clear" w:color="auto" w:fill="E0E0E0"/>
          </w:tcPr>
          <w:p w14:paraId="65DA6CFD" w14:textId="77777777" w:rsidR="00B95C6E" w:rsidRDefault="004347C6">
            <w:r>
              <w:rPr>
                <w:b/>
              </w:rPr>
              <w:t>Test Case Name</w:t>
            </w:r>
          </w:p>
        </w:tc>
        <w:tc>
          <w:tcPr>
            <w:tcW w:w="4500" w:type="dxa"/>
          </w:tcPr>
          <w:p w14:paraId="07940CDE" w14:textId="77777777" w:rsidR="00B95C6E" w:rsidRDefault="004347C6">
            <w:r>
              <w:t>Cancel Order</w:t>
            </w:r>
          </w:p>
        </w:tc>
      </w:tr>
      <w:tr w:rsidR="00B95C6E" w14:paraId="3C019419" w14:textId="77777777">
        <w:trPr>
          <w:jc w:val="center"/>
        </w:trPr>
        <w:tc>
          <w:tcPr>
            <w:tcW w:w="4500" w:type="dxa"/>
            <w:shd w:val="clear" w:color="auto" w:fill="E0E0E0"/>
          </w:tcPr>
          <w:p w14:paraId="7F3B7D7D" w14:textId="77777777" w:rsidR="00B95C6E" w:rsidRDefault="004347C6">
            <w:r>
              <w:rPr>
                <w:b/>
              </w:rPr>
              <w:t>Description</w:t>
            </w:r>
          </w:p>
        </w:tc>
        <w:tc>
          <w:tcPr>
            <w:tcW w:w="4500" w:type="dxa"/>
          </w:tcPr>
          <w:p w14:paraId="284A0DD6" w14:textId="77777777" w:rsidR="00B95C6E" w:rsidRDefault="004347C6">
            <w:r>
              <w:t>Verify customer can cancel a Pending order successfully</w:t>
            </w:r>
          </w:p>
        </w:tc>
      </w:tr>
      <w:tr w:rsidR="00B95C6E" w14:paraId="1803EDE8" w14:textId="77777777">
        <w:trPr>
          <w:jc w:val="center"/>
        </w:trPr>
        <w:tc>
          <w:tcPr>
            <w:tcW w:w="4500" w:type="dxa"/>
            <w:shd w:val="clear" w:color="auto" w:fill="E0E0E0"/>
          </w:tcPr>
          <w:p w14:paraId="239B5641" w14:textId="77777777" w:rsidR="00B95C6E" w:rsidRDefault="004347C6">
            <w:r>
              <w:rPr>
                <w:b/>
              </w:rPr>
              <w:t>Pre-Conditions</w:t>
            </w:r>
          </w:p>
        </w:tc>
        <w:tc>
          <w:tcPr>
            <w:tcW w:w="4500" w:type="dxa"/>
          </w:tcPr>
          <w:p w14:paraId="1948C6EB" w14:textId="77777777" w:rsidR="00B95C6E" w:rsidRDefault="004347C6">
            <w:r>
              <w:t>Customer signed in; at least one order with Pending status exists</w:t>
            </w:r>
          </w:p>
        </w:tc>
      </w:tr>
      <w:tr w:rsidR="00B95C6E" w14:paraId="554908D1" w14:textId="77777777">
        <w:trPr>
          <w:jc w:val="center"/>
        </w:trPr>
        <w:tc>
          <w:tcPr>
            <w:tcW w:w="4500" w:type="dxa"/>
            <w:shd w:val="clear" w:color="auto" w:fill="E0E0E0"/>
          </w:tcPr>
          <w:p w14:paraId="69CA8A29" w14:textId="77777777" w:rsidR="00B95C6E" w:rsidRDefault="004347C6">
            <w:r>
              <w:rPr>
                <w:b/>
              </w:rPr>
              <w:t>Test Steps</w:t>
            </w:r>
          </w:p>
        </w:tc>
        <w:tc>
          <w:tcPr>
            <w:tcW w:w="4500" w:type="dxa"/>
          </w:tcPr>
          <w:p w14:paraId="1A233F88" w14:textId="77777777" w:rsidR="00B95C6E" w:rsidRDefault="004347C6">
            <w:r>
              <w:t>1. Navigate to My Orders. 2. Find Pending order. 3. Click Cancel Order. 4. Confirm in dialog. 5. Observe status change. 6. Try to cancel a Shipped order.</w:t>
            </w:r>
          </w:p>
        </w:tc>
      </w:tr>
      <w:tr w:rsidR="00B95C6E" w14:paraId="52E770EA" w14:textId="77777777">
        <w:trPr>
          <w:jc w:val="center"/>
        </w:trPr>
        <w:tc>
          <w:tcPr>
            <w:tcW w:w="4500" w:type="dxa"/>
            <w:shd w:val="clear" w:color="auto" w:fill="E0E0E0"/>
          </w:tcPr>
          <w:p w14:paraId="6DE40D8B" w14:textId="77777777" w:rsidR="00B95C6E" w:rsidRDefault="004347C6">
            <w:r>
              <w:rPr>
                <w:b/>
              </w:rPr>
              <w:t>Test Data</w:t>
            </w:r>
          </w:p>
        </w:tc>
        <w:tc>
          <w:tcPr>
            <w:tcW w:w="4500" w:type="dxa"/>
          </w:tcPr>
          <w:p w14:paraId="60E8829B" w14:textId="77777777" w:rsidR="00B95C6E" w:rsidRDefault="004347C6">
            <w:r>
              <w:t>Pending Order ID, Shipped Order ID</w:t>
            </w:r>
          </w:p>
        </w:tc>
      </w:tr>
      <w:tr w:rsidR="00B95C6E" w14:paraId="5562D06D" w14:textId="77777777">
        <w:trPr>
          <w:jc w:val="center"/>
        </w:trPr>
        <w:tc>
          <w:tcPr>
            <w:tcW w:w="4500" w:type="dxa"/>
            <w:shd w:val="clear" w:color="auto" w:fill="E0E0E0"/>
          </w:tcPr>
          <w:p w14:paraId="13E39D79" w14:textId="77777777" w:rsidR="00B95C6E" w:rsidRDefault="004347C6">
            <w:r>
              <w:rPr>
                <w:b/>
              </w:rPr>
              <w:t>Expected Result</w:t>
            </w:r>
          </w:p>
        </w:tc>
        <w:tc>
          <w:tcPr>
            <w:tcW w:w="4500" w:type="dxa"/>
          </w:tcPr>
          <w:p w14:paraId="1E1CE3FB" w14:textId="77777777" w:rsidR="00B95C6E" w:rsidRDefault="004347C6">
            <w:r>
              <w:t>Pending order cancelled; status changes to Cancelled; email sent; Shipped order shows error</w:t>
            </w:r>
          </w:p>
        </w:tc>
      </w:tr>
      <w:tr w:rsidR="00B95C6E" w14:paraId="2B42D1A0" w14:textId="77777777">
        <w:trPr>
          <w:jc w:val="center"/>
        </w:trPr>
        <w:tc>
          <w:tcPr>
            <w:tcW w:w="4500" w:type="dxa"/>
            <w:shd w:val="clear" w:color="auto" w:fill="E0E0E0"/>
          </w:tcPr>
          <w:p w14:paraId="4AE2C0EF" w14:textId="77777777" w:rsidR="00B95C6E" w:rsidRDefault="004347C6">
            <w:r>
              <w:rPr>
                <w:b/>
              </w:rPr>
              <w:t>Actual Result</w:t>
            </w:r>
          </w:p>
        </w:tc>
        <w:tc>
          <w:tcPr>
            <w:tcW w:w="4500" w:type="dxa"/>
          </w:tcPr>
          <w:p w14:paraId="78107AC5" w14:textId="77777777" w:rsidR="00B95C6E" w:rsidRDefault="004347C6">
            <w:r>
              <w:t>Cancellation works for Pending; blocked for Shipped</w:t>
            </w:r>
          </w:p>
        </w:tc>
      </w:tr>
      <w:tr w:rsidR="00B95C6E" w14:paraId="5A4113B6" w14:textId="77777777">
        <w:trPr>
          <w:jc w:val="center"/>
        </w:trPr>
        <w:tc>
          <w:tcPr>
            <w:tcW w:w="4500" w:type="dxa"/>
            <w:shd w:val="clear" w:color="auto" w:fill="E0E0E0"/>
          </w:tcPr>
          <w:p w14:paraId="3D70BCEB" w14:textId="77777777" w:rsidR="00B95C6E" w:rsidRDefault="004347C6">
            <w:r>
              <w:rPr>
                <w:b/>
              </w:rPr>
              <w:t>Status</w:t>
            </w:r>
          </w:p>
        </w:tc>
        <w:tc>
          <w:tcPr>
            <w:tcW w:w="4500" w:type="dxa"/>
          </w:tcPr>
          <w:p w14:paraId="290C5C63" w14:textId="77777777" w:rsidR="00B95C6E" w:rsidRDefault="004347C6">
            <w:r>
              <w:t>Pass</w:t>
            </w:r>
          </w:p>
        </w:tc>
      </w:tr>
    </w:tbl>
    <w:p w14:paraId="0D9E0D7A" w14:textId="77777777" w:rsidR="00B95C6E" w:rsidRDefault="00B95C6E"/>
    <w:p w14:paraId="0377CB6E" w14:textId="77777777" w:rsidR="00B95C6E" w:rsidRDefault="004347C6">
      <w:pPr>
        <w:pStyle w:val="Heading3"/>
      </w:pPr>
      <w:bookmarkStart w:id="554" w:name="_Toc233112173"/>
      <w:bookmarkStart w:id="555" w:name="_Toc233113680"/>
      <w:r>
        <w:rPr>
          <w:rFonts w:ascii="Times New Roman" w:hAnsi="Times New Roman"/>
        </w:rPr>
        <w:t>TC-36 Track Order Status</w:t>
      </w:r>
      <w:bookmarkEnd w:id="554"/>
      <w:bookmarkEnd w:id="555"/>
    </w:p>
    <w:p w14:paraId="25C3E0BA" w14:textId="77777777" w:rsidR="00B95C6E" w:rsidRDefault="004347C6">
      <w:pPr>
        <w:spacing w:before="120" w:after="40"/>
        <w:jc w:val="center"/>
      </w:pPr>
      <w:r>
        <w:rPr>
          <w:b/>
        </w:rPr>
        <w:t>Table TC-36: Test Case — Track Order Status</w:t>
      </w:r>
    </w:p>
    <w:tbl>
      <w:tblPr>
        <w:tblStyle w:val="TableGrid"/>
        <w:tblW w:w="0" w:type="auto"/>
        <w:jc w:val="center"/>
        <w:tblLook w:val="04A0" w:firstRow="1" w:lastRow="0" w:firstColumn="1" w:lastColumn="0" w:noHBand="0" w:noVBand="1"/>
      </w:tblPr>
      <w:tblGrid>
        <w:gridCol w:w="3539"/>
        <w:gridCol w:w="5117"/>
      </w:tblGrid>
      <w:tr w:rsidR="00B95C6E" w14:paraId="100B0EAF" w14:textId="77777777">
        <w:trPr>
          <w:jc w:val="center"/>
        </w:trPr>
        <w:tc>
          <w:tcPr>
            <w:tcW w:w="2592" w:type="dxa"/>
            <w:shd w:val="clear" w:color="auto" w:fill="E0E0E0"/>
          </w:tcPr>
          <w:p w14:paraId="66910806" w14:textId="77777777" w:rsidR="00B95C6E" w:rsidRDefault="004347C6">
            <w:r>
              <w:rPr>
                <w:b/>
              </w:rPr>
              <w:t>Test Case ID</w:t>
            </w:r>
          </w:p>
        </w:tc>
        <w:tc>
          <w:tcPr>
            <w:tcW w:w="6768" w:type="dxa"/>
          </w:tcPr>
          <w:p w14:paraId="64EDC0D1" w14:textId="77777777" w:rsidR="00B95C6E" w:rsidRDefault="004347C6">
            <w:r>
              <w:t>TC-36</w:t>
            </w:r>
          </w:p>
        </w:tc>
      </w:tr>
      <w:tr w:rsidR="00B95C6E" w14:paraId="320AF4EB" w14:textId="77777777">
        <w:trPr>
          <w:jc w:val="center"/>
        </w:trPr>
        <w:tc>
          <w:tcPr>
            <w:tcW w:w="4500" w:type="dxa"/>
            <w:shd w:val="clear" w:color="auto" w:fill="E0E0E0"/>
          </w:tcPr>
          <w:p w14:paraId="133F139D" w14:textId="77777777" w:rsidR="00B95C6E" w:rsidRDefault="004347C6">
            <w:r>
              <w:rPr>
                <w:b/>
              </w:rPr>
              <w:t>Test Case Name</w:t>
            </w:r>
          </w:p>
        </w:tc>
        <w:tc>
          <w:tcPr>
            <w:tcW w:w="4500" w:type="dxa"/>
          </w:tcPr>
          <w:p w14:paraId="75E01ECF" w14:textId="77777777" w:rsidR="00B95C6E" w:rsidRDefault="004347C6">
            <w:r>
              <w:t>Track Order Status</w:t>
            </w:r>
          </w:p>
        </w:tc>
      </w:tr>
      <w:tr w:rsidR="00B95C6E" w14:paraId="3199EA25" w14:textId="77777777">
        <w:trPr>
          <w:jc w:val="center"/>
        </w:trPr>
        <w:tc>
          <w:tcPr>
            <w:tcW w:w="4500" w:type="dxa"/>
            <w:shd w:val="clear" w:color="auto" w:fill="E0E0E0"/>
          </w:tcPr>
          <w:p w14:paraId="6962AFD0" w14:textId="77777777" w:rsidR="00B95C6E" w:rsidRDefault="004347C6">
            <w:r>
              <w:rPr>
                <w:b/>
              </w:rPr>
              <w:t>Description</w:t>
            </w:r>
          </w:p>
        </w:tc>
        <w:tc>
          <w:tcPr>
            <w:tcW w:w="4500" w:type="dxa"/>
          </w:tcPr>
          <w:p w14:paraId="09FFB39B" w14:textId="77777777" w:rsidR="00B95C6E" w:rsidRDefault="004347C6">
            <w:r>
              <w:t>Verify order status tracking shows correct current stage</w:t>
            </w:r>
          </w:p>
        </w:tc>
      </w:tr>
      <w:tr w:rsidR="00B95C6E" w14:paraId="6EC28ECE" w14:textId="77777777">
        <w:trPr>
          <w:jc w:val="center"/>
        </w:trPr>
        <w:tc>
          <w:tcPr>
            <w:tcW w:w="4500" w:type="dxa"/>
            <w:shd w:val="clear" w:color="auto" w:fill="E0E0E0"/>
          </w:tcPr>
          <w:p w14:paraId="78B8670D" w14:textId="77777777" w:rsidR="00B95C6E" w:rsidRDefault="004347C6">
            <w:r>
              <w:rPr>
                <w:b/>
              </w:rPr>
              <w:t>Pre-Conditions</w:t>
            </w:r>
          </w:p>
        </w:tc>
        <w:tc>
          <w:tcPr>
            <w:tcW w:w="4500" w:type="dxa"/>
          </w:tcPr>
          <w:p w14:paraId="55566737" w14:textId="77777777" w:rsidR="00B95C6E" w:rsidRDefault="004347C6">
            <w:r>
              <w:t>Customer signed in; order exists with status "In Production"</w:t>
            </w:r>
          </w:p>
        </w:tc>
      </w:tr>
      <w:tr w:rsidR="00B95C6E" w14:paraId="30FBB9E3" w14:textId="77777777">
        <w:trPr>
          <w:jc w:val="center"/>
        </w:trPr>
        <w:tc>
          <w:tcPr>
            <w:tcW w:w="4500" w:type="dxa"/>
            <w:shd w:val="clear" w:color="auto" w:fill="E0E0E0"/>
          </w:tcPr>
          <w:p w14:paraId="38ED6F45" w14:textId="77777777" w:rsidR="00B95C6E" w:rsidRDefault="004347C6">
            <w:r>
              <w:rPr>
                <w:b/>
              </w:rPr>
              <w:t>Test Steps</w:t>
            </w:r>
          </w:p>
        </w:tc>
        <w:tc>
          <w:tcPr>
            <w:tcW w:w="4500" w:type="dxa"/>
          </w:tcPr>
          <w:p w14:paraId="07D27C6B" w14:textId="77777777" w:rsidR="00B95C6E" w:rsidRDefault="004347C6">
            <w:r>
              <w:t>1. Open order detail. 2. View status timeline. 3. Verify "In Production" is highlighted. 4. Verify completed stages shown as done. 5. Verify future stages shown as pending.</w:t>
            </w:r>
          </w:p>
        </w:tc>
      </w:tr>
      <w:tr w:rsidR="00B95C6E" w14:paraId="50703634" w14:textId="77777777">
        <w:trPr>
          <w:jc w:val="center"/>
        </w:trPr>
        <w:tc>
          <w:tcPr>
            <w:tcW w:w="4500" w:type="dxa"/>
            <w:shd w:val="clear" w:color="auto" w:fill="E0E0E0"/>
          </w:tcPr>
          <w:p w14:paraId="441708F7" w14:textId="77777777" w:rsidR="00B95C6E" w:rsidRDefault="004347C6">
            <w:r>
              <w:rPr>
                <w:b/>
              </w:rPr>
              <w:t>Test Data</w:t>
            </w:r>
          </w:p>
        </w:tc>
        <w:tc>
          <w:tcPr>
            <w:tcW w:w="4500" w:type="dxa"/>
          </w:tcPr>
          <w:p w14:paraId="42BFBADB" w14:textId="77777777" w:rsidR="00B95C6E" w:rsidRDefault="004347C6">
            <w:r>
              <w:t>Order with status "In Production"</w:t>
            </w:r>
          </w:p>
        </w:tc>
      </w:tr>
      <w:tr w:rsidR="00B95C6E" w14:paraId="3ECA0B34" w14:textId="77777777">
        <w:trPr>
          <w:jc w:val="center"/>
        </w:trPr>
        <w:tc>
          <w:tcPr>
            <w:tcW w:w="4500" w:type="dxa"/>
            <w:shd w:val="clear" w:color="auto" w:fill="E0E0E0"/>
          </w:tcPr>
          <w:p w14:paraId="7BDC5023" w14:textId="77777777" w:rsidR="00B95C6E" w:rsidRDefault="004347C6">
            <w:r>
              <w:rPr>
                <w:b/>
              </w:rPr>
              <w:lastRenderedPageBreak/>
              <w:t>Expected Result</w:t>
            </w:r>
          </w:p>
        </w:tc>
        <w:tc>
          <w:tcPr>
            <w:tcW w:w="4500" w:type="dxa"/>
          </w:tcPr>
          <w:p w14:paraId="4DFB5A75" w14:textId="77777777" w:rsidR="00B95C6E" w:rsidRDefault="004347C6">
            <w:r>
              <w:t>Timeline shows Pending (done), In Production (current), remaining stages (pending)</w:t>
            </w:r>
          </w:p>
        </w:tc>
      </w:tr>
      <w:tr w:rsidR="00B95C6E" w14:paraId="422E2895" w14:textId="77777777">
        <w:trPr>
          <w:jc w:val="center"/>
        </w:trPr>
        <w:tc>
          <w:tcPr>
            <w:tcW w:w="4500" w:type="dxa"/>
            <w:shd w:val="clear" w:color="auto" w:fill="E0E0E0"/>
          </w:tcPr>
          <w:p w14:paraId="681C956B" w14:textId="77777777" w:rsidR="00B95C6E" w:rsidRDefault="004347C6">
            <w:r>
              <w:rPr>
                <w:b/>
              </w:rPr>
              <w:t>Actual Result</w:t>
            </w:r>
          </w:p>
        </w:tc>
        <w:tc>
          <w:tcPr>
            <w:tcW w:w="4500" w:type="dxa"/>
          </w:tcPr>
          <w:p w14:paraId="2B9D074F" w14:textId="77777777" w:rsidR="00B95C6E" w:rsidRDefault="004347C6">
            <w:r>
              <w:t>Status timeline displayed correctly</w:t>
            </w:r>
          </w:p>
        </w:tc>
      </w:tr>
      <w:tr w:rsidR="00B95C6E" w14:paraId="07EAF200" w14:textId="77777777">
        <w:trPr>
          <w:jc w:val="center"/>
        </w:trPr>
        <w:tc>
          <w:tcPr>
            <w:tcW w:w="4500" w:type="dxa"/>
            <w:shd w:val="clear" w:color="auto" w:fill="E0E0E0"/>
          </w:tcPr>
          <w:p w14:paraId="7FD7AF85" w14:textId="77777777" w:rsidR="00B95C6E" w:rsidRDefault="004347C6">
            <w:r>
              <w:rPr>
                <w:b/>
              </w:rPr>
              <w:t>Status</w:t>
            </w:r>
          </w:p>
        </w:tc>
        <w:tc>
          <w:tcPr>
            <w:tcW w:w="4500" w:type="dxa"/>
          </w:tcPr>
          <w:p w14:paraId="107587E4" w14:textId="77777777" w:rsidR="00B95C6E" w:rsidRDefault="004347C6">
            <w:r>
              <w:t>Pass</w:t>
            </w:r>
          </w:p>
        </w:tc>
      </w:tr>
    </w:tbl>
    <w:p w14:paraId="5B529801" w14:textId="77777777" w:rsidR="00B95C6E" w:rsidRDefault="00B95C6E"/>
    <w:p w14:paraId="0A9E4C70" w14:textId="77777777" w:rsidR="00B95C6E" w:rsidRDefault="004347C6">
      <w:pPr>
        <w:pStyle w:val="Heading3"/>
      </w:pPr>
      <w:bookmarkStart w:id="556" w:name="_Toc233112174"/>
      <w:bookmarkStart w:id="557" w:name="_Toc233113681"/>
      <w:r>
        <w:rPr>
          <w:rFonts w:ascii="Times New Roman" w:hAnsi="Times New Roman"/>
        </w:rPr>
        <w:t>TC-37 Reorder Previous Order</w:t>
      </w:r>
      <w:bookmarkEnd w:id="556"/>
      <w:bookmarkEnd w:id="557"/>
    </w:p>
    <w:p w14:paraId="75E711A4" w14:textId="77777777" w:rsidR="00B95C6E" w:rsidRDefault="004347C6">
      <w:pPr>
        <w:spacing w:before="120" w:after="40"/>
        <w:jc w:val="center"/>
      </w:pPr>
      <w:r>
        <w:rPr>
          <w:b/>
        </w:rPr>
        <w:t>Table TC-37: Test Case — Reorder Previous Order</w:t>
      </w:r>
    </w:p>
    <w:tbl>
      <w:tblPr>
        <w:tblStyle w:val="TableGrid"/>
        <w:tblW w:w="0" w:type="auto"/>
        <w:jc w:val="center"/>
        <w:tblLook w:val="04A0" w:firstRow="1" w:lastRow="0" w:firstColumn="1" w:lastColumn="0" w:noHBand="0" w:noVBand="1"/>
      </w:tblPr>
      <w:tblGrid>
        <w:gridCol w:w="3515"/>
        <w:gridCol w:w="5141"/>
      </w:tblGrid>
      <w:tr w:rsidR="00B95C6E" w14:paraId="724322A6" w14:textId="77777777">
        <w:trPr>
          <w:jc w:val="center"/>
        </w:trPr>
        <w:tc>
          <w:tcPr>
            <w:tcW w:w="2592" w:type="dxa"/>
            <w:shd w:val="clear" w:color="auto" w:fill="E0E0E0"/>
          </w:tcPr>
          <w:p w14:paraId="3C9CC02E" w14:textId="77777777" w:rsidR="00B95C6E" w:rsidRDefault="004347C6">
            <w:r>
              <w:rPr>
                <w:b/>
              </w:rPr>
              <w:t>Test Case ID</w:t>
            </w:r>
          </w:p>
        </w:tc>
        <w:tc>
          <w:tcPr>
            <w:tcW w:w="6768" w:type="dxa"/>
          </w:tcPr>
          <w:p w14:paraId="64858B70" w14:textId="77777777" w:rsidR="00B95C6E" w:rsidRDefault="004347C6">
            <w:r>
              <w:t>TC-37</w:t>
            </w:r>
          </w:p>
        </w:tc>
      </w:tr>
      <w:tr w:rsidR="00B95C6E" w14:paraId="2B6EEE27" w14:textId="77777777">
        <w:trPr>
          <w:jc w:val="center"/>
        </w:trPr>
        <w:tc>
          <w:tcPr>
            <w:tcW w:w="4500" w:type="dxa"/>
            <w:shd w:val="clear" w:color="auto" w:fill="E0E0E0"/>
          </w:tcPr>
          <w:p w14:paraId="149527C7" w14:textId="77777777" w:rsidR="00B95C6E" w:rsidRDefault="004347C6">
            <w:r>
              <w:rPr>
                <w:b/>
              </w:rPr>
              <w:t>Test Case Name</w:t>
            </w:r>
          </w:p>
        </w:tc>
        <w:tc>
          <w:tcPr>
            <w:tcW w:w="4500" w:type="dxa"/>
          </w:tcPr>
          <w:p w14:paraId="3923BF4E" w14:textId="77777777" w:rsidR="00B95C6E" w:rsidRDefault="004347C6">
            <w:r>
              <w:t>Reorder Previous Order</w:t>
            </w:r>
          </w:p>
        </w:tc>
      </w:tr>
      <w:tr w:rsidR="00B95C6E" w14:paraId="1B9A181E" w14:textId="77777777">
        <w:trPr>
          <w:jc w:val="center"/>
        </w:trPr>
        <w:tc>
          <w:tcPr>
            <w:tcW w:w="4500" w:type="dxa"/>
            <w:shd w:val="clear" w:color="auto" w:fill="E0E0E0"/>
          </w:tcPr>
          <w:p w14:paraId="59B30756" w14:textId="77777777" w:rsidR="00B95C6E" w:rsidRDefault="004347C6">
            <w:r>
              <w:rPr>
                <w:b/>
              </w:rPr>
              <w:t>Description</w:t>
            </w:r>
          </w:p>
        </w:tc>
        <w:tc>
          <w:tcPr>
            <w:tcW w:w="4500" w:type="dxa"/>
          </w:tcPr>
          <w:p w14:paraId="442D5EC9" w14:textId="77777777" w:rsidR="00B95C6E" w:rsidRDefault="004347C6">
            <w:r>
              <w:t>Verify customer can reorder a completed order with same specifications</w:t>
            </w:r>
          </w:p>
        </w:tc>
      </w:tr>
      <w:tr w:rsidR="00B95C6E" w14:paraId="5ECB83A6" w14:textId="77777777">
        <w:trPr>
          <w:jc w:val="center"/>
        </w:trPr>
        <w:tc>
          <w:tcPr>
            <w:tcW w:w="4500" w:type="dxa"/>
            <w:shd w:val="clear" w:color="auto" w:fill="E0E0E0"/>
          </w:tcPr>
          <w:p w14:paraId="019BFB3D" w14:textId="77777777" w:rsidR="00B95C6E" w:rsidRDefault="004347C6">
            <w:r>
              <w:rPr>
                <w:b/>
              </w:rPr>
              <w:t>Pre-Conditions</w:t>
            </w:r>
          </w:p>
        </w:tc>
        <w:tc>
          <w:tcPr>
            <w:tcW w:w="4500" w:type="dxa"/>
          </w:tcPr>
          <w:p w14:paraId="5801F973" w14:textId="77777777" w:rsidR="00B95C6E" w:rsidRDefault="004347C6">
            <w:r>
              <w:t>Customer signed in; at least one Delivered order exists</w:t>
            </w:r>
          </w:p>
        </w:tc>
      </w:tr>
      <w:tr w:rsidR="00B95C6E" w14:paraId="1208871A" w14:textId="77777777">
        <w:trPr>
          <w:jc w:val="center"/>
        </w:trPr>
        <w:tc>
          <w:tcPr>
            <w:tcW w:w="4500" w:type="dxa"/>
            <w:shd w:val="clear" w:color="auto" w:fill="E0E0E0"/>
          </w:tcPr>
          <w:p w14:paraId="40865890" w14:textId="77777777" w:rsidR="00B95C6E" w:rsidRDefault="004347C6">
            <w:r>
              <w:rPr>
                <w:b/>
              </w:rPr>
              <w:t>Test Steps</w:t>
            </w:r>
          </w:p>
        </w:tc>
        <w:tc>
          <w:tcPr>
            <w:tcW w:w="4500" w:type="dxa"/>
          </w:tcPr>
          <w:p w14:paraId="7D005D4E" w14:textId="77777777" w:rsidR="00B95C6E" w:rsidRDefault="004347C6">
            <w:r>
              <w:t>1. Navigate to My Orders. 2. Find Delivered order. 3. Click Reorder. 4. Verify customization form is pre-filled. 5. Verify 2D preview matches original. 6. Click Place Order.</w:t>
            </w:r>
          </w:p>
        </w:tc>
      </w:tr>
      <w:tr w:rsidR="00B95C6E" w14:paraId="48FE2025" w14:textId="77777777">
        <w:trPr>
          <w:jc w:val="center"/>
        </w:trPr>
        <w:tc>
          <w:tcPr>
            <w:tcW w:w="4500" w:type="dxa"/>
            <w:shd w:val="clear" w:color="auto" w:fill="E0E0E0"/>
          </w:tcPr>
          <w:p w14:paraId="6C33BD65" w14:textId="77777777" w:rsidR="00B95C6E" w:rsidRDefault="004347C6">
            <w:r>
              <w:rPr>
                <w:b/>
              </w:rPr>
              <w:t>Test Data</w:t>
            </w:r>
          </w:p>
        </w:tc>
        <w:tc>
          <w:tcPr>
            <w:tcW w:w="4500" w:type="dxa"/>
          </w:tcPr>
          <w:p w14:paraId="17F5BA70" w14:textId="77777777" w:rsidR="00B95C6E" w:rsidRDefault="004347C6">
            <w:r>
              <w:t>Previously delivered order with full customization</w:t>
            </w:r>
          </w:p>
        </w:tc>
      </w:tr>
      <w:tr w:rsidR="00B95C6E" w14:paraId="7A5D8315" w14:textId="77777777">
        <w:trPr>
          <w:jc w:val="center"/>
        </w:trPr>
        <w:tc>
          <w:tcPr>
            <w:tcW w:w="4500" w:type="dxa"/>
            <w:shd w:val="clear" w:color="auto" w:fill="E0E0E0"/>
          </w:tcPr>
          <w:p w14:paraId="582413E4" w14:textId="77777777" w:rsidR="00B95C6E" w:rsidRDefault="004347C6">
            <w:r>
              <w:rPr>
                <w:b/>
              </w:rPr>
              <w:t>Expected Result</w:t>
            </w:r>
          </w:p>
        </w:tc>
        <w:tc>
          <w:tcPr>
            <w:tcW w:w="4500" w:type="dxa"/>
          </w:tcPr>
          <w:p w14:paraId="7B1BF39B" w14:textId="77777777" w:rsidR="00B95C6E" w:rsidRDefault="004347C6">
            <w:r>
              <w:t>New order created with same specifications; new unique Order ID assigned</w:t>
            </w:r>
          </w:p>
        </w:tc>
      </w:tr>
      <w:tr w:rsidR="00B95C6E" w14:paraId="6F6D8F5C" w14:textId="77777777">
        <w:trPr>
          <w:jc w:val="center"/>
        </w:trPr>
        <w:tc>
          <w:tcPr>
            <w:tcW w:w="4500" w:type="dxa"/>
            <w:shd w:val="clear" w:color="auto" w:fill="E0E0E0"/>
          </w:tcPr>
          <w:p w14:paraId="707AAD8B" w14:textId="77777777" w:rsidR="00B95C6E" w:rsidRDefault="004347C6">
            <w:r>
              <w:rPr>
                <w:b/>
              </w:rPr>
              <w:t>Actual Result</w:t>
            </w:r>
          </w:p>
        </w:tc>
        <w:tc>
          <w:tcPr>
            <w:tcW w:w="4500" w:type="dxa"/>
          </w:tcPr>
          <w:p w14:paraId="2D60A382" w14:textId="77777777" w:rsidR="00B95C6E" w:rsidRDefault="004347C6">
            <w:r>
              <w:t>Reorder creates new order with correct specifications</w:t>
            </w:r>
          </w:p>
        </w:tc>
      </w:tr>
      <w:tr w:rsidR="00B95C6E" w14:paraId="67E4C898" w14:textId="77777777">
        <w:trPr>
          <w:jc w:val="center"/>
        </w:trPr>
        <w:tc>
          <w:tcPr>
            <w:tcW w:w="4500" w:type="dxa"/>
            <w:shd w:val="clear" w:color="auto" w:fill="E0E0E0"/>
          </w:tcPr>
          <w:p w14:paraId="5921B428" w14:textId="77777777" w:rsidR="00B95C6E" w:rsidRDefault="004347C6">
            <w:r>
              <w:rPr>
                <w:b/>
              </w:rPr>
              <w:t>Status</w:t>
            </w:r>
          </w:p>
        </w:tc>
        <w:tc>
          <w:tcPr>
            <w:tcW w:w="4500" w:type="dxa"/>
          </w:tcPr>
          <w:p w14:paraId="7D09468F" w14:textId="77777777" w:rsidR="00B95C6E" w:rsidRDefault="004347C6">
            <w:r>
              <w:t>Pass</w:t>
            </w:r>
          </w:p>
        </w:tc>
      </w:tr>
    </w:tbl>
    <w:p w14:paraId="4EF057BE" w14:textId="77777777" w:rsidR="00B95C6E" w:rsidRDefault="00B95C6E"/>
    <w:p w14:paraId="7562FCC5" w14:textId="77777777" w:rsidR="00B95C6E" w:rsidRDefault="004347C6">
      <w:pPr>
        <w:pStyle w:val="Heading3"/>
      </w:pPr>
      <w:bookmarkStart w:id="558" w:name="_Toc233112175"/>
      <w:bookmarkStart w:id="559" w:name="_Toc233113682"/>
      <w:r>
        <w:rPr>
          <w:rFonts w:ascii="Times New Roman" w:hAnsi="Times New Roman"/>
        </w:rPr>
        <w:t>TC-38 Record Online Payment</w:t>
      </w:r>
      <w:bookmarkEnd w:id="558"/>
      <w:bookmarkEnd w:id="559"/>
    </w:p>
    <w:p w14:paraId="71880F38" w14:textId="77777777" w:rsidR="00B95C6E" w:rsidRDefault="004347C6">
      <w:pPr>
        <w:spacing w:before="120" w:after="40"/>
        <w:jc w:val="center"/>
      </w:pPr>
      <w:r>
        <w:rPr>
          <w:b/>
        </w:rPr>
        <w:t>Table TC-38: Test Case — Record Online Payment</w:t>
      </w:r>
    </w:p>
    <w:tbl>
      <w:tblPr>
        <w:tblStyle w:val="TableGrid"/>
        <w:tblW w:w="0" w:type="auto"/>
        <w:jc w:val="center"/>
        <w:tblLook w:val="04A0" w:firstRow="1" w:lastRow="0" w:firstColumn="1" w:lastColumn="0" w:noHBand="0" w:noVBand="1"/>
      </w:tblPr>
      <w:tblGrid>
        <w:gridCol w:w="3524"/>
        <w:gridCol w:w="5132"/>
      </w:tblGrid>
      <w:tr w:rsidR="00B95C6E" w14:paraId="3B3D1F51" w14:textId="77777777">
        <w:trPr>
          <w:jc w:val="center"/>
        </w:trPr>
        <w:tc>
          <w:tcPr>
            <w:tcW w:w="2592" w:type="dxa"/>
            <w:shd w:val="clear" w:color="auto" w:fill="E0E0E0"/>
          </w:tcPr>
          <w:p w14:paraId="0BBCC8B7" w14:textId="77777777" w:rsidR="00B95C6E" w:rsidRDefault="004347C6">
            <w:r>
              <w:rPr>
                <w:b/>
              </w:rPr>
              <w:t>Test Case ID</w:t>
            </w:r>
          </w:p>
        </w:tc>
        <w:tc>
          <w:tcPr>
            <w:tcW w:w="6768" w:type="dxa"/>
          </w:tcPr>
          <w:p w14:paraId="646CC136" w14:textId="77777777" w:rsidR="00B95C6E" w:rsidRDefault="004347C6">
            <w:r>
              <w:t>TC-38</w:t>
            </w:r>
          </w:p>
        </w:tc>
      </w:tr>
      <w:tr w:rsidR="00B95C6E" w14:paraId="7E2B6981" w14:textId="77777777">
        <w:trPr>
          <w:jc w:val="center"/>
        </w:trPr>
        <w:tc>
          <w:tcPr>
            <w:tcW w:w="4500" w:type="dxa"/>
            <w:shd w:val="clear" w:color="auto" w:fill="E0E0E0"/>
          </w:tcPr>
          <w:p w14:paraId="32E73314" w14:textId="77777777" w:rsidR="00B95C6E" w:rsidRDefault="004347C6">
            <w:r>
              <w:rPr>
                <w:b/>
              </w:rPr>
              <w:t>Test Case Name</w:t>
            </w:r>
          </w:p>
        </w:tc>
        <w:tc>
          <w:tcPr>
            <w:tcW w:w="4500" w:type="dxa"/>
          </w:tcPr>
          <w:p w14:paraId="6A9F5922" w14:textId="77777777" w:rsidR="00B95C6E" w:rsidRDefault="004347C6">
            <w:r>
              <w:t>Record Online Payment</w:t>
            </w:r>
          </w:p>
        </w:tc>
      </w:tr>
      <w:tr w:rsidR="00B95C6E" w14:paraId="7C8E646C" w14:textId="77777777">
        <w:trPr>
          <w:jc w:val="center"/>
        </w:trPr>
        <w:tc>
          <w:tcPr>
            <w:tcW w:w="4500" w:type="dxa"/>
            <w:shd w:val="clear" w:color="auto" w:fill="E0E0E0"/>
          </w:tcPr>
          <w:p w14:paraId="627B793D" w14:textId="77777777" w:rsidR="00B95C6E" w:rsidRDefault="004347C6">
            <w:r>
              <w:rPr>
                <w:b/>
              </w:rPr>
              <w:t>Description</w:t>
            </w:r>
          </w:p>
        </w:tc>
        <w:tc>
          <w:tcPr>
            <w:tcW w:w="4500" w:type="dxa"/>
          </w:tcPr>
          <w:p w14:paraId="35E71145" w14:textId="77777777" w:rsidR="00B95C6E" w:rsidRDefault="004347C6">
            <w:r>
              <w:t xml:space="preserve">Verify online payment via </w:t>
            </w:r>
            <w:proofErr w:type="spellStart"/>
            <w:r>
              <w:t>PayFast</w:t>
            </w:r>
            <w:proofErr w:type="spellEnd"/>
            <w:r>
              <w:t xml:space="preserve"> is processed and recorded correctly</w:t>
            </w:r>
          </w:p>
        </w:tc>
      </w:tr>
      <w:tr w:rsidR="00B95C6E" w14:paraId="637C72B7" w14:textId="77777777">
        <w:trPr>
          <w:jc w:val="center"/>
        </w:trPr>
        <w:tc>
          <w:tcPr>
            <w:tcW w:w="4500" w:type="dxa"/>
            <w:shd w:val="clear" w:color="auto" w:fill="E0E0E0"/>
          </w:tcPr>
          <w:p w14:paraId="7DAF73B3" w14:textId="77777777" w:rsidR="00B95C6E" w:rsidRDefault="004347C6">
            <w:r>
              <w:rPr>
                <w:b/>
              </w:rPr>
              <w:t>Pre-Conditions</w:t>
            </w:r>
          </w:p>
        </w:tc>
        <w:tc>
          <w:tcPr>
            <w:tcW w:w="4500" w:type="dxa"/>
          </w:tcPr>
          <w:p w14:paraId="4EF68C98" w14:textId="77777777" w:rsidR="00B95C6E" w:rsidRDefault="004347C6">
            <w:r>
              <w:t xml:space="preserve">Customer at checkout; test </w:t>
            </w:r>
            <w:proofErr w:type="spellStart"/>
            <w:r>
              <w:t>PayFast</w:t>
            </w:r>
            <w:proofErr w:type="spellEnd"/>
            <w:r>
              <w:t xml:space="preserve"> account available</w:t>
            </w:r>
          </w:p>
        </w:tc>
      </w:tr>
      <w:tr w:rsidR="00B95C6E" w14:paraId="098928EA" w14:textId="77777777">
        <w:trPr>
          <w:jc w:val="center"/>
        </w:trPr>
        <w:tc>
          <w:tcPr>
            <w:tcW w:w="4500" w:type="dxa"/>
            <w:shd w:val="clear" w:color="auto" w:fill="E0E0E0"/>
          </w:tcPr>
          <w:p w14:paraId="3849CBF8" w14:textId="77777777" w:rsidR="00B95C6E" w:rsidRDefault="004347C6">
            <w:r>
              <w:rPr>
                <w:b/>
              </w:rPr>
              <w:lastRenderedPageBreak/>
              <w:t>Test Steps</w:t>
            </w:r>
          </w:p>
        </w:tc>
        <w:tc>
          <w:tcPr>
            <w:tcW w:w="4500" w:type="dxa"/>
          </w:tcPr>
          <w:p w14:paraId="0222BBBE" w14:textId="77777777" w:rsidR="00B95C6E" w:rsidRDefault="004347C6">
            <w:r>
              <w:t xml:space="preserve">1. Select </w:t>
            </w:r>
            <w:proofErr w:type="spellStart"/>
            <w:r>
              <w:t>PayFast</w:t>
            </w:r>
            <w:proofErr w:type="spellEnd"/>
            <w:r>
              <w:t xml:space="preserve"> at checkout. 2. Click Pay Now. 3. Enter test card details on </w:t>
            </w:r>
            <w:proofErr w:type="spellStart"/>
            <w:r>
              <w:t>PayFast</w:t>
            </w:r>
            <w:proofErr w:type="spellEnd"/>
            <w:r>
              <w:t xml:space="preserve"> page. 4. Complete payment. 5. Observe redirect back to AURA-WEAR. 6. Verify order confirmed.</w:t>
            </w:r>
          </w:p>
        </w:tc>
      </w:tr>
      <w:tr w:rsidR="00B95C6E" w14:paraId="1FA4F5C2" w14:textId="77777777">
        <w:trPr>
          <w:jc w:val="center"/>
        </w:trPr>
        <w:tc>
          <w:tcPr>
            <w:tcW w:w="4500" w:type="dxa"/>
            <w:shd w:val="clear" w:color="auto" w:fill="E0E0E0"/>
          </w:tcPr>
          <w:p w14:paraId="6DF35806" w14:textId="77777777" w:rsidR="00B95C6E" w:rsidRDefault="004347C6">
            <w:r>
              <w:rPr>
                <w:b/>
              </w:rPr>
              <w:t>Test Data</w:t>
            </w:r>
          </w:p>
        </w:tc>
        <w:tc>
          <w:tcPr>
            <w:tcW w:w="4500" w:type="dxa"/>
          </w:tcPr>
          <w:p w14:paraId="2B84C5CC" w14:textId="77777777" w:rsidR="00B95C6E" w:rsidRDefault="004347C6">
            <w:r>
              <w:t>Test card: 4111 1111 1111 1111, Exp: 12/26, CVV: 123</w:t>
            </w:r>
          </w:p>
        </w:tc>
      </w:tr>
      <w:tr w:rsidR="00B95C6E" w14:paraId="7DAEF0E1" w14:textId="77777777">
        <w:trPr>
          <w:jc w:val="center"/>
        </w:trPr>
        <w:tc>
          <w:tcPr>
            <w:tcW w:w="4500" w:type="dxa"/>
            <w:shd w:val="clear" w:color="auto" w:fill="E0E0E0"/>
          </w:tcPr>
          <w:p w14:paraId="1674D45E" w14:textId="77777777" w:rsidR="00B95C6E" w:rsidRDefault="004347C6">
            <w:r>
              <w:rPr>
                <w:b/>
              </w:rPr>
              <w:t>Expected Result</w:t>
            </w:r>
          </w:p>
        </w:tc>
        <w:tc>
          <w:tcPr>
            <w:tcW w:w="4500" w:type="dxa"/>
          </w:tcPr>
          <w:p w14:paraId="1B03D92A" w14:textId="77777777" w:rsidR="00B95C6E" w:rsidRDefault="004347C6">
            <w:r>
              <w:t>Payment processed; redirect to AURA-WEAR with confirmation; receipt generated</w:t>
            </w:r>
          </w:p>
        </w:tc>
      </w:tr>
      <w:tr w:rsidR="00B95C6E" w14:paraId="36EEFD05" w14:textId="77777777">
        <w:trPr>
          <w:jc w:val="center"/>
        </w:trPr>
        <w:tc>
          <w:tcPr>
            <w:tcW w:w="4500" w:type="dxa"/>
            <w:shd w:val="clear" w:color="auto" w:fill="E0E0E0"/>
          </w:tcPr>
          <w:p w14:paraId="3B5BD2A9" w14:textId="77777777" w:rsidR="00B95C6E" w:rsidRDefault="004347C6">
            <w:r>
              <w:rPr>
                <w:b/>
              </w:rPr>
              <w:t>Actual Result</w:t>
            </w:r>
          </w:p>
        </w:tc>
        <w:tc>
          <w:tcPr>
            <w:tcW w:w="4500" w:type="dxa"/>
          </w:tcPr>
          <w:p w14:paraId="4CAD7F07" w14:textId="77777777" w:rsidR="00B95C6E" w:rsidRDefault="004347C6">
            <w:r>
              <w:t>Payment gateway integration working correctly in test mode</w:t>
            </w:r>
          </w:p>
        </w:tc>
      </w:tr>
      <w:tr w:rsidR="00B95C6E" w14:paraId="5BC3490E" w14:textId="77777777">
        <w:trPr>
          <w:jc w:val="center"/>
        </w:trPr>
        <w:tc>
          <w:tcPr>
            <w:tcW w:w="4500" w:type="dxa"/>
            <w:shd w:val="clear" w:color="auto" w:fill="E0E0E0"/>
          </w:tcPr>
          <w:p w14:paraId="096D7B9E" w14:textId="77777777" w:rsidR="00B95C6E" w:rsidRDefault="004347C6">
            <w:r>
              <w:rPr>
                <w:b/>
              </w:rPr>
              <w:t>Status</w:t>
            </w:r>
          </w:p>
        </w:tc>
        <w:tc>
          <w:tcPr>
            <w:tcW w:w="4500" w:type="dxa"/>
          </w:tcPr>
          <w:p w14:paraId="482C04DC" w14:textId="77777777" w:rsidR="00B95C6E" w:rsidRDefault="004347C6">
            <w:r>
              <w:t>Pass</w:t>
            </w:r>
          </w:p>
        </w:tc>
      </w:tr>
    </w:tbl>
    <w:p w14:paraId="6DD695D2" w14:textId="77777777" w:rsidR="00B95C6E" w:rsidRDefault="00B95C6E"/>
    <w:p w14:paraId="5C3E7D2B" w14:textId="77777777" w:rsidR="00B95C6E" w:rsidRDefault="004347C6">
      <w:pPr>
        <w:pStyle w:val="Heading3"/>
      </w:pPr>
      <w:bookmarkStart w:id="560" w:name="_Toc233112176"/>
      <w:bookmarkStart w:id="561" w:name="_Toc233113683"/>
      <w:r>
        <w:rPr>
          <w:rFonts w:ascii="Times New Roman" w:hAnsi="Times New Roman"/>
        </w:rPr>
        <w:t>TC-39 Record Cash on Delivery</w:t>
      </w:r>
      <w:bookmarkEnd w:id="560"/>
      <w:bookmarkEnd w:id="561"/>
    </w:p>
    <w:p w14:paraId="6454B967" w14:textId="77777777" w:rsidR="00B95C6E" w:rsidRDefault="004347C6">
      <w:pPr>
        <w:spacing w:before="120" w:after="40"/>
        <w:jc w:val="center"/>
      </w:pPr>
      <w:r>
        <w:rPr>
          <w:b/>
        </w:rPr>
        <w:t>Table TC-39: Test Case — Record Cash on Delivery</w:t>
      </w:r>
    </w:p>
    <w:tbl>
      <w:tblPr>
        <w:tblStyle w:val="TableGrid"/>
        <w:tblW w:w="0" w:type="auto"/>
        <w:jc w:val="center"/>
        <w:tblLook w:val="04A0" w:firstRow="1" w:lastRow="0" w:firstColumn="1" w:lastColumn="0" w:noHBand="0" w:noVBand="1"/>
      </w:tblPr>
      <w:tblGrid>
        <w:gridCol w:w="3392"/>
        <w:gridCol w:w="5264"/>
      </w:tblGrid>
      <w:tr w:rsidR="00B95C6E" w14:paraId="17BF9F4A" w14:textId="77777777">
        <w:trPr>
          <w:jc w:val="center"/>
        </w:trPr>
        <w:tc>
          <w:tcPr>
            <w:tcW w:w="2592" w:type="dxa"/>
            <w:shd w:val="clear" w:color="auto" w:fill="E0E0E0"/>
          </w:tcPr>
          <w:p w14:paraId="21599C01" w14:textId="77777777" w:rsidR="00B95C6E" w:rsidRDefault="004347C6">
            <w:r>
              <w:rPr>
                <w:b/>
              </w:rPr>
              <w:t>Test Case ID</w:t>
            </w:r>
          </w:p>
        </w:tc>
        <w:tc>
          <w:tcPr>
            <w:tcW w:w="6768" w:type="dxa"/>
          </w:tcPr>
          <w:p w14:paraId="05C2A84F" w14:textId="77777777" w:rsidR="00B95C6E" w:rsidRDefault="004347C6">
            <w:r>
              <w:t>TC-39</w:t>
            </w:r>
          </w:p>
        </w:tc>
      </w:tr>
      <w:tr w:rsidR="00B95C6E" w14:paraId="4F6011F6" w14:textId="77777777">
        <w:trPr>
          <w:jc w:val="center"/>
        </w:trPr>
        <w:tc>
          <w:tcPr>
            <w:tcW w:w="4500" w:type="dxa"/>
            <w:shd w:val="clear" w:color="auto" w:fill="E0E0E0"/>
          </w:tcPr>
          <w:p w14:paraId="2D4EA364" w14:textId="77777777" w:rsidR="00B95C6E" w:rsidRDefault="004347C6">
            <w:r>
              <w:rPr>
                <w:b/>
              </w:rPr>
              <w:t>Test Case Name</w:t>
            </w:r>
          </w:p>
        </w:tc>
        <w:tc>
          <w:tcPr>
            <w:tcW w:w="4500" w:type="dxa"/>
          </w:tcPr>
          <w:p w14:paraId="3CDEEE13" w14:textId="77777777" w:rsidR="00B95C6E" w:rsidRDefault="004347C6">
            <w:r>
              <w:t>Record Cash on Delivery</w:t>
            </w:r>
          </w:p>
        </w:tc>
      </w:tr>
      <w:tr w:rsidR="00B95C6E" w14:paraId="14DD39AC" w14:textId="77777777">
        <w:trPr>
          <w:jc w:val="center"/>
        </w:trPr>
        <w:tc>
          <w:tcPr>
            <w:tcW w:w="4500" w:type="dxa"/>
            <w:shd w:val="clear" w:color="auto" w:fill="E0E0E0"/>
          </w:tcPr>
          <w:p w14:paraId="339DFA03" w14:textId="77777777" w:rsidR="00B95C6E" w:rsidRDefault="004347C6">
            <w:r>
              <w:rPr>
                <w:b/>
              </w:rPr>
              <w:t>Description</w:t>
            </w:r>
          </w:p>
        </w:tc>
        <w:tc>
          <w:tcPr>
            <w:tcW w:w="4500" w:type="dxa"/>
          </w:tcPr>
          <w:p w14:paraId="4E8D114B" w14:textId="77777777" w:rsidR="00B95C6E" w:rsidRDefault="004347C6">
            <w:r>
              <w:t>Verify COD order is created correctly with pending payment status</w:t>
            </w:r>
          </w:p>
        </w:tc>
      </w:tr>
      <w:tr w:rsidR="00B95C6E" w14:paraId="776333D8" w14:textId="77777777">
        <w:trPr>
          <w:jc w:val="center"/>
        </w:trPr>
        <w:tc>
          <w:tcPr>
            <w:tcW w:w="4500" w:type="dxa"/>
            <w:shd w:val="clear" w:color="auto" w:fill="E0E0E0"/>
          </w:tcPr>
          <w:p w14:paraId="05FA43A5" w14:textId="77777777" w:rsidR="00B95C6E" w:rsidRDefault="004347C6">
            <w:r>
              <w:rPr>
                <w:b/>
              </w:rPr>
              <w:t>Pre-Conditions</w:t>
            </w:r>
          </w:p>
        </w:tc>
        <w:tc>
          <w:tcPr>
            <w:tcW w:w="4500" w:type="dxa"/>
          </w:tcPr>
          <w:p w14:paraId="6D01C158" w14:textId="77777777" w:rsidR="00B95C6E" w:rsidRDefault="004347C6">
            <w:r>
              <w:t>Customer at checkout with complete delivery address</w:t>
            </w:r>
          </w:p>
        </w:tc>
      </w:tr>
      <w:tr w:rsidR="00B95C6E" w14:paraId="7E3382AF" w14:textId="77777777">
        <w:trPr>
          <w:jc w:val="center"/>
        </w:trPr>
        <w:tc>
          <w:tcPr>
            <w:tcW w:w="4500" w:type="dxa"/>
            <w:shd w:val="clear" w:color="auto" w:fill="E0E0E0"/>
          </w:tcPr>
          <w:p w14:paraId="33C8CE72" w14:textId="77777777" w:rsidR="00B95C6E" w:rsidRDefault="004347C6">
            <w:r>
              <w:rPr>
                <w:b/>
              </w:rPr>
              <w:t>Test Steps</w:t>
            </w:r>
          </w:p>
        </w:tc>
        <w:tc>
          <w:tcPr>
            <w:tcW w:w="4500" w:type="dxa"/>
          </w:tcPr>
          <w:p w14:paraId="39A4B153" w14:textId="77777777" w:rsidR="00B95C6E" w:rsidRDefault="004347C6">
            <w:r>
              <w:t>1. Select Cash on Delivery at checkout. 2. Verify delivery address shown. 3. Click Place Order. 4. Verify order created with COD status. 5. Check email for confirmation with COD reference.</w:t>
            </w:r>
          </w:p>
        </w:tc>
      </w:tr>
      <w:tr w:rsidR="00B95C6E" w14:paraId="78B9977B" w14:textId="77777777">
        <w:trPr>
          <w:jc w:val="center"/>
        </w:trPr>
        <w:tc>
          <w:tcPr>
            <w:tcW w:w="4500" w:type="dxa"/>
            <w:shd w:val="clear" w:color="auto" w:fill="E0E0E0"/>
          </w:tcPr>
          <w:p w14:paraId="192962FF" w14:textId="77777777" w:rsidR="00B95C6E" w:rsidRDefault="004347C6">
            <w:r>
              <w:rPr>
                <w:b/>
              </w:rPr>
              <w:t>Test Data</w:t>
            </w:r>
          </w:p>
        </w:tc>
        <w:tc>
          <w:tcPr>
            <w:tcW w:w="4500" w:type="dxa"/>
          </w:tcPr>
          <w:p w14:paraId="63C78802" w14:textId="77777777" w:rsidR="00B95C6E" w:rsidRDefault="004347C6">
            <w:r>
              <w:t>Delivery address: House 5, G-10, Islamabad</w:t>
            </w:r>
          </w:p>
        </w:tc>
      </w:tr>
      <w:tr w:rsidR="00B95C6E" w14:paraId="7F2D746E" w14:textId="77777777">
        <w:trPr>
          <w:jc w:val="center"/>
        </w:trPr>
        <w:tc>
          <w:tcPr>
            <w:tcW w:w="4500" w:type="dxa"/>
            <w:shd w:val="clear" w:color="auto" w:fill="E0E0E0"/>
          </w:tcPr>
          <w:p w14:paraId="02F532F6" w14:textId="77777777" w:rsidR="00B95C6E" w:rsidRDefault="004347C6">
            <w:r>
              <w:rPr>
                <w:b/>
              </w:rPr>
              <w:t>Expected Result</w:t>
            </w:r>
          </w:p>
        </w:tc>
        <w:tc>
          <w:tcPr>
            <w:tcW w:w="4500" w:type="dxa"/>
          </w:tcPr>
          <w:p w14:paraId="13B0C2CA" w14:textId="77777777" w:rsidR="00B95C6E" w:rsidRDefault="004347C6">
            <w:r>
              <w:t xml:space="preserve">Order created with </w:t>
            </w:r>
            <w:proofErr w:type="spellStart"/>
            <w:r>
              <w:t>payment_status</w:t>
            </w:r>
            <w:proofErr w:type="spellEnd"/>
            <w:r>
              <w:t>=Pending COD; unique COD reference in email</w:t>
            </w:r>
          </w:p>
        </w:tc>
      </w:tr>
      <w:tr w:rsidR="00B95C6E" w14:paraId="52D9AA54" w14:textId="77777777">
        <w:trPr>
          <w:jc w:val="center"/>
        </w:trPr>
        <w:tc>
          <w:tcPr>
            <w:tcW w:w="4500" w:type="dxa"/>
            <w:shd w:val="clear" w:color="auto" w:fill="E0E0E0"/>
          </w:tcPr>
          <w:p w14:paraId="0DD8A7E2" w14:textId="77777777" w:rsidR="00B95C6E" w:rsidRDefault="004347C6">
            <w:r>
              <w:rPr>
                <w:b/>
              </w:rPr>
              <w:t>Actual Result</w:t>
            </w:r>
          </w:p>
        </w:tc>
        <w:tc>
          <w:tcPr>
            <w:tcW w:w="4500" w:type="dxa"/>
          </w:tcPr>
          <w:p w14:paraId="4BAD4FC2" w14:textId="77777777" w:rsidR="00B95C6E" w:rsidRDefault="004347C6">
            <w:r>
              <w:t>COD order created successfully with reference number</w:t>
            </w:r>
          </w:p>
        </w:tc>
      </w:tr>
      <w:tr w:rsidR="00B95C6E" w14:paraId="7979ADFC" w14:textId="77777777">
        <w:trPr>
          <w:jc w:val="center"/>
        </w:trPr>
        <w:tc>
          <w:tcPr>
            <w:tcW w:w="4500" w:type="dxa"/>
            <w:shd w:val="clear" w:color="auto" w:fill="E0E0E0"/>
          </w:tcPr>
          <w:p w14:paraId="03684517" w14:textId="77777777" w:rsidR="00B95C6E" w:rsidRDefault="004347C6">
            <w:r>
              <w:rPr>
                <w:b/>
              </w:rPr>
              <w:t>Status</w:t>
            </w:r>
          </w:p>
        </w:tc>
        <w:tc>
          <w:tcPr>
            <w:tcW w:w="4500" w:type="dxa"/>
          </w:tcPr>
          <w:p w14:paraId="522F3E66" w14:textId="77777777" w:rsidR="00B95C6E" w:rsidRDefault="004347C6">
            <w:r>
              <w:t>Pass</w:t>
            </w:r>
          </w:p>
        </w:tc>
      </w:tr>
    </w:tbl>
    <w:p w14:paraId="4C14A212" w14:textId="77777777" w:rsidR="00B95C6E" w:rsidRDefault="00B95C6E"/>
    <w:p w14:paraId="4E9A5A64" w14:textId="77777777" w:rsidR="00B95C6E" w:rsidRDefault="004347C6">
      <w:pPr>
        <w:pStyle w:val="Heading3"/>
      </w:pPr>
      <w:bookmarkStart w:id="562" w:name="_Toc233112177"/>
      <w:bookmarkStart w:id="563" w:name="_Toc233113684"/>
      <w:r>
        <w:rPr>
          <w:rFonts w:ascii="Times New Roman" w:hAnsi="Times New Roman"/>
        </w:rPr>
        <w:t>TC-40 Generate Digital Receipt</w:t>
      </w:r>
      <w:bookmarkEnd w:id="562"/>
      <w:bookmarkEnd w:id="563"/>
    </w:p>
    <w:p w14:paraId="128A7D9B" w14:textId="77777777" w:rsidR="00B95C6E" w:rsidRDefault="004347C6">
      <w:pPr>
        <w:spacing w:before="120" w:after="40"/>
        <w:jc w:val="center"/>
      </w:pPr>
      <w:r>
        <w:rPr>
          <w:b/>
        </w:rPr>
        <w:t>Table TC-40: Test Case — Generate Digital Receipt</w:t>
      </w:r>
    </w:p>
    <w:tbl>
      <w:tblPr>
        <w:tblStyle w:val="TableGrid"/>
        <w:tblW w:w="0" w:type="auto"/>
        <w:jc w:val="center"/>
        <w:tblLook w:val="04A0" w:firstRow="1" w:lastRow="0" w:firstColumn="1" w:lastColumn="0" w:noHBand="0" w:noVBand="1"/>
      </w:tblPr>
      <w:tblGrid>
        <w:gridCol w:w="3524"/>
        <w:gridCol w:w="5132"/>
      </w:tblGrid>
      <w:tr w:rsidR="00B95C6E" w14:paraId="5BAC4FD9" w14:textId="77777777">
        <w:trPr>
          <w:jc w:val="center"/>
        </w:trPr>
        <w:tc>
          <w:tcPr>
            <w:tcW w:w="2592" w:type="dxa"/>
            <w:shd w:val="clear" w:color="auto" w:fill="E0E0E0"/>
          </w:tcPr>
          <w:p w14:paraId="66015D87" w14:textId="77777777" w:rsidR="00B95C6E" w:rsidRDefault="004347C6">
            <w:r>
              <w:rPr>
                <w:b/>
              </w:rPr>
              <w:lastRenderedPageBreak/>
              <w:t>Test Case ID</w:t>
            </w:r>
          </w:p>
        </w:tc>
        <w:tc>
          <w:tcPr>
            <w:tcW w:w="6768" w:type="dxa"/>
          </w:tcPr>
          <w:p w14:paraId="5D6DE30D" w14:textId="77777777" w:rsidR="00B95C6E" w:rsidRDefault="004347C6">
            <w:r>
              <w:t>TC-40</w:t>
            </w:r>
          </w:p>
        </w:tc>
      </w:tr>
      <w:tr w:rsidR="00B95C6E" w14:paraId="41E66EBE" w14:textId="77777777">
        <w:trPr>
          <w:jc w:val="center"/>
        </w:trPr>
        <w:tc>
          <w:tcPr>
            <w:tcW w:w="4500" w:type="dxa"/>
            <w:shd w:val="clear" w:color="auto" w:fill="E0E0E0"/>
          </w:tcPr>
          <w:p w14:paraId="7C8027C6" w14:textId="77777777" w:rsidR="00B95C6E" w:rsidRDefault="004347C6">
            <w:r>
              <w:rPr>
                <w:b/>
              </w:rPr>
              <w:t>Test Case Name</w:t>
            </w:r>
          </w:p>
        </w:tc>
        <w:tc>
          <w:tcPr>
            <w:tcW w:w="4500" w:type="dxa"/>
          </w:tcPr>
          <w:p w14:paraId="5B82BF01" w14:textId="77777777" w:rsidR="00B95C6E" w:rsidRDefault="004347C6">
            <w:r>
              <w:t>Generate Digital Receipt</w:t>
            </w:r>
          </w:p>
        </w:tc>
      </w:tr>
      <w:tr w:rsidR="00B95C6E" w14:paraId="4CF20AD7" w14:textId="77777777">
        <w:trPr>
          <w:jc w:val="center"/>
        </w:trPr>
        <w:tc>
          <w:tcPr>
            <w:tcW w:w="4500" w:type="dxa"/>
            <w:shd w:val="clear" w:color="auto" w:fill="E0E0E0"/>
          </w:tcPr>
          <w:p w14:paraId="40333FA6" w14:textId="77777777" w:rsidR="00B95C6E" w:rsidRDefault="004347C6">
            <w:r>
              <w:rPr>
                <w:b/>
              </w:rPr>
              <w:t>Description</w:t>
            </w:r>
          </w:p>
        </w:tc>
        <w:tc>
          <w:tcPr>
            <w:tcW w:w="4500" w:type="dxa"/>
          </w:tcPr>
          <w:p w14:paraId="091D87DE" w14:textId="77777777" w:rsidR="00B95C6E" w:rsidRDefault="004347C6">
            <w:r>
              <w:t>Verify digital receipt is automatically generated after order confirmation</w:t>
            </w:r>
          </w:p>
        </w:tc>
      </w:tr>
      <w:tr w:rsidR="00B95C6E" w14:paraId="506C901C" w14:textId="77777777">
        <w:trPr>
          <w:jc w:val="center"/>
        </w:trPr>
        <w:tc>
          <w:tcPr>
            <w:tcW w:w="4500" w:type="dxa"/>
            <w:shd w:val="clear" w:color="auto" w:fill="E0E0E0"/>
          </w:tcPr>
          <w:p w14:paraId="7C96C6F9" w14:textId="77777777" w:rsidR="00B95C6E" w:rsidRDefault="004347C6">
            <w:r>
              <w:rPr>
                <w:b/>
              </w:rPr>
              <w:t>Pre-Conditions</w:t>
            </w:r>
          </w:p>
        </w:tc>
        <w:tc>
          <w:tcPr>
            <w:tcW w:w="4500" w:type="dxa"/>
          </w:tcPr>
          <w:p w14:paraId="3F5C3BBD" w14:textId="77777777" w:rsidR="00B95C6E" w:rsidRDefault="004347C6">
            <w:r>
              <w:t>Order has been placed and payment confirmed</w:t>
            </w:r>
          </w:p>
        </w:tc>
      </w:tr>
      <w:tr w:rsidR="00B95C6E" w14:paraId="76F8A65A" w14:textId="77777777">
        <w:trPr>
          <w:jc w:val="center"/>
        </w:trPr>
        <w:tc>
          <w:tcPr>
            <w:tcW w:w="4500" w:type="dxa"/>
            <w:shd w:val="clear" w:color="auto" w:fill="E0E0E0"/>
          </w:tcPr>
          <w:p w14:paraId="6FE162D4" w14:textId="77777777" w:rsidR="00B95C6E" w:rsidRDefault="004347C6">
            <w:r>
              <w:rPr>
                <w:b/>
              </w:rPr>
              <w:t>Test Steps</w:t>
            </w:r>
          </w:p>
        </w:tc>
        <w:tc>
          <w:tcPr>
            <w:tcW w:w="4500" w:type="dxa"/>
          </w:tcPr>
          <w:p w14:paraId="349944FE" w14:textId="77777777" w:rsidR="00B95C6E" w:rsidRDefault="004347C6">
            <w:r>
              <w:t>1. Place order and confirm payment. 2. Navigate to Order Details. 3. Verify receipt section visible. 4. Check email for receipt. 5. Verify receipt contains all order details.</w:t>
            </w:r>
          </w:p>
        </w:tc>
      </w:tr>
      <w:tr w:rsidR="00B95C6E" w14:paraId="7D407078" w14:textId="77777777">
        <w:trPr>
          <w:jc w:val="center"/>
        </w:trPr>
        <w:tc>
          <w:tcPr>
            <w:tcW w:w="4500" w:type="dxa"/>
            <w:shd w:val="clear" w:color="auto" w:fill="E0E0E0"/>
          </w:tcPr>
          <w:p w14:paraId="3C12C1FB" w14:textId="77777777" w:rsidR="00B95C6E" w:rsidRDefault="004347C6">
            <w:r>
              <w:rPr>
                <w:b/>
              </w:rPr>
              <w:t>Test Data</w:t>
            </w:r>
          </w:p>
        </w:tc>
        <w:tc>
          <w:tcPr>
            <w:tcW w:w="4500" w:type="dxa"/>
          </w:tcPr>
          <w:p w14:paraId="36A89A9E" w14:textId="77777777" w:rsidR="00B95C6E" w:rsidRDefault="004347C6">
            <w:r>
              <w:t>Confirmed order with online payment</w:t>
            </w:r>
          </w:p>
        </w:tc>
      </w:tr>
      <w:tr w:rsidR="00B95C6E" w14:paraId="6E9079F0" w14:textId="77777777">
        <w:trPr>
          <w:jc w:val="center"/>
        </w:trPr>
        <w:tc>
          <w:tcPr>
            <w:tcW w:w="4500" w:type="dxa"/>
            <w:shd w:val="clear" w:color="auto" w:fill="E0E0E0"/>
          </w:tcPr>
          <w:p w14:paraId="2C2799F7" w14:textId="77777777" w:rsidR="00B95C6E" w:rsidRDefault="004347C6">
            <w:r>
              <w:rPr>
                <w:b/>
              </w:rPr>
              <w:t>Expected Result</w:t>
            </w:r>
          </w:p>
        </w:tc>
        <w:tc>
          <w:tcPr>
            <w:tcW w:w="4500" w:type="dxa"/>
          </w:tcPr>
          <w:p w14:paraId="064A61A4" w14:textId="77777777" w:rsidR="00B95C6E" w:rsidRDefault="004347C6">
            <w:r>
              <w:t>Receipt with unique receipt number, order details, pricing breakdown, payment confirmation</w:t>
            </w:r>
          </w:p>
        </w:tc>
      </w:tr>
      <w:tr w:rsidR="00B95C6E" w14:paraId="2879545F" w14:textId="77777777">
        <w:trPr>
          <w:jc w:val="center"/>
        </w:trPr>
        <w:tc>
          <w:tcPr>
            <w:tcW w:w="4500" w:type="dxa"/>
            <w:shd w:val="clear" w:color="auto" w:fill="E0E0E0"/>
          </w:tcPr>
          <w:p w14:paraId="37A2D038" w14:textId="77777777" w:rsidR="00B95C6E" w:rsidRDefault="004347C6">
            <w:r>
              <w:rPr>
                <w:b/>
              </w:rPr>
              <w:t>Actual Result</w:t>
            </w:r>
          </w:p>
        </w:tc>
        <w:tc>
          <w:tcPr>
            <w:tcW w:w="4500" w:type="dxa"/>
          </w:tcPr>
          <w:p w14:paraId="7C1ABAB3" w14:textId="77777777" w:rsidR="00B95C6E" w:rsidRDefault="004347C6">
            <w:r>
              <w:t>Digital receipt generated and emailed successfully</w:t>
            </w:r>
          </w:p>
        </w:tc>
      </w:tr>
      <w:tr w:rsidR="00B95C6E" w14:paraId="21BDA3EA" w14:textId="77777777">
        <w:trPr>
          <w:jc w:val="center"/>
        </w:trPr>
        <w:tc>
          <w:tcPr>
            <w:tcW w:w="4500" w:type="dxa"/>
            <w:shd w:val="clear" w:color="auto" w:fill="E0E0E0"/>
          </w:tcPr>
          <w:p w14:paraId="51A6975A" w14:textId="77777777" w:rsidR="00B95C6E" w:rsidRDefault="004347C6">
            <w:r>
              <w:rPr>
                <w:b/>
              </w:rPr>
              <w:t>Status</w:t>
            </w:r>
          </w:p>
        </w:tc>
        <w:tc>
          <w:tcPr>
            <w:tcW w:w="4500" w:type="dxa"/>
          </w:tcPr>
          <w:p w14:paraId="7F094589" w14:textId="77777777" w:rsidR="00B95C6E" w:rsidRDefault="004347C6">
            <w:r>
              <w:t>Pass</w:t>
            </w:r>
          </w:p>
        </w:tc>
      </w:tr>
    </w:tbl>
    <w:p w14:paraId="03460754" w14:textId="77777777" w:rsidR="00B95C6E" w:rsidRDefault="00B95C6E"/>
    <w:p w14:paraId="3093C149" w14:textId="77777777" w:rsidR="00B95C6E" w:rsidRDefault="004347C6">
      <w:pPr>
        <w:pStyle w:val="Heading3"/>
      </w:pPr>
      <w:bookmarkStart w:id="564" w:name="_Toc233112178"/>
      <w:bookmarkStart w:id="565" w:name="_Toc233113685"/>
      <w:r>
        <w:rPr>
          <w:rFonts w:ascii="Times New Roman" w:hAnsi="Times New Roman"/>
        </w:rPr>
        <w:t>TC-41 View All Payments and Transactions</w:t>
      </w:r>
      <w:bookmarkEnd w:id="564"/>
      <w:bookmarkEnd w:id="565"/>
    </w:p>
    <w:p w14:paraId="2F6AE7F6" w14:textId="77777777" w:rsidR="00B95C6E" w:rsidRDefault="004347C6">
      <w:pPr>
        <w:spacing w:before="120" w:after="40"/>
        <w:jc w:val="center"/>
      </w:pPr>
      <w:r>
        <w:rPr>
          <w:b/>
        </w:rPr>
        <w:t>Table TC-41: Test Case — View All Payments and Transactions</w:t>
      </w:r>
    </w:p>
    <w:tbl>
      <w:tblPr>
        <w:tblStyle w:val="TableGrid"/>
        <w:tblW w:w="0" w:type="auto"/>
        <w:jc w:val="center"/>
        <w:tblLook w:val="04A0" w:firstRow="1" w:lastRow="0" w:firstColumn="1" w:lastColumn="0" w:noHBand="0" w:noVBand="1"/>
      </w:tblPr>
      <w:tblGrid>
        <w:gridCol w:w="3532"/>
        <w:gridCol w:w="5124"/>
      </w:tblGrid>
      <w:tr w:rsidR="00B95C6E" w14:paraId="21AB1E74" w14:textId="77777777">
        <w:trPr>
          <w:jc w:val="center"/>
        </w:trPr>
        <w:tc>
          <w:tcPr>
            <w:tcW w:w="2592" w:type="dxa"/>
            <w:shd w:val="clear" w:color="auto" w:fill="E0E0E0"/>
          </w:tcPr>
          <w:p w14:paraId="33519C10" w14:textId="77777777" w:rsidR="00B95C6E" w:rsidRDefault="004347C6">
            <w:r>
              <w:rPr>
                <w:b/>
              </w:rPr>
              <w:t>Test Case ID</w:t>
            </w:r>
          </w:p>
        </w:tc>
        <w:tc>
          <w:tcPr>
            <w:tcW w:w="6768" w:type="dxa"/>
          </w:tcPr>
          <w:p w14:paraId="5CDCE787" w14:textId="77777777" w:rsidR="00B95C6E" w:rsidRDefault="004347C6">
            <w:r>
              <w:t>TC-41</w:t>
            </w:r>
          </w:p>
        </w:tc>
      </w:tr>
      <w:tr w:rsidR="00B95C6E" w14:paraId="57529DBE" w14:textId="77777777">
        <w:trPr>
          <w:jc w:val="center"/>
        </w:trPr>
        <w:tc>
          <w:tcPr>
            <w:tcW w:w="4500" w:type="dxa"/>
            <w:shd w:val="clear" w:color="auto" w:fill="E0E0E0"/>
          </w:tcPr>
          <w:p w14:paraId="3CBC1E02" w14:textId="77777777" w:rsidR="00B95C6E" w:rsidRDefault="004347C6">
            <w:r>
              <w:rPr>
                <w:b/>
              </w:rPr>
              <w:t>Test Case Name</w:t>
            </w:r>
          </w:p>
        </w:tc>
        <w:tc>
          <w:tcPr>
            <w:tcW w:w="4500" w:type="dxa"/>
          </w:tcPr>
          <w:p w14:paraId="17D812B6" w14:textId="77777777" w:rsidR="00B95C6E" w:rsidRDefault="004347C6">
            <w:r>
              <w:t>View All Payments and Transactions</w:t>
            </w:r>
          </w:p>
        </w:tc>
      </w:tr>
      <w:tr w:rsidR="00B95C6E" w14:paraId="16E9E456" w14:textId="77777777">
        <w:trPr>
          <w:jc w:val="center"/>
        </w:trPr>
        <w:tc>
          <w:tcPr>
            <w:tcW w:w="4500" w:type="dxa"/>
            <w:shd w:val="clear" w:color="auto" w:fill="E0E0E0"/>
          </w:tcPr>
          <w:p w14:paraId="177A62C2" w14:textId="77777777" w:rsidR="00B95C6E" w:rsidRDefault="004347C6">
            <w:r>
              <w:rPr>
                <w:b/>
              </w:rPr>
              <w:t>Description</w:t>
            </w:r>
          </w:p>
        </w:tc>
        <w:tc>
          <w:tcPr>
            <w:tcW w:w="4500" w:type="dxa"/>
          </w:tcPr>
          <w:p w14:paraId="4D2B730F" w14:textId="77777777" w:rsidR="00B95C6E" w:rsidRDefault="004347C6">
            <w:r>
              <w:t>Verify payment history is displayed correctly for the customer</w:t>
            </w:r>
          </w:p>
        </w:tc>
      </w:tr>
      <w:tr w:rsidR="00B95C6E" w14:paraId="070F5800" w14:textId="77777777">
        <w:trPr>
          <w:jc w:val="center"/>
        </w:trPr>
        <w:tc>
          <w:tcPr>
            <w:tcW w:w="4500" w:type="dxa"/>
            <w:shd w:val="clear" w:color="auto" w:fill="E0E0E0"/>
          </w:tcPr>
          <w:p w14:paraId="25E98193" w14:textId="77777777" w:rsidR="00B95C6E" w:rsidRDefault="004347C6">
            <w:r>
              <w:rPr>
                <w:b/>
              </w:rPr>
              <w:t>Pre-Conditions</w:t>
            </w:r>
          </w:p>
        </w:tc>
        <w:tc>
          <w:tcPr>
            <w:tcW w:w="4500" w:type="dxa"/>
          </w:tcPr>
          <w:p w14:paraId="0A1C9F13" w14:textId="77777777" w:rsidR="00B95C6E" w:rsidRDefault="004347C6">
            <w:r>
              <w:t>Customer signed in; at least 3 payment transactions exist</w:t>
            </w:r>
          </w:p>
        </w:tc>
      </w:tr>
      <w:tr w:rsidR="00B95C6E" w14:paraId="63B897D0" w14:textId="77777777">
        <w:trPr>
          <w:jc w:val="center"/>
        </w:trPr>
        <w:tc>
          <w:tcPr>
            <w:tcW w:w="4500" w:type="dxa"/>
            <w:shd w:val="clear" w:color="auto" w:fill="E0E0E0"/>
          </w:tcPr>
          <w:p w14:paraId="72AF9F09" w14:textId="77777777" w:rsidR="00B95C6E" w:rsidRDefault="004347C6">
            <w:r>
              <w:rPr>
                <w:b/>
              </w:rPr>
              <w:t>Test Steps</w:t>
            </w:r>
          </w:p>
        </w:tc>
        <w:tc>
          <w:tcPr>
            <w:tcW w:w="4500" w:type="dxa"/>
          </w:tcPr>
          <w:p w14:paraId="56750E76" w14:textId="77777777" w:rsidR="00B95C6E" w:rsidRDefault="004347C6">
            <w:r>
              <w:t>1. Navigate to Payment History. 2. Verify all transactions listed. 3. Check columns: date, amount, method, status. 4. Click a transaction. 5. Verify it links to order details.</w:t>
            </w:r>
          </w:p>
        </w:tc>
      </w:tr>
      <w:tr w:rsidR="00B95C6E" w14:paraId="2087EA7C" w14:textId="77777777">
        <w:trPr>
          <w:jc w:val="center"/>
        </w:trPr>
        <w:tc>
          <w:tcPr>
            <w:tcW w:w="4500" w:type="dxa"/>
            <w:shd w:val="clear" w:color="auto" w:fill="E0E0E0"/>
          </w:tcPr>
          <w:p w14:paraId="3BA4E353" w14:textId="77777777" w:rsidR="00B95C6E" w:rsidRDefault="004347C6">
            <w:r>
              <w:rPr>
                <w:b/>
              </w:rPr>
              <w:t>Test Data</w:t>
            </w:r>
          </w:p>
        </w:tc>
        <w:tc>
          <w:tcPr>
            <w:tcW w:w="4500" w:type="dxa"/>
          </w:tcPr>
          <w:p w14:paraId="3FB1BC0C" w14:textId="77777777" w:rsidR="00B95C6E" w:rsidRDefault="004347C6">
            <w:r>
              <w:t>Customer with 3 payment records</w:t>
            </w:r>
          </w:p>
        </w:tc>
      </w:tr>
      <w:tr w:rsidR="00B95C6E" w14:paraId="5E6189B6" w14:textId="77777777">
        <w:trPr>
          <w:jc w:val="center"/>
        </w:trPr>
        <w:tc>
          <w:tcPr>
            <w:tcW w:w="4500" w:type="dxa"/>
            <w:shd w:val="clear" w:color="auto" w:fill="E0E0E0"/>
          </w:tcPr>
          <w:p w14:paraId="193B4D86" w14:textId="77777777" w:rsidR="00B95C6E" w:rsidRDefault="004347C6">
            <w:r>
              <w:rPr>
                <w:b/>
              </w:rPr>
              <w:t>Expected Result</w:t>
            </w:r>
          </w:p>
        </w:tc>
        <w:tc>
          <w:tcPr>
            <w:tcW w:w="4500" w:type="dxa"/>
          </w:tcPr>
          <w:p w14:paraId="1319C32E" w14:textId="77777777" w:rsidR="00B95C6E" w:rsidRDefault="004347C6">
            <w:r>
              <w:t>All transactions listed with correct details; clicking links to respective order</w:t>
            </w:r>
          </w:p>
        </w:tc>
      </w:tr>
      <w:tr w:rsidR="00B95C6E" w14:paraId="4108CF51" w14:textId="77777777">
        <w:trPr>
          <w:jc w:val="center"/>
        </w:trPr>
        <w:tc>
          <w:tcPr>
            <w:tcW w:w="4500" w:type="dxa"/>
            <w:shd w:val="clear" w:color="auto" w:fill="E0E0E0"/>
          </w:tcPr>
          <w:p w14:paraId="5EECE854" w14:textId="77777777" w:rsidR="00B95C6E" w:rsidRDefault="004347C6">
            <w:r>
              <w:rPr>
                <w:b/>
              </w:rPr>
              <w:lastRenderedPageBreak/>
              <w:t>Actual Result</w:t>
            </w:r>
          </w:p>
        </w:tc>
        <w:tc>
          <w:tcPr>
            <w:tcW w:w="4500" w:type="dxa"/>
          </w:tcPr>
          <w:p w14:paraId="4199B6DB" w14:textId="77777777" w:rsidR="00B95C6E" w:rsidRDefault="004347C6">
            <w:r>
              <w:t>Payment history displayed correctly</w:t>
            </w:r>
          </w:p>
        </w:tc>
      </w:tr>
      <w:tr w:rsidR="00B95C6E" w14:paraId="444F9A9C" w14:textId="77777777">
        <w:trPr>
          <w:jc w:val="center"/>
        </w:trPr>
        <w:tc>
          <w:tcPr>
            <w:tcW w:w="4500" w:type="dxa"/>
            <w:shd w:val="clear" w:color="auto" w:fill="E0E0E0"/>
          </w:tcPr>
          <w:p w14:paraId="0A063583" w14:textId="77777777" w:rsidR="00B95C6E" w:rsidRDefault="004347C6">
            <w:r>
              <w:rPr>
                <w:b/>
              </w:rPr>
              <w:t>Status</w:t>
            </w:r>
          </w:p>
        </w:tc>
        <w:tc>
          <w:tcPr>
            <w:tcW w:w="4500" w:type="dxa"/>
          </w:tcPr>
          <w:p w14:paraId="2B3FA953" w14:textId="77777777" w:rsidR="00B95C6E" w:rsidRDefault="004347C6">
            <w:r>
              <w:t>Pass</w:t>
            </w:r>
          </w:p>
        </w:tc>
      </w:tr>
    </w:tbl>
    <w:p w14:paraId="3CEB3B1F" w14:textId="77777777" w:rsidR="00B95C6E" w:rsidRDefault="00B95C6E"/>
    <w:p w14:paraId="2747F60C" w14:textId="77777777" w:rsidR="00B95C6E" w:rsidRDefault="004347C6">
      <w:pPr>
        <w:pStyle w:val="Heading3"/>
      </w:pPr>
      <w:bookmarkStart w:id="566" w:name="_Toc233112179"/>
      <w:bookmarkStart w:id="567" w:name="_Toc233113686"/>
      <w:r>
        <w:rPr>
          <w:rFonts w:ascii="Times New Roman" w:hAnsi="Times New Roman"/>
        </w:rPr>
        <w:t>TC-42 Download Invoice</w:t>
      </w:r>
      <w:bookmarkEnd w:id="566"/>
      <w:bookmarkEnd w:id="567"/>
    </w:p>
    <w:p w14:paraId="0EB6DF69" w14:textId="77777777" w:rsidR="00B95C6E" w:rsidRDefault="004347C6">
      <w:pPr>
        <w:spacing w:before="120" w:after="40"/>
        <w:jc w:val="center"/>
      </w:pPr>
      <w:r>
        <w:rPr>
          <w:b/>
        </w:rPr>
        <w:t>Table TC-42: Test Case — Download Invoice</w:t>
      </w:r>
    </w:p>
    <w:tbl>
      <w:tblPr>
        <w:tblStyle w:val="TableGrid"/>
        <w:tblW w:w="0" w:type="auto"/>
        <w:jc w:val="center"/>
        <w:tblLook w:val="04A0" w:firstRow="1" w:lastRow="0" w:firstColumn="1" w:lastColumn="0" w:noHBand="0" w:noVBand="1"/>
      </w:tblPr>
      <w:tblGrid>
        <w:gridCol w:w="3531"/>
        <w:gridCol w:w="5125"/>
      </w:tblGrid>
      <w:tr w:rsidR="00B95C6E" w14:paraId="21B3550A" w14:textId="77777777">
        <w:trPr>
          <w:jc w:val="center"/>
        </w:trPr>
        <w:tc>
          <w:tcPr>
            <w:tcW w:w="2592" w:type="dxa"/>
            <w:shd w:val="clear" w:color="auto" w:fill="E0E0E0"/>
          </w:tcPr>
          <w:p w14:paraId="18A589B3" w14:textId="77777777" w:rsidR="00B95C6E" w:rsidRDefault="004347C6">
            <w:r>
              <w:rPr>
                <w:b/>
              </w:rPr>
              <w:t>Test Case ID</w:t>
            </w:r>
          </w:p>
        </w:tc>
        <w:tc>
          <w:tcPr>
            <w:tcW w:w="6768" w:type="dxa"/>
          </w:tcPr>
          <w:p w14:paraId="21A0679A" w14:textId="77777777" w:rsidR="00B95C6E" w:rsidRDefault="004347C6">
            <w:r>
              <w:t>TC-42</w:t>
            </w:r>
          </w:p>
        </w:tc>
      </w:tr>
      <w:tr w:rsidR="00B95C6E" w14:paraId="10CE5577" w14:textId="77777777">
        <w:trPr>
          <w:jc w:val="center"/>
        </w:trPr>
        <w:tc>
          <w:tcPr>
            <w:tcW w:w="4500" w:type="dxa"/>
            <w:shd w:val="clear" w:color="auto" w:fill="E0E0E0"/>
          </w:tcPr>
          <w:p w14:paraId="77D22F28" w14:textId="77777777" w:rsidR="00B95C6E" w:rsidRDefault="004347C6">
            <w:r>
              <w:rPr>
                <w:b/>
              </w:rPr>
              <w:t>Test Case Name</w:t>
            </w:r>
          </w:p>
        </w:tc>
        <w:tc>
          <w:tcPr>
            <w:tcW w:w="4500" w:type="dxa"/>
          </w:tcPr>
          <w:p w14:paraId="5567F928" w14:textId="77777777" w:rsidR="00B95C6E" w:rsidRDefault="004347C6">
            <w:r>
              <w:t>Download Invoice</w:t>
            </w:r>
          </w:p>
        </w:tc>
      </w:tr>
      <w:tr w:rsidR="00B95C6E" w14:paraId="7425CC5A" w14:textId="77777777">
        <w:trPr>
          <w:jc w:val="center"/>
        </w:trPr>
        <w:tc>
          <w:tcPr>
            <w:tcW w:w="4500" w:type="dxa"/>
            <w:shd w:val="clear" w:color="auto" w:fill="E0E0E0"/>
          </w:tcPr>
          <w:p w14:paraId="56B17937" w14:textId="77777777" w:rsidR="00B95C6E" w:rsidRDefault="004347C6">
            <w:r>
              <w:rPr>
                <w:b/>
              </w:rPr>
              <w:t>Description</w:t>
            </w:r>
          </w:p>
        </w:tc>
        <w:tc>
          <w:tcPr>
            <w:tcW w:w="4500" w:type="dxa"/>
          </w:tcPr>
          <w:p w14:paraId="71841BA7" w14:textId="77777777" w:rsidR="00B95C6E" w:rsidRDefault="004347C6">
            <w:r>
              <w:t>Verify customers can download their order invoice as PDF</w:t>
            </w:r>
          </w:p>
        </w:tc>
      </w:tr>
      <w:tr w:rsidR="00B95C6E" w14:paraId="41F4B713" w14:textId="77777777">
        <w:trPr>
          <w:jc w:val="center"/>
        </w:trPr>
        <w:tc>
          <w:tcPr>
            <w:tcW w:w="4500" w:type="dxa"/>
            <w:shd w:val="clear" w:color="auto" w:fill="E0E0E0"/>
          </w:tcPr>
          <w:p w14:paraId="691D8E1B" w14:textId="77777777" w:rsidR="00B95C6E" w:rsidRDefault="004347C6">
            <w:r>
              <w:rPr>
                <w:b/>
              </w:rPr>
              <w:t>Pre-Conditions</w:t>
            </w:r>
          </w:p>
        </w:tc>
        <w:tc>
          <w:tcPr>
            <w:tcW w:w="4500" w:type="dxa"/>
          </w:tcPr>
          <w:p w14:paraId="2DE193ED" w14:textId="77777777" w:rsidR="00B95C6E" w:rsidRDefault="004347C6">
            <w:r>
              <w:t>Customer signed in; order with confirmed payment exists</w:t>
            </w:r>
          </w:p>
        </w:tc>
      </w:tr>
      <w:tr w:rsidR="00B95C6E" w14:paraId="097A9EC8" w14:textId="77777777">
        <w:trPr>
          <w:jc w:val="center"/>
        </w:trPr>
        <w:tc>
          <w:tcPr>
            <w:tcW w:w="4500" w:type="dxa"/>
            <w:shd w:val="clear" w:color="auto" w:fill="E0E0E0"/>
          </w:tcPr>
          <w:p w14:paraId="642034C8" w14:textId="77777777" w:rsidR="00B95C6E" w:rsidRDefault="004347C6">
            <w:r>
              <w:rPr>
                <w:b/>
              </w:rPr>
              <w:t>Test Steps</w:t>
            </w:r>
          </w:p>
        </w:tc>
        <w:tc>
          <w:tcPr>
            <w:tcW w:w="4500" w:type="dxa"/>
          </w:tcPr>
          <w:p w14:paraId="4295D78A" w14:textId="77777777" w:rsidR="00B95C6E" w:rsidRDefault="004347C6">
            <w:r>
              <w:t>1. Navigate to Order Details. 2. Click Download Invoice. 3. Observe download dialog. 4. Open downloaded PDF. 5. Verify content.</w:t>
            </w:r>
          </w:p>
        </w:tc>
      </w:tr>
      <w:tr w:rsidR="00B95C6E" w14:paraId="1B6E671C" w14:textId="77777777">
        <w:trPr>
          <w:jc w:val="center"/>
        </w:trPr>
        <w:tc>
          <w:tcPr>
            <w:tcW w:w="4500" w:type="dxa"/>
            <w:shd w:val="clear" w:color="auto" w:fill="E0E0E0"/>
          </w:tcPr>
          <w:p w14:paraId="402A035F" w14:textId="77777777" w:rsidR="00B95C6E" w:rsidRDefault="004347C6">
            <w:r>
              <w:rPr>
                <w:b/>
              </w:rPr>
              <w:t>Test Data</w:t>
            </w:r>
          </w:p>
        </w:tc>
        <w:tc>
          <w:tcPr>
            <w:tcW w:w="4500" w:type="dxa"/>
          </w:tcPr>
          <w:p w14:paraId="26D02D81" w14:textId="77777777" w:rsidR="00B95C6E" w:rsidRDefault="004347C6">
            <w:r>
              <w:t>Confirmed order: AW-XXXX</w:t>
            </w:r>
          </w:p>
        </w:tc>
      </w:tr>
      <w:tr w:rsidR="00B95C6E" w14:paraId="680A3A0F" w14:textId="77777777">
        <w:trPr>
          <w:jc w:val="center"/>
        </w:trPr>
        <w:tc>
          <w:tcPr>
            <w:tcW w:w="4500" w:type="dxa"/>
            <w:shd w:val="clear" w:color="auto" w:fill="E0E0E0"/>
          </w:tcPr>
          <w:p w14:paraId="75766E51" w14:textId="77777777" w:rsidR="00B95C6E" w:rsidRDefault="004347C6">
            <w:r>
              <w:rPr>
                <w:b/>
              </w:rPr>
              <w:t>Expected Result</w:t>
            </w:r>
          </w:p>
        </w:tc>
        <w:tc>
          <w:tcPr>
            <w:tcW w:w="4500" w:type="dxa"/>
          </w:tcPr>
          <w:p w14:paraId="5B730EC3" w14:textId="77777777" w:rsidR="00B95C6E" w:rsidRDefault="004347C6">
            <w:r>
              <w:t>PDF downloads as "AURA-WEAR-Invoice-AW-XXXX.pdf"; contains order and payment details</w:t>
            </w:r>
          </w:p>
        </w:tc>
      </w:tr>
      <w:tr w:rsidR="00B95C6E" w14:paraId="7ABAA61D" w14:textId="77777777">
        <w:trPr>
          <w:jc w:val="center"/>
        </w:trPr>
        <w:tc>
          <w:tcPr>
            <w:tcW w:w="4500" w:type="dxa"/>
            <w:shd w:val="clear" w:color="auto" w:fill="E0E0E0"/>
          </w:tcPr>
          <w:p w14:paraId="6B624EE0" w14:textId="77777777" w:rsidR="00B95C6E" w:rsidRDefault="004347C6">
            <w:r>
              <w:rPr>
                <w:b/>
              </w:rPr>
              <w:t>Actual Result</w:t>
            </w:r>
          </w:p>
        </w:tc>
        <w:tc>
          <w:tcPr>
            <w:tcW w:w="4500" w:type="dxa"/>
          </w:tcPr>
          <w:p w14:paraId="3578EA20" w14:textId="77777777" w:rsidR="00B95C6E" w:rsidRDefault="004347C6">
            <w:r>
              <w:t>Invoice PDF downloaded correctly with all required information</w:t>
            </w:r>
          </w:p>
        </w:tc>
      </w:tr>
      <w:tr w:rsidR="00B95C6E" w14:paraId="6E5ED546" w14:textId="77777777">
        <w:trPr>
          <w:jc w:val="center"/>
        </w:trPr>
        <w:tc>
          <w:tcPr>
            <w:tcW w:w="4500" w:type="dxa"/>
            <w:shd w:val="clear" w:color="auto" w:fill="E0E0E0"/>
          </w:tcPr>
          <w:p w14:paraId="6583943A" w14:textId="77777777" w:rsidR="00B95C6E" w:rsidRDefault="004347C6">
            <w:r>
              <w:rPr>
                <w:b/>
              </w:rPr>
              <w:t>Status</w:t>
            </w:r>
          </w:p>
        </w:tc>
        <w:tc>
          <w:tcPr>
            <w:tcW w:w="4500" w:type="dxa"/>
          </w:tcPr>
          <w:p w14:paraId="03DA7248" w14:textId="77777777" w:rsidR="00B95C6E" w:rsidRDefault="004347C6">
            <w:r>
              <w:t>Pass</w:t>
            </w:r>
          </w:p>
        </w:tc>
      </w:tr>
    </w:tbl>
    <w:p w14:paraId="4728C335" w14:textId="77777777" w:rsidR="00B95C6E" w:rsidRDefault="00B95C6E"/>
    <w:p w14:paraId="01D5ADF0" w14:textId="77777777" w:rsidR="00B95C6E" w:rsidRDefault="004347C6">
      <w:pPr>
        <w:pStyle w:val="Heading3"/>
      </w:pPr>
      <w:bookmarkStart w:id="568" w:name="_Toc233112180"/>
      <w:bookmarkStart w:id="569" w:name="_Toc233113687"/>
      <w:r>
        <w:rPr>
          <w:rFonts w:ascii="Times New Roman" w:hAnsi="Times New Roman"/>
        </w:rPr>
        <w:t>TC-43 Manage Products - Admin</w:t>
      </w:r>
      <w:bookmarkEnd w:id="568"/>
      <w:bookmarkEnd w:id="569"/>
    </w:p>
    <w:p w14:paraId="7D7E6FF4" w14:textId="77777777" w:rsidR="00B95C6E" w:rsidRDefault="004347C6">
      <w:pPr>
        <w:spacing w:before="120" w:after="40"/>
        <w:jc w:val="center"/>
      </w:pPr>
      <w:r>
        <w:rPr>
          <w:b/>
        </w:rPr>
        <w:t>Table TC-43: Test Case — Manage Products - Admin</w:t>
      </w:r>
    </w:p>
    <w:tbl>
      <w:tblPr>
        <w:tblStyle w:val="TableGrid"/>
        <w:tblW w:w="0" w:type="auto"/>
        <w:jc w:val="center"/>
        <w:tblLook w:val="04A0" w:firstRow="1" w:lastRow="0" w:firstColumn="1" w:lastColumn="0" w:noHBand="0" w:noVBand="1"/>
      </w:tblPr>
      <w:tblGrid>
        <w:gridCol w:w="3531"/>
        <w:gridCol w:w="5125"/>
      </w:tblGrid>
      <w:tr w:rsidR="00B95C6E" w14:paraId="3DACB0F7" w14:textId="77777777">
        <w:trPr>
          <w:jc w:val="center"/>
        </w:trPr>
        <w:tc>
          <w:tcPr>
            <w:tcW w:w="2592" w:type="dxa"/>
            <w:shd w:val="clear" w:color="auto" w:fill="E0E0E0"/>
          </w:tcPr>
          <w:p w14:paraId="7699E471" w14:textId="77777777" w:rsidR="00B95C6E" w:rsidRDefault="004347C6">
            <w:r>
              <w:rPr>
                <w:b/>
              </w:rPr>
              <w:t>Test Case ID</w:t>
            </w:r>
          </w:p>
        </w:tc>
        <w:tc>
          <w:tcPr>
            <w:tcW w:w="6768" w:type="dxa"/>
          </w:tcPr>
          <w:p w14:paraId="08DDBD1D" w14:textId="77777777" w:rsidR="00B95C6E" w:rsidRDefault="004347C6">
            <w:r>
              <w:t>TC-43</w:t>
            </w:r>
          </w:p>
        </w:tc>
      </w:tr>
      <w:tr w:rsidR="00B95C6E" w14:paraId="1B5731B6" w14:textId="77777777">
        <w:trPr>
          <w:jc w:val="center"/>
        </w:trPr>
        <w:tc>
          <w:tcPr>
            <w:tcW w:w="4500" w:type="dxa"/>
            <w:shd w:val="clear" w:color="auto" w:fill="E0E0E0"/>
          </w:tcPr>
          <w:p w14:paraId="250DCCBF" w14:textId="77777777" w:rsidR="00B95C6E" w:rsidRDefault="004347C6">
            <w:r>
              <w:rPr>
                <w:b/>
              </w:rPr>
              <w:t>Test Case Name</w:t>
            </w:r>
          </w:p>
        </w:tc>
        <w:tc>
          <w:tcPr>
            <w:tcW w:w="4500" w:type="dxa"/>
          </w:tcPr>
          <w:p w14:paraId="1D748D23" w14:textId="77777777" w:rsidR="00B95C6E" w:rsidRDefault="004347C6">
            <w:r>
              <w:t>Manage Products - Admin</w:t>
            </w:r>
          </w:p>
        </w:tc>
      </w:tr>
      <w:tr w:rsidR="00B95C6E" w14:paraId="7CF19D32" w14:textId="77777777">
        <w:trPr>
          <w:jc w:val="center"/>
        </w:trPr>
        <w:tc>
          <w:tcPr>
            <w:tcW w:w="4500" w:type="dxa"/>
            <w:shd w:val="clear" w:color="auto" w:fill="E0E0E0"/>
          </w:tcPr>
          <w:p w14:paraId="7B1ADD38" w14:textId="77777777" w:rsidR="00B95C6E" w:rsidRDefault="004347C6">
            <w:r>
              <w:rPr>
                <w:b/>
              </w:rPr>
              <w:t>Description</w:t>
            </w:r>
          </w:p>
        </w:tc>
        <w:tc>
          <w:tcPr>
            <w:tcW w:w="4500" w:type="dxa"/>
          </w:tcPr>
          <w:p w14:paraId="50A59FD5" w14:textId="77777777" w:rsidR="00B95C6E" w:rsidRDefault="004347C6">
            <w:r>
              <w:t>Verify admin full product management (CRUD) from admin panel</w:t>
            </w:r>
          </w:p>
        </w:tc>
      </w:tr>
      <w:tr w:rsidR="00B95C6E" w14:paraId="7AF61D35" w14:textId="77777777">
        <w:trPr>
          <w:jc w:val="center"/>
        </w:trPr>
        <w:tc>
          <w:tcPr>
            <w:tcW w:w="4500" w:type="dxa"/>
            <w:shd w:val="clear" w:color="auto" w:fill="E0E0E0"/>
          </w:tcPr>
          <w:p w14:paraId="5C2879CE" w14:textId="77777777" w:rsidR="00B95C6E" w:rsidRDefault="004347C6">
            <w:r>
              <w:rPr>
                <w:b/>
              </w:rPr>
              <w:t>Pre-Conditions</w:t>
            </w:r>
          </w:p>
        </w:tc>
        <w:tc>
          <w:tcPr>
            <w:tcW w:w="4500" w:type="dxa"/>
          </w:tcPr>
          <w:p w14:paraId="17D5AA62" w14:textId="77777777" w:rsidR="00B95C6E" w:rsidRDefault="004347C6">
            <w:r>
              <w:t>Admin signed in; product management panel accessible</w:t>
            </w:r>
          </w:p>
        </w:tc>
      </w:tr>
      <w:tr w:rsidR="00B95C6E" w14:paraId="2F258F93" w14:textId="77777777">
        <w:trPr>
          <w:jc w:val="center"/>
        </w:trPr>
        <w:tc>
          <w:tcPr>
            <w:tcW w:w="4500" w:type="dxa"/>
            <w:shd w:val="clear" w:color="auto" w:fill="E0E0E0"/>
          </w:tcPr>
          <w:p w14:paraId="4ECB6F84" w14:textId="77777777" w:rsidR="00B95C6E" w:rsidRDefault="004347C6">
            <w:r>
              <w:rPr>
                <w:b/>
              </w:rPr>
              <w:t>Test Steps</w:t>
            </w:r>
          </w:p>
        </w:tc>
        <w:tc>
          <w:tcPr>
            <w:tcW w:w="4500" w:type="dxa"/>
          </w:tcPr>
          <w:p w14:paraId="6D81FF21" w14:textId="77777777" w:rsidR="00B95C6E" w:rsidRDefault="004347C6">
            <w:r>
              <w:t xml:space="preserve">1. Add product (name, category, price, image). 2. Verify </w:t>
            </w:r>
            <w:r>
              <w:lastRenderedPageBreak/>
              <w:t>in catalog. 3. Edit product price. 4. Verify updated. 5. Disable product. 6. Verify hidden in catalog. 7. Re-enable.</w:t>
            </w:r>
          </w:p>
        </w:tc>
      </w:tr>
      <w:tr w:rsidR="00B95C6E" w14:paraId="6A7EEE59" w14:textId="77777777">
        <w:trPr>
          <w:jc w:val="center"/>
        </w:trPr>
        <w:tc>
          <w:tcPr>
            <w:tcW w:w="4500" w:type="dxa"/>
            <w:shd w:val="clear" w:color="auto" w:fill="E0E0E0"/>
          </w:tcPr>
          <w:p w14:paraId="4F01B42C" w14:textId="77777777" w:rsidR="00B95C6E" w:rsidRDefault="004347C6">
            <w:r>
              <w:rPr>
                <w:b/>
              </w:rPr>
              <w:lastRenderedPageBreak/>
              <w:t>Test Data</w:t>
            </w:r>
          </w:p>
        </w:tc>
        <w:tc>
          <w:tcPr>
            <w:tcW w:w="4500" w:type="dxa"/>
          </w:tcPr>
          <w:p w14:paraId="0F69D78D" w14:textId="77777777" w:rsidR="00B95C6E" w:rsidRDefault="004347C6">
            <w:r>
              <w:t>New Product: Sports Jersey, Price: 3000, Category: Sports Uniforms</w:t>
            </w:r>
          </w:p>
        </w:tc>
      </w:tr>
      <w:tr w:rsidR="00B95C6E" w14:paraId="4F171E72" w14:textId="77777777">
        <w:trPr>
          <w:jc w:val="center"/>
        </w:trPr>
        <w:tc>
          <w:tcPr>
            <w:tcW w:w="4500" w:type="dxa"/>
            <w:shd w:val="clear" w:color="auto" w:fill="E0E0E0"/>
          </w:tcPr>
          <w:p w14:paraId="228ABA07" w14:textId="77777777" w:rsidR="00B95C6E" w:rsidRDefault="004347C6">
            <w:r>
              <w:rPr>
                <w:b/>
              </w:rPr>
              <w:t>Expected Result</w:t>
            </w:r>
          </w:p>
        </w:tc>
        <w:tc>
          <w:tcPr>
            <w:tcW w:w="4500" w:type="dxa"/>
          </w:tcPr>
          <w:p w14:paraId="3F0F7563" w14:textId="77777777" w:rsidR="00B95C6E" w:rsidRDefault="004347C6">
            <w:r>
              <w:t>All CRUD operations complete successfully; catalog reflects changes immediately</w:t>
            </w:r>
          </w:p>
        </w:tc>
      </w:tr>
      <w:tr w:rsidR="00B95C6E" w14:paraId="39835DF2" w14:textId="77777777">
        <w:trPr>
          <w:jc w:val="center"/>
        </w:trPr>
        <w:tc>
          <w:tcPr>
            <w:tcW w:w="4500" w:type="dxa"/>
            <w:shd w:val="clear" w:color="auto" w:fill="E0E0E0"/>
          </w:tcPr>
          <w:p w14:paraId="44F7E031" w14:textId="77777777" w:rsidR="00B95C6E" w:rsidRDefault="004347C6">
            <w:r>
              <w:rPr>
                <w:b/>
              </w:rPr>
              <w:t>Actual Result</w:t>
            </w:r>
          </w:p>
        </w:tc>
        <w:tc>
          <w:tcPr>
            <w:tcW w:w="4500" w:type="dxa"/>
          </w:tcPr>
          <w:p w14:paraId="74609D67" w14:textId="77777777" w:rsidR="00B95C6E" w:rsidRDefault="004347C6">
            <w:r>
              <w:t>Product management working correctly</w:t>
            </w:r>
          </w:p>
        </w:tc>
      </w:tr>
      <w:tr w:rsidR="00B95C6E" w14:paraId="632EB08F" w14:textId="77777777">
        <w:trPr>
          <w:jc w:val="center"/>
        </w:trPr>
        <w:tc>
          <w:tcPr>
            <w:tcW w:w="4500" w:type="dxa"/>
            <w:shd w:val="clear" w:color="auto" w:fill="E0E0E0"/>
          </w:tcPr>
          <w:p w14:paraId="7FB7EB8C" w14:textId="77777777" w:rsidR="00B95C6E" w:rsidRDefault="004347C6">
            <w:r>
              <w:rPr>
                <w:b/>
              </w:rPr>
              <w:t>Status</w:t>
            </w:r>
          </w:p>
        </w:tc>
        <w:tc>
          <w:tcPr>
            <w:tcW w:w="4500" w:type="dxa"/>
          </w:tcPr>
          <w:p w14:paraId="4DD44382" w14:textId="77777777" w:rsidR="00B95C6E" w:rsidRDefault="004347C6">
            <w:r>
              <w:t>Pass</w:t>
            </w:r>
          </w:p>
        </w:tc>
      </w:tr>
    </w:tbl>
    <w:p w14:paraId="11385217" w14:textId="77777777" w:rsidR="00B95C6E" w:rsidRDefault="00B95C6E"/>
    <w:p w14:paraId="38B204A9" w14:textId="77777777" w:rsidR="00B95C6E" w:rsidRDefault="004347C6">
      <w:pPr>
        <w:pStyle w:val="Heading3"/>
      </w:pPr>
      <w:bookmarkStart w:id="570" w:name="_Toc233112181"/>
      <w:bookmarkStart w:id="571" w:name="_Toc233113688"/>
      <w:r>
        <w:rPr>
          <w:rFonts w:ascii="Times New Roman" w:hAnsi="Times New Roman"/>
        </w:rPr>
        <w:t>TC-44 Manage Customer Accounts - Admin</w:t>
      </w:r>
      <w:bookmarkEnd w:id="570"/>
      <w:bookmarkEnd w:id="571"/>
    </w:p>
    <w:p w14:paraId="2069AC1A" w14:textId="77777777" w:rsidR="00B95C6E" w:rsidRDefault="004347C6">
      <w:pPr>
        <w:spacing w:before="120" w:after="40"/>
        <w:jc w:val="center"/>
      </w:pPr>
      <w:r>
        <w:rPr>
          <w:b/>
        </w:rPr>
        <w:t>Table TC-44: Test Case — Manage Customer Accounts - Admin</w:t>
      </w:r>
    </w:p>
    <w:tbl>
      <w:tblPr>
        <w:tblStyle w:val="TableGrid"/>
        <w:tblW w:w="0" w:type="auto"/>
        <w:jc w:val="center"/>
        <w:tblLook w:val="04A0" w:firstRow="1" w:lastRow="0" w:firstColumn="1" w:lastColumn="0" w:noHBand="0" w:noVBand="1"/>
      </w:tblPr>
      <w:tblGrid>
        <w:gridCol w:w="3484"/>
        <w:gridCol w:w="5172"/>
      </w:tblGrid>
      <w:tr w:rsidR="00B95C6E" w14:paraId="10E1AF2D" w14:textId="77777777">
        <w:trPr>
          <w:jc w:val="center"/>
        </w:trPr>
        <w:tc>
          <w:tcPr>
            <w:tcW w:w="2592" w:type="dxa"/>
            <w:shd w:val="clear" w:color="auto" w:fill="E0E0E0"/>
          </w:tcPr>
          <w:p w14:paraId="10FC19B8" w14:textId="77777777" w:rsidR="00B95C6E" w:rsidRDefault="004347C6">
            <w:r>
              <w:rPr>
                <w:b/>
              </w:rPr>
              <w:t>Test Case ID</w:t>
            </w:r>
          </w:p>
        </w:tc>
        <w:tc>
          <w:tcPr>
            <w:tcW w:w="6768" w:type="dxa"/>
          </w:tcPr>
          <w:p w14:paraId="32736B21" w14:textId="77777777" w:rsidR="00B95C6E" w:rsidRDefault="004347C6">
            <w:r>
              <w:t>TC-44</w:t>
            </w:r>
          </w:p>
        </w:tc>
      </w:tr>
      <w:tr w:rsidR="00B95C6E" w14:paraId="74115D80" w14:textId="77777777">
        <w:trPr>
          <w:jc w:val="center"/>
        </w:trPr>
        <w:tc>
          <w:tcPr>
            <w:tcW w:w="4500" w:type="dxa"/>
            <w:shd w:val="clear" w:color="auto" w:fill="E0E0E0"/>
          </w:tcPr>
          <w:p w14:paraId="3D0A1130" w14:textId="77777777" w:rsidR="00B95C6E" w:rsidRDefault="004347C6">
            <w:r>
              <w:rPr>
                <w:b/>
              </w:rPr>
              <w:t>Test Case Name</w:t>
            </w:r>
          </w:p>
        </w:tc>
        <w:tc>
          <w:tcPr>
            <w:tcW w:w="4500" w:type="dxa"/>
          </w:tcPr>
          <w:p w14:paraId="46422EFC" w14:textId="77777777" w:rsidR="00B95C6E" w:rsidRDefault="004347C6">
            <w:r>
              <w:t>Manage Customer Accounts - Admin</w:t>
            </w:r>
          </w:p>
        </w:tc>
      </w:tr>
      <w:tr w:rsidR="00B95C6E" w14:paraId="3F835FC7" w14:textId="77777777">
        <w:trPr>
          <w:jc w:val="center"/>
        </w:trPr>
        <w:tc>
          <w:tcPr>
            <w:tcW w:w="4500" w:type="dxa"/>
            <w:shd w:val="clear" w:color="auto" w:fill="E0E0E0"/>
          </w:tcPr>
          <w:p w14:paraId="593CDD2D" w14:textId="77777777" w:rsidR="00B95C6E" w:rsidRDefault="004347C6">
            <w:r>
              <w:rPr>
                <w:b/>
              </w:rPr>
              <w:t>Description</w:t>
            </w:r>
          </w:p>
        </w:tc>
        <w:tc>
          <w:tcPr>
            <w:tcW w:w="4500" w:type="dxa"/>
          </w:tcPr>
          <w:p w14:paraId="0EFDF3EC" w14:textId="77777777" w:rsidR="00B95C6E" w:rsidRDefault="004347C6">
            <w:r>
              <w:t>Verify admin can view and manage customer account status</w:t>
            </w:r>
          </w:p>
        </w:tc>
      </w:tr>
      <w:tr w:rsidR="00B95C6E" w14:paraId="3A45C923" w14:textId="77777777">
        <w:trPr>
          <w:jc w:val="center"/>
        </w:trPr>
        <w:tc>
          <w:tcPr>
            <w:tcW w:w="4500" w:type="dxa"/>
            <w:shd w:val="clear" w:color="auto" w:fill="E0E0E0"/>
          </w:tcPr>
          <w:p w14:paraId="2DFE343B" w14:textId="77777777" w:rsidR="00B95C6E" w:rsidRDefault="004347C6">
            <w:r>
              <w:rPr>
                <w:b/>
              </w:rPr>
              <w:t>Pre-Conditions</w:t>
            </w:r>
          </w:p>
        </w:tc>
        <w:tc>
          <w:tcPr>
            <w:tcW w:w="4500" w:type="dxa"/>
          </w:tcPr>
          <w:p w14:paraId="0C26743C" w14:textId="77777777" w:rsidR="00B95C6E" w:rsidRDefault="004347C6">
            <w:r>
              <w:t>Admin signed in; multiple customer accounts exist</w:t>
            </w:r>
          </w:p>
        </w:tc>
      </w:tr>
      <w:tr w:rsidR="00B95C6E" w14:paraId="02905520" w14:textId="77777777">
        <w:trPr>
          <w:jc w:val="center"/>
        </w:trPr>
        <w:tc>
          <w:tcPr>
            <w:tcW w:w="4500" w:type="dxa"/>
            <w:shd w:val="clear" w:color="auto" w:fill="E0E0E0"/>
          </w:tcPr>
          <w:p w14:paraId="2242050E" w14:textId="77777777" w:rsidR="00B95C6E" w:rsidRDefault="004347C6">
            <w:r>
              <w:rPr>
                <w:b/>
              </w:rPr>
              <w:t>Test Steps</w:t>
            </w:r>
          </w:p>
        </w:tc>
        <w:tc>
          <w:tcPr>
            <w:tcW w:w="4500" w:type="dxa"/>
          </w:tcPr>
          <w:p w14:paraId="59C8AC8C" w14:textId="77777777" w:rsidR="00B95C6E" w:rsidRDefault="004347C6">
            <w:r>
              <w:t>1. Navigate to Customer Management. 2. Search for customer. 3. View customer profile. 4. Deactivate account. 5. Verify customer cannot login. 6. Reactivate.</w:t>
            </w:r>
          </w:p>
        </w:tc>
      </w:tr>
      <w:tr w:rsidR="00B95C6E" w14:paraId="4C2A3A23" w14:textId="77777777">
        <w:trPr>
          <w:jc w:val="center"/>
        </w:trPr>
        <w:tc>
          <w:tcPr>
            <w:tcW w:w="4500" w:type="dxa"/>
            <w:shd w:val="clear" w:color="auto" w:fill="E0E0E0"/>
          </w:tcPr>
          <w:p w14:paraId="761E4D11" w14:textId="77777777" w:rsidR="00B95C6E" w:rsidRDefault="004347C6">
            <w:r>
              <w:rPr>
                <w:b/>
              </w:rPr>
              <w:t>Test Data</w:t>
            </w:r>
          </w:p>
        </w:tc>
        <w:tc>
          <w:tcPr>
            <w:tcW w:w="4500" w:type="dxa"/>
          </w:tcPr>
          <w:p w14:paraId="037F77F9" w14:textId="77777777" w:rsidR="00B95C6E" w:rsidRDefault="004347C6">
            <w:r>
              <w:t>Customer: ahmed@test.com</w:t>
            </w:r>
          </w:p>
        </w:tc>
      </w:tr>
      <w:tr w:rsidR="00B95C6E" w14:paraId="1414214B" w14:textId="77777777">
        <w:trPr>
          <w:jc w:val="center"/>
        </w:trPr>
        <w:tc>
          <w:tcPr>
            <w:tcW w:w="4500" w:type="dxa"/>
            <w:shd w:val="clear" w:color="auto" w:fill="E0E0E0"/>
          </w:tcPr>
          <w:p w14:paraId="0B0530C7" w14:textId="77777777" w:rsidR="00B95C6E" w:rsidRDefault="004347C6">
            <w:r>
              <w:rPr>
                <w:b/>
              </w:rPr>
              <w:t>Expected Result</w:t>
            </w:r>
          </w:p>
        </w:tc>
        <w:tc>
          <w:tcPr>
            <w:tcW w:w="4500" w:type="dxa"/>
          </w:tcPr>
          <w:p w14:paraId="612CF086" w14:textId="77777777" w:rsidR="00B95C6E" w:rsidRDefault="004347C6">
            <w:r>
              <w:t>Customer deactivated correctly; login blocked; reactivation restores access</w:t>
            </w:r>
          </w:p>
        </w:tc>
      </w:tr>
      <w:tr w:rsidR="00B95C6E" w14:paraId="501053B3" w14:textId="77777777">
        <w:trPr>
          <w:jc w:val="center"/>
        </w:trPr>
        <w:tc>
          <w:tcPr>
            <w:tcW w:w="4500" w:type="dxa"/>
            <w:shd w:val="clear" w:color="auto" w:fill="E0E0E0"/>
          </w:tcPr>
          <w:p w14:paraId="634E0134" w14:textId="77777777" w:rsidR="00B95C6E" w:rsidRDefault="004347C6">
            <w:r>
              <w:rPr>
                <w:b/>
              </w:rPr>
              <w:t>Actual Result</w:t>
            </w:r>
          </w:p>
        </w:tc>
        <w:tc>
          <w:tcPr>
            <w:tcW w:w="4500" w:type="dxa"/>
          </w:tcPr>
          <w:p w14:paraId="42910241" w14:textId="77777777" w:rsidR="00B95C6E" w:rsidRDefault="004347C6">
            <w:r>
              <w:t>Customer management working correctly</w:t>
            </w:r>
          </w:p>
        </w:tc>
      </w:tr>
      <w:tr w:rsidR="00B95C6E" w14:paraId="1BAED8F4" w14:textId="77777777">
        <w:trPr>
          <w:jc w:val="center"/>
        </w:trPr>
        <w:tc>
          <w:tcPr>
            <w:tcW w:w="4500" w:type="dxa"/>
            <w:shd w:val="clear" w:color="auto" w:fill="E0E0E0"/>
          </w:tcPr>
          <w:p w14:paraId="1D67DCEF" w14:textId="77777777" w:rsidR="00B95C6E" w:rsidRDefault="004347C6">
            <w:r>
              <w:rPr>
                <w:b/>
              </w:rPr>
              <w:t>Status</w:t>
            </w:r>
          </w:p>
        </w:tc>
        <w:tc>
          <w:tcPr>
            <w:tcW w:w="4500" w:type="dxa"/>
          </w:tcPr>
          <w:p w14:paraId="34938DAC" w14:textId="77777777" w:rsidR="00B95C6E" w:rsidRDefault="004347C6">
            <w:r>
              <w:t>Pass</w:t>
            </w:r>
          </w:p>
        </w:tc>
      </w:tr>
    </w:tbl>
    <w:p w14:paraId="1DC5B779" w14:textId="77777777" w:rsidR="00B95C6E" w:rsidRDefault="00B95C6E"/>
    <w:p w14:paraId="451C6497" w14:textId="77777777" w:rsidR="00B95C6E" w:rsidRDefault="004347C6">
      <w:pPr>
        <w:pStyle w:val="Heading3"/>
      </w:pPr>
      <w:bookmarkStart w:id="572" w:name="_Toc233112182"/>
      <w:bookmarkStart w:id="573" w:name="_Toc233113689"/>
      <w:r>
        <w:rPr>
          <w:rFonts w:ascii="Times New Roman" w:hAnsi="Times New Roman"/>
        </w:rPr>
        <w:t>TC-45 View and Update Order Management - Admin</w:t>
      </w:r>
      <w:bookmarkEnd w:id="572"/>
      <w:bookmarkEnd w:id="573"/>
    </w:p>
    <w:p w14:paraId="6D4BC134" w14:textId="77777777" w:rsidR="00B95C6E" w:rsidRDefault="004347C6">
      <w:pPr>
        <w:spacing w:before="120" w:after="40"/>
        <w:jc w:val="center"/>
      </w:pPr>
      <w:r>
        <w:rPr>
          <w:b/>
        </w:rPr>
        <w:t>Table TC-45: Test Case — View and Update Order Management - Admin</w:t>
      </w:r>
    </w:p>
    <w:tbl>
      <w:tblPr>
        <w:tblStyle w:val="TableGrid"/>
        <w:tblW w:w="0" w:type="auto"/>
        <w:jc w:val="center"/>
        <w:tblLook w:val="04A0" w:firstRow="1" w:lastRow="0" w:firstColumn="1" w:lastColumn="0" w:noHBand="0" w:noVBand="1"/>
      </w:tblPr>
      <w:tblGrid>
        <w:gridCol w:w="3523"/>
        <w:gridCol w:w="5133"/>
      </w:tblGrid>
      <w:tr w:rsidR="00B95C6E" w14:paraId="1536B053" w14:textId="77777777">
        <w:trPr>
          <w:jc w:val="center"/>
        </w:trPr>
        <w:tc>
          <w:tcPr>
            <w:tcW w:w="2592" w:type="dxa"/>
            <w:shd w:val="clear" w:color="auto" w:fill="E0E0E0"/>
          </w:tcPr>
          <w:p w14:paraId="0E3FEB9E" w14:textId="77777777" w:rsidR="00B95C6E" w:rsidRDefault="004347C6">
            <w:r>
              <w:rPr>
                <w:b/>
              </w:rPr>
              <w:t>Test Case ID</w:t>
            </w:r>
          </w:p>
        </w:tc>
        <w:tc>
          <w:tcPr>
            <w:tcW w:w="6768" w:type="dxa"/>
          </w:tcPr>
          <w:p w14:paraId="453ECC76" w14:textId="77777777" w:rsidR="00B95C6E" w:rsidRDefault="004347C6">
            <w:r>
              <w:t>TC-45</w:t>
            </w:r>
          </w:p>
        </w:tc>
      </w:tr>
      <w:tr w:rsidR="00B95C6E" w14:paraId="2D4F6A91" w14:textId="77777777">
        <w:trPr>
          <w:jc w:val="center"/>
        </w:trPr>
        <w:tc>
          <w:tcPr>
            <w:tcW w:w="4500" w:type="dxa"/>
            <w:shd w:val="clear" w:color="auto" w:fill="E0E0E0"/>
          </w:tcPr>
          <w:p w14:paraId="6E171161" w14:textId="77777777" w:rsidR="00B95C6E" w:rsidRDefault="004347C6">
            <w:r>
              <w:rPr>
                <w:b/>
              </w:rPr>
              <w:lastRenderedPageBreak/>
              <w:t>Test Case Name</w:t>
            </w:r>
          </w:p>
        </w:tc>
        <w:tc>
          <w:tcPr>
            <w:tcW w:w="4500" w:type="dxa"/>
          </w:tcPr>
          <w:p w14:paraId="06029D0B" w14:textId="77777777" w:rsidR="00B95C6E" w:rsidRDefault="004347C6">
            <w:r>
              <w:t>View and Update Order Management - Admin</w:t>
            </w:r>
          </w:p>
        </w:tc>
      </w:tr>
      <w:tr w:rsidR="00B95C6E" w14:paraId="779585DC" w14:textId="77777777">
        <w:trPr>
          <w:jc w:val="center"/>
        </w:trPr>
        <w:tc>
          <w:tcPr>
            <w:tcW w:w="4500" w:type="dxa"/>
            <w:shd w:val="clear" w:color="auto" w:fill="E0E0E0"/>
          </w:tcPr>
          <w:p w14:paraId="5AB7FFA9" w14:textId="77777777" w:rsidR="00B95C6E" w:rsidRDefault="004347C6">
            <w:r>
              <w:rPr>
                <w:b/>
              </w:rPr>
              <w:t>Description</w:t>
            </w:r>
          </w:p>
        </w:tc>
        <w:tc>
          <w:tcPr>
            <w:tcW w:w="4500" w:type="dxa"/>
          </w:tcPr>
          <w:p w14:paraId="5FD7DF11" w14:textId="77777777" w:rsidR="00B95C6E" w:rsidRDefault="004347C6">
            <w:r>
              <w:t>Verify admin can view all orders and update their status</w:t>
            </w:r>
          </w:p>
        </w:tc>
      </w:tr>
      <w:tr w:rsidR="00B95C6E" w14:paraId="1A36E69E" w14:textId="77777777">
        <w:trPr>
          <w:jc w:val="center"/>
        </w:trPr>
        <w:tc>
          <w:tcPr>
            <w:tcW w:w="4500" w:type="dxa"/>
            <w:shd w:val="clear" w:color="auto" w:fill="E0E0E0"/>
          </w:tcPr>
          <w:p w14:paraId="3E3D3E56" w14:textId="77777777" w:rsidR="00B95C6E" w:rsidRDefault="004347C6">
            <w:r>
              <w:rPr>
                <w:b/>
              </w:rPr>
              <w:t>Pre-Conditions</w:t>
            </w:r>
          </w:p>
        </w:tc>
        <w:tc>
          <w:tcPr>
            <w:tcW w:w="4500" w:type="dxa"/>
          </w:tcPr>
          <w:p w14:paraId="4E8D34FE" w14:textId="77777777" w:rsidR="00B95C6E" w:rsidRDefault="004347C6">
            <w:r>
              <w:t>Admin signed in; multiple orders in various statuses</w:t>
            </w:r>
          </w:p>
        </w:tc>
      </w:tr>
      <w:tr w:rsidR="00B95C6E" w14:paraId="1EA75C79" w14:textId="77777777">
        <w:trPr>
          <w:jc w:val="center"/>
        </w:trPr>
        <w:tc>
          <w:tcPr>
            <w:tcW w:w="4500" w:type="dxa"/>
            <w:shd w:val="clear" w:color="auto" w:fill="E0E0E0"/>
          </w:tcPr>
          <w:p w14:paraId="4739F5EB" w14:textId="77777777" w:rsidR="00B95C6E" w:rsidRDefault="004347C6">
            <w:r>
              <w:rPr>
                <w:b/>
              </w:rPr>
              <w:t>Test Steps</w:t>
            </w:r>
          </w:p>
        </w:tc>
        <w:tc>
          <w:tcPr>
            <w:tcW w:w="4500" w:type="dxa"/>
          </w:tcPr>
          <w:p w14:paraId="159C0CE5" w14:textId="77777777" w:rsidR="00B95C6E" w:rsidRDefault="004347C6">
            <w:r>
              <w:t>1. Navigate to Order Management. 2. Find Pending order. 3. Click Update Status. 4. Select "In Production". 5. Save. 6. Verify customer receives email notification.</w:t>
            </w:r>
          </w:p>
        </w:tc>
      </w:tr>
      <w:tr w:rsidR="00B95C6E" w14:paraId="2B372B96" w14:textId="77777777">
        <w:trPr>
          <w:jc w:val="center"/>
        </w:trPr>
        <w:tc>
          <w:tcPr>
            <w:tcW w:w="4500" w:type="dxa"/>
            <w:shd w:val="clear" w:color="auto" w:fill="E0E0E0"/>
          </w:tcPr>
          <w:p w14:paraId="1593590A" w14:textId="77777777" w:rsidR="00B95C6E" w:rsidRDefault="004347C6">
            <w:r>
              <w:rPr>
                <w:b/>
              </w:rPr>
              <w:t>Test Data</w:t>
            </w:r>
          </w:p>
        </w:tc>
        <w:tc>
          <w:tcPr>
            <w:tcW w:w="4500" w:type="dxa"/>
          </w:tcPr>
          <w:p w14:paraId="50CB8842" w14:textId="77777777" w:rsidR="00B95C6E" w:rsidRDefault="004347C6">
            <w:r>
              <w:t>Order in Pending status; new status: In Production</w:t>
            </w:r>
          </w:p>
        </w:tc>
      </w:tr>
      <w:tr w:rsidR="00B95C6E" w14:paraId="39036072" w14:textId="77777777">
        <w:trPr>
          <w:jc w:val="center"/>
        </w:trPr>
        <w:tc>
          <w:tcPr>
            <w:tcW w:w="4500" w:type="dxa"/>
            <w:shd w:val="clear" w:color="auto" w:fill="E0E0E0"/>
          </w:tcPr>
          <w:p w14:paraId="7E8FEAA3" w14:textId="77777777" w:rsidR="00B95C6E" w:rsidRDefault="004347C6">
            <w:r>
              <w:rPr>
                <w:b/>
              </w:rPr>
              <w:t>Expected Result</w:t>
            </w:r>
          </w:p>
        </w:tc>
        <w:tc>
          <w:tcPr>
            <w:tcW w:w="4500" w:type="dxa"/>
          </w:tcPr>
          <w:p w14:paraId="7229648D" w14:textId="77777777" w:rsidR="00B95C6E" w:rsidRDefault="004347C6">
            <w:r>
              <w:t>Order status updated; customer notification email sent; admin log recorded</w:t>
            </w:r>
          </w:p>
        </w:tc>
      </w:tr>
      <w:tr w:rsidR="00B95C6E" w14:paraId="5EA15FD8" w14:textId="77777777">
        <w:trPr>
          <w:jc w:val="center"/>
        </w:trPr>
        <w:tc>
          <w:tcPr>
            <w:tcW w:w="4500" w:type="dxa"/>
            <w:shd w:val="clear" w:color="auto" w:fill="E0E0E0"/>
          </w:tcPr>
          <w:p w14:paraId="5197CC8E" w14:textId="77777777" w:rsidR="00B95C6E" w:rsidRDefault="004347C6">
            <w:r>
              <w:rPr>
                <w:b/>
              </w:rPr>
              <w:t>Actual Result</w:t>
            </w:r>
          </w:p>
        </w:tc>
        <w:tc>
          <w:tcPr>
            <w:tcW w:w="4500" w:type="dxa"/>
          </w:tcPr>
          <w:p w14:paraId="478F46F1" w14:textId="77777777" w:rsidR="00B95C6E" w:rsidRDefault="004347C6">
            <w:r>
              <w:t>Order status update and notification working correctly</w:t>
            </w:r>
          </w:p>
        </w:tc>
      </w:tr>
      <w:tr w:rsidR="00B95C6E" w14:paraId="13E727A0" w14:textId="77777777">
        <w:trPr>
          <w:jc w:val="center"/>
        </w:trPr>
        <w:tc>
          <w:tcPr>
            <w:tcW w:w="4500" w:type="dxa"/>
            <w:shd w:val="clear" w:color="auto" w:fill="E0E0E0"/>
          </w:tcPr>
          <w:p w14:paraId="6FE6C891" w14:textId="77777777" w:rsidR="00B95C6E" w:rsidRDefault="004347C6">
            <w:r>
              <w:rPr>
                <w:b/>
              </w:rPr>
              <w:t>Status</w:t>
            </w:r>
          </w:p>
        </w:tc>
        <w:tc>
          <w:tcPr>
            <w:tcW w:w="4500" w:type="dxa"/>
          </w:tcPr>
          <w:p w14:paraId="03A9607C" w14:textId="77777777" w:rsidR="00B95C6E" w:rsidRDefault="004347C6">
            <w:r>
              <w:t>Pass</w:t>
            </w:r>
          </w:p>
        </w:tc>
      </w:tr>
    </w:tbl>
    <w:p w14:paraId="25E7EFE8" w14:textId="77777777" w:rsidR="00B95C6E" w:rsidRDefault="00B95C6E"/>
    <w:p w14:paraId="4DEB5565" w14:textId="77777777" w:rsidR="00B95C6E" w:rsidRDefault="004347C6">
      <w:pPr>
        <w:pStyle w:val="Heading3"/>
      </w:pPr>
      <w:bookmarkStart w:id="574" w:name="_Toc233112183"/>
      <w:bookmarkStart w:id="575" w:name="_Toc233113690"/>
      <w:r>
        <w:rPr>
          <w:rFonts w:ascii="Times New Roman" w:hAnsi="Times New Roman"/>
        </w:rPr>
        <w:t>TC-46 View Inventory and Stock Alerts - Admin</w:t>
      </w:r>
      <w:bookmarkEnd w:id="574"/>
      <w:bookmarkEnd w:id="575"/>
    </w:p>
    <w:p w14:paraId="5837F3C8" w14:textId="77777777" w:rsidR="00B95C6E" w:rsidRDefault="004347C6">
      <w:pPr>
        <w:spacing w:before="120" w:after="40"/>
        <w:jc w:val="center"/>
      </w:pPr>
      <w:r>
        <w:rPr>
          <w:b/>
        </w:rPr>
        <w:t>Table TC-46: Test Case — View Inventory and Stock Alerts - Admin</w:t>
      </w:r>
    </w:p>
    <w:tbl>
      <w:tblPr>
        <w:tblStyle w:val="TableGrid"/>
        <w:tblW w:w="0" w:type="auto"/>
        <w:jc w:val="center"/>
        <w:tblLook w:val="04A0" w:firstRow="1" w:lastRow="0" w:firstColumn="1" w:lastColumn="0" w:noHBand="0" w:noVBand="1"/>
      </w:tblPr>
      <w:tblGrid>
        <w:gridCol w:w="3532"/>
        <w:gridCol w:w="5124"/>
      </w:tblGrid>
      <w:tr w:rsidR="00B95C6E" w14:paraId="7EF7DBA0" w14:textId="77777777">
        <w:trPr>
          <w:jc w:val="center"/>
        </w:trPr>
        <w:tc>
          <w:tcPr>
            <w:tcW w:w="2592" w:type="dxa"/>
            <w:shd w:val="clear" w:color="auto" w:fill="E0E0E0"/>
          </w:tcPr>
          <w:p w14:paraId="759035AA" w14:textId="77777777" w:rsidR="00B95C6E" w:rsidRDefault="004347C6">
            <w:r>
              <w:rPr>
                <w:b/>
              </w:rPr>
              <w:t>Test Case ID</w:t>
            </w:r>
          </w:p>
        </w:tc>
        <w:tc>
          <w:tcPr>
            <w:tcW w:w="6768" w:type="dxa"/>
          </w:tcPr>
          <w:p w14:paraId="3867BE2F" w14:textId="77777777" w:rsidR="00B95C6E" w:rsidRDefault="004347C6">
            <w:r>
              <w:t>TC-46</w:t>
            </w:r>
          </w:p>
        </w:tc>
      </w:tr>
      <w:tr w:rsidR="00B95C6E" w14:paraId="769F788B" w14:textId="77777777">
        <w:trPr>
          <w:jc w:val="center"/>
        </w:trPr>
        <w:tc>
          <w:tcPr>
            <w:tcW w:w="4500" w:type="dxa"/>
            <w:shd w:val="clear" w:color="auto" w:fill="E0E0E0"/>
          </w:tcPr>
          <w:p w14:paraId="05B17F11" w14:textId="77777777" w:rsidR="00B95C6E" w:rsidRDefault="004347C6">
            <w:r>
              <w:rPr>
                <w:b/>
              </w:rPr>
              <w:t>Test Case Name</w:t>
            </w:r>
          </w:p>
        </w:tc>
        <w:tc>
          <w:tcPr>
            <w:tcW w:w="4500" w:type="dxa"/>
          </w:tcPr>
          <w:p w14:paraId="05645F0F" w14:textId="77777777" w:rsidR="00B95C6E" w:rsidRDefault="004347C6">
            <w:r>
              <w:t>View Inventory and Stock Alerts - Admin</w:t>
            </w:r>
          </w:p>
        </w:tc>
      </w:tr>
      <w:tr w:rsidR="00B95C6E" w14:paraId="7D348831" w14:textId="77777777">
        <w:trPr>
          <w:jc w:val="center"/>
        </w:trPr>
        <w:tc>
          <w:tcPr>
            <w:tcW w:w="4500" w:type="dxa"/>
            <w:shd w:val="clear" w:color="auto" w:fill="E0E0E0"/>
          </w:tcPr>
          <w:p w14:paraId="5EE0723E" w14:textId="77777777" w:rsidR="00B95C6E" w:rsidRDefault="004347C6">
            <w:r>
              <w:rPr>
                <w:b/>
              </w:rPr>
              <w:t>Description</w:t>
            </w:r>
          </w:p>
        </w:tc>
        <w:tc>
          <w:tcPr>
            <w:tcW w:w="4500" w:type="dxa"/>
          </w:tcPr>
          <w:p w14:paraId="638B9734" w14:textId="77777777" w:rsidR="00B95C6E" w:rsidRDefault="004347C6">
            <w:r>
              <w:t>Verify inventory management and low-stock alerts work correctly</w:t>
            </w:r>
          </w:p>
        </w:tc>
      </w:tr>
      <w:tr w:rsidR="00B95C6E" w14:paraId="4BD11909" w14:textId="77777777">
        <w:trPr>
          <w:jc w:val="center"/>
        </w:trPr>
        <w:tc>
          <w:tcPr>
            <w:tcW w:w="4500" w:type="dxa"/>
            <w:shd w:val="clear" w:color="auto" w:fill="E0E0E0"/>
          </w:tcPr>
          <w:p w14:paraId="6359CBFD" w14:textId="77777777" w:rsidR="00B95C6E" w:rsidRDefault="004347C6">
            <w:r>
              <w:rPr>
                <w:b/>
              </w:rPr>
              <w:t>Pre-Conditions</w:t>
            </w:r>
          </w:p>
        </w:tc>
        <w:tc>
          <w:tcPr>
            <w:tcW w:w="4500" w:type="dxa"/>
          </w:tcPr>
          <w:p w14:paraId="06F3A36C" w14:textId="77777777" w:rsidR="00B95C6E" w:rsidRDefault="004347C6">
            <w:r>
              <w:t>Admin signed in; inventory records exist; one item below threshold</w:t>
            </w:r>
          </w:p>
        </w:tc>
      </w:tr>
      <w:tr w:rsidR="00B95C6E" w14:paraId="48AC1A54" w14:textId="77777777">
        <w:trPr>
          <w:jc w:val="center"/>
        </w:trPr>
        <w:tc>
          <w:tcPr>
            <w:tcW w:w="4500" w:type="dxa"/>
            <w:shd w:val="clear" w:color="auto" w:fill="E0E0E0"/>
          </w:tcPr>
          <w:p w14:paraId="2FBA4DF4" w14:textId="77777777" w:rsidR="00B95C6E" w:rsidRDefault="004347C6">
            <w:r>
              <w:rPr>
                <w:b/>
              </w:rPr>
              <w:t>Test Steps</w:t>
            </w:r>
          </w:p>
        </w:tc>
        <w:tc>
          <w:tcPr>
            <w:tcW w:w="4500" w:type="dxa"/>
          </w:tcPr>
          <w:p w14:paraId="194D61C2" w14:textId="77777777" w:rsidR="00B95C6E" w:rsidRDefault="004347C6">
            <w:r>
              <w:t>1. Navigate to Inventory. 2. Observe inventory table. 3. Verify low-stock item highlighted in red. 4. Update quantity for low-stock item. 5. Verify alert clears.</w:t>
            </w:r>
          </w:p>
        </w:tc>
      </w:tr>
      <w:tr w:rsidR="00B95C6E" w14:paraId="07F5A9A2" w14:textId="77777777">
        <w:trPr>
          <w:jc w:val="center"/>
        </w:trPr>
        <w:tc>
          <w:tcPr>
            <w:tcW w:w="4500" w:type="dxa"/>
            <w:shd w:val="clear" w:color="auto" w:fill="E0E0E0"/>
          </w:tcPr>
          <w:p w14:paraId="0D7AF3F7" w14:textId="77777777" w:rsidR="00B95C6E" w:rsidRDefault="004347C6">
            <w:r>
              <w:rPr>
                <w:b/>
              </w:rPr>
              <w:t>Test Data</w:t>
            </w:r>
          </w:p>
        </w:tc>
        <w:tc>
          <w:tcPr>
            <w:tcW w:w="4500" w:type="dxa"/>
          </w:tcPr>
          <w:p w14:paraId="40EE1057" w14:textId="77777777" w:rsidR="00B95C6E" w:rsidRDefault="004347C6">
            <w:r>
              <w:t>Cotton Fabric: 5 units (threshold: 10), updated to 50 units</w:t>
            </w:r>
          </w:p>
        </w:tc>
      </w:tr>
      <w:tr w:rsidR="00B95C6E" w14:paraId="0113C26B" w14:textId="77777777">
        <w:trPr>
          <w:jc w:val="center"/>
        </w:trPr>
        <w:tc>
          <w:tcPr>
            <w:tcW w:w="4500" w:type="dxa"/>
            <w:shd w:val="clear" w:color="auto" w:fill="E0E0E0"/>
          </w:tcPr>
          <w:p w14:paraId="76795F06" w14:textId="77777777" w:rsidR="00B95C6E" w:rsidRDefault="004347C6">
            <w:r>
              <w:rPr>
                <w:b/>
              </w:rPr>
              <w:t>Expected Result</w:t>
            </w:r>
          </w:p>
        </w:tc>
        <w:tc>
          <w:tcPr>
            <w:tcW w:w="4500" w:type="dxa"/>
          </w:tcPr>
          <w:p w14:paraId="293F6BB5" w14:textId="77777777" w:rsidR="00B95C6E" w:rsidRDefault="004347C6">
            <w:r>
              <w:t>Cotton Fabric highlighted as low stock; after update, alert disappears</w:t>
            </w:r>
          </w:p>
        </w:tc>
      </w:tr>
      <w:tr w:rsidR="00B95C6E" w14:paraId="31D2862A" w14:textId="77777777">
        <w:trPr>
          <w:jc w:val="center"/>
        </w:trPr>
        <w:tc>
          <w:tcPr>
            <w:tcW w:w="4500" w:type="dxa"/>
            <w:shd w:val="clear" w:color="auto" w:fill="E0E0E0"/>
          </w:tcPr>
          <w:p w14:paraId="6E16372B" w14:textId="77777777" w:rsidR="00B95C6E" w:rsidRDefault="004347C6">
            <w:r>
              <w:rPr>
                <w:b/>
              </w:rPr>
              <w:t>Actual Result</w:t>
            </w:r>
          </w:p>
        </w:tc>
        <w:tc>
          <w:tcPr>
            <w:tcW w:w="4500" w:type="dxa"/>
          </w:tcPr>
          <w:p w14:paraId="654F6495" w14:textId="77777777" w:rsidR="00B95C6E" w:rsidRDefault="004347C6">
            <w:r>
              <w:t>Inventory alerts working correctly</w:t>
            </w:r>
          </w:p>
        </w:tc>
      </w:tr>
      <w:tr w:rsidR="00B95C6E" w14:paraId="3CED10E0" w14:textId="77777777">
        <w:trPr>
          <w:jc w:val="center"/>
        </w:trPr>
        <w:tc>
          <w:tcPr>
            <w:tcW w:w="4500" w:type="dxa"/>
            <w:shd w:val="clear" w:color="auto" w:fill="E0E0E0"/>
          </w:tcPr>
          <w:p w14:paraId="7471D185" w14:textId="77777777" w:rsidR="00B95C6E" w:rsidRDefault="004347C6">
            <w:r>
              <w:rPr>
                <w:b/>
              </w:rPr>
              <w:t>Status</w:t>
            </w:r>
          </w:p>
        </w:tc>
        <w:tc>
          <w:tcPr>
            <w:tcW w:w="4500" w:type="dxa"/>
          </w:tcPr>
          <w:p w14:paraId="4D7FDA78" w14:textId="77777777" w:rsidR="00B95C6E" w:rsidRDefault="004347C6">
            <w:r>
              <w:t>Pass</w:t>
            </w:r>
          </w:p>
        </w:tc>
      </w:tr>
    </w:tbl>
    <w:p w14:paraId="6DAD2EB3" w14:textId="77777777" w:rsidR="00B95C6E" w:rsidRDefault="00B95C6E"/>
    <w:p w14:paraId="27E57440" w14:textId="77777777" w:rsidR="00B95C6E" w:rsidRDefault="004347C6">
      <w:pPr>
        <w:pStyle w:val="Heading3"/>
      </w:pPr>
      <w:bookmarkStart w:id="576" w:name="_Toc233112184"/>
      <w:bookmarkStart w:id="577" w:name="_Toc233113691"/>
      <w:r>
        <w:rPr>
          <w:rFonts w:ascii="Times New Roman" w:hAnsi="Times New Roman"/>
        </w:rPr>
        <w:lastRenderedPageBreak/>
        <w:t>TC-47 Generate Sales Report</w:t>
      </w:r>
      <w:bookmarkEnd w:id="576"/>
      <w:bookmarkEnd w:id="577"/>
    </w:p>
    <w:p w14:paraId="28A99265" w14:textId="77777777" w:rsidR="00B95C6E" w:rsidRDefault="004347C6">
      <w:pPr>
        <w:spacing w:before="120" w:after="40"/>
        <w:jc w:val="center"/>
      </w:pPr>
      <w:r>
        <w:rPr>
          <w:b/>
        </w:rPr>
        <w:t>Table TC-47: Test Case — Generate Sales Report</w:t>
      </w:r>
    </w:p>
    <w:tbl>
      <w:tblPr>
        <w:tblStyle w:val="TableGrid"/>
        <w:tblW w:w="0" w:type="auto"/>
        <w:jc w:val="center"/>
        <w:tblLook w:val="04A0" w:firstRow="1" w:lastRow="0" w:firstColumn="1" w:lastColumn="0" w:noHBand="0" w:noVBand="1"/>
      </w:tblPr>
      <w:tblGrid>
        <w:gridCol w:w="3550"/>
        <w:gridCol w:w="5106"/>
      </w:tblGrid>
      <w:tr w:rsidR="00B95C6E" w14:paraId="1D30D5C1" w14:textId="77777777">
        <w:trPr>
          <w:jc w:val="center"/>
        </w:trPr>
        <w:tc>
          <w:tcPr>
            <w:tcW w:w="2592" w:type="dxa"/>
            <w:shd w:val="clear" w:color="auto" w:fill="E0E0E0"/>
          </w:tcPr>
          <w:p w14:paraId="0C61E9B0" w14:textId="77777777" w:rsidR="00B95C6E" w:rsidRDefault="004347C6">
            <w:r>
              <w:rPr>
                <w:b/>
              </w:rPr>
              <w:t>Test Case ID</w:t>
            </w:r>
          </w:p>
        </w:tc>
        <w:tc>
          <w:tcPr>
            <w:tcW w:w="6768" w:type="dxa"/>
          </w:tcPr>
          <w:p w14:paraId="234EB2DF" w14:textId="77777777" w:rsidR="00B95C6E" w:rsidRDefault="004347C6">
            <w:r>
              <w:t>TC-47</w:t>
            </w:r>
          </w:p>
        </w:tc>
      </w:tr>
      <w:tr w:rsidR="00B95C6E" w14:paraId="678D4214" w14:textId="77777777">
        <w:trPr>
          <w:jc w:val="center"/>
        </w:trPr>
        <w:tc>
          <w:tcPr>
            <w:tcW w:w="4500" w:type="dxa"/>
            <w:shd w:val="clear" w:color="auto" w:fill="E0E0E0"/>
          </w:tcPr>
          <w:p w14:paraId="7584FE30" w14:textId="77777777" w:rsidR="00B95C6E" w:rsidRDefault="004347C6">
            <w:r>
              <w:rPr>
                <w:b/>
              </w:rPr>
              <w:t>Test Case Name</w:t>
            </w:r>
          </w:p>
        </w:tc>
        <w:tc>
          <w:tcPr>
            <w:tcW w:w="4500" w:type="dxa"/>
          </w:tcPr>
          <w:p w14:paraId="0A1876AB" w14:textId="77777777" w:rsidR="00B95C6E" w:rsidRDefault="004347C6">
            <w:r>
              <w:t>Generate Sales Report</w:t>
            </w:r>
          </w:p>
        </w:tc>
      </w:tr>
      <w:tr w:rsidR="00B95C6E" w14:paraId="0D5EA833" w14:textId="77777777">
        <w:trPr>
          <w:jc w:val="center"/>
        </w:trPr>
        <w:tc>
          <w:tcPr>
            <w:tcW w:w="4500" w:type="dxa"/>
            <w:shd w:val="clear" w:color="auto" w:fill="E0E0E0"/>
          </w:tcPr>
          <w:p w14:paraId="312CEFCE" w14:textId="77777777" w:rsidR="00B95C6E" w:rsidRDefault="004347C6">
            <w:r>
              <w:rPr>
                <w:b/>
              </w:rPr>
              <w:t>Description</w:t>
            </w:r>
          </w:p>
        </w:tc>
        <w:tc>
          <w:tcPr>
            <w:tcW w:w="4500" w:type="dxa"/>
          </w:tcPr>
          <w:p w14:paraId="23F872F3" w14:textId="77777777" w:rsidR="00B95C6E" w:rsidRDefault="004347C6">
            <w:r>
              <w:t>Verify admin can generate and view accurate sales reports</w:t>
            </w:r>
          </w:p>
        </w:tc>
      </w:tr>
      <w:tr w:rsidR="00B95C6E" w14:paraId="773B522A" w14:textId="77777777">
        <w:trPr>
          <w:jc w:val="center"/>
        </w:trPr>
        <w:tc>
          <w:tcPr>
            <w:tcW w:w="4500" w:type="dxa"/>
            <w:shd w:val="clear" w:color="auto" w:fill="E0E0E0"/>
          </w:tcPr>
          <w:p w14:paraId="036770CB" w14:textId="77777777" w:rsidR="00B95C6E" w:rsidRDefault="004347C6">
            <w:r>
              <w:rPr>
                <w:b/>
              </w:rPr>
              <w:t>Pre-Conditions</w:t>
            </w:r>
          </w:p>
        </w:tc>
        <w:tc>
          <w:tcPr>
            <w:tcW w:w="4500" w:type="dxa"/>
          </w:tcPr>
          <w:p w14:paraId="325EBB11" w14:textId="77777777" w:rsidR="00B95C6E" w:rsidRDefault="004347C6">
            <w:r>
              <w:t>Admin signed in; payment records exist for current month</w:t>
            </w:r>
          </w:p>
        </w:tc>
      </w:tr>
      <w:tr w:rsidR="00B95C6E" w14:paraId="49B91CF9" w14:textId="77777777">
        <w:trPr>
          <w:jc w:val="center"/>
        </w:trPr>
        <w:tc>
          <w:tcPr>
            <w:tcW w:w="4500" w:type="dxa"/>
            <w:shd w:val="clear" w:color="auto" w:fill="E0E0E0"/>
          </w:tcPr>
          <w:p w14:paraId="39CC110A" w14:textId="77777777" w:rsidR="00B95C6E" w:rsidRDefault="004347C6">
            <w:r>
              <w:rPr>
                <w:b/>
              </w:rPr>
              <w:t>Test Steps</w:t>
            </w:r>
          </w:p>
        </w:tc>
        <w:tc>
          <w:tcPr>
            <w:tcW w:w="4500" w:type="dxa"/>
          </w:tcPr>
          <w:p w14:paraId="64B6892B" w14:textId="77777777" w:rsidR="00B95C6E" w:rsidRDefault="004347C6">
            <w:r>
              <w:t>1. Navigate to Reports &gt; Sales Report. 2. Select current month. 3. Click Generate. 4. Verify revenue total. 5. Verify order count. 6. Click Export CSV. 7. Verify CSV download.</w:t>
            </w:r>
          </w:p>
        </w:tc>
      </w:tr>
      <w:tr w:rsidR="00B95C6E" w14:paraId="1BB10FC5" w14:textId="77777777">
        <w:trPr>
          <w:jc w:val="center"/>
        </w:trPr>
        <w:tc>
          <w:tcPr>
            <w:tcW w:w="4500" w:type="dxa"/>
            <w:shd w:val="clear" w:color="auto" w:fill="E0E0E0"/>
          </w:tcPr>
          <w:p w14:paraId="5D995AF1" w14:textId="77777777" w:rsidR="00B95C6E" w:rsidRDefault="004347C6">
            <w:r>
              <w:rPr>
                <w:b/>
              </w:rPr>
              <w:t>Test Data</w:t>
            </w:r>
          </w:p>
        </w:tc>
        <w:tc>
          <w:tcPr>
            <w:tcW w:w="4500" w:type="dxa"/>
          </w:tcPr>
          <w:p w14:paraId="5F42AB43" w14:textId="77777777" w:rsidR="00B95C6E" w:rsidRDefault="004347C6">
            <w:r>
              <w:t>Month: June 2026</w:t>
            </w:r>
          </w:p>
        </w:tc>
      </w:tr>
      <w:tr w:rsidR="00B95C6E" w14:paraId="1C1CDDA4" w14:textId="77777777">
        <w:trPr>
          <w:jc w:val="center"/>
        </w:trPr>
        <w:tc>
          <w:tcPr>
            <w:tcW w:w="4500" w:type="dxa"/>
            <w:shd w:val="clear" w:color="auto" w:fill="E0E0E0"/>
          </w:tcPr>
          <w:p w14:paraId="72B6B7A7" w14:textId="77777777" w:rsidR="00B95C6E" w:rsidRDefault="004347C6">
            <w:r>
              <w:rPr>
                <w:b/>
              </w:rPr>
              <w:t>Expected Result</w:t>
            </w:r>
          </w:p>
        </w:tc>
        <w:tc>
          <w:tcPr>
            <w:tcW w:w="4500" w:type="dxa"/>
          </w:tcPr>
          <w:p w14:paraId="66B07F9F" w14:textId="77777777" w:rsidR="00B95C6E" w:rsidRDefault="004347C6">
            <w:r>
              <w:t>Report shows correct revenue, order count, average order value; CSV exports correctly</w:t>
            </w:r>
          </w:p>
        </w:tc>
      </w:tr>
      <w:tr w:rsidR="00B95C6E" w14:paraId="4A8221E4" w14:textId="77777777">
        <w:trPr>
          <w:jc w:val="center"/>
        </w:trPr>
        <w:tc>
          <w:tcPr>
            <w:tcW w:w="4500" w:type="dxa"/>
            <w:shd w:val="clear" w:color="auto" w:fill="E0E0E0"/>
          </w:tcPr>
          <w:p w14:paraId="1A6F9F1E" w14:textId="77777777" w:rsidR="00B95C6E" w:rsidRDefault="004347C6">
            <w:r>
              <w:rPr>
                <w:b/>
              </w:rPr>
              <w:t>Actual Result</w:t>
            </w:r>
          </w:p>
        </w:tc>
        <w:tc>
          <w:tcPr>
            <w:tcW w:w="4500" w:type="dxa"/>
          </w:tcPr>
          <w:p w14:paraId="473800C3" w14:textId="77777777" w:rsidR="00B95C6E" w:rsidRDefault="004347C6">
            <w:r>
              <w:t>Sales report generated accurately; CSV export working</w:t>
            </w:r>
          </w:p>
        </w:tc>
      </w:tr>
      <w:tr w:rsidR="00B95C6E" w14:paraId="143D222A" w14:textId="77777777">
        <w:trPr>
          <w:jc w:val="center"/>
        </w:trPr>
        <w:tc>
          <w:tcPr>
            <w:tcW w:w="4500" w:type="dxa"/>
            <w:shd w:val="clear" w:color="auto" w:fill="E0E0E0"/>
          </w:tcPr>
          <w:p w14:paraId="7D5AF4A0" w14:textId="77777777" w:rsidR="00B95C6E" w:rsidRDefault="004347C6">
            <w:r>
              <w:rPr>
                <w:b/>
              </w:rPr>
              <w:t>Status</w:t>
            </w:r>
          </w:p>
        </w:tc>
        <w:tc>
          <w:tcPr>
            <w:tcW w:w="4500" w:type="dxa"/>
          </w:tcPr>
          <w:p w14:paraId="2567A54C" w14:textId="77777777" w:rsidR="00B95C6E" w:rsidRDefault="004347C6">
            <w:r>
              <w:t>Pass</w:t>
            </w:r>
          </w:p>
        </w:tc>
      </w:tr>
    </w:tbl>
    <w:p w14:paraId="085458AA" w14:textId="77777777" w:rsidR="00B95C6E" w:rsidRDefault="00B95C6E"/>
    <w:p w14:paraId="26DA161A" w14:textId="77777777" w:rsidR="00B95C6E" w:rsidRDefault="004347C6">
      <w:pPr>
        <w:pStyle w:val="Heading3"/>
      </w:pPr>
      <w:bookmarkStart w:id="578" w:name="_Toc233112185"/>
      <w:bookmarkStart w:id="579" w:name="_Toc233113692"/>
      <w:r>
        <w:rPr>
          <w:rFonts w:ascii="Times New Roman" w:hAnsi="Times New Roman"/>
        </w:rPr>
        <w:t>TC-48 Generate Order Report</w:t>
      </w:r>
      <w:bookmarkEnd w:id="578"/>
      <w:bookmarkEnd w:id="579"/>
    </w:p>
    <w:p w14:paraId="178E9A98" w14:textId="77777777" w:rsidR="00B95C6E" w:rsidRDefault="004347C6">
      <w:pPr>
        <w:spacing w:before="120" w:after="40"/>
        <w:jc w:val="center"/>
      </w:pPr>
      <w:r>
        <w:rPr>
          <w:b/>
        </w:rPr>
        <w:t>Table TC-48: Test Case — Generate Order Report</w:t>
      </w:r>
    </w:p>
    <w:tbl>
      <w:tblPr>
        <w:tblStyle w:val="TableGrid"/>
        <w:tblW w:w="0" w:type="auto"/>
        <w:jc w:val="center"/>
        <w:tblLook w:val="04A0" w:firstRow="1" w:lastRow="0" w:firstColumn="1" w:lastColumn="0" w:noHBand="0" w:noVBand="1"/>
      </w:tblPr>
      <w:tblGrid>
        <w:gridCol w:w="3540"/>
        <w:gridCol w:w="5116"/>
      </w:tblGrid>
      <w:tr w:rsidR="00B95C6E" w14:paraId="47FDE825" w14:textId="77777777">
        <w:trPr>
          <w:jc w:val="center"/>
        </w:trPr>
        <w:tc>
          <w:tcPr>
            <w:tcW w:w="2592" w:type="dxa"/>
            <w:shd w:val="clear" w:color="auto" w:fill="E0E0E0"/>
          </w:tcPr>
          <w:p w14:paraId="54CD8711" w14:textId="77777777" w:rsidR="00B95C6E" w:rsidRDefault="004347C6">
            <w:r>
              <w:rPr>
                <w:b/>
              </w:rPr>
              <w:t>Test Case ID</w:t>
            </w:r>
          </w:p>
        </w:tc>
        <w:tc>
          <w:tcPr>
            <w:tcW w:w="6768" w:type="dxa"/>
          </w:tcPr>
          <w:p w14:paraId="6BC38CD0" w14:textId="77777777" w:rsidR="00B95C6E" w:rsidRDefault="004347C6">
            <w:r>
              <w:t>TC-48</w:t>
            </w:r>
          </w:p>
        </w:tc>
      </w:tr>
      <w:tr w:rsidR="00B95C6E" w14:paraId="493AB6C0" w14:textId="77777777">
        <w:trPr>
          <w:jc w:val="center"/>
        </w:trPr>
        <w:tc>
          <w:tcPr>
            <w:tcW w:w="4500" w:type="dxa"/>
            <w:shd w:val="clear" w:color="auto" w:fill="E0E0E0"/>
          </w:tcPr>
          <w:p w14:paraId="72BFB286" w14:textId="77777777" w:rsidR="00B95C6E" w:rsidRDefault="004347C6">
            <w:r>
              <w:rPr>
                <w:b/>
              </w:rPr>
              <w:t>Test Case Name</w:t>
            </w:r>
          </w:p>
        </w:tc>
        <w:tc>
          <w:tcPr>
            <w:tcW w:w="4500" w:type="dxa"/>
          </w:tcPr>
          <w:p w14:paraId="3F30ABC7" w14:textId="77777777" w:rsidR="00B95C6E" w:rsidRDefault="004347C6">
            <w:r>
              <w:t>Generate Order Report</w:t>
            </w:r>
          </w:p>
        </w:tc>
      </w:tr>
      <w:tr w:rsidR="00B95C6E" w14:paraId="36F68C30" w14:textId="77777777">
        <w:trPr>
          <w:jc w:val="center"/>
        </w:trPr>
        <w:tc>
          <w:tcPr>
            <w:tcW w:w="4500" w:type="dxa"/>
            <w:shd w:val="clear" w:color="auto" w:fill="E0E0E0"/>
          </w:tcPr>
          <w:p w14:paraId="6C81CC33" w14:textId="77777777" w:rsidR="00B95C6E" w:rsidRDefault="004347C6">
            <w:r>
              <w:rPr>
                <w:b/>
              </w:rPr>
              <w:t>Description</w:t>
            </w:r>
          </w:p>
        </w:tc>
        <w:tc>
          <w:tcPr>
            <w:tcW w:w="4500" w:type="dxa"/>
          </w:tcPr>
          <w:p w14:paraId="4A83A24F" w14:textId="77777777" w:rsidR="00B95C6E" w:rsidRDefault="004347C6">
            <w:r>
              <w:t>Verify order report shows correct status breakdown</w:t>
            </w:r>
          </w:p>
        </w:tc>
      </w:tr>
      <w:tr w:rsidR="00B95C6E" w14:paraId="7586A4C1" w14:textId="77777777">
        <w:trPr>
          <w:jc w:val="center"/>
        </w:trPr>
        <w:tc>
          <w:tcPr>
            <w:tcW w:w="4500" w:type="dxa"/>
            <w:shd w:val="clear" w:color="auto" w:fill="E0E0E0"/>
          </w:tcPr>
          <w:p w14:paraId="2B6CDEF6" w14:textId="77777777" w:rsidR="00B95C6E" w:rsidRDefault="004347C6">
            <w:r>
              <w:rPr>
                <w:b/>
              </w:rPr>
              <w:t>Pre-Conditions</w:t>
            </w:r>
          </w:p>
        </w:tc>
        <w:tc>
          <w:tcPr>
            <w:tcW w:w="4500" w:type="dxa"/>
          </w:tcPr>
          <w:p w14:paraId="0AB24ED3" w14:textId="77777777" w:rsidR="00B95C6E" w:rsidRDefault="004347C6">
            <w:r>
              <w:t>Admin signed in; orders in multiple statuses exist</w:t>
            </w:r>
          </w:p>
        </w:tc>
      </w:tr>
      <w:tr w:rsidR="00B95C6E" w14:paraId="5FF412FD" w14:textId="77777777">
        <w:trPr>
          <w:jc w:val="center"/>
        </w:trPr>
        <w:tc>
          <w:tcPr>
            <w:tcW w:w="4500" w:type="dxa"/>
            <w:shd w:val="clear" w:color="auto" w:fill="E0E0E0"/>
          </w:tcPr>
          <w:p w14:paraId="496B717B" w14:textId="77777777" w:rsidR="00B95C6E" w:rsidRDefault="004347C6">
            <w:r>
              <w:rPr>
                <w:b/>
              </w:rPr>
              <w:t>Test Steps</w:t>
            </w:r>
          </w:p>
        </w:tc>
        <w:tc>
          <w:tcPr>
            <w:tcW w:w="4500" w:type="dxa"/>
          </w:tcPr>
          <w:p w14:paraId="39ED4EC8" w14:textId="77777777" w:rsidR="00B95C6E" w:rsidRDefault="004347C6">
            <w:r>
              <w:t>1. Navigate to Reports &gt; Order Report. 2. Select date range. 3. Generate report. 4. Verify counts per status. 5. Verify percentage calculations are correct.</w:t>
            </w:r>
          </w:p>
        </w:tc>
      </w:tr>
      <w:tr w:rsidR="00B95C6E" w14:paraId="17B453E4" w14:textId="77777777">
        <w:trPr>
          <w:jc w:val="center"/>
        </w:trPr>
        <w:tc>
          <w:tcPr>
            <w:tcW w:w="4500" w:type="dxa"/>
            <w:shd w:val="clear" w:color="auto" w:fill="E0E0E0"/>
          </w:tcPr>
          <w:p w14:paraId="318966ED" w14:textId="77777777" w:rsidR="00B95C6E" w:rsidRDefault="004347C6">
            <w:r>
              <w:rPr>
                <w:b/>
              </w:rPr>
              <w:t>Test Data</w:t>
            </w:r>
          </w:p>
        </w:tc>
        <w:tc>
          <w:tcPr>
            <w:tcW w:w="4500" w:type="dxa"/>
          </w:tcPr>
          <w:p w14:paraId="7F3E64F7" w14:textId="77777777" w:rsidR="00B95C6E" w:rsidRDefault="004347C6">
            <w:r>
              <w:t>Date range: June 2026; orders in Pending, Shipped, Delivered statuses</w:t>
            </w:r>
          </w:p>
        </w:tc>
      </w:tr>
      <w:tr w:rsidR="00B95C6E" w14:paraId="1B902A36" w14:textId="77777777">
        <w:trPr>
          <w:jc w:val="center"/>
        </w:trPr>
        <w:tc>
          <w:tcPr>
            <w:tcW w:w="4500" w:type="dxa"/>
            <w:shd w:val="clear" w:color="auto" w:fill="E0E0E0"/>
          </w:tcPr>
          <w:p w14:paraId="7C03048D" w14:textId="77777777" w:rsidR="00B95C6E" w:rsidRDefault="004347C6">
            <w:r>
              <w:rPr>
                <w:b/>
              </w:rPr>
              <w:lastRenderedPageBreak/>
              <w:t>Expected Result</w:t>
            </w:r>
          </w:p>
        </w:tc>
        <w:tc>
          <w:tcPr>
            <w:tcW w:w="4500" w:type="dxa"/>
          </w:tcPr>
          <w:p w14:paraId="1AD2944E" w14:textId="77777777" w:rsidR="00B95C6E" w:rsidRDefault="004347C6">
            <w:r>
              <w:t>Report shows accurate counts and percentages for each order status</w:t>
            </w:r>
          </w:p>
        </w:tc>
      </w:tr>
      <w:tr w:rsidR="00B95C6E" w14:paraId="79128926" w14:textId="77777777">
        <w:trPr>
          <w:jc w:val="center"/>
        </w:trPr>
        <w:tc>
          <w:tcPr>
            <w:tcW w:w="4500" w:type="dxa"/>
            <w:shd w:val="clear" w:color="auto" w:fill="E0E0E0"/>
          </w:tcPr>
          <w:p w14:paraId="04B0241A" w14:textId="77777777" w:rsidR="00B95C6E" w:rsidRDefault="004347C6">
            <w:r>
              <w:rPr>
                <w:b/>
              </w:rPr>
              <w:t>Actual Result</w:t>
            </w:r>
          </w:p>
        </w:tc>
        <w:tc>
          <w:tcPr>
            <w:tcW w:w="4500" w:type="dxa"/>
          </w:tcPr>
          <w:p w14:paraId="74659BAF" w14:textId="77777777" w:rsidR="00B95C6E" w:rsidRDefault="004347C6">
            <w:r>
              <w:t>Order report generated with correct data</w:t>
            </w:r>
          </w:p>
        </w:tc>
      </w:tr>
      <w:tr w:rsidR="00B95C6E" w14:paraId="4EEAD05F" w14:textId="77777777">
        <w:trPr>
          <w:jc w:val="center"/>
        </w:trPr>
        <w:tc>
          <w:tcPr>
            <w:tcW w:w="4500" w:type="dxa"/>
            <w:shd w:val="clear" w:color="auto" w:fill="E0E0E0"/>
          </w:tcPr>
          <w:p w14:paraId="57246B51" w14:textId="77777777" w:rsidR="00B95C6E" w:rsidRDefault="004347C6">
            <w:r>
              <w:rPr>
                <w:b/>
              </w:rPr>
              <w:t>Status</w:t>
            </w:r>
          </w:p>
        </w:tc>
        <w:tc>
          <w:tcPr>
            <w:tcW w:w="4500" w:type="dxa"/>
          </w:tcPr>
          <w:p w14:paraId="2B35EDA6" w14:textId="77777777" w:rsidR="00B95C6E" w:rsidRDefault="004347C6">
            <w:r>
              <w:t>Pass</w:t>
            </w:r>
          </w:p>
        </w:tc>
      </w:tr>
    </w:tbl>
    <w:p w14:paraId="2148A8E7" w14:textId="77777777" w:rsidR="00B95C6E" w:rsidRDefault="00B95C6E"/>
    <w:p w14:paraId="7B8457F7" w14:textId="77777777" w:rsidR="00B95C6E" w:rsidRDefault="004347C6">
      <w:pPr>
        <w:pStyle w:val="Heading3"/>
      </w:pPr>
      <w:bookmarkStart w:id="580" w:name="_Toc233112186"/>
      <w:bookmarkStart w:id="581" w:name="_Toc233113693"/>
      <w:r>
        <w:rPr>
          <w:rFonts w:ascii="Times New Roman" w:hAnsi="Times New Roman"/>
        </w:rPr>
        <w:t>TC-49 View Analytics Dashboard</w:t>
      </w:r>
      <w:bookmarkEnd w:id="580"/>
      <w:bookmarkEnd w:id="581"/>
    </w:p>
    <w:p w14:paraId="1F2FABD3" w14:textId="77777777" w:rsidR="00B95C6E" w:rsidRDefault="004347C6">
      <w:pPr>
        <w:spacing w:before="120" w:after="40"/>
        <w:jc w:val="center"/>
      </w:pPr>
      <w:r>
        <w:rPr>
          <w:b/>
        </w:rPr>
        <w:t>Table TC-49: Test Case — View Analytics Dashboard</w:t>
      </w:r>
    </w:p>
    <w:tbl>
      <w:tblPr>
        <w:tblStyle w:val="TableGrid"/>
        <w:tblW w:w="0" w:type="auto"/>
        <w:jc w:val="center"/>
        <w:tblLook w:val="04A0" w:firstRow="1" w:lastRow="0" w:firstColumn="1" w:lastColumn="0" w:noHBand="0" w:noVBand="1"/>
      </w:tblPr>
      <w:tblGrid>
        <w:gridCol w:w="3545"/>
        <w:gridCol w:w="5111"/>
      </w:tblGrid>
      <w:tr w:rsidR="00B95C6E" w14:paraId="7ECF5B09" w14:textId="77777777">
        <w:trPr>
          <w:jc w:val="center"/>
        </w:trPr>
        <w:tc>
          <w:tcPr>
            <w:tcW w:w="2592" w:type="dxa"/>
            <w:shd w:val="clear" w:color="auto" w:fill="E0E0E0"/>
          </w:tcPr>
          <w:p w14:paraId="02DF7255" w14:textId="77777777" w:rsidR="00B95C6E" w:rsidRDefault="004347C6">
            <w:r>
              <w:rPr>
                <w:b/>
              </w:rPr>
              <w:t>Test Case ID</w:t>
            </w:r>
          </w:p>
        </w:tc>
        <w:tc>
          <w:tcPr>
            <w:tcW w:w="6768" w:type="dxa"/>
          </w:tcPr>
          <w:p w14:paraId="5131CE97" w14:textId="77777777" w:rsidR="00B95C6E" w:rsidRDefault="004347C6">
            <w:r>
              <w:t>TC-49</w:t>
            </w:r>
          </w:p>
        </w:tc>
      </w:tr>
      <w:tr w:rsidR="00B95C6E" w14:paraId="2791F771" w14:textId="77777777">
        <w:trPr>
          <w:jc w:val="center"/>
        </w:trPr>
        <w:tc>
          <w:tcPr>
            <w:tcW w:w="4500" w:type="dxa"/>
            <w:shd w:val="clear" w:color="auto" w:fill="E0E0E0"/>
          </w:tcPr>
          <w:p w14:paraId="73E4537D" w14:textId="77777777" w:rsidR="00B95C6E" w:rsidRDefault="004347C6">
            <w:r>
              <w:rPr>
                <w:b/>
              </w:rPr>
              <w:t>Test Case Name</w:t>
            </w:r>
          </w:p>
        </w:tc>
        <w:tc>
          <w:tcPr>
            <w:tcW w:w="4500" w:type="dxa"/>
          </w:tcPr>
          <w:p w14:paraId="1963DFEB" w14:textId="77777777" w:rsidR="00B95C6E" w:rsidRDefault="004347C6">
            <w:r>
              <w:t>View Analytics Dashboard</w:t>
            </w:r>
          </w:p>
        </w:tc>
      </w:tr>
      <w:tr w:rsidR="00B95C6E" w14:paraId="79DB82CA" w14:textId="77777777">
        <w:trPr>
          <w:jc w:val="center"/>
        </w:trPr>
        <w:tc>
          <w:tcPr>
            <w:tcW w:w="4500" w:type="dxa"/>
            <w:shd w:val="clear" w:color="auto" w:fill="E0E0E0"/>
          </w:tcPr>
          <w:p w14:paraId="25CE5EF4" w14:textId="77777777" w:rsidR="00B95C6E" w:rsidRDefault="004347C6">
            <w:r>
              <w:rPr>
                <w:b/>
              </w:rPr>
              <w:t>Description</w:t>
            </w:r>
          </w:p>
        </w:tc>
        <w:tc>
          <w:tcPr>
            <w:tcW w:w="4500" w:type="dxa"/>
          </w:tcPr>
          <w:p w14:paraId="791D7341" w14:textId="77777777" w:rsidR="00B95C6E" w:rsidRDefault="004347C6">
            <w:r>
              <w:t>Verify admin dashboard displays correct real-time analytics</w:t>
            </w:r>
          </w:p>
        </w:tc>
      </w:tr>
      <w:tr w:rsidR="00B95C6E" w14:paraId="22738628" w14:textId="77777777">
        <w:trPr>
          <w:jc w:val="center"/>
        </w:trPr>
        <w:tc>
          <w:tcPr>
            <w:tcW w:w="4500" w:type="dxa"/>
            <w:shd w:val="clear" w:color="auto" w:fill="E0E0E0"/>
          </w:tcPr>
          <w:p w14:paraId="75357B16" w14:textId="77777777" w:rsidR="00B95C6E" w:rsidRDefault="004347C6">
            <w:r>
              <w:rPr>
                <w:b/>
              </w:rPr>
              <w:t>Pre-Conditions</w:t>
            </w:r>
          </w:p>
        </w:tc>
        <w:tc>
          <w:tcPr>
            <w:tcW w:w="4500" w:type="dxa"/>
          </w:tcPr>
          <w:p w14:paraId="1FBFF700" w14:textId="77777777" w:rsidR="00B95C6E" w:rsidRDefault="004347C6">
            <w:r>
              <w:t>Admin signed in; orders and customer data exist</w:t>
            </w:r>
          </w:p>
        </w:tc>
      </w:tr>
      <w:tr w:rsidR="00B95C6E" w14:paraId="097EB410" w14:textId="77777777">
        <w:trPr>
          <w:jc w:val="center"/>
        </w:trPr>
        <w:tc>
          <w:tcPr>
            <w:tcW w:w="4500" w:type="dxa"/>
            <w:shd w:val="clear" w:color="auto" w:fill="E0E0E0"/>
          </w:tcPr>
          <w:p w14:paraId="44EE6720" w14:textId="77777777" w:rsidR="00B95C6E" w:rsidRDefault="004347C6">
            <w:r>
              <w:rPr>
                <w:b/>
              </w:rPr>
              <w:t>Test Steps</w:t>
            </w:r>
          </w:p>
        </w:tc>
        <w:tc>
          <w:tcPr>
            <w:tcW w:w="4500" w:type="dxa"/>
          </w:tcPr>
          <w:p w14:paraId="08F7121E" w14:textId="77777777" w:rsidR="00B95C6E" w:rsidRDefault="004347C6">
            <w:r>
              <w:t>1. Navigate to Admin Dashboard. 2. Verify summary widgets show correct counts. 3. Verify charts render without errors. 4. Wait 5 minutes and verify auto-refresh.</w:t>
            </w:r>
          </w:p>
        </w:tc>
      </w:tr>
      <w:tr w:rsidR="00B95C6E" w14:paraId="5DDB22F7" w14:textId="77777777">
        <w:trPr>
          <w:jc w:val="center"/>
        </w:trPr>
        <w:tc>
          <w:tcPr>
            <w:tcW w:w="4500" w:type="dxa"/>
            <w:shd w:val="clear" w:color="auto" w:fill="E0E0E0"/>
          </w:tcPr>
          <w:p w14:paraId="5CCE6EE7" w14:textId="77777777" w:rsidR="00B95C6E" w:rsidRDefault="004347C6">
            <w:r>
              <w:rPr>
                <w:b/>
              </w:rPr>
              <w:t>Test Data</w:t>
            </w:r>
          </w:p>
        </w:tc>
        <w:tc>
          <w:tcPr>
            <w:tcW w:w="4500" w:type="dxa"/>
          </w:tcPr>
          <w:p w14:paraId="76816A62" w14:textId="77777777" w:rsidR="00B95C6E" w:rsidRDefault="004347C6">
            <w:r>
              <w:t>Live system data</w:t>
            </w:r>
          </w:p>
        </w:tc>
      </w:tr>
      <w:tr w:rsidR="00B95C6E" w14:paraId="0068865F" w14:textId="77777777">
        <w:trPr>
          <w:jc w:val="center"/>
        </w:trPr>
        <w:tc>
          <w:tcPr>
            <w:tcW w:w="4500" w:type="dxa"/>
            <w:shd w:val="clear" w:color="auto" w:fill="E0E0E0"/>
          </w:tcPr>
          <w:p w14:paraId="3AD95731" w14:textId="77777777" w:rsidR="00B95C6E" w:rsidRDefault="004347C6">
            <w:r>
              <w:rPr>
                <w:b/>
              </w:rPr>
              <w:t>Expected Result</w:t>
            </w:r>
          </w:p>
        </w:tc>
        <w:tc>
          <w:tcPr>
            <w:tcW w:w="4500" w:type="dxa"/>
          </w:tcPr>
          <w:p w14:paraId="3EF2B723" w14:textId="77777777" w:rsidR="00B95C6E" w:rsidRDefault="004347C6">
            <w:r>
              <w:t>All widgets show accurate data; charts render; auto-refresh updates every 5 minutes</w:t>
            </w:r>
          </w:p>
        </w:tc>
      </w:tr>
      <w:tr w:rsidR="00B95C6E" w14:paraId="0D11F814" w14:textId="77777777">
        <w:trPr>
          <w:jc w:val="center"/>
        </w:trPr>
        <w:tc>
          <w:tcPr>
            <w:tcW w:w="4500" w:type="dxa"/>
            <w:shd w:val="clear" w:color="auto" w:fill="E0E0E0"/>
          </w:tcPr>
          <w:p w14:paraId="44F79705" w14:textId="77777777" w:rsidR="00B95C6E" w:rsidRDefault="004347C6">
            <w:r>
              <w:rPr>
                <w:b/>
              </w:rPr>
              <w:t>Actual Result</w:t>
            </w:r>
          </w:p>
        </w:tc>
        <w:tc>
          <w:tcPr>
            <w:tcW w:w="4500" w:type="dxa"/>
          </w:tcPr>
          <w:p w14:paraId="6969709C" w14:textId="77777777" w:rsidR="00B95C6E" w:rsidRDefault="004347C6">
            <w:r>
              <w:t>Dashboard analytics displaying correctly</w:t>
            </w:r>
          </w:p>
        </w:tc>
      </w:tr>
      <w:tr w:rsidR="00B95C6E" w14:paraId="59AADCDC" w14:textId="77777777">
        <w:trPr>
          <w:jc w:val="center"/>
        </w:trPr>
        <w:tc>
          <w:tcPr>
            <w:tcW w:w="4500" w:type="dxa"/>
            <w:shd w:val="clear" w:color="auto" w:fill="E0E0E0"/>
          </w:tcPr>
          <w:p w14:paraId="0566BDDC" w14:textId="77777777" w:rsidR="00B95C6E" w:rsidRDefault="004347C6">
            <w:r>
              <w:rPr>
                <w:b/>
              </w:rPr>
              <w:t>Status</w:t>
            </w:r>
          </w:p>
        </w:tc>
        <w:tc>
          <w:tcPr>
            <w:tcW w:w="4500" w:type="dxa"/>
          </w:tcPr>
          <w:p w14:paraId="518E42F0" w14:textId="77777777" w:rsidR="00B95C6E" w:rsidRDefault="004347C6">
            <w:r>
              <w:t>Pass</w:t>
            </w:r>
          </w:p>
        </w:tc>
      </w:tr>
    </w:tbl>
    <w:p w14:paraId="0AE7BE70" w14:textId="77777777" w:rsidR="00B95C6E" w:rsidRDefault="00B95C6E"/>
    <w:p w14:paraId="77819258" w14:textId="77777777" w:rsidR="00B95C6E" w:rsidRDefault="004347C6">
      <w:pPr>
        <w:pStyle w:val="Heading3"/>
      </w:pPr>
      <w:bookmarkStart w:id="582" w:name="_Toc233112187"/>
      <w:bookmarkStart w:id="583" w:name="_Toc233113694"/>
      <w:r>
        <w:rPr>
          <w:rFonts w:ascii="Times New Roman" w:hAnsi="Times New Roman"/>
        </w:rPr>
        <w:t>TC-50 Send Notification to Customers</w:t>
      </w:r>
      <w:bookmarkEnd w:id="582"/>
      <w:bookmarkEnd w:id="583"/>
    </w:p>
    <w:p w14:paraId="40D83AFF" w14:textId="77777777" w:rsidR="00B95C6E" w:rsidRDefault="004347C6">
      <w:pPr>
        <w:spacing w:before="120" w:after="40"/>
        <w:jc w:val="center"/>
      </w:pPr>
      <w:r>
        <w:rPr>
          <w:b/>
        </w:rPr>
        <w:t>Table TC-50: Test Case — Send Notification to Customers</w:t>
      </w:r>
    </w:p>
    <w:tbl>
      <w:tblPr>
        <w:tblStyle w:val="TableGrid"/>
        <w:tblW w:w="0" w:type="auto"/>
        <w:jc w:val="center"/>
        <w:tblLook w:val="04A0" w:firstRow="1" w:lastRow="0" w:firstColumn="1" w:lastColumn="0" w:noHBand="0" w:noVBand="1"/>
      </w:tblPr>
      <w:tblGrid>
        <w:gridCol w:w="3523"/>
        <w:gridCol w:w="5133"/>
      </w:tblGrid>
      <w:tr w:rsidR="00B95C6E" w14:paraId="0AF1047A" w14:textId="77777777">
        <w:trPr>
          <w:jc w:val="center"/>
        </w:trPr>
        <w:tc>
          <w:tcPr>
            <w:tcW w:w="2592" w:type="dxa"/>
            <w:shd w:val="clear" w:color="auto" w:fill="E0E0E0"/>
          </w:tcPr>
          <w:p w14:paraId="425C1A62" w14:textId="77777777" w:rsidR="00B95C6E" w:rsidRDefault="004347C6">
            <w:r>
              <w:rPr>
                <w:b/>
              </w:rPr>
              <w:t>Test Case ID</w:t>
            </w:r>
          </w:p>
        </w:tc>
        <w:tc>
          <w:tcPr>
            <w:tcW w:w="6768" w:type="dxa"/>
          </w:tcPr>
          <w:p w14:paraId="626D01F5" w14:textId="77777777" w:rsidR="00B95C6E" w:rsidRDefault="004347C6">
            <w:r>
              <w:t>TC-50</w:t>
            </w:r>
          </w:p>
        </w:tc>
      </w:tr>
      <w:tr w:rsidR="00B95C6E" w14:paraId="53C13E0E" w14:textId="77777777">
        <w:trPr>
          <w:jc w:val="center"/>
        </w:trPr>
        <w:tc>
          <w:tcPr>
            <w:tcW w:w="4500" w:type="dxa"/>
            <w:shd w:val="clear" w:color="auto" w:fill="E0E0E0"/>
          </w:tcPr>
          <w:p w14:paraId="5B456215" w14:textId="77777777" w:rsidR="00B95C6E" w:rsidRDefault="004347C6">
            <w:r>
              <w:rPr>
                <w:b/>
              </w:rPr>
              <w:t>Test Case Name</w:t>
            </w:r>
          </w:p>
        </w:tc>
        <w:tc>
          <w:tcPr>
            <w:tcW w:w="4500" w:type="dxa"/>
          </w:tcPr>
          <w:p w14:paraId="0FD0AE73" w14:textId="77777777" w:rsidR="00B95C6E" w:rsidRDefault="004347C6">
            <w:r>
              <w:t>Send Notification to Customers</w:t>
            </w:r>
          </w:p>
        </w:tc>
      </w:tr>
      <w:tr w:rsidR="00B95C6E" w14:paraId="624C70FC" w14:textId="77777777">
        <w:trPr>
          <w:jc w:val="center"/>
        </w:trPr>
        <w:tc>
          <w:tcPr>
            <w:tcW w:w="4500" w:type="dxa"/>
            <w:shd w:val="clear" w:color="auto" w:fill="E0E0E0"/>
          </w:tcPr>
          <w:p w14:paraId="3776757B" w14:textId="77777777" w:rsidR="00B95C6E" w:rsidRDefault="004347C6">
            <w:r>
              <w:rPr>
                <w:b/>
              </w:rPr>
              <w:t>Description</w:t>
            </w:r>
          </w:p>
        </w:tc>
        <w:tc>
          <w:tcPr>
            <w:tcW w:w="4500" w:type="dxa"/>
          </w:tcPr>
          <w:p w14:paraId="5685B3B8" w14:textId="77777777" w:rsidR="00B95C6E" w:rsidRDefault="004347C6">
            <w:r>
              <w:t>Verify admin can send email notifications to customers</w:t>
            </w:r>
          </w:p>
        </w:tc>
      </w:tr>
      <w:tr w:rsidR="00B95C6E" w14:paraId="128DEEB9" w14:textId="77777777">
        <w:trPr>
          <w:jc w:val="center"/>
        </w:trPr>
        <w:tc>
          <w:tcPr>
            <w:tcW w:w="4500" w:type="dxa"/>
            <w:shd w:val="clear" w:color="auto" w:fill="E0E0E0"/>
          </w:tcPr>
          <w:p w14:paraId="299756E7" w14:textId="77777777" w:rsidR="00B95C6E" w:rsidRDefault="004347C6">
            <w:r>
              <w:rPr>
                <w:b/>
              </w:rPr>
              <w:t>Pre-Conditions</w:t>
            </w:r>
          </w:p>
        </w:tc>
        <w:tc>
          <w:tcPr>
            <w:tcW w:w="4500" w:type="dxa"/>
          </w:tcPr>
          <w:p w14:paraId="2DEDB037" w14:textId="77777777" w:rsidR="00B95C6E" w:rsidRDefault="004347C6">
            <w:r>
              <w:t>Admin signed in; customer emails exist in database</w:t>
            </w:r>
          </w:p>
        </w:tc>
      </w:tr>
      <w:tr w:rsidR="00B95C6E" w14:paraId="22487EC7" w14:textId="77777777">
        <w:trPr>
          <w:jc w:val="center"/>
        </w:trPr>
        <w:tc>
          <w:tcPr>
            <w:tcW w:w="4500" w:type="dxa"/>
            <w:shd w:val="clear" w:color="auto" w:fill="E0E0E0"/>
          </w:tcPr>
          <w:p w14:paraId="6A0BE048" w14:textId="77777777" w:rsidR="00B95C6E" w:rsidRDefault="004347C6">
            <w:r>
              <w:rPr>
                <w:b/>
              </w:rPr>
              <w:lastRenderedPageBreak/>
              <w:t>Test Steps</w:t>
            </w:r>
          </w:p>
        </w:tc>
        <w:tc>
          <w:tcPr>
            <w:tcW w:w="4500" w:type="dxa"/>
          </w:tcPr>
          <w:p w14:paraId="64A82962" w14:textId="77777777" w:rsidR="00B95C6E" w:rsidRDefault="004347C6">
            <w:r>
              <w:t>1. Navigate to Notifications. 2. Select "All Customers". 3. Enter Subject: "New Arrivals". 4. Enter message body. 5. Click Send. 6. Verify emails received.</w:t>
            </w:r>
          </w:p>
        </w:tc>
      </w:tr>
      <w:tr w:rsidR="00B95C6E" w14:paraId="39FEF803" w14:textId="77777777">
        <w:trPr>
          <w:jc w:val="center"/>
        </w:trPr>
        <w:tc>
          <w:tcPr>
            <w:tcW w:w="4500" w:type="dxa"/>
            <w:shd w:val="clear" w:color="auto" w:fill="E0E0E0"/>
          </w:tcPr>
          <w:p w14:paraId="52345A87" w14:textId="77777777" w:rsidR="00B95C6E" w:rsidRDefault="004347C6">
            <w:r>
              <w:rPr>
                <w:b/>
              </w:rPr>
              <w:t>Test Data</w:t>
            </w:r>
          </w:p>
        </w:tc>
        <w:tc>
          <w:tcPr>
            <w:tcW w:w="4500" w:type="dxa"/>
          </w:tcPr>
          <w:p w14:paraId="3D81DCC3" w14:textId="77777777" w:rsidR="00B95C6E" w:rsidRDefault="004347C6">
            <w:r>
              <w:t>Subject: New Arrivals, Message: New summer collection available</w:t>
            </w:r>
          </w:p>
        </w:tc>
      </w:tr>
      <w:tr w:rsidR="00B95C6E" w14:paraId="1B0242F4" w14:textId="77777777">
        <w:trPr>
          <w:jc w:val="center"/>
        </w:trPr>
        <w:tc>
          <w:tcPr>
            <w:tcW w:w="4500" w:type="dxa"/>
            <w:shd w:val="clear" w:color="auto" w:fill="E0E0E0"/>
          </w:tcPr>
          <w:p w14:paraId="057D5666" w14:textId="77777777" w:rsidR="00B95C6E" w:rsidRDefault="004347C6">
            <w:r>
              <w:rPr>
                <w:b/>
              </w:rPr>
              <w:t>Expected Result</w:t>
            </w:r>
          </w:p>
        </w:tc>
        <w:tc>
          <w:tcPr>
            <w:tcW w:w="4500" w:type="dxa"/>
          </w:tcPr>
          <w:p w14:paraId="34682939" w14:textId="77777777" w:rsidR="00B95C6E" w:rsidRDefault="004347C6">
            <w:r>
              <w:t>Notification emails delivered to all active customers; log entry created</w:t>
            </w:r>
          </w:p>
        </w:tc>
      </w:tr>
      <w:tr w:rsidR="00B95C6E" w14:paraId="32D6797E" w14:textId="77777777">
        <w:trPr>
          <w:jc w:val="center"/>
        </w:trPr>
        <w:tc>
          <w:tcPr>
            <w:tcW w:w="4500" w:type="dxa"/>
            <w:shd w:val="clear" w:color="auto" w:fill="E0E0E0"/>
          </w:tcPr>
          <w:p w14:paraId="40CF5CEA" w14:textId="77777777" w:rsidR="00B95C6E" w:rsidRDefault="004347C6">
            <w:r>
              <w:rPr>
                <w:b/>
              </w:rPr>
              <w:t>Actual Result</w:t>
            </w:r>
          </w:p>
        </w:tc>
        <w:tc>
          <w:tcPr>
            <w:tcW w:w="4500" w:type="dxa"/>
          </w:tcPr>
          <w:p w14:paraId="6E2C416A" w14:textId="77777777" w:rsidR="00B95C6E" w:rsidRDefault="004347C6">
            <w:r>
              <w:t>Bulk notification sent successfully</w:t>
            </w:r>
          </w:p>
        </w:tc>
      </w:tr>
      <w:tr w:rsidR="00B95C6E" w14:paraId="2167E954" w14:textId="77777777">
        <w:trPr>
          <w:jc w:val="center"/>
        </w:trPr>
        <w:tc>
          <w:tcPr>
            <w:tcW w:w="4500" w:type="dxa"/>
            <w:shd w:val="clear" w:color="auto" w:fill="E0E0E0"/>
          </w:tcPr>
          <w:p w14:paraId="68FFA585" w14:textId="77777777" w:rsidR="00B95C6E" w:rsidRDefault="004347C6">
            <w:r>
              <w:rPr>
                <w:b/>
              </w:rPr>
              <w:t>Status</w:t>
            </w:r>
          </w:p>
        </w:tc>
        <w:tc>
          <w:tcPr>
            <w:tcW w:w="4500" w:type="dxa"/>
          </w:tcPr>
          <w:p w14:paraId="327DDBD9" w14:textId="77777777" w:rsidR="00B95C6E" w:rsidRDefault="004347C6">
            <w:r>
              <w:t>Pass</w:t>
            </w:r>
          </w:p>
        </w:tc>
      </w:tr>
    </w:tbl>
    <w:p w14:paraId="2A6EF8A9" w14:textId="77777777" w:rsidR="00B95C6E" w:rsidRDefault="00B95C6E"/>
    <w:p w14:paraId="7E462742" w14:textId="77777777" w:rsidR="00B95C6E" w:rsidRDefault="004347C6">
      <w:pPr>
        <w:pStyle w:val="Heading3"/>
      </w:pPr>
      <w:bookmarkStart w:id="584" w:name="_Toc233112188"/>
      <w:bookmarkStart w:id="585" w:name="_Toc233113695"/>
      <w:r>
        <w:rPr>
          <w:rFonts w:ascii="Times New Roman" w:hAnsi="Times New Roman"/>
        </w:rPr>
        <w:t>TC-51 Manage Content</w:t>
      </w:r>
      <w:bookmarkEnd w:id="584"/>
      <w:bookmarkEnd w:id="585"/>
    </w:p>
    <w:p w14:paraId="645D1432" w14:textId="77777777" w:rsidR="00B95C6E" w:rsidRDefault="004347C6">
      <w:pPr>
        <w:spacing w:before="120" w:after="40"/>
        <w:jc w:val="center"/>
      </w:pPr>
      <w:r>
        <w:rPr>
          <w:b/>
        </w:rPr>
        <w:t>Table TC-51: Test Case — Manage Content</w:t>
      </w:r>
    </w:p>
    <w:tbl>
      <w:tblPr>
        <w:tblStyle w:val="TableGrid"/>
        <w:tblW w:w="0" w:type="auto"/>
        <w:jc w:val="center"/>
        <w:tblLook w:val="04A0" w:firstRow="1" w:lastRow="0" w:firstColumn="1" w:lastColumn="0" w:noHBand="0" w:noVBand="1"/>
      </w:tblPr>
      <w:tblGrid>
        <w:gridCol w:w="3523"/>
        <w:gridCol w:w="5133"/>
      </w:tblGrid>
      <w:tr w:rsidR="00B95C6E" w14:paraId="644A48DD" w14:textId="77777777">
        <w:trPr>
          <w:jc w:val="center"/>
        </w:trPr>
        <w:tc>
          <w:tcPr>
            <w:tcW w:w="2592" w:type="dxa"/>
            <w:shd w:val="clear" w:color="auto" w:fill="E0E0E0"/>
          </w:tcPr>
          <w:p w14:paraId="61DCC0DE" w14:textId="77777777" w:rsidR="00B95C6E" w:rsidRDefault="004347C6">
            <w:r>
              <w:rPr>
                <w:b/>
              </w:rPr>
              <w:t>Test Case ID</w:t>
            </w:r>
          </w:p>
        </w:tc>
        <w:tc>
          <w:tcPr>
            <w:tcW w:w="6768" w:type="dxa"/>
          </w:tcPr>
          <w:p w14:paraId="6CDFE468" w14:textId="77777777" w:rsidR="00B95C6E" w:rsidRDefault="004347C6">
            <w:r>
              <w:t>TC-51</w:t>
            </w:r>
          </w:p>
        </w:tc>
      </w:tr>
      <w:tr w:rsidR="00B95C6E" w14:paraId="55A61DCA" w14:textId="77777777">
        <w:trPr>
          <w:jc w:val="center"/>
        </w:trPr>
        <w:tc>
          <w:tcPr>
            <w:tcW w:w="4500" w:type="dxa"/>
            <w:shd w:val="clear" w:color="auto" w:fill="E0E0E0"/>
          </w:tcPr>
          <w:p w14:paraId="10DA3375" w14:textId="77777777" w:rsidR="00B95C6E" w:rsidRDefault="004347C6">
            <w:r>
              <w:rPr>
                <w:b/>
              </w:rPr>
              <w:t>Test Case Name</w:t>
            </w:r>
          </w:p>
        </w:tc>
        <w:tc>
          <w:tcPr>
            <w:tcW w:w="4500" w:type="dxa"/>
          </w:tcPr>
          <w:p w14:paraId="1DF4DBEF" w14:textId="77777777" w:rsidR="00B95C6E" w:rsidRDefault="004347C6">
            <w:r>
              <w:t>Manage Content</w:t>
            </w:r>
          </w:p>
        </w:tc>
      </w:tr>
      <w:tr w:rsidR="00B95C6E" w14:paraId="13B2A07F" w14:textId="77777777">
        <w:trPr>
          <w:jc w:val="center"/>
        </w:trPr>
        <w:tc>
          <w:tcPr>
            <w:tcW w:w="4500" w:type="dxa"/>
            <w:shd w:val="clear" w:color="auto" w:fill="E0E0E0"/>
          </w:tcPr>
          <w:p w14:paraId="60D1B08A" w14:textId="77777777" w:rsidR="00B95C6E" w:rsidRDefault="004347C6">
            <w:r>
              <w:rPr>
                <w:b/>
              </w:rPr>
              <w:t>Description</w:t>
            </w:r>
          </w:p>
        </w:tc>
        <w:tc>
          <w:tcPr>
            <w:tcW w:w="4500" w:type="dxa"/>
          </w:tcPr>
          <w:p w14:paraId="676E7606" w14:textId="77777777" w:rsidR="00B95C6E" w:rsidRDefault="004347C6">
            <w:r>
              <w:t>Verify admin can update Terms, Privacy Policy, and FAQ content</w:t>
            </w:r>
          </w:p>
        </w:tc>
      </w:tr>
      <w:tr w:rsidR="00B95C6E" w14:paraId="2B139064" w14:textId="77777777">
        <w:trPr>
          <w:jc w:val="center"/>
        </w:trPr>
        <w:tc>
          <w:tcPr>
            <w:tcW w:w="4500" w:type="dxa"/>
            <w:shd w:val="clear" w:color="auto" w:fill="E0E0E0"/>
          </w:tcPr>
          <w:p w14:paraId="46C3D338" w14:textId="77777777" w:rsidR="00B95C6E" w:rsidRDefault="004347C6">
            <w:r>
              <w:rPr>
                <w:b/>
              </w:rPr>
              <w:t>Pre-Conditions</w:t>
            </w:r>
          </w:p>
        </w:tc>
        <w:tc>
          <w:tcPr>
            <w:tcW w:w="4500" w:type="dxa"/>
          </w:tcPr>
          <w:p w14:paraId="618AF631" w14:textId="77777777" w:rsidR="00B95C6E" w:rsidRDefault="004347C6">
            <w:r>
              <w:t>Admin signed in; content management accessible</w:t>
            </w:r>
          </w:p>
        </w:tc>
      </w:tr>
      <w:tr w:rsidR="00B95C6E" w14:paraId="2AEE4BD5" w14:textId="77777777">
        <w:trPr>
          <w:jc w:val="center"/>
        </w:trPr>
        <w:tc>
          <w:tcPr>
            <w:tcW w:w="4500" w:type="dxa"/>
            <w:shd w:val="clear" w:color="auto" w:fill="E0E0E0"/>
          </w:tcPr>
          <w:p w14:paraId="289716F5" w14:textId="77777777" w:rsidR="00B95C6E" w:rsidRDefault="004347C6">
            <w:r>
              <w:rPr>
                <w:b/>
              </w:rPr>
              <w:t>Test Steps</w:t>
            </w:r>
          </w:p>
        </w:tc>
        <w:tc>
          <w:tcPr>
            <w:tcW w:w="4500" w:type="dxa"/>
          </w:tcPr>
          <w:p w14:paraId="47588B8C" w14:textId="77777777" w:rsidR="00B95C6E" w:rsidRDefault="004347C6">
            <w:r>
              <w:t>1. Navigate to Content Management. 2. Click Terms &amp; Conditions tab. 3. Edit content. 4. Save. 5. Navigate to customer-facing Terms page. 6. Verify updated content shown.</w:t>
            </w:r>
          </w:p>
        </w:tc>
      </w:tr>
      <w:tr w:rsidR="00B95C6E" w14:paraId="6474D0CE" w14:textId="77777777">
        <w:trPr>
          <w:jc w:val="center"/>
        </w:trPr>
        <w:tc>
          <w:tcPr>
            <w:tcW w:w="4500" w:type="dxa"/>
            <w:shd w:val="clear" w:color="auto" w:fill="E0E0E0"/>
          </w:tcPr>
          <w:p w14:paraId="12DFF948" w14:textId="77777777" w:rsidR="00B95C6E" w:rsidRDefault="004347C6">
            <w:r>
              <w:rPr>
                <w:b/>
              </w:rPr>
              <w:t>Test Data</w:t>
            </w:r>
          </w:p>
        </w:tc>
        <w:tc>
          <w:tcPr>
            <w:tcW w:w="4500" w:type="dxa"/>
          </w:tcPr>
          <w:p w14:paraId="356AFCE6" w14:textId="77777777" w:rsidR="00B95C6E" w:rsidRDefault="004347C6">
            <w:r>
              <w:t>Modified Terms &amp; Conditions text</w:t>
            </w:r>
          </w:p>
        </w:tc>
      </w:tr>
      <w:tr w:rsidR="00B95C6E" w14:paraId="2596D496" w14:textId="77777777">
        <w:trPr>
          <w:jc w:val="center"/>
        </w:trPr>
        <w:tc>
          <w:tcPr>
            <w:tcW w:w="4500" w:type="dxa"/>
            <w:shd w:val="clear" w:color="auto" w:fill="E0E0E0"/>
          </w:tcPr>
          <w:p w14:paraId="707B5316" w14:textId="77777777" w:rsidR="00B95C6E" w:rsidRDefault="004347C6">
            <w:r>
              <w:rPr>
                <w:b/>
              </w:rPr>
              <w:t>Expected Result</w:t>
            </w:r>
          </w:p>
        </w:tc>
        <w:tc>
          <w:tcPr>
            <w:tcW w:w="4500" w:type="dxa"/>
          </w:tcPr>
          <w:p w14:paraId="462F748B" w14:textId="77777777" w:rsidR="00B95C6E" w:rsidRDefault="004347C6">
            <w:r>
              <w:t>Updated content saved and immediately visible on customer-facing pages</w:t>
            </w:r>
          </w:p>
        </w:tc>
      </w:tr>
      <w:tr w:rsidR="00B95C6E" w14:paraId="2E45ED5D" w14:textId="77777777">
        <w:trPr>
          <w:jc w:val="center"/>
        </w:trPr>
        <w:tc>
          <w:tcPr>
            <w:tcW w:w="4500" w:type="dxa"/>
            <w:shd w:val="clear" w:color="auto" w:fill="E0E0E0"/>
          </w:tcPr>
          <w:p w14:paraId="26663B09" w14:textId="77777777" w:rsidR="00B95C6E" w:rsidRDefault="004347C6">
            <w:r>
              <w:rPr>
                <w:b/>
              </w:rPr>
              <w:t>Actual Result</w:t>
            </w:r>
          </w:p>
        </w:tc>
        <w:tc>
          <w:tcPr>
            <w:tcW w:w="4500" w:type="dxa"/>
          </w:tcPr>
          <w:p w14:paraId="3AF3991E" w14:textId="77777777" w:rsidR="00B95C6E" w:rsidRDefault="004347C6">
            <w:r>
              <w:t>Content management working correctly</w:t>
            </w:r>
          </w:p>
        </w:tc>
      </w:tr>
      <w:tr w:rsidR="00B95C6E" w14:paraId="1D8FF748" w14:textId="77777777">
        <w:trPr>
          <w:jc w:val="center"/>
        </w:trPr>
        <w:tc>
          <w:tcPr>
            <w:tcW w:w="4500" w:type="dxa"/>
            <w:shd w:val="clear" w:color="auto" w:fill="E0E0E0"/>
          </w:tcPr>
          <w:p w14:paraId="4BAFDDFA" w14:textId="77777777" w:rsidR="00B95C6E" w:rsidRDefault="004347C6">
            <w:r>
              <w:rPr>
                <w:b/>
              </w:rPr>
              <w:t>Status</w:t>
            </w:r>
          </w:p>
        </w:tc>
        <w:tc>
          <w:tcPr>
            <w:tcW w:w="4500" w:type="dxa"/>
          </w:tcPr>
          <w:p w14:paraId="34E3ADD1" w14:textId="77777777" w:rsidR="00B95C6E" w:rsidRDefault="004347C6">
            <w:r>
              <w:t>Pass</w:t>
            </w:r>
          </w:p>
        </w:tc>
      </w:tr>
    </w:tbl>
    <w:p w14:paraId="370E3C28" w14:textId="77777777" w:rsidR="00B95C6E" w:rsidRDefault="00B95C6E"/>
    <w:p w14:paraId="38268A72" w14:textId="77777777" w:rsidR="00B95C6E" w:rsidRDefault="004347C6">
      <w:pPr>
        <w:pStyle w:val="Heading3"/>
      </w:pPr>
      <w:bookmarkStart w:id="586" w:name="_Toc233112189"/>
      <w:bookmarkStart w:id="587" w:name="_Toc233113696"/>
      <w:r>
        <w:rPr>
          <w:rFonts w:ascii="Times New Roman" w:hAnsi="Times New Roman"/>
        </w:rPr>
        <w:t>TC-52 Manage Coupon/Promo Codes</w:t>
      </w:r>
      <w:bookmarkEnd w:id="586"/>
      <w:bookmarkEnd w:id="587"/>
    </w:p>
    <w:p w14:paraId="399A0EEE" w14:textId="77777777" w:rsidR="00B95C6E" w:rsidRDefault="004347C6">
      <w:pPr>
        <w:spacing w:before="120" w:after="40"/>
        <w:jc w:val="center"/>
      </w:pPr>
      <w:r>
        <w:rPr>
          <w:b/>
        </w:rPr>
        <w:t>Table TC-52: Test Case — Manage Coupon/Promo Codes</w:t>
      </w:r>
    </w:p>
    <w:tbl>
      <w:tblPr>
        <w:tblStyle w:val="TableGrid"/>
        <w:tblW w:w="0" w:type="auto"/>
        <w:jc w:val="center"/>
        <w:tblLook w:val="04A0" w:firstRow="1" w:lastRow="0" w:firstColumn="1" w:lastColumn="0" w:noHBand="0" w:noVBand="1"/>
      </w:tblPr>
      <w:tblGrid>
        <w:gridCol w:w="3507"/>
        <w:gridCol w:w="5149"/>
      </w:tblGrid>
      <w:tr w:rsidR="00B95C6E" w14:paraId="31FFA396" w14:textId="77777777">
        <w:trPr>
          <w:jc w:val="center"/>
        </w:trPr>
        <w:tc>
          <w:tcPr>
            <w:tcW w:w="2592" w:type="dxa"/>
            <w:shd w:val="clear" w:color="auto" w:fill="E0E0E0"/>
          </w:tcPr>
          <w:p w14:paraId="663BA04B" w14:textId="77777777" w:rsidR="00B95C6E" w:rsidRDefault="004347C6">
            <w:r>
              <w:rPr>
                <w:b/>
              </w:rPr>
              <w:lastRenderedPageBreak/>
              <w:t>Test Case ID</w:t>
            </w:r>
          </w:p>
        </w:tc>
        <w:tc>
          <w:tcPr>
            <w:tcW w:w="6768" w:type="dxa"/>
          </w:tcPr>
          <w:p w14:paraId="1881434D" w14:textId="77777777" w:rsidR="00B95C6E" w:rsidRDefault="004347C6">
            <w:r>
              <w:t>TC-52</w:t>
            </w:r>
          </w:p>
        </w:tc>
      </w:tr>
      <w:tr w:rsidR="00B95C6E" w14:paraId="552542CE" w14:textId="77777777">
        <w:trPr>
          <w:jc w:val="center"/>
        </w:trPr>
        <w:tc>
          <w:tcPr>
            <w:tcW w:w="4500" w:type="dxa"/>
            <w:shd w:val="clear" w:color="auto" w:fill="E0E0E0"/>
          </w:tcPr>
          <w:p w14:paraId="37337754" w14:textId="77777777" w:rsidR="00B95C6E" w:rsidRDefault="004347C6">
            <w:r>
              <w:rPr>
                <w:b/>
              </w:rPr>
              <w:t>Test Case Name</w:t>
            </w:r>
          </w:p>
        </w:tc>
        <w:tc>
          <w:tcPr>
            <w:tcW w:w="4500" w:type="dxa"/>
          </w:tcPr>
          <w:p w14:paraId="4C759015" w14:textId="77777777" w:rsidR="00B95C6E" w:rsidRDefault="004347C6">
            <w:r>
              <w:t>Manage Coupon/Promo Codes</w:t>
            </w:r>
          </w:p>
        </w:tc>
      </w:tr>
      <w:tr w:rsidR="00B95C6E" w14:paraId="188496AE" w14:textId="77777777">
        <w:trPr>
          <w:jc w:val="center"/>
        </w:trPr>
        <w:tc>
          <w:tcPr>
            <w:tcW w:w="4500" w:type="dxa"/>
            <w:shd w:val="clear" w:color="auto" w:fill="E0E0E0"/>
          </w:tcPr>
          <w:p w14:paraId="1180B620" w14:textId="77777777" w:rsidR="00B95C6E" w:rsidRDefault="004347C6">
            <w:r>
              <w:rPr>
                <w:b/>
              </w:rPr>
              <w:t>Description</w:t>
            </w:r>
          </w:p>
        </w:tc>
        <w:tc>
          <w:tcPr>
            <w:tcW w:w="4500" w:type="dxa"/>
          </w:tcPr>
          <w:p w14:paraId="11D7A293" w14:textId="77777777" w:rsidR="00B95C6E" w:rsidRDefault="004347C6">
            <w:r>
              <w:t>Verify admin can create and manage coupon codes</w:t>
            </w:r>
          </w:p>
        </w:tc>
      </w:tr>
      <w:tr w:rsidR="00B95C6E" w14:paraId="75AE70DC" w14:textId="77777777">
        <w:trPr>
          <w:jc w:val="center"/>
        </w:trPr>
        <w:tc>
          <w:tcPr>
            <w:tcW w:w="4500" w:type="dxa"/>
            <w:shd w:val="clear" w:color="auto" w:fill="E0E0E0"/>
          </w:tcPr>
          <w:p w14:paraId="31954A4F" w14:textId="77777777" w:rsidR="00B95C6E" w:rsidRDefault="004347C6">
            <w:r>
              <w:rPr>
                <w:b/>
              </w:rPr>
              <w:t>Pre-Conditions</w:t>
            </w:r>
          </w:p>
        </w:tc>
        <w:tc>
          <w:tcPr>
            <w:tcW w:w="4500" w:type="dxa"/>
          </w:tcPr>
          <w:p w14:paraId="47507BE9" w14:textId="77777777" w:rsidR="00B95C6E" w:rsidRDefault="004347C6">
            <w:r>
              <w:t>Admin signed in; Promotions section accessible</w:t>
            </w:r>
          </w:p>
        </w:tc>
      </w:tr>
      <w:tr w:rsidR="00B95C6E" w14:paraId="789645CB" w14:textId="77777777">
        <w:trPr>
          <w:jc w:val="center"/>
        </w:trPr>
        <w:tc>
          <w:tcPr>
            <w:tcW w:w="4500" w:type="dxa"/>
            <w:shd w:val="clear" w:color="auto" w:fill="E0E0E0"/>
          </w:tcPr>
          <w:p w14:paraId="402C923F" w14:textId="77777777" w:rsidR="00B95C6E" w:rsidRDefault="004347C6">
            <w:r>
              <w:rPr>
                <w:b/>
              </w:rPr>
              <w:t>Test Steps</w:t>
            </w:r>
          </w:p>
        </w:tc>
        <w:tc>
          <w:tcPr>
            <w:tcW w:w="4500" w:type="dxa"/>
          </w:tcPr>
          <w:p w14:paraId="08F34B23" w14:textId="77777777" w:rsidR="00B95C6E" w:rsidRDefault="004347C6">
            <w:r>
              <w:t>1. Navigate to Promotions &gt; Coupons. 2. Click Add Coupon. 3. Enter Code: "EID25". 4. Set 25% discount. 5. Set expiry: 2026-07-01. 6. Set limit: 100. 7. Save. 8. Test coupon at checkout.</w:t>
            </w:r>
          </w:p>
        </w:tc>
      </w:tr>
      <w:tr w:rsidR="00B95C6E" w14:paraId="69EA8130" w14:textId="77777777">
        <w:trPr>
          <w:jc w:val="center"/>
        </w:trPr>
        <w:tc>
          <w:tcPr>
            <w:tcW w:w="4500" w:type="dxa"/>
            <w:shd w:val="clear" w:color="auto" w:fill="E0E0E0"/>
          </w:tcPr>
          <w:p w14:paraId="380072E9" w14:textId="77777777" w:rsidR="00B95C6E" w:rsidRDefault="004347C6">
            <w:r>
              <w:rPr>
                <w:b/>
              </w:rPr>
              <w:t>Test Data</w:t>
            </w:r>
          </w:p>
        </w:tc>
        <w:tc>
          <w:tcPr>
            <w:tcW w:w="4500" w:type="dxa"/>
          </w:tcPr>
          <w:p w14:paraId="0445195C" w14:textId="77777777" w:rsidR="00B95C6E" w:rsidRDefault="004347C6">
            <w:r>
              <w:t>Code: EID25, Discount: 25%, Limit: 100</w:t>
            </w:r>
          </w:p>
        </w:tc>
      </w:tr>
      <w:tr w:rsidR="00B95C6E" w14:paraId="52D5E7E0" w14:textId="77777777">
        <w:trPr>
          <w:jc w:val="center"/>
        </w:trPr>
        <w:tc>
          <w:tcPr>
            <w:tcW w:w="4500" w:type="dxa"/>
            <w:shd w:val="clear" w:color="auto" w:fill="E0E0E0"/>
          </w:tcPr>
          <w:p w14:paraId="646AF310" w14:textId="77777777" w:rsidR="00B95C6E" w:rsidRDefault="004347C6">
            <w:r>
              <w:rPr>
                <w:b/>
              </w:rPr>
              <w:t>Expected Result</w:t>
            </w:r>
          </w:p>
        </w:tc>
        <w:tc>
          <w:tcPr>
            <w:tcW w:w="4500" w:type="dxa"/>
          </w:tcPr>
          <w:p w14:paraId="75FBAAD7" w14:textId="77777777" w:rsidR="00B95C6E" w:rsidRDefault="004347C6">
            <w:r>
              <w:t>Coupon created; usable at checkout; discount applied correctly; usage count tracks</w:t>
            </w:r>
          </w:p>
        </w:tc>
      </w:tr>
      <w:tr w:rsidR="00B95C6E" w14:paraId="65F72F27" w14:textId="77777777">
        <w:trPr>
          <w:jc w:val="center"/>
        </w:trPr>
        <w:tc>
          <w:tcPr>
            <w:tcW w:w="4500" w:type="dxa"/>
            <w:shd w:val="clear" w:color="auto" w:fill="E0E0E0"/>
          </w:tcPr>
          <w:p w14:paraId="732D5A42" w14:textId="77777777" w:rsidR="00B95C6E" w:rsidRDefault="004347C6">
            <w:r>
              <w:rPr>
                <w:b/>
              </w:rPr>
              <w:t>Actual Result</w:t>
            </w:r>
          </w:p>
        </w:tc>
        <w:tc>
          <w:tcPr>
            <w:tcW w:w="4500" w:type="dxa"/>
          </w:tcPr>
          <w:p w14:paraId="2DEC86AC" w14:textId="77777777" w:rsidR="00B95C6E" w:rsidRDefault="004347C6">
            <w:r>
              <w:t>Coupon management and application working correctly</w:t>
            </w:r>
          </w:p>
        </w:tc>
      </w:tr>
      <w:tr w:rsidR="00B95C6E" w14:paraId="1F9946DF" w14:textId="77777777">
        <w:trPr>
          <w:jc w:val="center"/>
        </w:trPr>
        <w:tc>
          <w:tcPr>
            <w:tcW w:w="4500" w:type="dxa"/>
            <w:shd w:val="clear" w:color="auto" w:fill="E0E0E0"/>
          </w:tcPr>
          <w:p w14:paraId="56D8CD9F" w14:textId="77777777" w:rsidR="00B95C6E" w:rsidRDefault="004347C6">
            <w:r>
              <w:rPr>
                <w:b/>
              </w:rPr>
              <w:t>Status</w:t>
            </w:r>
          </w:p>
        </w:tc>
        <w:tc>
          <w:tcPr>
            <w:tcW w:w="4500" w:type="dxa"/>
          </w:tcPr>
          <w:p w14:paraId="56554086" w14:textId="77777777" w:rsidR="00B95C6E" w:rsidRDefault="004347C6">
            <w:r>
              <w:t>Pass</w:t>
            </w:r>
          </w:p>
        </w:tc>
      </w:tr>
    </w:tbl>
    <w:p w14:paraId="5640ABF5" w14:textId="77777777" w:rsidR="00B95C6E" w:rsidRDefault="00B95C6E"/>
    <w:p w14:paraId="0A11B2C5" w14:textId="77777777" w:rsidR="00B95C6E" w:rsidRDefault="004347C6">
      <w:pPr>
        <w:pStyle w:val="Heading3"/>
      </w:pPr>
      <w:bookmarkStart w:id="588" w:name="_Toc233112190"/>
      <w:bookmarkStart w:id="589" w:name="_Toc233113697"/>
      <w:r>
        <w:rPr>
          <w:rFonts w:ascii="Times New Roman" w:hAnsi="Times New Roman"/>
        </w:rPr>
        <w:t>TC-53 Export Data as CSV</w:t>
      </w:r>
      <w:bookmarkEnd w:id="588"/>
      <w:bookmarkEnd w:id="589"/>
    </w:p>
    <w:p w14:paraId="6403DE18" w14:textId="77777777" w:rsidR="00B95C6E" w:rsidRDefault="004347C6">
      <w:pPr>
        <w:spacing w:before="120" w:after="40"/>
        <w:jc w:val="center"/>
      </w:pPr>
      <w:r>
        <w:rPr>
          <w:b/>
        </w:rPr>
        <w:t>Table TC-53: Test Case — Export Data as CSV</w:t>
      </w:r>
    </w:p>
    <w:tbl>
      <w:tblPr>
        <w:tblStyle w:val="TableGrid"/>
        <w:tblW w:w="0" w:type="auto"/>
        <w:jc w:val="center"/>
        <w:tblLook w:val="04A0" w:firstRow="1" w:lastRow="0" w:firstColumn="1" w:lastColumn="0" w:noHBand="0" w:noVBand="1"/>
      </w:tblPr>
      <w:tblGrid>
        <w:gridCol w:w="3523"/>
        <w:gridCol w:w="5133"/>
      </w:tblGrid>
      <w:tr w:rsidR="00B95C6E" w14:paraId="2005956F" w14:textId="77777777">
        <w:trPr>
          <w:jc w:val="center"/>
        </w:trPr>
        <w:tc>
          <w:tcPr>
            <w:tcW w:w="2592" w:type="dxa"/>
            <w:shd w:val="clear" w:color="auto" w:fill="E0E0E0"/>
          </w:tcPr>
          <w:p w14:paraId="036C3735" w14:textId="77777777" w:rsidR="00B95C6E" w:rsidRDefault="004347C6">
            <w:r>
              <w:rPr>
                <w:b/>
              </w:rPr>
              <w:t>Test Case ID</w:t>
            </w:r>
          </w:p>
        </w:tc>
        <w:tc>
          <w:tcPr>
            <w:tcW w:w="6768" w:type="dxa"/>
          </w:tcPr>
          <w:p w14:paraId="698EA2B9" w14:textId="77777777" w:rsidR="00B95C6E" w:rsidRDefault="004347C6">
            <w:r>
              <w:t>TC-53</w:t>
            </w:r>
          </w:p>
        </w:tc>
      </w:tr>
      <w:tr w:rsidR="00B95C6E" w14:paraId="160A9A21" w14:textId="77777777">
        <w:trPr>
          <w:jc w:val="center"/>
        </w:trPr>
        <w:tc>
          <w:tcPr>
            <w:tcW w:w="4500" w:type="dxa"/>
            <w:shd w:val="clear" w:color="auto" w:fill="E0E0E0"/>
          </w:tcPr>
          <w:p w14:paraId="11429154" w14:textId="77777777" w:rsidR="00B95C6E" w:rsidRDefault="004347C6">
            <w:r>
              <w:rPr>
                <w:b/>
              </w:rPr>
              <w:t>Test Case Name</w:t>
            </w:r>
          </w:p>
        </w:tc>
        <w:tc>
          <w:tcPr>
            <w:tcW w:w="4500" w:type="dxa"/>
          </w:tcPr>
          <w:p w14:paraId="41CDFA5D" w14:textId="77777777" w:rsidR="00B95C6E" w:rsidRDefault="004347C6">
            <w:r>
              <w:t>Export Data as CSV</w:t>
            </w:r>
          </w:p>
        </w:tc>
      </w:tr>
      <w:tr w:rsidR="00B95C6E" w14:paraId="10E101AC" w14:textId="77777777">
        <w:trPr>
          <w:jc w:val="center"/>
        </w:trPr>
        <w:tc>
          <w:tcPr>
            <w:tcW w:w="4500" w:type="dxa"/>
            <w:shd w:val="clear" w:color="auto" w:fill="E0E0E0"/>
          </w:tcPr>
          <w:p w14:paraId="2FC79D62" w14:textId="77777777" w:rsidR="00B95C6E" w:rsidRDefault="004347C6">
            <w:r>
              <w:rPr>
                <w:b/>
              </w:rPr>
              <w:t>Description</w:t>
            </w:r>
          </w:p>
        </w:tc>
        <w:tc>
          <w:tcPr>
            <w:tcW w:w="4500" w:type="dxa"/>
          </w:tcPr>
          <w:p w14:paraId="17ED97B0" w14:textId="77777777" w:rsidR="00B95C6E" w:rsidRDefault="004347C6">
            <w:r>
              <w:t>Verify admin can export customer and order data as CSV</w:t>
            </w:r>
          </w:p>
        </w:tc>
      </w:tr>
      <w:tr w:rsidR="00B95C6E" w14:paraId="2DCF37C8" w14:textId="77777777">
        <w:trPr>
          <w:jc w:val="center"/>
        </w:trPr>
        <w:tc>
          <w:tcPr>
            <w:tcW w:w="4500" w:type="dxa"/>
            <w:shd w:val="clear" w:color="auto" w:fill="E0E0E0"/>
          </w:tcPr>
          <w:p w14:paraId="2309E8F2" w14:textId="77777777" w:rsidR="00B95C6E" w:rsidRDefault="004347C6">
            <w:r>
              <w:rPr>
                <w:b/>
              </w:rPr>
              <w:t>Pre-Conditions</w:t>
            </w:r>
          </w:p>
        </w:tc>
        <w:tc>
          <w:tcPr>
            <w:tcW w:w="4500" w:type="dxa"/>
          </w:tcPr>
          <w:p w14:paraId="4E3A4E00" w14:textId="77777777" w:rsidR="00B95C6E" w:rsidRDefault="004347C6">
            <w:r>
              <w:t>Admin signed in; data exists to export</w:t>
            </w:r>
          </w:p>
        </w:tc>
      </w:tr>
      <w:tr w:rsidR="00B95C6E" w14:paraId="7867584A" w14:textId="77777777">
        <w:trPr>
          <w:jc w:val="center"/>
        </w:trPr>
        <w:tc>
          <w:tcPr>
            <w:tcW w:w="4500" w:type="dxa"/>
            <w:shd w:val="clear" w:color="auto" w:fill="E0E0E0"/>
          </w:tcPr>
          <w:p w14:paraId="019BCF13" w14:textId="77777777" w:rsidR="00B95C6E" w:rsidRDefault="004347C6">
            <w:r>
              <w:rPr>
                <w:b/>
              </w:rPr>
              <w:t>Test Steps</w:t>
            </w:r>
          </w:p>
        </w:tc>
        <w:tc>
          <w:tcPr>
            <w:tcW w:w="4500" w:type="dxa"/>
          </w:tcPr>
          <w:p w14:paraId="5163B018" w14:textId="77777777" w:rsidR="00B95C6E" w:rsidRDefault="004347C6">
            <w:r>
              <w:t>1. Navigate to Customer Management. 2. Click Export CSV. 3. Verify download starts. 4. Open CSV file. 5. Verify headers and data correct. 6. Repeat for Order Report.</w:t>
            </w:r>
          </w:p>
        </w:tc>
      </w:tr>
      <w:tr w:rsidR="00B95C6E" w14:paraId="0952FDA1" w14:textId="77777777">
        <w:trPr>
          <w:jc w:val="center"/>
        </w:trPr>
        <w:tc>
          <w:tcPr>
            <w:tcW w:w="4500" w:type="dxa"/>
            <w:shd w:val="clear" w:color="auto" w:fill="E0E0E0"/>
          </w:tcPr>
          <w:p w14:paraId="2FB316CE" w14:textId="77777777" w:rsidR="00B95C6E" w:rsidRDefault="004347C6">
            <w:r>
              <w:rPr>
                <w:b/>
              </w:rPr>
              <w:t>Test Data</w:t>
            </w:r>
          </w:p>
        </w:tc>
        <w:tc>
          <w:tcPr>
            <w:tcW w:w="4500" w:type="dxa"/>
          </w:tcPr>
          <w:p w14:paraId="047EA37F" w14:textId="77777777" w:rsidR="00B95C6E" w:rsidRDefault="004347C6">
            <w:r>
              <w:t>Customer list, Order report data</w:t>
            </w:r>
          </w:p>
        </w:tc>
      </w:tr>
      <w:tr w:rsidR="00B95C6E" w14:paraId="0A8FAE7A" w14:textId="77777777">
        <w:trPr>
          <w:jc w:val="center"/>
        </w:trPr>
        <w:tc>
          <w:tcPr>
            <w:tcW w:w="4500" w:type="dxa"/>
            <w:shd w:val="clear" w:color="auto" w:fill="E0E0E0"/>
          </w:tcPr>
          <w:p w14:paraId="4FD8CFB2" w14:textId="77777777" w:rsidR="00B95C6E" w:rsidRDefault="004347C6">
            <w:r>
              <w:rPr>
                <w:b/>
              </w:rPr>
              <w:t>Expected Result</w:t>
            </w:r>
          </w:p>
        </w:tc>
        <w:tc>
          <w:tcPr>
            <w:tcW w:w="4500" w:type="dxa"/>
          </w:tcPr>
          <w:p w14:paraId="4BA4C112" w14:textId="77777777" w:rsidR="00B95C6E" w:rsidRDefault="004347C6">
            <w:r>
              <w:t>CSV files download with correct headers and accurate data</w:t>
            </w:r>
          </w:p>
        </w:tc>
      </w:tr>
      <w:tr w:rsidR="00B95C6E" w14:paraId="4E87A048" w14:textId="77777777">
        <w:trPr>
          <w:jc w:val="center"/>
        </w:trPr>
        <w:tc>
          <w:tcPr>
            <w:tcW w:w="4500" w:type="dxa"/>
            <w:shd w:val="clear" w:color="auto" w:fill="E0E0E0"/>
          </w:tcPr>
          <w:p w14:paraId="4525371E" w14:textId="77777777" w:rsidR="00B95C6E" w:rsidRDefault="004347C6">
            <w:r>
              <w:rPr>
                <w:b/>
              </w:rPr>
              <w:t>Actual Result</w:t>
            </w:r>
          </w:p>
        </w:tc>
        <w:tc>
          <w:tcPr>
            <w:tcW w:w="4500" w:type="dxa"/>
          </w:tcPr>
          <w:p w14:paraId="3FC04799" w14:textId="77777777" w:rsidR="00B95C6E" w:rsidRDefault="004347C6">
            <w:r>
              <w:t>CSV export working for customers and orders</w:t>
            </w:r>
          </w:p>
        </w:tc>
      </w:tr>
      <w:tr w:rsidR="00B95C6E" w14:paraId="6A616D38" w14:textId="77777777">
        <w:trPr>
          <w:jc w:val="center"/>
        </w:trPr>
        <w:tc>
          <w:tcPr>
            <w:tcW w:w="4500" w:type="dxa"/>
            <w:shd w:val="clear" w:color="auto" w:fill="E0E0E0"/>
          </w:tcPr>
          <w:p w14:paraId="441CD2FB" w14:textId="77777777" w:rsidR="00B95C6E" w:rsidRDefault="004347C6">
            <w:r>
              <w:rPr>
                <w:b/>
              </w:rPr>
              <w:t>Status</w:t>
            </w:r>
          </w:p>
        </w:tc>
        <w:tc>
          <w:tcPr>
            <w:tcW w:w="4500" w:type="dxa"/>
          </w:tcPr>
          <w:p w14:paraId="20D6C572" w14:textId="77777777" w:rsidR="00B95C6E" w:rsidRDefault="004347C6">
            <w:r>
              <w:t>Pass</w:t>
            </w:r>
          </w:p>
        </w:tc>
      </w:tr>
    </w:tbl>
    <w:p w14:paraId="36A7F023" w14:textId="77777777" w:rsidR="00B95C6E" w:rsidRDefault="00B95C6E"/>
    <w:p w14:paraId="63B42CAE" w14:textId="77777777" w:rsidR="00B95C6E" w:rsidRDefault="004347C6">
      <w:pPr>
        <w:pStyle w:val="Heading3"/>
      </w:pPr>
      <w:bookmarkStart w:id="590" w:name="_Toc233112191"/>
      <w:bookmarkStart w:id="591" w:name="_Toc233113698"/>
      <w:r>
        <w:rPr>
          <w:rFonts w:ascii="Times New Roman" w:hAnsi="Times New Roman"/>
        </w:rPr>
        <w:t>TC-54 Manage Admin Users</w:t>
      </w:r>
      <w:bookmarkEnd w:id="590"/>
      <w:bookmarkEnd w:id="591"/>
    </w:p>
    <w:p w14:paraId="1222F15F" w14:textId="77777777" w:rsidR="00B95C6E" w:rsidRDefault="004347C6">
      <w:pPr>
        <w:spacing w:before="120" w:after="40"/>
        <w:jc w:val="center"/>
      </w:pPr>
      <w:r>
        <w:rPr>
          <w:b/>
        </w:rPr>
        <w:t>Table TC-54: Test Case — Manage Admin Users</w:t>
      </w:r>
    </w:p>
    <w:tbl>
      <w:tblPr>
        <w:tblStyle w:val="TableGrid"/>
        <w:tblW w:w="0" w:type="auto"/>
        <w:jc w:val="center"/>
        <w:tblLook w:val="04A0" w:firstRow="1" w:lastRow="0" w:firstColumn="1" w:lastColumn="0" w:noHBand="0" w:noVBand="1"/>
      </w:tblPr>
      <w:tblGrid>
        <w:gridCol w:w="3510"/>
        <w:gridCol w:w="5146"/>
      </w:tblGrid>
      <w:tr w:rsidR="00B95C6E" w14:paraId="16BBB75D" w14:textId="77777777">
        <w:trPr>
          <w:jc w:val="center"/>
        </w:trPr>
        <w:tc>
          <w:tcPr>
            <w:tcW w:w="2592" w:type="dxa"/>
            <w:shd w:val="clear" w:color="auto" w:fill="E0E0E0"/>
          </w:tcPr>
          <w:p w14:paraId="61927B0A" w14:textId="77777777" w:rsidR="00B95C6E" w:rsidRDefault="004347C6">
            <w:r>
              <w:rPr>
                <w:b/>
              </w:rPr>
              <w:t>Test Case ID</w:t>
            </w:r>
          </w:p>
        </w:tc>
        <w:tc>
          <w:tcPr>
            <w:tcW w:w="6768" w:type="dxa"/>
          </w:tcPr>
          <w:p w14:paraId="4B870AF2" w14:textId="77777777" w:rsidR="00B95C6E" w:rsidRDefault="004347C6">
            <w:r>
              <w:t>TC-54</w:t>
            </w:r>
          </w:p>
        </w:tc>
      </w:tr>
      <w:tr w:rsidR="00B95C6E" w14:paraId="1C56ABAA" w14:textId="77777777">
        <w:trPr>
          <w:jc w:val="center"/>
        </w:trPr>
        <w:tc>
          <w:tcPr>
            <w:tcW w:w="4500" w:type="dxa"/>
            <w:shd w:val="clear" w:color="auto" w:fill="E0E0E0"/>
          </w:tcPr>
          <w:p w14:paraId="3A762F45" w14:textId="77777777" w:rsidR="00B95C6E" w:rsidRDefault="004347C6">
            <w:r>
              <w:rPr>
                <w:b/>
              </w:rPr>
              <w:t>Test Case Name</w:t>
            </w:r>
          </w:p>
        </w:tc>
        <w:tc>
          <w:tcPr>
            <w:tcW w:w="4500" w:type="dxa"/>
          </w:tcPr>
          <w:p w14:paraId="630044A7" w14:textId="77777777" w:rsidR="00B95C6E" w:rsidRDefault="004347C6">
            <w:r>
              <w:t>Manage Admin Users</w:t>
            </w:r>
          </w:p>
        </w:tc>
      </w:tr>
      <w:tr w:rsidR="00B95C6E" w14:paraId="022680CC" w14:textId="77777777">
        <w:trPr>
          <w:jc w:val="center"/>
        </w:trPr>
        <w:tc>
          <w:tcPr>
            <w:tcW w:w="4500" w:type="dxa"/>
            <w:shd w:val="clear" w:color="auto" w:fill="E0E0E0"/>
          </w:tcPr>
          <w:p w14:paraId="440448F0" w14:textId="77777777" w:rsidR="00B95C6E" w:rsidRDefault="004347C6">
            <w:r>
              <w:rPr>
                <w:b/>
              </w:rPr>
              <w:t>Description</w:t>
            </w:r>
          </w:p>
        </w:tc>
        <w:tc>
          <w:tcPr>
            <w:tcW w:w="4500" w:type="dxa"/>
          </w:tcPr>
          <w:p w14:paraId="736EF128" w14:textId="77777777" w:rsidR="00B95C6E" w:rsidRDefault="004347C6">
            <w:r>
              <w:t>Verify super admin can create new admin accounts</w:t>
            </w:r>
          </w:p>
        </w:tc>
      </w:tr>
      <w:tr w:rsidR="00B95C6E" w14:paraId="06CD9991" w14:textId="77777777">
        <w:trPr>
          <w:jc w:val="center"/>
        </w:trPr>
        <w:tc>
          <w:tcPr>
            <w:tcW w:w="4500" w:type="dxa"/>
            <w:shd w:val="clear" w:color="auto" w:fill="E0E0E0"/>
          </w:tcPr>
          <w:p w14:paraId="1A27CFEE" w14:textId="77777777" w:rsidR="00B95C6E" w:rsidRDefault="004347C6">
            <w:r>
              <w:rPr>
                <w:b/>
              </w:rPr>
              <w:t>Pre-Conditions</w:t>
            </w:r>
          </w:p>
        </w:tc>
        <w:tc>
          <w:tcPr>
            <w:tcW w:w="4500" w:type="dxa"/>
          </w:tcPr>
          <w:p w14:paraId="04608B53" w14:textId="77777777" w:rsidR="00B95C6E" w:rsidRDefault="004347C6">
            <w:r>
              <w:t>Super Admin signed in; Admin Management accessible</w:t>
            </w:r>
          </w:p>
        </w:tc>
      </w:tr>
      <w:tr w:rsidR="00B95C6E" w14:paraId="26E04836" w14:textId="77777777">
        <w:trPr>
          <w:jc w:val="center"/>
        </w:trPr>
        <w:tc>
          <w:tcPr>
            <w:tcW w:w="4500" w:type="dxa"/>
            <w:shd w:val="clear" w:color="auto" w:fill="E0E0E0"/>
          </w:tcPr>
          <w:p w14:paraId="1888FBD0" w14:textId="77777777" w:rsidR="00B95C6E" w:rsidRDefault="004347C6">
            <w:r>
              <w:rPr>
                <w:b/>
              </w:rPr>
              <w:t>Test Steps</w:t>
            </w:r>
          </w:p>
        </w:tc>
        <w:tc>
          <w:tcPr>
            <w:tcW w:w="4500" w:type="dxa"/>
          </w:tcPr>
          <w:p w14:paraId="5A310D83" w14:textId="77777777" w:rsidR="00B95C6E" w:rsidRDefault="004347C6">
            <w:r>
              <w:t>1. Navigate to Admin Management. 2. Click Add Admin. 3. Enter name and email. 4. Click Create. 5. Verify new admin receives email with temp password. 6. Log in as new admin.</w:t>
            </w:r>
          </w:p>
        </w:tc>
      </w:tr>
      <w:tr w:rsidR="00B95C6E" w14:paraId="06E0E748" w14:textId="77777777">
        <w:trPr>
          <w:jc w:val="center"/>
        </w:trPr>
        <w:tc>
          <w:tcPr>
            <w:tcW w:w="4500" w:type="dxa"/>
            <w:shd w:val="clear" w:color="auto" w:fill="E0E0E0"/>
          </w:tcPr>
          <w:p w14:paraId="053F0F7F" w14:textId="77777777" w:rsidR="00B95C6E" w:rsidRDefault="004347C6">
            <w:r>
              <w:rPr>
                <w:b/>
              </w:rPr>
              <w:t>Test Data</w:t>
            </w:r>
          </w:p>
        </w:tc>
        <w:tc>
          <w:tcPr>
            <w:tcW w:w="4500" w:type="dxa"/>
          </w:tcPr>
          <w:p w14:paraId="5F422060" w14:textId="77777777" w:rsidR="00B95C6E" w:rsidRDefault="004347C6">
            <w:r>
              <w:t>New Admin: admin2@aura-wear.com</w:t>
            </w:r>
          </w:p>
        </w:tc>
      </w:tr>
      <w:tr w:rsidR="00B95C6E" w14:paraId="74DDAFE9" w14:textId="77777777">
        <w:trPr>
          <w:jc w:val="center"/>
        </w:trPr>
        <w:tc>
          <w:tcPr>
            <w:tcW w:w="4500" w:type="dxa"/>
            <w:shd w:val="clear" w:color="auto" w:fill="E0E0E0"/>
          </w:tcPr>
          <w:p w14:paraId="7D1577EA" w14:textId="77777777" w:rsidR="00B95C6E" w:rsidRDefault="004347C6">
            <w:r>
              <w:rPr>
                <w:b/>
              </w:rPr>
              <w:t>Expected Result</w:t>
            </w:r>
          </w:p>
        </w:tc>
        <w:tc>
          <w:tcPr>
            <w:tcW w:w="4500" w:type="dxa"/>
          </w:tcPr>
          <w:p w14:paraId="3BA64624" w14:textId="77777777" w:rsidR="00B95C6E" w:rsidRDefault="004347C6">
            <w:r>
              <w:t>Admin account created; temp password email sent; new admin can log in</w:t>
            </w:r>
          </w:p>
        </w:tc>
      </w:tr>
      <w:tr w:rsidR="00B95C6E" w14:paraId="5B3C7C1E" w14:textId="77777777">
        <w:trPr>
          <w:jc w:val="center"/>
        </w:trPr>
        <w:tc>
          <w:tcPr>
            <w:tcW w:w="4500" w:type="dxa"/>
            <w:shd w:val="clear" w:color="auto" w:fill="E0E0E0"/>
          </w:tcPr>
          <w:p w14:paraId="77B27FDE" w14:textId="77777777" w:rsidR="00B95C6E" w:rsidRDefault="004347C6">
            <w:r>
              <w:rPr>
                <w:b/>
              </w:rPr>
              <w:t>Actual Result</w:t>
            </w:r>
          </w:p>
        </w:tc>
        <w:tc>
          <w:tcPr>
            <w:tcW w:w="4500" w:type="dxa"/>
          </w:tcPr>
          <w:p w14:paraId="15E05C2A" w14:textId="77777777" w:rsidR="00B95C6E" w:rsidRDefault="004347C6">
            <w:r>
              <w:t>Admin user creation working correctly</w:t>
            </w:r>
          </w:p>
        </w:tc>
      </w:tr>
      <w:tr w:rsidR="00B95C6E" w14:paraId="17DAE051" w14:textId="77777777">
        <w:trPr>
          <w:jc w:val="center"/>
        </w:trPr>
        <w:tc>
          <w:tcPr>
            <w:tcW w:w="4500" w:type="dxa"/>
            <w:shd w:val="clear" w:color="auto" w:fill="E0E0E0"/>
          </w:tcPr>
          <w:p w14:paraId="3A7261F7" w14:textId="77777777" w:rsidR="00B95C6E" w:rsidRDefault="004347C6">
            <w:r>
              <w:rPr>
                <w:b/>
              </w:rPr>
              <w:t>Status</w:t>
            </w:r>
          </w:p>
        </w:tc>
        <w:tc>
          <w:tcPr>
            <w:tcW w:w="4500" w:type="dxa"/>
          </w:tcPr>
          <w:p w14:paraId="51251D1E" w14:textId="77777777" w:rsidR="00B95C6E" w:rsidRDefault="004347C6">
            <w:r>
              <w:t>Pass</w:t>
            </w:r>
          </w:p>
        </w:tc>
      </w:tr>
    </w:tbl>
    <w:p w14:paraId="42DC43CA" w14:textId="77777777" w:rsidR="00B95C6E" w:rsidRDefault="00B95C6E"/>
    <w:p w14:paraId="17217759" w14:textId="77777777" w:rsidR="00B95C6E" w:rsidRDefault="004347C6">
      <w:pPr>
        <w:pStyle w:val="Heading3"/>
      </w:pPr>
      <w:bookmarkStart w:id="592" w:name="_Toc233112192"/>
      <w:bookmarkStart w:id="593" w:name="_Toc233113699"/>
      <w:r>
        <w:rPr>
          <w:rFonts w:ascii="Times New Roman" w:hAnsi="Times New Roman"/>
        </w:rPr>
        <w:t>TC-55 View Customer Reviews</w:t>
      </w:r>
      <w:bookmarkEnd w:id="592"/>
      <w:bookmarkEnd w:id="593"/>
    </w:p>
    <w:p w14:paraId="79EC5870" w14:textId="77777777" w:rsidR="00B95C6E" w:rsidRDefault="004347C6">
      <w:pPr>
        <w:spacing w:before="120" w:after="40"/>
        <w:jc w:val="center"/>
      </w:pPr>
      <w:r>
        <w:rPr>
          <w:b/>
        </w:rPr>
        <w:t>Table TC-55: Test Case — View Customer Reviews</w:t>
      </w:r>
    </w:p>
    <w:tbl>
      <w:tblPr>
        <w:tblStyle w:val="TableGrid"/>
        <w:tblW w:w="0" w:type="auto"/>
        <w:jc w:val="center"/>
        <w:tblLook w:val="04A0" w:firstRow="1" w:lastRow="0" w:firstColumn="1" w:lastColumn="0" w:noHBand="0" w:noVBand="1"/>
      </w:tblPr>
      <w:tblGrid>
        <w:gridCol w:w="3526"/>
        <w:gridCol w:w="5130"/>
      </w:tblGrid>
      <w:tr w:rsidR="00B95C6E" w14:paraId="184360D8" w14:textId="77777777">
        <w:trPr>
          <w:jc w:val="center"/>
        </w:trPr>
        <w:tc>
          <w:tcPr>
            <w:tcW w:w="2592" w:type="dxa"/>
            <w:shd w:val="clear" w:color="auto" w:fill="E0E0E0"/>
          </w:tcPr>
          <w:p w14:paraId="7B09A8FC" w14:textId="77777777" w:rsidR="00B95C6E" w:rsidRDefault="004347C6">
            <w:r>
              <w:rPr>
                <w:b/>
              </w:rPr>
              <w:t>Test Case ID</w:t>
            </w:r>
          </w:p>
        </w:tc>
        <w:tc>
          <w:tcPr>
            <w:tcW w:w="6768" w:type="dxa"/>
          </w:tcPr>
          <w:p w14:paraId="3CA4C5C1" w14:textId="77777777" w:rsidR="00B95C6E" w:rsidRDefault="004347C6">
            <w:r>
              <w:t>TC-55</w:t>
            </w:r>
          </w:p>
        </w:tc>
      </w:tr>
      <w:tr w:rsidR="00B95C6E" w14:paraId="39E1E935" w14:textId="77777777">
        <w:trPr>
          <w:jc w:val="center"/>
        </w:trPr>
        <w:tc>
          <w:tcPr>
            <w:tcW w:w="4500" w:type="dxa"/>
            <w:shd w:val="clear" w:color="auto" w:fill="E0E0E0"/>
          </w:tcPr>
          <w:p w14:paraId="6BE70F3D" w14:textId="77777777" w:rsidR="00B95C6E" w:rsidRDefault="004347C6">
            <w:r>
              <w:rPr>
                <w:b/>
              </w:rPr>
              <w:t>Test Case Name</w:t>
            </w:r>
          </w:p>
        </w:tc>
        <w:tc>
          <w:tcPr>
            <w:tcW w:w="4500" w:type="dxa"/>
          </w:tcPr>
          <w:p w14:paraId="1A409006" w14:textId="77777777" w:rsidR="00B95C6E" w:rsidRDefault="004347C6">
            <w:r>
              <w:t>View Customer Reviews</w:t>
            </w:r>
          </w:p>
        </w:tc>
      </w:tr>
      <w:tr w:rsidR="00B95C6E" w14:paraId="57D02AAA" w14:textId="77777777">
        <w:trPr>
          <w:jc w:val="center"/>
        </w:trPr>
        <w:tc>
          <w:tcPr>
            <w:tcW w:w="4500" w:type="dxa"/>
            <w:shd w:val="clear" w:color="auto" w:fill="E0E0E0"/>
          </w:tcPr>
          <w:p w14:paraId="2ABC647B" w14:textId="77777777" w:rsidR="00B95C6E" w:rsidRDefault="004347C6">
            <w:r>
              <w:rPr>
                <w:b/>
              </w:rPr>
              <w:t>Description</w:t>
            </w:r>
          </w:p>
        </w:tc>
        <w:tc>
          <w:tcPr>
            <w:tcW w:w="4500" w:type="dxa"/>
          </w:tcPr>
          <w:p w14:paraId="18678E70" w14:textId="77777777" w:rsidR="00B95C6E" w:rsidRDefault="004347C6">
            <w:r>
              <w:t>Verify admin can view, flag, and respond to customer reviews</w:t>
            </w:r>
          </w:p>
        </w:tc>
      </w:tr>
      <w:tr w:rsidR="00B95C6E" w14:paraId="4286D8BA" w14:textId="77777777">
        <w:trPr>
          <w:jc w:val="center"/>
        </w:trPr>
        <w:tc>
          <w:tcPr>
            <w:tcW w:w="4500" w:type="dxa"/>
            <w:shd w:val="clear" w:color="auto" w:fill="E0E0E0"/>
          </w:tcPr>
          <w:p w14:paraId="68019CA3" w14:textId="77777777" w:rsidR="00B95C6E" w:rsidRDefault="004347C6">
            <w:r>
              <w:rPr>
                <w:b/>
              </w:rPr>
              <w:t>Pre-Conditions</w:t>
            </w:r>
          </w:p>
        </w:tc>
        <w:tc>
          <w:tcPr>
            <w:tcW w:w="4500" w:type="dxa"/>
          </w:tcPr>
          <w:p w14:paraId="20E31419" w14:textId="77777777" w:rsidR="00B95C6E" w:rsidRDefault="004347C6">
            <w:r>
              <w:t>Admin signed in; customer reviews exist in the system</w:t>
            </w:r>
          </w:p>
        </w:tc>
      </w:tr>
      <w:tr w:rsidR="00B95C6E" w14:paraId="6D3A60DA" w14:textId="77777777">
        <w:trPr>
          <w:jc w:val="center"/>
        </w:trPr>
        <w:tc>
          <w:tcPr>
            <w:tcW w:w="4500" w:type="dxa"/>
            <w:shd w:val="clear" w:color="auto" w:fill="E0E0E0"/>
          </w:tcPr>
          <w:p w14:paraId="4A3522A6" w14:textId="77777777" w:rsidR="00B95C6E" w:rsidRDefault="004347C6">
            <w:r>
              <w:rPr>
                <w:b/>
              </w:rPr>
              <w:t>Test Steps</w:t>
            </w:r>
          </w:p>
        </w:tc>
        <w:tc>
          <w:tcPr>
            <w:tcW w:w="4500" w:type="dxa"/>
          </w:tcPr>
          <w:p w14:paraId="737F144A" w14:textId="77777777" w:rsidR="00B95C6E" w:rsidRDefault="004347C6">
            <w:r>
              <w:t>1. Navigate to Reviews. 2. Observe reviews list. 3. Flag an inappropriate review. 4. Verify it's hidden from customer view. 5. Add admin response to a review. 6. Verify response shown to customers.</w:t>
            </w:r>
          </w:p>
        </w:tc>
      </w:tr>
      <w:tr w:rsidR="00B95C6E" w14:paraId="28933297" w14:textId="77777777">
        <w:trPr>
          <w:jc w:val="center"/>
        </w:trPr>
        <w:tc>
          <w:tcPr>
            <w:tcW w:w="4500" w:type="dxa"/>
            <w:shd w:val="clear" w:color="auto" w:fill="E0E0E0"/>
          </w:tcPr>
          <w:p w14:paraId="73A282B4" w14:textId="77777777" w:rsidR="00B95C6E" w:rsidRDefault="004347C6">
            <w:r>
              <w:rPr>
                <w:b/>
              </w:rPr>
              <w:t>Test Data</w:t>
            </w:r>
          </w:p>
        </w:tc>
        <w:tc>
          <w:tcPr>
            <w:tcW w:w="4500" w:type="dxa"/>
          </w:tcPr>
          <w:p w14:paraId="3C7D28CE" w14:textId="77777777" w:rsidR="00B95C6E" w:rsidRDefault="004347C6">
            <w:r>
              <w:t>Existing customer review with 4-star rating</w:t>
            </w:r>
          </w:p>
        </w:tc>
      </w:tr>
      <w:tr w:rsidR="00B95C6E" w14:paraId="2A20C0DC" w14:textId="77777777">
        <w:trPr>
          <w:jc w:val="center"/>
        </w:trPr>
        <w:tc>
          <w:tcPr>
            <w:tcW w:w="4500" w:type="dxa"/>
            <w:shd w:val="clear" w:color="auto" w:fill="E0E0E0"/>
          </w:tcPr>
          <w:p w14:paraId="320896D5" w14:textId="77777777" w:rsidR="00B95C6E" w:rsidRDefault="004347C6">
            <w:r>
              <w:rPr>
                <w:b/>
              </w:rPr>
              <w:lastRenderedPageBreak/>
              <w:t>Expected Result</w:t>
            </w:r>
          </w:p>
        </w:tc>
        <w:tc>
          <w:tcPr>
            <w:tcW w:w="4500" w:type="dxa"/>
          </w:tcPr>
          <w:p w14:paraId="0E8F4A44" w14:textId="77777777" w:rsidR="00B95C6E" w:rsidRDefault="004347C6">
            <w:r>
              <w:t>Reviews displayed; flagging hides from customers; admin response appears below review</w:t>
            </w:r>
          </w:p>
        </w:tc>
      </w:tr>
      <w:tr w:rsidR="00B95C6E" w14:paraId="5964CC1A" w14:textId="77777777">
        <w:trPr>
          <w:jc w:val="center"/>
        </w:trPr>
        <w:tc>
          <w:tcPr>
            <w:tcW w:w="4500" w:type="dxa"/>
            <w:shd w:val="clear" w:color="auto" w:fill="E0E0E0"/>
          </w:tcPr>
          <w:p w14:paraId="45938D91" w14:textId="77777777" w:rsidR="00B95C6E" w:rsidRDefault="004347C6">
            <w:r>
              <w:rPr>
                <w:b/>
              </w:rPr>
              <w:t>Actual Result</w:t>
            </w:r>
          </w:p>
        </w:tc>
        <w:tc>
          <w:tcPr>
            <w:tcW w:w="4500" w:type="dxa"/>
          </w:tcPr>
          <w:p w14:paraId="48AABEC1" w14:textId="77777777" w:rsidR="00B95C6E" w:rsidRDefault="004347C6">
            <w:r>
              <w:t>Review management working correctly</w:t>
            </w:r>
          </w:p>
        </w:tc>
      </w:tr>
      <w:tr w:rsidR="00B95C6E" w14:paraId="653077C5" w14:textId="77777777">
        <w:trPr>
          <w:jc w:val="center"/>
        </w:trPr>
        <w:tc>
          <w:tcPr>
            <w:tcW w:w="4500" w:type="dxa"/>
            <w:shd w:val="clear" w:color="auto" w:fill="E0E0E0"/>
          </w:tcPr>
          <w:p w14:paraId="0AF6E10F" w14:textId="77777777" w:rsidR="00B95C6E" w:rsidRDefault="004347C6">
            <w:r>
              <w:rPr>
                <w:b/>
              </w:rPr>
              <w:t>Status</w:t>
            </w:r>
          </w:p>
        </w:tc>
        <w:tc>
          <w:tcPr>
            <w:tcW w:w="4500" w:type="dxa"/>
          </w:tcPr>
          <w:p w14:paraId="3C24A73C" w14:textId="77777777" w:rsidR="00B95C6E" w:rsidRDefault="004347C6">
            <w:r>
              <w:t>Pass</w:t>
            </w:r>
          </w:p>
        </w:tc>
      </w:tr>
    </w:tbl>
    <w:p w14:paraId="0F6FABA4" w14:textId="77777777" w:rsidR="00B95C6E" w:rsidRDefault="00B95C6E"/>
    <w:p w14:paraId="4A187BB5" w14:textId="77777777" w:rsidR="00B95C6E" w:rsidRDefault="004347C6">
      <w:pPr>
        <w:pStyle w:val="Heading3"/>
      </w:pPr>
      <w:bookmarkStart w:id="594" w:name="_Toc233112193"/>
      <w:bookmarkStart w:id="595" w:name="_Toc233113700"/>
      <w:r>
        <w:rPr>
          <w:rFonts w:ascii="Times New Roman" w:hAnsi="Times New Roman"/>
        </w:rPr>
        <w:t>TC-56 Generate Performance Report</w:t>
      </w:r>
      <w:bookmarkEnd w:id="594"/>
      <w:bookmarkEnd w:id="595"/>
    </w:p>
    <w:p w14:paraId="284EB362" w14:textId="77777777" w:rsidR="00B95C6E" w:rsidRDefault="004347C6">
      <w:pPr>
        <w:spacing w:before="120" w:after="40"/>
        <w:jc w:val="center"/>
      </w:pPr>
      <w:r>
        <w:rPr>
          <w:b/>
        </w:rPr>
        <w:t>Table TC-56: Test Case — Generate Performance Report</w:t>
      </w:r>
    </w:p>
    <w:tbl>
      <w:tblPr>
        <w:tblStyle w:val="TableGrid"/>
        <w:tblW w:w="0" w:type="auto"/>
        <w:jc w:val="center"/>
        <w:tblLook w:val="04A0" w:firstRow="1" w:lastRow="0" w:firstColumn="1" w:lastColumn="0" w:noHBand="0" w:noVBand="1"/>
      </w:tblPr>
      <w:tblGrid>
        <w:gridCol w:w="3488"/>
        <w:gridCol w:w="5168"/>
      </w:tblGrid>
      <w:tr w:rsidR="00B95C6E" w14:paraId="03A263D9" w14:textId="77777777">
        <w:trPr>
          <w:jc w:val="center"/>
        </w:trPr>
        <w:tc>
          <w:tcPr>
            <w:tcW w:w="2592" w:type="dxa"/>
            <w:shd w:val="clear" w:color="auto" w:fill="E0E0E0"/>
          </w:tcPr>
          <w:p w14:paraId="6E448E44" w14:textId="77777777" w:rsidR="00B95C6E" w:rsidRDefault="004347C6">
            <w:r>
              <w:rPr>
                <w:b/>
              </w:rPr>
              <w:t>Test Case ID</w:t>
            </w:r>
          </w:p>
        </w:tc>
        <w:tc>
          <w:tcPr>
            <w:tcW w:w="6768" w:type="dxa"/>
          </w:tcPr>
          <w:p w14:paraId="5712B479" w14:textId="77777777" w:rsidR="00B95C6E" w:rsidRDefault="004347C6">
            <w:r>
              <w:t>TC-56</w:t>
            </w:r>
          </w:p>
        </w:tc>
      </w:tr>
      <w:tr w:rsidR="00B95C6E" w14:paraId="7A6D6588" w14:textId="77777777">
        <w:trPr>
          <w:jc w:val="center"/>
        </w:trPr>
        <w:tc>
          <w:tcPr>
            <w:tcW w:w="4500" w:type="dxa"/>
            <w:shd w:val="clear" w:color="auto" w:fill="E0E0E0"/>
          </w:tcPr>
          <w:p w14:paraId="07DD1FCD" w14:textId="77777777" w:rsidR="00B95C6E" w:rsidRDefault="004347C6">
            <w:r>
              <w:rPr>
                <w:b/>
              </w:rPr>
              <w:t>Test Case Name</w:t>
            </w:r>
          </w:p>
        </w:tc>
        <w:tc>
          <w:tcPr>
            <w:tcW w:w="4500" w:type="dxa"/>
          </w:tcPr>
          <w:p w14:paraId="4919B624" w14:textId="77777777" w:rsidR="00B95C6E" w:rsidRDefault="004347C6">
            <w:r>
              <w:t>Generate Performance Report</w:t>
            </w:r>
          </w:p>
        </w:tc>
      </w:tr>
      <w:tr w:rsidR="00B95C6E" w14:paraId="3FE38B61" w14:textId="77777777">
        <w:trPr>
          <w:jc w:val="center"/>
        </w:trPr>
        <w:tc>
          <w:tcPr>
            <w:tcW w:w="4500" w:type="dxa"/>
            <w:shd w:val="clear" w:color="auto" w:fill="E0E0E0"/>
          </w:tcPr>
          <w:p w14:paraId="51DD062B" w14:textId="77777777" w:rsidR="00B95C6E" w:rsidRDefault="004347C6">
            <w:r>
              <w:rPr>
                <w:b/>
              </w:rPr>
              <w:t>Description</w:t>
            </w:r>
          </w:p>
        </w:tc>
        <w:tc>
          <w:tcPr>
            <w:tcW w:w="4500" w:type="dxa"/>
          </w:tcPr>
          <w:p w14:paraId="274291E3" w14:textId="77777777" w:rsidR="00B95C6E" w:rsidRDefault="004347C6">
            <w:r>
              <w:t>Verify performance report accurately summarizes sales and product metrics</w:t>
            </w:r>
          </w:p>
        </w:tc>
      </w:tr>
      <w:tr w:rsidR="00B95C6E" w14:paraId="570A3453" w14:textId="77777777">
        <w:trPr>
          <w:jc w:val="center"/>
        </w:trPr>
        <w:tc>
          <w:tcPr>
            <w:tcW w:w="4500" w:type="dxa"/>
            <w:shd w:val="clear" w:color="auto" w:fill="E0E0E0"/>
          </w:tcPr>
          <w:p w14:paraId="1766E0E2" w14:textId="77777777" w:rsidR="00B95C6E" w:rsidRDefault="004347C6">
            <w:r>
              <w:rPr>
                <w:b/>
              </w:rPr>
              <w:t>Pre-Conditions</w:t>
            </w:r>
          </w:p>
        </w:tc>
        <w:tc>
          <w:tcPr>
            <w:tcW w:w="4500" w:type="dxa"/>
          </w:tcPr>
          <w:p w14:paraId="60CDED01" w14:textId="77777777" w:rsidR="00B95C6E" w:rsidRDefault="004347C6">
            <w:r>
              <w:t>Admin signed in; sufficient order data (10+ orders) exists</w:t>
            </w:r>
          </w:p>
        </w:tc>
      </w:tr>
      <w:tr w:rsidR="00B95C6E" w14:paraId="4CD5C304" w14:textId="77777777">
        <w:trPr>
          <w:jc w:val="center"/>
        </w:trPr>
        <w:tc>
          <w:tcPr>
            <w:tcW w:w="4500" w:type="dxa"/>
            <w:shd w:val="clear" w:color="auto" w:fill="E0E0E0"/>
          </w:tcPr>
          <w:p w14:paraId="3D8642BF" w14:textId="77777777" w:rsidR="00B95C6E" w:rsidRDefault="004347C6">
            <w:r>
              <w:rPr>
                <w:b/>
              </w:rPr>
              <w:t>Test Steps</w:t>
            </w:r>
          </w:p>
        </w:tc>
        <w:tc>
          <w:tcPr>
            <w:tcW w:w="4500" w:type="dxa"/>
          </w:tcPr>
          <w:p w14:paraId="62BB771F" w14:textId="77777777" w:rsidR="00B95C6E" w:rsidRDefault="004347C6">
            <w:r>
              <w:t>1. Navigate to Reports &gt; Performance Report. 2. Select date range: June 2026. 3. Click Generate. 4. Verify top products listed. 5. Verify customization trends shown. 6. Export CSV.</w:t>
            </w:r>
          </w:p>
        </w:tc>
      </w:tr>
      <w:tr w:rsidR="00B95C6E" w14:paraId="73A5763C" w14:textId="77777777">
        <w:trPr>
          <w:jc w:val="center"/>
        </w:trPr>
        <w:tc>
          <w:tcPr>
            <w:tcW w:w="4500" w:type="dxa"/>
            <w:shd w:val="clear" w:color="auto" w:fill="E0E0E0"/>
          </w:tcPr>
          <w:p w14:paraId="3FA759BA" w14:textId="77777777" w:rsidR="00B95C6E" w:rsidRDefault="004347C6">
            <w:r>
              <w:rPr>
                <w:b/>
              </w:rPr>
              <w:t>Test Data</w:t>
            </w:r>
          </w:p>
        </w:tc>
        <w:tc>
          <w:tcPr>
            <w:tcW w:w="4500" w:type="dxa"/>
          </w:tcPr>
          <w:p w14:paraId="122A1648" w14:textId="77777777" w:rsidR="00B95C6E" w:rsidRDefault="004347C6">
            <w:r>
              <w:t>June 2026 order data with varied products and customization</w:t>
            </w:r>
          </w:p>
        </w:tc>
      </w:tr>
      <w:tr w:rsidR="00B95C6E" w14:paraId="721466E7" w14:textId="77777777">
        <w:trPr>
          <w:jc w:val="center"/>
        </w:trPr>
        <w:tc>
          <w:tcPr>
            <w:tcW w:w="4500" w:type="dxa"/>
            <w:shd w:val="clear" w:color="auto" w:fill="E0E0E0"/>
          </w:tcPr>
          <w:p w14:paraId="2DB5D0D6" w14:textId="77777777" w:rsidR="00B95C6E" w:rsidRDefault="004347C6">
            <w:r>
              <w:rPr>
                <w:b/>
              </w:rPr>
              <w:t>Expected Result</w:t>
            </w:r>
          </w:p>
        </w:tc>
        <w:tc>
          <w:tcPr>
            <w:tcW w:w="4500" w:type="dxa"/>
          </w:tcPr>
          <w:p w14:paraId="33197118" w14:textId="77777777" w:rsidR="00B95C6E" w:rsidRDefault="004347C6">
            <w:r>
              <w:t>Report shows top products, popular fabric/color/print choices, avg completion time; CSV exports</w:t>
            </w:r>
          </w:p>
        </w:tc>
      </w:tr>
      <w:tr w:rsidR="00B95C6E" w14:paraId="2E083E8E" w14:textId="77777777">
        <w:trPr>
          <w:jc w:val="center"/>
        </w:trPr>
        <w:tc>
          <w:tcPr>
            <w:tcW w:w="4500" w:type="dxa"/>
            <w:shd w:val="clear" w:color="auto" w:fill="E0E0E0"/>
          </w:tcPr>
          <w:p w14:paraId="13BCAD2C" w14:textId="77777777" w:rsidR="00B95C6E" w:rsidRDefault="004347C6">
            <w:r>
              <w:rPr>
                <w:b/>
              </w:rPr>
              <w:t>Actual Result</w:t>
            </w:r>
          </w:p>
        </w:tc>
        <w:tc>
          <w:tcPr>
            <w:tcW w:w="4500" w:type="dxa"/>
          </w:tcPr>
          <w:p w14:paraId="484C3133" w14:textId="77777777" w:rsidR="00B95C6E" w:rsidRDefault="004347C6">
            <w:r>
              <w:t>Performance report generated with accurate metrics</w:t>
            </w:r>
          </w:p>
        </w:tc>
      </w:tr>
      <w:tr w:rsidR="00B95C6E" w14:paraId="09B891C4" w14:textId="77777777">
        <w:trPr>
          <w:jc w:val="center"/>
        </w:trPr>
        <w:tc>
          <w:tcPr>
            <w:tcW w:w="4500" w:type="dxa"/>
            <w:shd w:val="clear" w:color="auto" w:fill="E0E0E0"/>
          </w:tcPr>
          <w:p w14:paraId="0D549CF0" w14:textId="77777777" w:rsidR="00B95C6E" w:rsidRDefault="004347C6">
            <w:r>
              <w:rPr>
                <w:b/>
              </w:rPr>
              <w:t>Status</w:t>
            </w:r>
          </w:p>
        </w:tc>
        <w:tc>
          <w:tcPr>
            <w:tcW w:w="4500" w:type="dxa"/>
          </w:tcPr>
          <w:p w14:paraId="02156461" w14:textId="77777777" w:rsidR="00B95C6E" w:rsidRDefault="004347C6">
            <w:r>
              <w:t>Pass</w:t>
            </w:r>
          </w:p>
        </w:tc>
      </w:tr>
    </w:tbl>
    <w:p w14:paraId="08BCCC59" w14:textId="77777777" w:rsidR="00B95C6E" w:rsidRDefault="00B95C6E"/>
    <w:p w14:paraId="4DF82905" w14:textId="77777777" w:rsidR="00B95C6E" w:rsidRDefault="004347C6">
      <w:r>
        <w:br w:type="page"/>
      </w:r>
    </w:p>
    <w:p w14:paraId="444A8654" w14:textId="77777777" w:rsidR="00B95C6E" w:rsidRDefault="00B95C6E"/>
    <w:p w14:paraId="7A100B78" w14:textId="77777777" w:rsidR="00B95C6E" w:rsidRDefault="00B95C6E"/>
    <w:p w14:paraId="5494FB52" w14:textId="77777777" w:rsidR="00B95C6E" w:rsidRDefault="00B95C6E"/>
    <w:p w14:paraId="727A5506" w14:textId="77777777" w:rsidR="00B95C6E" w:rsidRDefault="00B95C6E"/>
    <w:p w14:paraId="5A1CB805" w14:textId="77777777" w:rsidR="00B95C6E" w:rsidRDefault="00B95C6E"/>
    <w:p w14:paraId="1ACC86F0" w14:textId="77777777" w:rsidR="00B95C6E" w:rsidRDefault="00B95C6E"/>
    <w:p w14:paraId="336166FA" w14:textId="77777777" w:rsidR="00B95C6E" w:rsidRDefault="00B95C6E"/>
    <w:p w14:paraId="3AB84ABB" w14:textId="77777777" w:rsidR="00B95C6E" w:rsidRDefault="00B95C6E"/>
    <w:p w14:paraId="4B17AD77" w14:textId="77777777" w:rsidR="00B95C6E" w:rsidRDefault="004347C6">
      <w:pPr>
        <w:spacing w:after="0"/>
      </w:pPr>
      <w:r>
        <w:rPr>
          <w:b/>
          <w:sz w:val="36"/>
        </w:rPr>
        <w:t>CHAPTER # 6:</w:t>
      </w:r>
    </w:p>
    <w:p w14:paraId="66669DA6" w14:textId="77777777" w:rsidR="00B95C6E" w:rsidRDefault="004347C6">
      <w:r>
        <w:rPr>
          <w:b/>
          <w:sz w:val="36"/>
        </w:rPr>
        <w:t>USER MANUAL</w:t>
      </w:r>
    </w:p>
    <w:p w14:paraId="09BAC6F8" w14:textId="77777777" w:rsidR="00B95C6E" w:rsidRDefault="004347C6">
      <w:r>
        <w:br w:type="page"/>
      </w:r>
    </w:p>
    <w:p w14:paraId="5D6FCD84" w14:textId="77777777" w:rsidR="00B95C6E" w:rsidRDefault="004347C6">
      <w:pPr>
        <w:spacing w:after="160"/>
        <w:jc w:val="both"/>
      </w:pPr>
      <w:r>
        <w:lastRenderedPageBreak/>
        <w:t>This chapter provides a comprehensive user manual for the AURA-WEAR system. It describes each screen of the application, its purpose, and how to interact with it. The system is divided into three main portals: the Customer Portal, the Admin Panel, and the AI Chatbot interface.</w:t>
      </w:r>
    </w:p>
    <w:p w14:paraId="252C2E5A" w14:textId="77777777" w:rsidR="00B95C6E" w:rsidRDefault="004347C6">
      <w:pPr>
        <w:pStyle w:val="Heading2"/>
      </w:pPr>
      <w:bookmarkStart w:id="596" w:name="_Toc233112194"/>
      <w:bookmarkStart w:id="597" w:name="_Toc233113701"/>
      <w:r>
        <w:rPr>
          <w:rFonts w:ascii="Times New Roman" w:hAnsi="Times New Roman"/>
        </w:rPr>
        <w:t>User Roles in this Application</w:t>
      </w:r>
      <w:bookmarkEnd w:id="596"/>
      <w:bookmarkEnd w:id="597"/>
    </w:p>
    <w:p w14:paraId="2AFAEDAA" w14:textId="77777777" w:rsidR="00B95C6E" w:rsidRDefault="004347C6">
      <w:pPr>
        <w:spacing w:after="160"/>
        <w:jc w:val="both"/>
      </w:pPr>
      <w:r>
        <w:t>AURA-WEAR supports two primary user roles:</w:t>
      </w:r>
      <w:r>
        <w:br/>
      </w:r>
      <w:r>
        <w:br/>
        <w:t>Customer: Registered users who can browse the product catalog, use the AI-powered customization designer to create custom garments, interact with the AI chatbot, place and track orders, manage payments, and maintain their profile.</w:t>
      </w:r>
      <w:r>
        <w:br/>
      </w:r>
      <w:r>
        <w:br/>
        <w:t>Admin: System administrators who manage all aspects of the platform including products, customer accounts, orders, inventory, reports, coupons, and content through the dedicated admin panel.</w:t>
      </w:r>
    </w:p>
    <w:p w14:paraId="777C6AB8" w14:textId="77777777" w:rsidR="00B95C6E" w:rsidRDefault="004347C6">
      <w:pPr>
        <w:pStyle w:val="Heading2"/>
      </w:pPr>
      <w:bookmarkStart w:id="598" w:name="_Toc233112195"/>
      <w:bookmarkStart w:id="599" w:name="_Toc233113702"/>
      <w:proofErr w:type="gramStart"/>
      <w:r>
        <w:rPr>
          <w:rFonts w:ascii="Times New Roman" w:hAnsi="Times New Roman"/>
        </w:rPr>
        <w:t>6.1  Screenshots</w:t>
      </w:r>
      <w:bookmarkEnd w:id="598"/>
      <w:bookmarkEnd w:id="599"/>
      <w:proofErr w:type="gramEnd"/>
    </w:p>
    <w:p w14:paraId="7B171E7C" w14:textId="77777777" w:rsidR="00B95C6E" w:rsidRDefault="004347C6">
      <w:pPr>
        <w:pStyle w:val="Heading3"/>
      </w:pPr>
      <w:bookmarkStart w:id="600" w:name="_Toc233112196"/>
      <w:bookmarkStart w:id="601" w:name="_Toc233113703"/>
      <w:proofErr w:type="gramStart"/>
      <w:r>
        <w:rPr>
          <w:rFonts w:ascii="Times New Roman" w:hAnsi="Times New Roman"/>
        </w:rPr>
        <w:t>6.1.1  Landing</w:t>
      </w:r>
      <w:proofErr w:type="gramEnd"/>
      <w:r>
        <w:rPr>
          <w:rFonts w:ascii="Times New Roman" w:hAnsi="Times New Roman"/>
        </w:rPr>
        <w:t xml:space="preserve"> / Home Page</w:t>
      </w:r>
      <w:bookmarkEnd w:id="600"/>
      <w:bookmarkEnd w:id="601"/>
    </w:p>
    <w:p w14:paraId="40F96ED0" w14:textId="77777777" w:rsidR="00B95C6E" w:rsidRDefault="004347C6">
      <w:pPr>
        <w:jc w:val="both"/>
      </w:pPr>
      <w:r>
        <w:t>AURA-WEAR's home page features a bold hero banner with the tagline "Design Your Style, Wear Your Story." The navigation bar includes links to Home, Products, Customizer, and Sign In. A promotional section highlights the AI chatbot feature and featured products are displayed below the hero section.</w:t>
      </w:r>
    </w:p>
    <w:p w14:paraId="63E10C14" w14:textId="220DE45C" w:rsidR="00B95C6E" w:rsidRDefault="002813E4">
      <w:r>
        <w:rPr>
          <w:noProof/>
        </w:rPr>
        <w:drawing>
          <wp:inline distT="0" distB="0" distL="0" distR="0" wp14:anchorId="09FE5A7E" wp14:editId="5B299A50">
            <wp:extent cx="5693120" cy="2501661"/>
            <wp:effectExtent l="0" t="0" r="3175" b="0"/>
            <wp:docPr id="27321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16581" name="Picture 273216581"/>
                    <pic:cNvPicPr/>
                  </pic:nvPicPr>
                  <pic:blipFill>
                    <a:blip r:embed="rId17"/>
                    <a:stretch>
                      <a:fillRect/>
                    </a:stretch>
                  </pic:blipFill>
                  <pic:spPr>
                    <a:xfrm>
                      <a:off x="0" y="0"/>
                      <a:ext cx="5735845" cy="2520435"/>
                    </a:xfrm>
                    <a:prstGeom prst="rect">
                      <a:avLst/>
                    </a:prstGeom>
                  </pic:spPr>
                </pic:pic>
              </a:graphicData>
            </a:graphic>
          </wp:inline>
        </w:drawing>
      </w:r>
    </w:p>
    <w:p w14:paraId="4B9956E6" w14:textId="77777777" w:rsidR="00B95C6E" w:rsidRDefault="004347C6">
      <w:pPr>
        <w:pStyle w:val="Heading3"/>
      </w:pPr>
      <w:bookmarkStart w:id="602" w:name="_Toc233112197"/>
      <w:bookmarkStart w:id="603" w:name="_Toc233113704"/>
      <w:proofErr w:type="gramStart"/>
      <w:r>
        <w:rPr>
          <w:rFonts w:ascii="Times New Roman" w:hAnsi="Times New Roman"/>
        </w:rPr>
        <w:lastRenderedPageBreak/>
        <w:t>6.1.2  Registration</w:t>
      </w:r>
      <w:proofErr w:type="gramEnd"/>
      <w:r>
        <w:rPr>
          <w:rFonts w:ascii="Times New Roman" w:hAnsi="Times New Roman"/>
        </w:rPr>
        <w:t xml:space="preserve"> Screen</w:t>
      </w:r>
      <w:bookmarkEnd w:id="602"/>
      <w:bookmarkEnd w:id="603"/>
    </w:p>
    <w:p w14:paraId="54A78427" w14:textId="77777777" w:rsidR="00B95C6E" w:rsidRDefault="004347C6">
      <w:pPr>
        <w:jc w:val="both"/>
      </w:pPr>
      <w:r>
        <w:t>The registration page displays a centered card with fields for Full Name, Email Address, and Password. A password strength indicator dynamically shows the security level. A Register button submits the form. A link to the sign-in page is provided for existing users.</w:t>
      </w:r>
    </w:p>
    <w:p w14:paraId="6301F228" w14:textId="3F41BDDB" w:rsidR="00B95C6E" w:rsidRDefault="006B7650" w:rsidP="006B7650">
      <w:pPr>
        <w:jc w:val="center"/>
      </w:pPr>
      <w:r>
        <w:rPr>
          <w:noProof/>
        </w:rPr>
        <w:drawing>
          <wp:inline distT="0" distB="0" distL="0" distR="0" wp14:anchorId="581D4C01" wp14:editId="136A5880">
            <wp:extent cx="2476316" cy="3084394"/>
            <wp:effectExtent l="0" t="0" r="635" b="1905"/>
            <wp:docPr id="694239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39410" name="Picture 694239410"/>
                    <pic:cNvPicPr/>
                  </pic:nvPicPr>
                  <pic:blipFill>
                    <a:blip r:embed="rId18"/>
                    <a:stretch>
                      <a:fillRect/>
                    </a:stretch>
                  </pic:blipFill>
                  <pic:spPr>
                    <a:xfrm>
                      <a:off x="0" y="0"/>
                      <a:ext cx="2511158" cy="3127792"/>
                    </a:xfrm>
                    <a:prstGeom prst="rect">
                      <a:avLst/>
                    </a:prstGeom>
                  </pic:spPr>
                </pic:pic>
              </a:graphicData>
            </a:graphic>
          </wp:inline>
        </w:drawing>
      </w:r>
    </w:p>
    <w:p w14:paraId="5CB3D1CE" w14:textId="77777777" w:rsidR="00B95C6E" w:rsidRDefault="004347C6">
      <w:pPr>
        <w:pStyle w:val="Heading3"/>
      </w:pPr>
      <w:bookmarkStart w:id="604" w:name="_Toc233112198"/>
      <w:bookmarkStart w:id="605" w:name="_Toc233113705"/>
      <w:proofErr w:type="gramStart"/>
      <w:r>
        <w:rPr>
          <w:rFonts w:ascii="Times New Roman" w:hAnsi="Times New Roman"/>
        </w:rPr>
        <w:t>6.1.3  Sign</w:t>
      </w:r>
      <w:proofErr w:type="gramEnd"/>
      <w:r>
        <w:rPr>
          <w:rFonts w:ascii="Times New Roman" w:hAnsi="Times New Roman"/>
        </w:rPr>
        <w:t xml:space="preserve"> </w:t>
      </w:r>
      <w:proofErr w:type="gramStart"/>
      <w:r>
        <w:rPr>
          <w:rFonts w:ascii="Times New Roman" w:hAnsi="Times New Roman"/>
        </w:rPr>
        <w:t>In</w:t>
      </w:r>
      <w:proofErr w:type="gramEnd"/>
      <w:r>
        <w:rPr>
          <w:rFonts w:ascii="Times New Roman" w:hAnsi="Times New Roman"/>
        </w:rPr>
        <w:t xml:space="preserve"> Screen</w:t>
      </w:r>
      <w:bookmarkEnd w:id="604"/>
      <w:bookmarkEnd w:id="605"/>
    </w:p>
    <w:p w14:paraId="7984AD8A" w14:textId="77777777" w:rsidR="00B95C6E" w:rsidRDefault="004347C6">
      <w:pPr>
        <w:jc w:val="both"/>
      </w:pPr>
      <w:r>
        <w:t>The sign-in page presents a clean login form with email and password fields. A "Forgot Password?" link appears below the password field. A "Remember Me" checkbox extends the session to 7 days. The Sign In button submits credentials for authentication.</w:t>
      </w:r>
    </w:p>
    <w:p w14:paraId="5B1A6537" w14:textId="248B141F" w:rsidR="00B95C6E" w:rsidRDefault="006B7650" w:rsidP="006B7650">
      <w:pPr>
        <w:jc w:val="center"/>
      </w:pPr>
      <w:r>
        <w:rPr>
          <w:noProof/>
        </w:rPr>
        <w:drawing>
          <wp:inline distT="0" distB="0" distL="0" distR="0" wp14:anchorId="068F9F70" wp14:editId="080BD8C3">
            <wp:extent cx="2770495" cy="3061098"/>
            <wp:effectExtent l="0" t="0" r="0" b="6350"/>
            <wp:docPr id="295435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35079" name="Picture 295435079"/>
                    <pic:cNvPicPr/>
                  </pic:nvPicPr>
                  <pic:blipFill>
                    <a:blip r:embed="rId19"/>
                    <a:stretch>
                      <a:fillRect/>
                    </a:stretch>
                  </pic:blipFill>
                  <pic:spPr>
                    <a:xfrm>
                      <a:off x="0" y="0"/>
                      <a:ext cx="2831834" cy="3128871"/>
                    </a:xfrm>
                    <a:prstGeom prst="rect">
                      <a:avLst/>
                    </a:prstGeom>
                  </pic:spPr>
                </pic:pic>
              </a:graphicData>
            </a:graphic>
          </wp:inline>
        </w:drawing>
      </w:r>
    </w:p>
    <w:p w14:paraId="1EA9CB72" w14:textId="77777777" w:rsidR="00B95C6E" w:rsidRDefault="004347C6">
      <w:pPr>
        <w:pStyle w:val="Heading3"/>
      </w:pPr>
      <w:bookmarkStart w:id="606" w:name="_Toc233112199"/>
      <w:bookmarkStart w:id="607" w:name="_Toc233113706"/>
      <w:proofErr w:type="gramStart"/>
      <w:r>
        <w:rPr>
          <w:rFonts w:ascii="Times New Roman" w:hAnsi="Times New Roman"/>
        </w:rPr>
        <w:lastRenderedPageBreak/>
        <w:t>6.1.4  Forgot</w:t>
      </w:r>
      <w:proofErr w:type="gramEnd"/>
      <w:r>
        <w:rPr>
          <w:rFonts w:ascii="Times New Roman" w:hAnsi="Times New Roman"/>
        </w:rPr>
        <w:t xml:space="preserve"> Password Screen</w:t>
      </w:r>
      <w:bookmarkEnd w:id="606"/>
      <w:bookmarkEnd w:id="607"/>
    </w:p>
    <w:p w14:paraId="72EE8D6F" w14:textId="77777777" w:rsidR="00B95C6E" w:rsidRDefault="004347C6">
      <w:pPr>
        <w:jc w:val="both"/>
      </w:pPr>
      <w:r>
        <w:t>This screen presents a single-field form asking the user to enter their registered email address. Submitting the form triggers a 6-digit OTP to be sent to the provided email via Gmail SMTP.</w:t>
      </w:r>
    </w:p>
    <w:p w14:paraId="13FB3210" w14:textId="1C44EABE" w:rsidR="00B95C6E" w:rsidRDefault="006B7650" w:rsidP="006B7650">
      <w:pPr>
        <w:jc w:val="center"/>
      </w:pPr>
      <w:r>
        <w:rPr>
          <w:noProof/>
        </w:rPr>
        <w:drawing>
          <wp:inline distT="0" distB="0" distL="0" distR="0" wp14:anchorId="1AEE3E63" wp14:editId="14E8E925">
            <wp:extent cx="3016155" cy="3097487"/>
            <wp:effectExtent l="0" t="0" r="0" b="8255"/>
            <wp:docPr id="833448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48553" name="Picture 833448553"/>
                    <pic:cNvPicPr/>
                  </pic:nvPicPr>
                  <pic:blipFill>
                    <a:blip r:embed="rId20"/>
                    <a:stretch>
                      <a:fillRect/>
                    </a:stretch>
                  </pic:blipFill>
                  <pic:spPr>
                    <a:xfrm>
                      <a:off x="0" y="0"/>
                      <a:ext cx="3039858" cy="3121829"/>
                    </a:xfrm>
                    <a:prstGeom prst="rect">
                      <a:avLst/>
                    </a:prstGeom>
                  </pic:spPr>
                </pic:pic>
              </a:graphicData>
            </a:graphic>
          </wp:inline>
        </w:drawing>
      </w:r>
    </w:p>
    <w:p w14:paraId="26BC3D25" w14:textId="77777777" w:rsidR="00B95C6E" w:rsidRDefault="004347C6">
      <w:pPr>
        <w:pStyle w:val="Heading3"/>
      </w:pPr>
      <w:bookmarkStart w:id="608" w:name="_Toc233112200"/>
      <w:bookmarkStart w:id="609" w:name="_Toc233113707"/>
      <w:proofErr w:type="gramStart"/>
      <w:r>
        <w:rPr>
          <w:rFonts w:ascii="Times New Roman" w:hAnsi="Times New Roman"/>
        </w:rPr>
        <w:t>6.1.5  OTP</w:t>
      </w:r>
      <w:proofErr w:type="gramEnd"/>
      <w:r>
        <w:rPr>
          <w:rFonts w:ascii="Times New Roman" w:hAnsi="Times New Roman"/>
        </w:rPr>
        <w:t xml:space="preserve"> Verification Screen</w:t>
      </w:r>
      <w:bookmarkEnd w:id="608"/>
      <w:bookmarkEnd w:id="609"/>
    </w:p>
    <w:p w14:paraId="1E828A29" w14:textId="77777777" w:rsidR="00B95C6E" w:rsidRDefault="004347C6">
      <w:pPr>
        <w:jc w:val="both"/>
      </w:pPr>
      <w:r>
        <w:t>The OTP verification screen displays a six-digit OTP input field. A Resend OTP link is available with a 60-second cooldown timer. Correct OTP entry redirects the user to the Reset Password form.</w:t>
      </w:r>
    </w:p>
    <w:p w14:paraId="5DD507DA" w14:textId="5AFCCAA5" w:rsidR="00B95C6E" w:rsidRDefault="006B7650" w:rsidP="006B7650">
      <w:pPr>
        <w:jc w:val="center"/>
      </w:pPr>
      <w:r>
        <w:rPr>
          <w:noProof/>
        </w:rPr>
        <w:drawing>
          <wp:inline distT="0" distB="0" distL="0" distR="0" wp14:anchorId="2EF7145A" wp14:editId="1658E9B9">
            <wp:extent cx="3193576" cy="3468122"/>
            <wp:effectExtent l="0" t="0" r="6985" b="0"/>
            <wp:docPr id="1713004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04624" name="Picture 1713004624"/>
                    <pic:cNvPicPr/>
                  </pic:nvPicPr>
                  <pic:blipFill>
                    <a:blip r:embed="rId21"/>
                    <a:stretch>
                      <a:fillRect/>
                    </a:stretch>
                  </pic:blipFill>
                  <pic:spPr>
                    <a:xfrm>
                      <a:off x="0" y="0"/>
                      <a:ext cx="3218551" cy="3495244"/>
                    </a:xfrm>
                    <a:prstGeom prst="rect">
                      <a:avLst/>
                    </a:prstGeom>
                  </pic:spPr>
                </pic:pic>
              </a:graphicData>
            </a:graphic>
          </wp:inline>
        </w:drawing>
      </w:r>
    </w:p>
    <w:p w14:paraId="509B2A2F" w14:textId="77777777" w:rsidR="00B95C6E" w:rsidRDefault="004347C6">
      <w:pPr>
        <w:pStyle w:val="Heading3"/>
      </w:pPr>
      <w:bookmarkStart w:id="610" w:name="_Toc233112201"/>
      <w:bookmarkStart w:id="611" w:name="_Toc233113708"/>
      <w:proofErr w:type="gramStart"/>
      <w:r>
        <w:rPr>
          <w:rFonts w:ascii="Times New Roman" w:hAnsi="Times New Roman"/>
        </w:rPr>
        <w:lastRenderedPageBreak/>
        <w:t>6.1.6  Change</w:t>
      </w:r>
      <w:proofErr w:type="gramEnd"/>
      <w:r>
        <w:rPr>
          <w:rFonts w:ascii="Times New Roman" w:hAnsi="Times New Roman"/>
        </w:rPr>
        <w:t xml:space="preserve"> Password Screen</w:t>
      </w:r>
      <w:bookmarkEnd w:id="610"/>
      <w:bookmarkEnd w:id="611"/>
    </w:p>
    <w:p w14:paraId="6BAE2DCE" w14:textId="77777777" w:rsidR="00B95C6E" w:rsidRDefault="004347C6">
      <w:pPr>
        <w:jc w:val="both"/>
      </w:pPr>
      <w:r>
        <w:t>The change password form contains three fields: Current Password, New Password, and Confirm Password. A password strength meter evaluates the new password in real time. The Update Password button saves the new hashed password.</w:t>
      </w:r>
    </w:p>
    <w:p w14:paraId="394B6091" w14:textId="0338CFA4" w:rsidR="00B95C6E" w:rsidRDefault="006B7650" w:rsidP="006B7650">
      <w:pPr>
        <w:jc w:val="center"/>
      </w:pPr>
      <w:r>
        <w:rPr>
          <w:noProof/>
        </w:rPr>
        <w:drawing>
          <wp:inline distT="0" distB="0" distL="0" distR="0" wp14:anchorId="358283F2" wp14:editId="10B6FD2A">
            <wp:extent cx="2770495" cy="3008669"/>
            <wp:effectExtent l="0" t="0" r="0" b="1270"/>
            <wp:docPr id="785450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50452" name="Picture 785450452"/>
                    <pic:cNvPicPr/>
                  </pic:nvPicPr>
                  <pic:blipFill>
                    <a:blip r:embed="rId21"/>
                    <a:stretch>
                      <a:fillRect/>
                    </a:stretch>
                  </pic:blipFill>
                  <pic:spPr>
                    <a:xfrm>
                      <a:off x="0" y="0"/>
                      <a:ext cx="2774766" cy="3013307"/>
                    </a:xfrm>
                    <a:prstGeom prst="rect">
                      <a:avLst/>
                    </a:prstGeom>
                  </pic:spPr>
                </pic:pic>
              </a:graphicData>
            </a:graphic>
          </wp:inline>
        </w:drawing>
      </w:r>
    </w:p>
    <w:p w14:paraId="1BC47378" w14:textId="288403EC" w:rsidR="00B95C6E" w:rsidRDefault="004347C6">
      <w:pPr>
        <w:pStyle w:val="Heading3"/>
      </w:pPr>
      <w:bookmarkStart w:id="612" w:name="_Toc233112202"/>
      <w:bookmarkStart w:id="613" w:name="_Toc233113709"/>
      <w:proofErr w:type="gramStart"/>
      <w:r>
        <w:rPr>
          <w:rFonts w:ascii="Times New Roman" w:hAnsi="Times New Roman"/>
        </w:rPr>
        <w:t>6.1.7  Product</w:t>
      </w:r>
      <w:proofErr w:type="gramEnd"/>
      <w:r>
        <w:rPr>
          <w:rFonts w:ascii="Times New Roman" w:hAnsi="Times New Roman"/>
        </w:rPr>
        <w:t xml:space="preserve"> Catalog Screen</w:t>
      </w:r>
      <w:bookmarkEnd w:id="612"/>
      <w:bookmarkEnd w:id="613"/>
      <w:r w:rsidR="002813E4">
        <w:rPr>
          <w:rFonts w:ascii="Times New Roman" w:hAnsi="Times New Roman"/>
        </w:rPr>
        <w:tab/>
      </w:r>
    </w:p>
    <w:p w14:paraId="5A8E7F6F" w14:textId="77777777" w:rsidR="00B95C6E" w:rsidRDefault="004347C6">
      <w:pPr>
        <w:jc w:val="both"/>
      </w:pPr>
      <w:r>
        <w:t>The product catalog presents a responsive grid of product cards. Category filter buttons at the top allow filtering by All, T-Shirts, Hoodies, Jackets, and Sports Uniforms. A search bar enables keyword-based product search. Each card shows product image, name, category, and base price.</w:t>
      </w:r>
    </w:p>
    <w:p w14:paraId="2C4CC34D" w14:textId="79700BC9" w:rsidR="00B95C6E" w:rsidRDefault="00711177">
      <w:r>
        <w:rPr>
          <w:noProof/>
        </w:rPr>
        <w:drawing>
          <wp:inline distT="0" distB="0" distL="0" distR="0" wp14:anchorId="5A8116CD" wp14:editId="2253A0B4">
            <wp:extent cx="5502910" cy="2483485"/>
            <wp:effectExtent l="0" t="0" r="2540" b="0"/>
            <wp:docPr id="150997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75211" name="Picture 1509975211"/>
                    <pic:cNvPicPr/>
                  </pic:nvPicPr>
                  <pic:blipFill>
                    <a:blip r:embed="rId22"/>
                    <a:stretch>
                      <a:fillRect/>
                    </a:stretch>
                  </pic:blipFill>
                  <pic:spPr>
                    <a:xfrm>
                      <a:off x="0" y="0"/>
                      <a:ext cx="5502910" cy="2483485"/>
                    </a:xfrm>
                    <a:prstGeom prst="rect">
                      <a:avLst/>
                    </a:prstGeom>
                  </pic:spPr>
                </pic:pic>
              </a:graphicData>
            </a:graphic>
          </wp:inline>
        </w:drawing>
      </w:r>
    </w:p>
    <w:p w14:paraId="17ED1A85" w14:textId="77777777" w:rsidR="00B95C6E" w:rsidRDefault="004347C6">
      <w:pPr>
        <w:pStyle w:val="Heading3"/>
      </w:pPr>
      <w:bookmarkStart w:id="614" w:name="_Toc233112203"/>
      <w:bookmarkStart w:id="615" w:name="_Toc233113710"/>
      <w:proofErr w:type="gramStart"/>
      <w:r>
        <w:rPr>
          <w:rFonts w:ascii="Times New Roman" w:hAnsi="Times New Roman"/>
        </w:rPr>
        <w:lastRenderedPageBreak/>
        <w:t>6.1.8  Product</w:t>
      </w:r>
      <w:proofErr w:type="gramEnd"/>
      <w:r>
        <w:rPr>
          <w:rFonts w:ascii="Times New Roman" w:hAnsi="Times New Roman"/>
        </w:rPr>
        <w:t xml:space="preserve"> Detail Screen</w:t>
      </w:r>
      <w:bookmarkEnd w:id="614"/>
      <w:bookmarkEnd w:id="615"/>
    </w:p>
    <w:p w14:paraId="7E1F26F8" w14:textId="77777777" w:rsidR="00B95C6E" w:rsidRDefault="004347C6">
      <w:pPr>
        <w:jc w:val="both"/>
      </w:pPr>
      <w:r>
        <w:t>The product detail page displays full product information including multiple product images in a gallery format, detailed description, available sizes from XS to XXL, fabric options, and the base price. A "Customize This Product" button directs the user to the design studio.</w:t>
      </w:r>
    </w:p>
    <w:p w14:paraId="34E62A37" w14:textId="7193FC85" w:rsidR="00B95C6E" w:rsidRDefault="00711177" w:rsidP="00711177">
      <w:pPr>
        <w:jc w:val="center"/>
      </w:pPr>
      <w:r>
        <w:rPr>
          <w:noProof/>
        </w:rPr>
        <w:drawing>
          <wp:inline distT="0" distB="0" distL="0" distR="0" wp14:anchorId="554B5FD8" wp14:editId="0838AEEC">
            <wp:extent cx="1924334" cy="2788720"/>
            <wp:effectExtent l="0" t="0" r="0" b="0"/>
            <wp:docPr id="779298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8830" name="Picture 779298830"/>
                    <pic:cNvPicPr/>
                  </pic:nvPicPr>
                  <pic:blipFill>
                    <a:blip r:embed="rId23"/>
                    <a:stretch>
                      <a:fillRect/>
                    </a:stretch>
                  </pic:blipFill>
                  <pic:spPr>
                    <a:xfrm>
                      <a:off x="0" y="0"/>
                      <a:ext cx="1938636" cy="2809446"/>
                    </a:xfrm>
                    <a:prstGeom prst="rect">
                      <a:avLst/>
                    </a:prstGeom>
                  </pic:spPr>
                </pic:pic>
              </a:graphicData>
            </a:graphic>
          </wp:inline>
        </w:drawing>
      </w:r>
    </w:p>
    <w:p w14:paraId="7CEE56AB" w14:textId="77777777" w:rsidR="00B95C6E" w:rsidRDefault="004347C6">
      <w:pPr>
        <w:pStyle w:val="Heading3"/>
      </w:pPr>
      <w:bookmarkStart w:id="616" w:name="_Toc233112204"/>
      <w:bookmarkStart w:id="617" w:name="_Toc233113711"/>
      <w:proofErr w:type="gramStart"/>
      <w:r>
        <w:rPr>
          <w:rFonts w:ascii="Times New Roman" w:hAnsi="Times New Roman"/>
        </w:rPr>
        <w:t>6.1.9  Product</w:t>
      </w:r>
      <w:proofErr w:type="gramEnd"/>
      <w:r>
        <w:rPr>
          <w:rFonts w:ascii="Times New Roman" w:hAnsi="Times New Roman"/>
        </w:rPr>
        <w:t xml:space="preserve"> Customization Screen (Designer)</w:t>
      </w:r>
      <w:bookmarkEnd w:id="616"/>
      <w:bookmarkEnd w:id="617"/>
    </w:p>
    <w:p w14:paraId="5E7FE464" w14:textId="77777777" w:rsidR="00B95C6E" w:rsidRDefault="004347C6">
      <w:pPr>
        <w:jc w:val="both"/>
      </w:pPr>
      <w:r>
        <w:t>The customization screen uses a two-panel layout. The left panel contains all customization controls: fabric selector, color picker with hex input, stitching style selector, print method selector, wash effect selector, and logo upload section. The right panel shows the real-time 2D Canvas preview.</w:t>
      </w:r>
    </w:p>
    <w:p w14:paraId="41EBCBCC" w14:textId="09B81B09" w:rsidR="00B95C6E" w:rsidRDefault="00711177">
      <w:r>
        <w:rPr>
          <w:noProof/>
        </w:rPr>
        <w:drawing>
          <wp:inline distT="0" distB="0" distL="0" distR="0" wp14:anchorId="76F1DC44" wp14:editId="673EDC1A">
            <wp:extent cx="5502910" cy="2194560"/>
            <wp:effectExtent l="0" t="0" r="2540" b="0"/>
            <wp:docPr id="1645476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76278" name="Picture 1645476278"/>
                    <pic:cNvPicPr/>
                  </pic:nvPicPr>
                  <pic:blipFill>
                    <a:blip r:embed="rId24"/>
                    <a:stretch>
                      <a:fillRect/>
                    </a:stretch>
                  </pic:blipFill>
                  <pic:spPr>
                    <a:xfrm>
                      <a:off x="0" y="0"/>
                      <a:ext cx="5502910" cy="2194560"/>
                    </a:xfrm>
                    <a:prstGeom prst="rect">
                      <a:avLst/>
                    </a:prstGeom>
                  </pic:spPr>
                </pic:pic>
              </a:graphicData>
            </a:graphic>
          </wp:inline>
        </w:drawing>
      </w:r>
    </w:p>
    <w:p w14:paraId="0DF61A18" w14:textId="77777777" w:rsidR="00B95C6E" w:rsidRDefault="004347C6">
      <w:pPr>
        <w:pStyle w:val="Heading3"/>
      </w:pPr>
      <w:bookmarkStart w:id="618" w:name="_Toc233112205"/>
      <w:bookmarkStart w:id="619" w:name="_Toc233113712"/>
      <w:proofErr w:type="gramStart"/>
      <w:r>
        <w:rPr>
          <w:rFonts w:ascii="Times New Roman" w:hAnsi="Times New Roman"/>
        </w:rPr>
        <w:lastRenderedPageBreak/>
        <w:t>6.1.10  Real</w:t>
      </w:r>
      <w:proofErr w:type="gramEnd"/>
      <w:r>
        <w:rPr>
          <w:rFonts w:ascii="Times New Roman" w:hAnsi="Times New Roman"/>
        </w:rPr>
        <w:t>-Time 2D Preview Panel</w:t>
      </w:r>
      <w:bookmarkEnd w:id="618"/>
      <w:bookmarkEnd w:id="619"/>
    </w:p>
    <w:p w14:paraId="3553BB0C" w14:textId="77777777" w:rsidR="00B95C6E" w:rsidRDefault="004347C6">
      <w:pPr>
        <w:jc w:val="both"/>
      </w:pPr>
      <w:r>
        <w:t>The 2D preview panel is built on HTML5 Canvas and shows the garment in front view by default. The preview dynamically updates to reflect the selected color, uploaded logo with specified placement, and wash effect. A dynamic price display shows the total cost updating in real time.</w:t>
      </w:r>
    </w:p>
    <w:p w14:paraId="5E17DA0F" w14:textId="1BF1A477" w:rsidR="00B95C6E" w:rsidRDefault="00711177" w:rsidP="00711177">
      <w:pPr>
        <w:jc w:val="center"/>
      </w:pPr>
      <w:r>
        <w:rPr>
          <w:noProof/>
        </w:rPr>
        <w:drawing>
          <wp:inline distT="0" distB="0" distL="0" distR="0" wp14:anchorId="203F1BF6" wp14:editId="3C9CA209">
            <wp:extent cx="2220686" cy="3266280"/>
            <wp:effectExtent l="0" t="0" r="8255" b="0"/>
            <wp:docPr id="695506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06624" name="Picture 695506624"/>
                    <pic:cNvPicPr/>
                  </pic:nvPicPr>
                  <pic:blipFill>
                    <a:blip r:embed="rId25"/>
                    <a:stretch>
                      <a:fillRect/>
                    </a:stretch>
                  </pic:blipFill>
                  <pic:spPr>
                    <a:xfrm>
                      <a:off x="0" y="0"/>
                      <a:ext cx="2225472" cy="3273319"/>
                    </a:xfrm>
                    <a:prstGeom prst="rect">
                      <a:avLst/>
                    </a:prstGeom>
                  </pic:spPr>
                </pic:pic>
              </a:graphicData>
            </a:graphic>
          </wp:inline>
        </w:drawing>
      </w:r>
    </w:p>
    <w:p w14:paraId="54155E05" w14:textId="77777777" w:rsidR="00B95C6E" w:rsidRDefault="004347C6">
      <w:pPr>
        <w:pStyle w:val="Heading3"/>
      </w:pPr>
      <w:bookmarkStart w:id="620" w:name="_Toc233112206"/>
      <w:bookmarkStart w:id="621" w:name="_Toc233113713"/>
      <w:proofErr w:type="gramStart"/>
      <w:r>
        <w:rPr>
          <w:rFonts w:ascii="Times New Roman" w:hAnsi="Times New Roman"/>
        </w:rPr>
        <w:t>6.1.11  Logo</w:t>
      </w:r>
      <w:proofErr w:type="gramEnd"/>
      <w:r>
        <w:rPr>
          <w:rFonts w:ascii="Times New Roman" w:hAnsi="Times New Roman"/>
        </w:rPr>
        <w:t xml:space="preserve"> Upload Section</w:t>
      </w:r>
      <w:bookmarkEnd w:id="620"/>
      <w:bookmarkEnd w:id="621"/>
    </w:p>
    <w:p w14:paraId="52C4C739" w14:textId="77777777" w:rsidR="00B95C6E" w:rsidRDefault="004347C6">
      <w:pPr>
        <w:jc w:val="both"/>
      </w:pPr>
      <w:r>
        <w:t>The logo upload section includes a Browse button that opens the system file picker accepting PNG or JPG files up to 5MB. After file selection, a thumbnail preview appears. Placement options (Chest, Back, Left Sleeve, Right Sleeve) are displayed as radio buttons.</w:t>
      </w:r>
    </w:p>
    <w:p w14:paraId="4E53DE5C" w14:textId="21839250" w:rsidR="00B95C6E" w:rsidRDefault="00711177" w:rsidP="00711177">
      <w:pPr>
        <w:jc w:val="center"/>
      </w:pPr>
      <w:r>
        <w:rPr>
          <w:noProof/>
        </w:rPr>
        <w:drawing>
          <wp:inline distT="0" distB="0" distL="0" distR="0" wp14:anchorId="4F90DA02" wp14:editId="4DD6254C">
            <wp:extent cx="3752603" cy="2967527"/>
            <wp:effectExtent l="0" t="0" r="635" b="4445"/>
            <wp:docPr id="1445634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34068" name="Picture 1445634068"/>
                    <pic:cNvPicPr/>
                  </pic:nvPicPr>
                  <pic:blipFill>
                    <a:blip r:embed="rId26"/>
                    <a:stretch>
                      <a:fillRect/>
                    </a:stretch>
                  </pic:blipFill>
                  <pic:spPr>
                    <a:xfrm>
                      <a:off x="0" y="0"/>
                      <a:ext cx="3785767" cy="2993753"/>
                    </a:xfrm>
                    <a:prstGeom prst="rect">
                      <a:avLst/>
                    </a:prstGeom>
                  </pic:spPr>
                </pic:pic>
              </a:graphicData>
            </a:graphic>
          </wp:inline>
        </w:drawing>
      </w:r>
    </w:p>
    <w:p w14:paraId="02865720" w14:textId="77777777" w:rsidR="00B95C6E" w:rsidRDefault="004347C6">
      <w:pPr>
        <w:pStyle w:val="Heading3"/>
      </w:pPr>
      <w:bookmarkStart w:id="622" w:name="_Toc233112207"/>
      <w:bookmarkStart w:id="623" w:name="_Toc233113714"/>
      <w:proofErr w:type="gramStart"/>
      <w:r>
        <w:rPr>
          <w:rFonts w:ascii="Times New Roman" w:hAnsi="Times New Roman"/>
        </w:rPr>
        <w:lastRenderedPageBreak/>
        <w:t>6.1.12  AI</w:t>
      </w:r>
      <w:proofErr w:type="gramEnd"/>
      <w:r>
        <w:rPr>
          <w:rFonts w:ascii="Times New Roman" w:hAnsi="Times New Roman"/>
        </w:rPr>
        <w:t xml:space="preserve"> Chatbot Widget</w:t>
      </w:r>
      <w:bookmarkEnd w:id="622"/>
      <w:bookmarkEnd w:id="623"/>
    </w:p>
    <w:p w14:paraId="76C92915" w14:textId="77777777" w:rsidR="00B95C6E" w:rsidRDefault="004347C6">
      <w:pPr>
        <w:jc w:val="both"/>
      </w:pPr>
      <w:r>
        <w:t>The AI Chatbot widget appears as a floating circular button in the bottom-right corner of every page. Clicking it opens a chat panel with a message input field. The chatbot displays typing indicators while processing queries and maintains conversation history for authenticated users.</w:t>
      </w:r>
    </w:p>
    <w:p w14:paraId="17010ED5" w14:textId="5EDB5306" w:rsidR="00B95C6E" w:rsidRDefault="00711177" w:rsidP="00711177">
      <w:pPr>
        <w:jc w:val="center"/>
      </w:pPr>
      <w:r>
        <w:rPr>
          <w:noProof/>
        </w:rPr>
        <w:drawing>
          <wp:inline distT="0" distB="0" distL="0" distR="0" wp14:anchorId="1F0CF449" wp14:editId="08CF351D">
            <wp:extent cx="1901549" cy="3075709"/>
            <wp:effectExtent l="0" t="0" r="3810" b="0"/>
            <wp:docPr id="15616435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43551" name="Picture 1561643551"/>
                    <pic:cNvPicPr/>
                  </pic:nvPicPr>
                  <pic:blipFill>
                    <a:blip r:embed="rId27"/>
                    <a:stretch>
                      <a:fillRect/>
                    </a:stretch>
                  </pic:blipFill>
                  <pic:spPr>
                    <a:xfrm>
                      <a:off x="0" y="0"/>
                      <a:ext cx="1907184" cy="3084824"/>
                    </a:xfrm>
                    <a:prstGeom prst="rect">
                      <a:avLst/>
                    </a:prstGeom>
                  </pic:spPr>
                </pic:pic>
              </a:graphicData>
            </a:graphic>
          </wp:inline>
        </w:drawing>
      </w:r>
    </w:p>
    <w:p w14:paraId="1EA2BC0D" w14:textId="77777777" w:rsidR="00B95C6E" w:rsidRDefault="004347C6">
      <w:pPr>
        <w:pStyle w:val="Heading3"/>
      </w:pPr>
      <w:bookmarkStart w:id="624" w:name="_Toc233112208"/>
      <w:bookmarkStart w:id="625" w:name="_Toc233113715"/>
      <w:proofErr w:type="gramStart"/>
      <w:r>
        <w:rPr>
          <w:rFonts w:ascii="Times New Roman" w:hAnsi="Times New Roman"/>
        </w:rPr>
        <w:t>6.1.13  Shopping</w:t>
      </w:r>
      <w:proofErr w:type="gramEnd"/>
      <w:r>
        <w:rPr>
          <w:rFonts w:ascii="Times New Roman" w:hAnsi="Times New Roman"/>
        </w:rPr>
        <w:t xml:space="preserve"> Cart Screen</w:t>
      </w:r>
      <w:bookmarkEnd w:id="624"/>
      <w:bookmarkEnd w:id="625"/>
    </w:p>
    <w:p w14:paraId="6414FAD0" w14:textId="77777777" w:rsidR="00B95C6E" w:rsidRDefault="004347C6">
      <w:pPr>
        <w:jc w:val="both"/>
      </w:pPr>
      <w:r>
        <w:t>The shopping cart lists all customized items with thumbnails, specification summaries, quantities, and subtotals. Remove buttons allow item deletion. An order summary panel on the right shows subtotal, applicable coupon discount, and final total. A Proceed to Checkout button initiates the order flow.</w:t>
      </w:r>
    </w:p>
    <w:p w14:paraId="271ED5EB" w14:textId="6A8A1EB9" w:rsidR="00B95C6E" w:rsidRDefault="00711177" w:rsidP="00711177">
      <w:pPr>
        <w:jc w:val="center"/>
      </w:pPr>
      <w:r>
        <w:rPr>
          <w:noProof/>
        </w:rPr>
        <w:drawing>
          <wp:inline distT="0" distB="0" distL="0" distR="0" wp14:anchorId="4FC980FD" wp14:editId="5B1B8EA4">
            <wp:extent cx="1840675" cy="2928345"/>
            <wp:effectExtent l="0" t="0" r="7620" b="5715"/>
            <wp:docPr id="1003869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69291" name="Picture 1003869291"/>
                    <pic:cNvPicPr/>
                  </pic:nvPicPr>
                  <pic:blipFill>
                    <a:blip r:embed="rId28"/>
                    <a:stretch>
                      <a:fillRect/>
                    </a:stretch>
                  </pic:blipFill>
                  <pic:spPr>
                    <a:xfrm>
                      <a:off x="0" y="0"/>
                      <a:ext cx="1857143" cy="2954544"/>
                    </a:xfrm>
                    <a:prstGeom prst="rect">
                      <a:avLst/>
                    </a:prstGeom>
                  </pic:spPr>
                </pic:pic>
              </a:graphicData>
            </a:graphic>
          </wp:inline>
        </w:drawing>
      </w:r>
    </w:p>
    <w:p w14:paraId="65014EC4" w14:textId="77777777" w:rsidR="00B95C6E" w:rsidRDefault="004347C6">
      <w:pPr>
        <w:pStyle w:val="Heading3"/>
      </w:pPr>
      <w:bookmarkStart w:id="626" w:name="_Toc233112209"/>
      <w:bookmarkStart w:id="627" w:name="_Toc233113716"/>
      <w:proofErr w:type="gramStart"/>
      <w:r>
        <w:rPr>
          <w:rFonts w:ascii="Times New Roman" w:hAnsi="Times New Roman"/>
        </w:rPr>
        <w:lastRenderedPageBreak/>
        <w:t>6.1.14  Checkout</w:t>
      </w:r>
      <w:proofErr w:type="gramEnd"/>
      <w:r>
        <w:rPr>
          <w:rFonts w:ascii="Times New Roman" w:hAnsi="Times New Roman"/>
        </w:rPr>
        <w:t xml:space="preserve"> Screen</w:t>
      </w:r>
      <w:bookmarkEnd w:id="626"/>
      <w:bookmarkEnd w:id="627"/>
    </w:p>
    <w:p w14:paraId="7E37B075" w14:textId="77777777" w:rsidR="00B95C6E" w:rsidRDefault="004347C6">
      <w:pPr>
        <w:jc w:val="both"/>
      </w:pPr>
      <w:r>
        <w:t xml:space="preserve">The checkout screen shows the full order summary on the left and a payment selection panel on the right. Customers choose between Cash on Delivery or </w:t>
      </w:r>
      <w:proofErr w:type="spellStart"/>
      <w:r>
        <w:t>PayFast</w:t>
      </w:r>
      <w:proofErr w:type="spellEnd"/>
      <w:r>
        <w:t xml:space="preserve"> online payment. A delivery address field uses the saved profile address by default with option to modify. Clicking Place Order confirms the purchase.</w:t>
      </w:r>
    </w:p>
    <w:p w14:paraId="5E08593F" w14:textId="77777777" w:rsidR="00B95C6E" w:rsidRDefault="00B95C6E"/>
    <w:p w14:paraId="0154BA42" w14:textId="77777777" w:rsidR="00B95C6E" w:rsidRDefault="004347C6">
      <w:pPr>
        <w:pStyle w:val="Heading3"/>
      </w:pPr>
      <w:bookmarkStart w:id="628" w:name="_Toc233112210"/>
      <w:bookmarkStart w:id="629" w:name="_Toc233113717"/>
      <w:proofErr w:type="gramStart"/>
      <w:r>
        <w:rPr>
          <w:rFonts w:ascii="Times New Roman" w:hAnsi="Times New Roman"/>
        </w:rPr>
        <w:t>6.1.15  Order</w:t>
      </w:r>
      <w:proofErr w:type="gramEnd"/>
      <w:r>
        <w:rPr>
          <w:rFonts w:ascii="Times New Roman" w:hAnsi="Times New Roman"/>
        </w:rPr>
        <w:t xml:space="preserve"> Confirmation Screen</w:t>
      </w:r>
      <w:bookmarkEnd w:id="628"/>
      <w:bookmarkEnd w:id="629"/>
    </w:p>
    <w:p w14:paraId="2A7A1D77" w14:textId="77777777" w:rsidR="00B95C6E" w:rsidRDefault="004347C6">
      <w:pPr>
        <w:jc w:val="both"/>
      </w:pPr>
      <w:r>
        <w:t>After successful order placement, the confirmation screen displays a success animation with a checkmark icon. The assigned Order ID is prominently shown with instructions to note it for tracking. Buttons link to Order History and Continue Shopping pages.</w:t>
      </w:r>
    </w:p>
    <w:p w14:paraId="2795C693" w14:textId="597E447B" w:rsidR="00B95C6E" w:rsidRDefault="00711177">
      <w:r>
        <w:rPr>
          <w:noProof/>
        </w:rPr>
        <w:drawing>
          <wp:inline distT="0" distB="0" distL="0" distR="0" wp14:anchorId="5C1601D7" wp14:editId="5931A76A">
            <wp:extent cx="5343896" cy="1953550"/>
            <wp:effectExtent l="0" t="0" r="0" b="8890"/>
            <wp:docPr id="645727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27205" name="Picture 645727205"/>
                    <pic:cNvPicPr/>
                  </pic:nvPicPr>
                  <pic:blipFill>
                    <a:blip r:embed="rId29"/>
                    <a:stretch>
                      <a:fillRect/>
                    </a:stretch>
                  </pic:blipFill>
                  <pic:spPr>
                    <a:xfrm>
                      <a:off x="0" y="0"/>
                      <a:ext cx="5345313" cy="1954068"/>
                    </a:xfrm>
                    <a:prstGeom prst="rect">
                      <a:avLst/>
                    </a:prstGeom>
                  </pic:spPr>
                </pic:pic>
              </a:graphicData>
            </a:graphic>
          </wp:inline>
        </w:drawing>
      </w:r>
    </w:p>
    <w:p w14:paraId="37EFB594" w14:textId="77777777" w:rsidR="00B95C6E" w:rsidRDefault="004347C6">
      <w:pPr>
        <w:pStyle w:val="Heading3"/>
      </w:pPr>
      <w:bookmarkStart w:id="630" w:name="_Toc233112211"/>
      <w:bookmarkStart w:id="631" w:name="_Toc233113718"/>
      <w:proofErr w:type="gramStart"/>
      <w:r>
        <w:rPr>
          <w:rFonts w:ascii="Times New Roman" w:hAnsi="Times New Roman"/>
        </w:rPr>
        <w:t>6.1.16  Order</w:t>
      </w:r>
      <w:proofErr w:type="gramEnd"/>
      <w:r>
        <w:rPr>
          <w:rFonts w:ascii="Times New Roman" w:hAnsi="Times New Roman"/>
        </w:rPr>
        <w:t xml:space="preserve"> History Screen</w:t>
      </w:r>
      <w:bookmarkEnd w:id="630"/>
      <w:bookmarkEnd w:id="631"/>
    </w:p>
    <w:p w14:paraId="0215CB7E" w14:textId="77777777" w:rsidR="00B95C6E" w:rsidRDefault="004347C6">
      <w:pPr>
        <w:jc w:val="both"/>
      </w:pPr>
      <w:r>
        <w:t>The order history lists all orders sorted by most recent. Each row shows Order ID, product name with thumbnail, order date, current status badge (color-coded), and total amount. Clicking any order row opens the Order Detail Screen.</w:t>
      </w:r>
    </w:p>
    <w:p w14:paraId="08EB307F" w14:textId="01ED50AE" w:rsidR="00B95C6E" w:rsidRDefault="00711177">
      <w:r>
        <w:rPr>
          <w:noProof/>
        </w:rPr>
        <w:drawing>
          <wp:inline distT="0" distB="0" distL="0" distR="0" wp14:anchorId="083CD8CA" wp14:editId="6CA07DDC">
            <wp:extent cx="5502910" cy="2011680"/>
            <wp:effectExtent l="0" t="0" r="2540" b="7620"/>
            <wp:docPr id="3426515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51587" name="Picture 342651587"/>
                    <pic:cNvPicPr/>
                  </pic:nvPicPr>
                  <pic:blipFill>
                    <a:blip r:embed="rId29"/>
                    <a:stretch>
                      <a:fillRect/>
                    </a:stretch>
                  </pic:blipFill>
                  <pic:spPr>
                    <a:xfrm>
                      <a:off x="0" y="0"/>
                      <a:ext cx="5502910" cy="2011680"/>
                    </a:xfrm>
                    <a:prstGeom prst="rect">
                      <a:avLst/>
                    </a:prstGeom>
                  </pic:spPr>
                </pic:pic>
              </a:graphicData>
            </a:graphic>
          </wp:inline>
        </w:drawing>
      </w:r>
    </w:p>
    <w:p w14:paraId="41B02625" w14:textId="77777777" w:rsidR="00B95C6E" w:rsidRDefault="004347C6">
      <w:pPr>
        <w:pStyle w:val="Heading3"/>
      </w:pPr>
      <w:bookmarkStart w:id="632" w:name="_Toc233112212"/>
      <w:bookmarkStart w:id="633" w:name="_Toc233113719"/>
      <w:proofErr w:type="gramStart"/>
      <w:r>
        <w:rPr>
          <w:rFonts w:ascii="Times New Roman" w:hAnsi="Times New Roman"/>
        </w:rPr>
        <w:lastRenderedPageBreak/>
        <w:t>6.1.17  Order</w:t>
      </w:r>
      <w:proofErr w:type="gramEnd"/>
      <w:r>
        <w:rPr>
          <w:rFonts w:ascii="Times New Roman" w:hAnsi="Times New Roman"/>
        </w:rPr>
        <w:t xml:space="preserve"> Detail Screen</w:t>
      </w:r>
      <w:bookmarkEnd w:id="632"/>
      <w:bookmarkEnd w:id="633"/>
    </w:p>
    <w:p w14:paraId="1DB42126" w14:textId="77777777" w:rsidR="00B95C6E" w:rsidRDefault="004347C6">
      <w:pPr>
        <w:jc w:val="both"/>
      </w:pPr>
      <w:r>
        <w:t>The order detail screen provides complete information including Order ID, date, current status in a visual five-stage timeline, itemized product list with customization specifications, payment details, and delivery address. Cancel Order and Reorder buttons appear for eligible orders.</w:t>
      </w:r>
    </w:p>
    <w:p w14:paraId="38F6AAF0" w14:textId="533C8446" w:rsidR="00B95C6E" w:rsidRDefault="00711177">
      <w:r>
        <w:rPr>
          <w:noProof/>
        </w:rPr>
        <w:drawing>
          <wp:inline distT="0" distB="0" distL="0" distR="0" wp14:anchorId="53AB4A4B" wp14:editId="72EBDD10">
            <wp:extent cx="5502910" cy="1465416"/>
            <wp:effectExtent l="0" t="0" r="2540" b="1905"/>
            <wp:docPr id="12349705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70541" name="Picture 1234970541"/>
                    <pic:cNvPicPr/>
                  </pic:nvPicPr>
                  <pic:blipFill rotWithShape="1">
                    <a:blip r:embed="rId29"/>
                    <a:srcRect t="27155"/>
                    <a:stretch>
                      <a:fillRect/>
                    </a:stretch>
                  </pic:blipFill>
                  <pic:spPr bwMode="auto">
                    <a:xfrm>
                      <a:off x="0" y="0"/>
                      <a:ext cx="5502910" cy="1465416"/>
                    </a:xfrm>
                    <a:prstGeom prst="rect">
                      <a:avLst/>
                    </a:prstGeom>
                    <a:ln>
                      <a:noFill/>
                    </a:ln>
                    <a:extLst>
                      <a:ext uri="{53640926-AAD7-44D8-BBD7-CCE9431645EC}">
                        <a14:shadowObscured xmlns:a14="http://schemas.microsoft.com/office/drawing/2010/main"/>
                      </a:ext>
                    </a:extLst>
                  </pic:spPr>
                </pic:pic>
              </a:graphicData>
            </a:graphic>
          </wp:inline>
        </w:drawing>
      </w:r>
    </w:p>
    <w:p w14:paraId="6A088D2E" w14:textId="77777777" w:rsidR="00B95C6E" w:rsidRDefault="004347C6">
      <w:pPr>
        <w:pStyle w:val="Heading3"/>
      </w:pPr>
      <w:bookmarkStart w:id="634" w:name="_Toc233112213"/>
      <w:bookmarkStart w:id="635" w:name="_Toc233113720"/>
      <w:proofErr w:type="gramStart"/>
      <w:r>
        <w:rPr>
          <w:rFonts w:ascii="Times New Roman" w:hAnsi="Times New Roman"/>
        </w:rPr>
        <w:t>6.1.18  Order</w:t>
      </w:r>
      <w:proofErr w:type="gramEnd"/>
      <w:r>
        <w:rPr>
          <w:rFonts w:ascii="Times New Roman" w:hAnsi="Times New Roman"/>
        </w:rPr>
        <w:t xml:space="preserve"> Tracking Screen</w:t>
      </w:r>
      <w:bookmarkEnd w:id="634"/>
      <w:bookmarkEnd w:id="635"/>
    </w:p>
    <w:p w14:paraId="651D0F4D" w14:textId="77777777" w:rsidR="00B95C6E" w:rsidRDefault="004347C6">
      <w:pPr>
        <w:jc w:val="both"/>
      </w:pPr>
      <w:r>
        <w:t>The order tracking screen presents a visual progress bar illustrating the five-stage lifecycle: Pending → In Production → Quality Check → Shipped → Delivered. The current stage is highlighted in green with an estimated completion timeline.</w:t>
      </w:r>
    </w:p>
    <w:p w14:paraId="2BDA89A2" w14:textId="7800AB55" w:rsidR="00B95C6E" w:rsidRDefault="00711177" w:rsidP="00711177">
      <w:pPr>
        <w:jc w:val="center"/>
      </w:pPr>
      <w:r>
        <w:rPr>
          <w:noProof/>
        </w:rPr>
        <w:drawing>
          <wp:inline distT="0" distB="0" distL="0" distR="0" wp14:anchorId="4CB9E3CC" wp14:editId="187655DF">
            <wp:extent cx="3123211" cy="3808793"/>
            <wp:effectExtent l="0" t="0" r="1270" b="1270"/>
            <wp:docPr id="20807540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54086" name="Picture 2080754086"/>
                    <pic:cNvPicPr/>
                  </pic:nvPicPr>
                  <pic:blipFill>
                    <a:blip r:embed="rId30"/>
                    <a:stretch>
                      <a:fillRect/>
                    </a:stretch>
                  </pic:blipFill>
                  <pic:spPr>
                    <a:xfrm>
                      <a:off x="0" y="0"/>
                      <a:ext cx="3133026" cy="3820762"/>
                    </a:xfrm>
                    <a:prstGeom prst="rect">
                      <a:avLst/>
                    </a:prstGeom>
                  </pic:spPr>
                </pic:pic>
              </a:graphicData>
            </a:graphic>
          </wp:inline>
        </w:drawing>
      </w:r>
    </w:p>
    <w:p w14:paraId="79DED3C8" w14:textId="77777777" w:rsidR="00B95C6E" w:rsidRDefault="004347C6">
      <w:pPr>
        <w:pStyle w:val="Heading3"/>
      </w:pPr>
      <w:bookmarkStart w:id="636" w:name="_Toc233112214"/>
      <w:bookmarkStart w:id="637" w:name="_Toc233113721"/>
      <w:proofErr w:type="gramStart"/>
      <w:r>
        <w:rPr>
          <w:rFonts w:ascii="Times New Roman" w:hAnsi="Times New Roman"/>
        </w:rPr>
        <w:lastRenderedPageBreak/>
        <w:t>6.1.19  Payment</w:t>
      </w:r>
      <w:proofErr w:type="gramEnd"/>
      <w:r>
        <w:rPr>
          <w:rFonts w:ascii="Times New Roman" w:hAnsi="Times New Roman"/>
        </w:rPr>
        <w:t xml:space="preserve"> History Screen</w:t>
      </w:r>
      <w:bookmarkEnd w:id="636"/>
      <w:bookmarkEnd w:id="637"/>
    </w:p>
    <w:p w14:paraId="746F87E1" w14:textId="77777777" w:rsidR="00B95C6E" w:rsidRDefault="004347C6">
      <w:pPr>
        <w:jc w:val="both"/>
      </w:pPr>
      <w:r>
        <w:t>Lists all financial transactions in tabular format showing transaction date, linked Order ID, payment method, amount, and status (Paid/Pending/COD-Pending). A Download Invoice button appears for completed transactions.</w:t>
      </w:r>
    </w:p>
    <w:p w14:paraId="327843D9" w14:textId="77777777" w:rsidR="00B95C6E" w:rsidRDefault="00B95C6E"/>
    <w:p w14:paraId="4ACFB931" w14:textId="77777777" w:rsidR="00B95C6E" w:rsidRDefault="004347C6">
      <w:pPr>
        <w:pStyle w:val="Heading3"/>
      </w:pPr>
      <w:bookmarkStart w:id="638" w:name="_Toc233112215"/>
      <w:bookmarkStart w:id="639" w:name="_Toc233113722"/>
      <w:proofErr w:type="gramStart"/>
      <w:r>
        <w:rPr>
          <w:rFonts w:ascii="Times New Roman" w:hAnsi="Times New Roman"/>
        </w:rPr>
        <w:t>6.1.20  Customer</w:t>
      </w:r>
      <w:proofErr w:type="gramEnd"/>
      <w:r>
        <w:rPr>
          <w:rFonts w:ascii="Times New Roman" w:hAnsi="Times New Roman"/>
        </w:rPr>
        <w:t xml:space="preserve"> Profile Screen</w:t>
      </w:r>
      <w:bookmarkEnd w:id="638"/>
      <w:bookmarkEnd w:id="639"/>
    </w:p>
    <w:p w14:paraId="1E007315" w14:textId="77777777" w:rsidR="00B95C6E" w:rsidRDefault="004347C6">
      <w:pPr>
        <w:jc w:val="both"/>
      </w:pPr>
      <w:r>
        <w:t>Displays the user's profile picture alongside full name, email address, phone number, delivery address, city, total orders placed, and account creation date. Edit Profile and Change Password buttons are prominently displayed.</w:t>
      </w:r>
    </w:p>
    <w:p w14:paraId="29075E77" w14:textId="5131C23E" w:rsidR="00B95C6E" w:rsidRDefault="00711177" w:rsidP="00711177">
      <w:pPr>
        <w:jc w:val="center"/>
      </w:pPr>
      <w:r>
        <w:rPr>
          <w:noProof/>
        </w:rPr>
        <w:drawing>
          <wp:inline distT="0" distB="0" distL="0" distR="0" wp14:anchorId="7CF5B151" wp14:editId="5613C2E2">
            <wp:extent cx="3230088" cy="2841329"/>
            <wp:effectExtent l="0" t="0" r="8890" b="0"/>
            <wp:docPr id="16932410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41088" name="Picture 1693241088"/>
                    <pic:cNvPicPr/>
                  </pic:nvPicPr>
                  <pic:blipFill>
                    <a:blip r:embed="rId31"/>
                    <a:stretch>
                      <a:fillRect/>
                    </a:stretch>
                  </pic:blipFill>
                  <pic:spPr>
                    <a:xfrm>
                      <a:off x="0" y="0"/>
                      <a:ext cx="3234455" cy="2845170"/>
                    </a:xfrm>
                    <a:prstGeom prst="rect">
                      <a:avLst/>
                    </a:prstGeom>
                  </pic:spPr>
                </pic:pic>
              </a:graphicData>
            </a:graphic>
          </wp:inline>
        </w:drawing>
      </w:r>
    </w:p>
    <w:p w14:paraId="1ABFBDFF" w14:textId="77777777" w:rsidR="00B95C6E" w:rsidRDefault="004347C6">
      <w:pPr>
        <w:pStyle w:val="Heading3"/>
      </w:pPr>
      <w:bookmarkStart w:id="640" w:name="_Toc233112216"/>
      <w:bookmarkStart w:id="641" w:name="_Toc233113723"/>
      <w:proofErr w:type="gramStart"/>
      <w:r>
        <w:rPr>
          <w:rFonts w:ascii="Times New Roman" w:hAnsi="Times New Roman"/>
        </w:rPr>
        <w:t>6.1.21  Admin</w:t>
      </w:r>
      <w:proofErr w:type="gramEnd"/>
      <w:r>
        <w:rPr>
          <w:rFonts w:ascii="Times New Roman" w:hAnsi="Times New Roman"/>
        </w:rPr>
        <w:t xml:space="preserve"> Login Screen</w:t>
      </w:r>
      <w:bookmarkEnd w:id="640"/>
      <w:bookmarkEnd w:id="641"/>
    </w:p>
    <w:p w14:paraId="48E88D0B" w14:textId="77777777" w:rsidR="00B95C6E" w:rsidRDefault="004347C6">
      <w:pPr>
        <w:jc w:val="both"/>
      </w:pPr>
      <w:r>
        <w:t xml:space="preserve">A clean admin authentication screen with email and password fields. Only users with the </w:t>
      </w:r>
      <w:proofErr w:type="gramStart"/>
      <w:r>
        <w:t>Admin</w:t>
      </w:r>
      <w:proofErr w:type="gramEnd"/>
      <w:r>
        <w:t xml:space="preserve"> role in the database can successfully authenticate and access the admin dashboard.</w:t>
      </w:r>
    </w:p>
    <w:p w14:paraId="076862BF" w14:textId="7C025DD1" w:rsidR="00B95C6E" w:rsidRDefault="00711177" w:rsidP="00711177">
      <w:pPr>
        <w:jc w:val="center"/>
      </w:pPr>
      <w:r>
        <w:rPr>
          <w:noProof/>
        </w:rPr>
        <w:lastRenderedPageBreak/>
        <w:drawing>
          <wp:inline distT="0" distB="0" distL="0" distR="0" wp14:anchorId="01D619C9" wp14:editId="1EF8155A">
            <wp:extent cx="2666294" cy="2565070"/>
            <wp:effectExtent l="0" t="0" r="1270" b="6985"/>
            <wp:docPr id="8827810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81094" name="Picture 882781094"/>
                    <pic:cNvPicPr/>
                  </pic:nvPicPr>
                  <pic:blipFill>
                    <a:blip r:embed="rId32"/>
                    <a:stretch>
                      <a:fillRect/>
                    </a:stretch>
                  </pic:blipFill>
                  <pic:spPr>
                    <a:xfrm>
                      <a:off x="0" y="0"/>
                      <a:ext cx="2667880" cy="2566596"/>
                    </a:xfrm>
                    <a:prstGeom prst="rect">
                      <a:avLst/>
                    </a:prstGeom>
                  </pic:spPr>
                </pic:pic>
              </a:graphicData>
            </a:graphic>
          </wp:inline>
        </w:drawing>
      </w:r>
    </w:p>
    <w:p w14:paraId="4AA0EF7C" w14:textId="77777777" w:rsidR="00B95C6E" w:rsidRDefault="004347C6">
      <w:pPr>
        <w:pStyle w:val="Heading3"/>
      </w:pPr>
      <w:bookmarkStart w:id="642" w:name="_Toc233112217"/>
      <w:bookmarkStart w:id="643" w:name="_Toc233113724"/>
      <w:proofErr w:type="gramStart"/>
      <w:r>
        <w:rPr>
          <w:rFonts w:ascii="Times New Roman" w:hAnsi="Times New Roman"/>
        </w:rPr>
        <w:t>6.1.22  Admin</w:t>
      </w:r>
      <w:proofErr w:type="gramEnd"/>
      <w:r>
        <w:rPr>
          <w:rFonts w:ascii="Times New Roman" w:hAnsi="Times New Roman"/>
        </w:rPr>
        <w:t xml:space="preserve"> Dashboard</w:t>
      </w:r>
      <w:bookmarkEnd w:id="642"/>
      <w:bookmarkEnd w:id="643"/>
    </w:p>
    <w:p w14:paraId="1B10476F" w14:textId="77777777" w:rsidR="00B95C6E" w:rsidRDefault="004347C6">
      <w:pPr>
        <w:jc w:val="both"/>
      </w:pPr>
      <w:r>
        <w:t>The main admin dashboard displays four KPI cards (Total Orders, Total Revenue, Active Customers, Inventory Alerts). Below are two HTML5 Canvas charts: a daily order count bar chart and a weekly revenue line chart. Navigation links to all admin modules appear in the left sidebar.</w:t>
      </w:r>
    </w:p>
    <w:p w14:paraId="77200C09" w14:textId="57FECEF5" w:rsidR="00B95C6E" w:rsidRDefault="00711177">
      <w:r>
        <w:rPr>
          <w:noProof/>
        </w:rPr>
        <w:drawing>
          <wp:inline distT="0" distB="0" distL="0" distR="0" wp14:anchorId="655675D4" wp14:editId="5BB2F597">
            <wp:extent cx="5992992" cy="4049486"/>
            <wp:effectExtent l="0" t="0" r="8255" b="8255"/>
            <wp:docPr id="407001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01808" name="Picture 407001808"/>
                    <pic:cNvPicPr/>
                  </pic:nvPicPr>
                  <pic:blipFill>
                    <a:blip r:embed="rId33"/>
                    <a:stretch>
                      <a:fillRect/>
                    </a:stretch>
                  </pic:blipFill>
                  <pic:spPr>
                    <a:xfrm>
                      <a:off x="0" y="0"/>
                      <a:ext cx="6035478" cy="4078194"/>
                    </a:xfrm>
                    <a:prstGeom prst="rect">
                      <a:avLst/>
                    </a:prstGeom>
                  </pic:spPr>
                </pic:pic>
              </a:graphicData>
            </a:graphic>
          </wp:inline>
        </w:drawing>
      </w:r>
    </w:p>
    <w:p w14:paraId="237AAF54" w14:textId="77777777" w:rsidR="00B95C6E" w:rsidRDefault="004347C6">
      <w:pPr>
        <w:pStyle w:val="Heading3"/>
      </w:pPr>
      <w:bookmarkStart w:id="644" w:name="_Toc233112218"/>
      <w:bookmarkStart w:id="645" w:name="_Toc233113725"/>
      <w:proofErr w:type="gramStart"/>
      <w:r>
        <w:rPr>
          <w:rFonts w:ascii="Times New Roman" w:hAnsi="Times New Roman"/>
        </w:rPr>
        <w:lastRenderedPageBreak/>
        <w:t>6.1.23  Customer</w:t>
      </w:r>
      <w:proofErr w:type="gramEnd"/>
      <w:r>
        <w:rPr>
          <w:rFonts w:ascii="Times New Roman" w:hAnsi="Times New Roman"/>
        </w:rPr>
        <w:t xml:space="preserve"> Management Screen</w:t>
      </w:r>
      <w:bookmarkEnd w:id="644"/>
      <w:bookmarkEnd w:id="645"/>
    </w:p>
    <w:p w14:paraId="34A4FF4F" w14:textId="77777777" w:rsidR="00B95C6E" w:rsidRDefault="004347C6">
      <w:pPr>
        <w:jc w:val="both"/>
      </w:pPr>
      <w:r>
        <w:t>A paginated, searchable table of all registered customers showing name, email, registration date, order count, and account status. Activate/Deactivate toggle buttons allow admins to control account access.</w:t>
      </w:r>
    </w:p>
    <w:p w14:paraId="1DED796E" w14:textId="77777777" w:rsidR="00B95C6E" w:rsidRDefault="00B95C6E"/>
    <w:p w14:paraId="3A583B11" w14:textId="77777777" w:rsidR="00B95C6E" w:rsidRDefault="004347C6">
      <w:pPr>
        <w:pStyle w:val="Heading3"/>
      </w:pPr>
      <w:bookmarkStart w:id="646" w:name="_Toc233112219"/>
      <w:bookmarkStart w:id="647" w:name="_Toc233113726"/>
      <w:proofErr w:type="gramStart"/>
      <w:r>
        <w:rPr>
          <w:rFonts w:ascii="Times New Roman" w:hAnsi="Times New Roman"/>
        </w:rPr>
        <w:t>6.1.24  Product</w:t>
      </w:r>
      <w:proofErr w:type="gramEnd"/>
      <w:r>
        <w:rPr>
          <w:rFonts w:ascii="Times New Roman" w:hAnsi="Times New Roman"/>
        </w:rPr>
        <w:t xml:space="preserve"> Management Screen</w:t>
      </w:r>
      <w:bookmarkEnd w:id="646"/>
      <w:bookmarkEnd w:id="647"/>
    </w:p>
    <w:p w14:paraId="65DEC74D" w14:textId="77777777" w:rsidR="00B95C6E" w:rsidRDefault="004347C6">
      <w:pPr>
        <w:jc w:val="both"/>
      </w:pPr>
      <w:r>
        <w:t>Lists all products with thumbnails, names, categories, prices, and status indicators. Add Product, Edit, Enable/Disable, and Delete buttons are provided for each product. A search bar and category filter control the displayed list.</w:t>
      </w:r>
    </w:p>
    <w:p w14:paraId="50B12F92" w14:textId="77777777" w:rsidR="00B95C6E" w:rsidRDefault="00B95C6E"/>
    <w:p w14:paraId="387ADE71" w14:textId="77777777" w:rsidR="00B95C6E" w:rsidRDefault="004347C6">
      <w:pPr>
        <w:pStyle w:val="Heading3"/>
      </w:pPr>
      <w:bookmarkStart w:id="648" w:name="_Toc233112220"/>
      <w:bookmarkStart w:id="649" w:name="_Toc233113727"/>
      <w:proofErr w:type="gramStart"/>
      <w:r>
        <w:rPr>
          <w:rFonts w:ascii="Times New Roman" w:hAnsi="Times New Roman"/>
        </w:rPr>
        <w:t>6.1.25  Order</w:t>
      </w:r>
      <w:proofErr w:type="gramEnd"/>
      <w:r>
        <w:rPr>
          <w:rFonts w:ascii="Times New Roman" w:hAnsi="Times New Roman"/>
        </w:rPr>
        <w:t xml:space="preserve"> Management Screen (Admin)</w:t>
      </w:r>
      <w:bookmarkEnd w:id="648"/>
      <w:bookmarkEnd w:id="649"/>
    </w:p>
    <w:p w14:paraId="5CB45CD5" w14:textId="77777777" w:rsidR="00B95C6E" w:rsidRDefault="004347C6">
      <w:pPr>
        <w:jc w:val="both"/>
      </w:pPr>
      <w:r>
        <w:t>Displays all customer orders in a sortable table with Order ID, customer name, date, total, and current status. Clicking an order opens the order detail with a status update dropdown allowing admins to advance orders through the pipeline.</w:t>
      </w:r>
    </w:p>
    <w:p w14:paraId="176A0530" w14:textId="2672D75A" w:rsidR="00B95C6E" w:rsidRDefault="00711177">
      <w:r>
        <w:rPr>
          <w:noProof/>
        </w:rPr>
        <w:drawing>
          <wp:inline distT="0" distB="0" distL="0" distR="0" wp14:anchorId="1EBC670C" wp14:editId="2A5C760E">
            <wp:extent cx="5502910" cy="3728852"/>
            <wp:effectExtent l="0" t="0" r="2540" b="5080"/>
            <wp:docPr id="4315337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33752" name="Picture 431533752"/>
                    <pic:cNvPicPr/>
                  </pic:nvPicPr>
                  <pic:blipFill>
                    <a:blip r:embed="rId34"/>
                    <a:stretch>
                      <a:fillRect/>
                    </a:stretch>
                  </pic:blipFill>
                  <pic:spPr>
                    <a:xfrm>
                      <a:off x="0" y="0"/>
                      <a:ext cx="5513616" cy="3736106"/>
                    </a:xfrm>
                    <a:prstGeom prst="rect">
                      <a:avLst/>
                    </a:prstGeom>
                  </pic:spPr>
                </pic:pic>
              </a:graphicData>
            </a:graphic>
          </wp:inline>
        </w:drawing>
      </w:r>
    </w:p>
    <w:p w14:paraId="5955D2E9" w14:textId="77777777" w:rsidR="00B95C6E" w:rsidRDefault="004347C6">
      <w:pPr>
        <w:pStyle w:val="Heading3"/>
      </w:pPr>
      <w:bookmarkStart w:id="650" w:name="_Toc233112221"/>
      <w:bookmarkStart w:id="651" w:name="_Toc233113728"/>
      <w:proofErr w:type="gramStart"/>
      <w:r>
        <w:rPr>
          <w:rFonts w:ascii="Times New Roman" w:hAnsi="Times New Roman"/>
        </w:rPr>
        <w:lastRenderedPageBreak/>
        <w:t>6.1.26  Payment</w:t>
      </w:r>
      <w:proofErr w:type="gramEnd"/>
      <w:r>
        <w:rPr>
          <w:rFonts w:ascii="Times New Roman" w:hAnsi="Times New Roman"/>
        </w:rPr>
        <w:t xml:space="preserve"> Management Screen</w:t>
      </w:r>
      <w:bookmarkEnd w:id="650"/>
      <w:bookmarkEnd w:id="651"/>
    </w:p>
    <w:p w14:paraId="4C8911A1" w14:textId="77777777" w:rsidR="00B95C6E" w:rsidRDefault="004347C6">
      <w:pPr>
        <w:jc w:val="both"/>
      </w:pPr>
      <w:r>
        <w:t>A comprehensive ledger of all platform transactions showing transaction details, amounts, methods, and statuses. Admins can manually mark COD orders as paid upon delivery confirmation.</w:t>
      </w:r>
    </w:p>
    <w:p w14:paraId="32E48C8A" w14:textId="351BDE79" w:rsidR="00B95C6E" w:rsidRDefault="00711177" w:rsidP="00711177">
      <w:pPr>
        <w:jc w:val="center"/>
      </w:pPr>
      <w:r>
        <w:rPr>
          <w:noProof/>
        </w:rPr>
        <w:drawing>
          <wp:inline distT="0" distB="0" distL="0" distR="0" wp14:anchorId="09328ED8" wp14:editId="08A95592">
            <wp:extent cx="2576946" cy="3626497"/>
            <wp:effectExtent l="0" t="0" r="0" b="0"/>
            <wp:docPr id="5432646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64660" name="Picture 543264660"/>
                    <pic:cNvPicPr/>
                  </pic:nvPicPr>
                  <pic:blipFill>
                    <a:blip r:embed="rId35"/>
                    <a:stretch>
                      <a:fillRect/>
                    </a:stretch>
                  </pic:blipFill>
                  <pic:spPr>
                    <a:xfrm>
                      <a:off x="0" y="0"/>
                      <a:ext cx="2595205" cy="3652192"/>
                    </a:xfrm>
                    <a:prstGeom prst="rect">
                      <a:avLst/>
                    </a:prstGeom>
                  </pic:spPr>
                </pic:pic>
              </a:graphicData>
            </a:graphic>
          </wp:inline>
        </w:drawing>
      </w:r>
    </w:p>
    <w:p w14:paraId="04F05B95" w14:textId="77777777" w:rsidR="00B95C6E" w:rsidRDefault="004347C6">
      <w:pPr>
        <w:pStyle w:val="Heading3"/>
      </w:pPr>
      <w:bookmarkStart w:id="652" w:name="_Toc233112222"/>
      <w:bookmarkStart w:id="653" w:name="_Toc233113729"/>
      <w:proofErr w:type="gramStart"/>
      <w:r>
        <w:rPr>
          <w:rFonts w:ascii="Times New Roman" w:hAnsi="Times New Roman"/>
        </w:rPr>
        <w:t>6.1.27  Inventory</w:t>
      </w:r>
      <w:proofErr w:type="gramEnd"/>
      <w:r>
        <w:rPr>
          <w:rFonts w:ascii="Times New Roman" w:hAnsi="Times New Roman"/>
        </w:rPr>
        <w:t xml:space="preserve"> Management Screen</w:t>
      </w:r>
      <w:bookmarkEnd w:id="652"/>
      <w:bookmarkEnd w:id="653"/>
    </w:p>
    <w:p w14:paraId="13F6279E" w14:textId="77777777" w:rsidR="00B95C6E" w:rsidRDefault="004347C6">
      <w:pPr>
        <w:jc w:val="both"/>
      </w:pPr>
      <w:r>
        <w:t>Displays current fabric and material stock levels in a table with color-coded alerts: green for adequate stock, yellow for low stock, and red for out-of-stock. Admins can update stock quantities directly from this screen.</w:t>
      </w:r>
    </w:p>
    <w:p w14:paraId="4E10E2A8" w14:textId="68DC600B" w:rsidR="00B95C6E" w:rsidRDefault="00711177" w:rsidP="00711177">
      <w:pPr>
        <w:jc w:val="center"/>
      </w:pPr>
      <w:r>
        <w:rPr>
          <w:noProof/>
        </w:rPr>
        <w:drawing>
          <wp:inline distT="0" distB="0" distL="0" distR="0" wp14:anchorId="695D77A9" wp14:editId="78D44FD0">
            <wp:extent cx="5189517" cy="2694165"/>
            <wp:effectExtent l="0" t="0" r="0" b="0"/>
            <wp:docPr id="11653591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59131" name="Picture 1165359131"/>
                    <pic:cNvPicPr/>
                  </pic:nvPicPr>
                  <pic:blipFill>
                    <a:blip r:embed="rId36"/>
                    <a:stretch>
                      <a:fillRect/>
                    </a:stretch>
                  </pic:blipFill>
                  <pic:spPr>
                    <a:xfrm>
                      <a:off x="0" y="0"/>
                      <a:ext cx="5233396" cy="2716945"/>
                    </a:xfrm>
                    <a:prstGeom prst="rect">
                      <a:avLst/>
                    </a:prstGeom>
                  </pic:spPr>
                </pic:pic>
              </a:graphicData>
            </a:graphic>
          </wp:inline>
        </w:drawing>
      </w:r>
    </w:p>
    <w:p w14:paraId="78D41900" w14:textId="77777777" w:rsidR="00B95C6E" w:rsidRDefault="004347C6">
      <w:pPr>
        <w:pStyle w:val="Heading3"/>
      </w:pPr>
      <w:bookmarkStart w:id="654" w:name="_Toc233112223"/>
      <w:bookmarkStart w:id="655" w:name="_Toc233113730"/>
      <w:proofErr w:type="gramStart"/>
      <w:r>
        <w:rPr>
          <w:rFonts w:ascii="Times New Roman" w:hAnsi="Times New Roman"/>
        </w:rPr>
        <w:lastRenderedPageBreak/>
        <w:t>6.1.28  Reports</w:t>
      </w:r>
      <w:proofErr w:type="gramEnd"/>
      <w:r>
        <w:rPr>
          <w:rFonts w:ascii="Times New Roman" w:hAnsi="Times New Roman"/>
        </w:rPr>
        <w:t xml:space="preserve"> Screen</w:t>
      </w:r>
      <w:bookmarkEnd w:id="654"/>
      <w:bookmarkEnd w:id="655"/>
    </w:p>
    <w:p w14:paraId="7BD00A42" w14:textId="77777777" w:rsidR="00B95C6E" w:rsidRDefault="004347C6">
      <w:pPr>
        <w:jc w:val="both"/>
      </w:pPr>
      <w:r>
        <w:t xml:space="preserve">The reports screen provides three report types: Sales Report (monthly/annual), Order Report (filtered by date range and status), and Performance Report (top products, popular options). Generated reports display </w:t>
      </w:r>
      <w:proofErr w:type="spellStart"/>
      <w:r>
        <w:t>inline</w:t>
      </w:r>
      <w:proofErr w:type="spellEnd"/>
      <w:r>
        <w:t xml:space="preserve"> with export buttons for PDF and CSV formats.</w:t>
      </w:r>
    </w:p>
    <w:p w14:paraId="486DD1D9" w14:textId="16F8D2D0" w:rsidR="00B95C6E" w:rsidRDefault="00711177">
      <w:r>
        <w:rPr>
          <w:noProof/>
        </w:rPr>
        <w:drawing>
          <wp:inline distT="0" distB="0" distL="0" distR="0" wp14:anchorId="62BC4522" wp14:editId="3C50513C">
            <wp:extent cx="5502910" cy="2795905"/>
            <wp:effectExtent l="0" t="0" r="2540" b="4445"/>
            <wp:docPr id="768755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55138" name="Picture 768755138"/>
                    <pic:cNvPicPr/>
                  </pic:nvPicPr>
                  <pic:blipFill>
                    <a:blip r:embed="rId34"/>
                    <a:stretch>
                      <a:fillRect/>
                    </a:stretch>
                  </pic:blipFill>
                  <pic:spPr>
                    <a:xfrm>
                      <a:off x="0" y="0"/>
                      <a:ext cx="5502910" cy="2795905"/>
                    </a:xfrm>
                    <a:prstGeom prst="rect">
                      <a:avLst/>
                    </a:prstGeom>
                  </pic:spPr>
                </pic:pic>
              </a:graphicData>
            </a:graphic>
          </wp:inline>
        </w:drawing>
      </w:r>
    </w:p>
    <w:p w14:paraId="3818503E" w14:textId="77777777" w:rsidR="00B95C6E" w:rsidRDefault="004347C6">
      <w:pPr>
        <w:pStyle w:val="Heading3"/>
      </w:pPr>
      <w:bookmarkStart w:id="656" w:name="_Toc233112224"/>
      <w:bookmarkStart w:id="657" w:name="_Toc233113731"/>
      <w:proofErr w:type="gramStart"/>
      <w:r>
        <w:rPr>
          <w:rFonts w:ascii="Times New Roman" w:hAnsi="Times New Roman"/>
        </w:rPr>
        <w:t>6.1.29  Coupon</w:t>
      </w:r>
      <w:proofErr w:type="gramEnd"/>
      <w:r>
        <w:rPr>
          <w:rFonts w:ascii="Times New Roman" w:hAnsi="Times New Roman"/>
        </w:rPr>
        <w:t xml:space="preserve"> Management Screen</w:t>
      </w:r>
      <w:bookmarkEnd w:id="656"/>
      <w:bookmarkEnd w:id="657"/>
    </w:p>
    <w:p w14:paraId="326F9BA1" w14:textId="70494D2D" w:rsidR="00B95C6E" w:rsidRDefault="004347C6" w:rsidP="00711177">
      <w:pPr>
        <w:jc w:val="both"/>
      </w:pPr>
      <w:r>
        <w:t>Admins create and manage promotional coupon codes by specifying code string, discount type (percentage or fixed amount), discount value, usage limit, and validity date range. Active coupons are listed with their current usage counts.</w:t>
      </w:r>
    </w:p>
    <w:p w14:paraId="7EB24487" w14:textId="77777777" w:rsidR="00B95C6E" w:rsidRDefault="004347C6">
      <w:pPr>
        <w:pStyle w:val="Heading3"/>
      </w:pPr>
      <w:bookmarkStart w:id="658" w:name="_Toc233112225"/>
      <w:bookmarkStart w:id="659" w:name="_Toc233113732"/>
      <w:proofErr w:type="gramStart"/>
      <w:r>
        <w:rPr>
          <w:rFonts w:ascii="Times New Roman" w:hAnsi="Times New Roman"/>
        </w:rPr>
        <w:t>6.1.30  Content</w:t>
      </w:r>
      <w:proofErr w:type="gramEnd"/>
      <w:r>
        <w:rPr>
          <w:rFonts w:ascii="Times New Roman" w:hAnsi="Times New Roman"/>
        </w:rPr>
        <w:t xml:space="preserve"> Management Screen</w:t>
      </w:r>
      <w:bookmarkEnd w:id="658"/>
      <w:bookmarkEnd w:id="659"/>
    </w:p>
    <w:p w14:paraId="17FBF578" w14:textId="77777777" w:rsidR="00B95C6E" w:rsidRDefault="004347C6">
      <w:pPr>
        <w:jc w:val="both"/>
      </w:pPr>
      <w:r>
        <w:t>A tabbed interface providing rich-text editors for Terms &amp; Conditions, Privacy Policy, and FAQ sections. The FAQ tab allows adding, editing, and deleting individual FAQ entries that are used by the AI chatbot knowledge base. Changes are saved immediately and reflected on the customer-facing pages.</w:t>
      </w:r>
    </w:p>
    <w:p w14:paraId="3439F471" w14:textId="16FFEF65" w:rsidR="00B95C6E" w:rsidRDefault="00711177" w:rsidP="00711177">
      <w:pPr>
        <w:jc w:val="center"/>
      </w:pPr>
      <w:r>
        <w:rPr>
          <w:noProof/>
        </w:rPr>
        <w:drawing>
          <wp:inline distT="0" distB="0" distL="0" distR="0" wp14:anchorId="738FA1E5" wp14:editId="2C720BB5">
            <wp:extent cx="3111461" cy="1900052"/>
            <wp:effectExtent l="0" t="0" r="0" b="5080"/>
            <wp:docPr id="8031421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42198" name="Picture 803142198"/>
                    <pic:cNvPicPr/>
                  </pic:nvPicPr>
                  <pic:blipFill>
                    <a:blip r:embed="rId37"/>
                    <a:stretch>
                      <a:fillRect/>
                    </a:stretch>
                  </pic:blipFill>
                  <pic:spPr>
                    <a:xfrm>
                      <a:off x="0" y="0"/>
                      <a:ext cx="3117113" cy="1903504"/>
                    </a:xfrm>
                    <a:prstGeom prst="rect">
                      <a:avLst/>
                    </a:prstGeom>
                  </pic:spPr>
                </pic:pic>
              </a:graphicData>
            </a:graphic>
          </wp:inline>
        </w:drawing>
      </w:r>
    </w:p>
    <w:sectPr w:rsidR="00B95C6E" w:rsidSect="00B2157B">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8D9FC" w14:textId="77777777" w:rsidR="00AD6DA8" w:rsidRDefault="00AD6DA8">
      <w:pPr>
        <w:spacing w:after="0" w:line="240" w:lineRule="auto"/>
      </w:pPr>
      <w:r>
        <w:separator/>
      </w:r>
    </w:p>
  </w:endnote>
  <w:endnote w:type="continuationSeparator" w:id="0">
    <w:p w14:paraId="0192ED60" w14:textId="77777777" w:rsidR="00AD6DA8" w:rsidRDefault="00AD6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885701"/>
      <w:docPartObj>
        <w:docPartGallery w:val="Page Numbers (Bottom of Page)"/>
        <w:docPartUnique/>
      </w:docPartObj>
    </w:sdtPr>
    <w:sdtEndPr>
      <w:rPr>
        <w:noProof/>
      </w:rPr>
    </w:sdtEndPr>
    <w:sdtContent>
      <w:p w14:paraId="01329F2B" w14:textId="46A1BA62" w:rsidR="00711177" w:rsidRDefault="007111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844493" w14:textId="77777777" w:rsidR="00711177" w:rsidRDefault="007111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C0AA9" w14:textId="77777777" w:rsidR="00AD6DA8" w:rsidRDefault="00AD6DA8">
      <w:pPr>
        <w:spacing w:after="0" w:line="240" w:lineRule="auto"/>
      </w:pPr>
      <w:r>
        <w:separator/>
      </w:r>
    </w:p>
  </w:footnote>
  <w:footnote w:type="continuationSeparator" w:id="0">
    <w:p w14:paraId="6FD83421" w14:textId="77777777" w:rsidR="00AD6DA8" w:rsidRDefault="00AD6D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284425">
    <w:abstractNumId w:val="8"/>
  </w:num>
  <w:num w:numId="2" w16cid:durableId="1388990890">
    <w:abstractNumId w:val="6"/>
  </w:num>
  <w:num w:numId="3" w16cid:durableId="390933041">
    <w:abstractNumId w:val="5"/>
  </w:num>
  <w:num w:numId="4" w16cid:durableId="696275798">
    <w:abstractNumId w:val="4"/>
  </w:num>
  <w:num w:numId="5" w16cid:durableId="1694964125">
    <w:abstractNumId w:val="7"/>
  </w:num>
  <w:num w:numId="6" w16cid:durableId="293370408">
    <w:abstractNumId w:val="3"/>
  </w:num>
  <w:num w:numId="7" w16cid:durableId="1580090248">
    <w:abstractNumId w:val="2"/>
  </w:num>
  <w:num w:numId="8" w16cid:durableId="2111774850">
    <w:abstractNumId w:val="1"/>
  </w:num>
  <w:num w:numId="9" w16cid:durableId="2116434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5AB"/>
    <w:rsid w:val="0006063C"/>
    <w:rsid w:val="000B2070"/>
    <w:rsid w:val="000B61EA"/>
    <w:rsid w:val="000E491A"/>
    <w:rsid w:val="0015074B"/>
    <w:rsid w:val="002813E4"/>
    <w:rsid w:val="0029639D"/>
    <w:rsid w:val="00326F90"/>
    <w:rsid w:val="004347C6"/>
    <w:rsid w:val="00456EC4"/>
    <w:rsid w:val="004F4455"/>
    <w:rsid w:val="00532A27"/>
    <w:rsid w:val="00554D32"/>
    <w:rsid w:val="00617E4F"/>
    <w:rsid w:val="006568DD"/>
    <w:rsid w:val="006B7650"/>
    <w:rsid w:val="00711177"/>
    <w:rsid w:val="0086065E"/>
    <w:rsid w:val="00A71297"/>
    <w:rsid w:val="00AA1D8D"/>
    <w:rsid w:val="00AD6DA8"/>
    <w:rsid w:val="00B2157B"/>
    <w:rsid w:val="00B26E2F"/>
    <w:rsid w:val="00B47730"/>
    <w:rsid w:val="00B6362F"/>
    <w:rsid w:val="00B95C6E"/>
    <w:rsid w:val="00C00A3A"/>
    <w:rsid w:val="00CB0664"/>
    <w:rsid w:val="00CC7BBD"/>
    <w:rsid w:val="00FB1751"/>
    <w:rsid w:val="00FC693F"/>
    <w:rsid w:val="00FF72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4CBF3A"/>
  <w14:defaultImageDpi w14:val="300"/>
  <w15:docId w15:val="{4FA089D1-1888-4069-869F-7D31D65C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71297"/>
    <w:pPr>
      <w:tabs>
        <w:tab w:val="right" w:leader="dot" w:pos="8990"/>
      </w:tabs>
      <w:spacing w:after="100"/>
      <w:ind w:left="220" w:right="-154"/>
    </w:pPr>
  </w:style>
  <w:style w:type="paragraph" w:styleId="TOC3">
    <w:name w:val="toc 3"/>
    <w:basedOn w:val="Normal"/>
    <w:next w:val="Normal"/>
    <w:autoRedefine/>
    <w:uiPriority w:val="39"/>
    <w:unhideWhenUsed/>
    <w:rsid w:val="00FB1751"/>
    <w:pPr>
      <w:spacing w:after="100"/>
      <w:ind w:left="440"/>
    </w:pPr>
  </w:style>
  <w:style w:type="paragraph" w:styleId="TOC1">
    <w:name w:val="toc 1"/>
    <w:basedOn w:val="Normal"/>
    <w:next w:val="Normal"/>
    <w:autoRedefine/>
    <w:uiPriority w:val="39"/>
    <w:unhideWhenUsed/>
    <w:rsid w:val="00FB1751"/>
    <w:pPr>
      <w:spacing w:after="100" w:line="278" w:lineRule="auto"/>
    </w:pPr>
    <w:rPr>
      <w:rFonts w:asciiTheme="minorHAnsi" w:hAnsiTheme="minorHAnsi"/>
      <w:kern w:val="2"/>
      <w:sz w:val="24"/>
      <w:szCs w:val="24"/>
      <w14:ligatures w14:val="standardContextual"/>
    </w:rPr>
  </w:style>
  <w:style w:type="paragraph" w:styleId="TOC4">
    <w:name w:val="toc 4"/>
    <w:basedOn w:val="Normal"/>
    <w:next w:val="Normal"/>
    <w:autoRedefine/>
    <w:uiPriority w:val="39"/>
    <w:unhideWhenUsed/>
    <w:rsid w:val="00FB1751"/>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FB1751"/>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FB1751"/>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FB1751"/>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FB1751"/>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FB1751"/>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FB1751"/>
    <w:rPr>
      <w:color w:val="0000FF" w:themeColor="hyperlink"/>
      <w:u w:val="single"/>
    </w:rPr>
  </w:style>
  <w:style w:type="character" w:styleId="UnresolvedMention">
    <w:name w:val="Unresolved Mention"/>
    <w:basedOn w:val="DefaultParagraphFont"/>
    <w:uiPriority w:val="99"/>
    <w:semiHidden/>
    <w:unhideWhenUsed/>
    <w:rsid w:val="00FB17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theme" Target="theme/theme1.xml"/><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179</Pages>
  <Words>29606</Words>
  <Characters>168760</Characters>
  <Application>Microsoft Office Word</Application>
  <DocSecurity>0</DocSecurity>
  <Lines>1406</Lines>
  <Paragraphs>395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Server Room</cp:lastModifiedBy>
  <cp:revision>2</cp:revision>
  <cp:lastPrinted>2026-06-23T10:46:00Z</cp:lastPrinted>
  <dcterms:created xsi:type="dcterms:W3CDTF">2026-06-23T15:21:00Z</dcterms:created>
  <dcterms:modified xsi:type="dcterms:W3CDTF">2026-06-23T15:21:00Z</dcterms:modified>
  <cp:category/>
</cp:coreProperties>
</file>