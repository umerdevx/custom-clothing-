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20"/>
        <w:jc w:val="center"/>
      </w:pPr>
      <w:r>
        <w:rPr>
          <w:rFonts w:ascii="Times New Roman" w:hAnsi="Times New Roman"/>
          <w:b/>
          <w:sz w:val="32"/>
        </w:rPr>
        <w:t>AURA-WEAR: AI-Integrated Custom Clothing Website</w:t>
      </w:r>
    </w:p>
    <w:p>
      <w:r>
        <w:rPr>
          <w:rFonts w:ascii="Times New Roman" w:hAnsi="Times New Roman"/>
          <w:sz w:val="24"/>
        </w:rPr>
      </w:r>
    </w:p>
    <w:p>
      <w:r>
        <w:rPr>
          <w:rFonts w:ascii="Times New Roman" w:hAnsi="Times New Roman"/>
          <w:sz w:val="24"/>
        </w:rPr>
      </w:r>
    </w:p>
    <w:p>
      <w:r>
        <w:rPr>
          <w:rFonts w:ascii="Times New Roman" w:hAnsi="Times New Roman"/>
          <w:sz w:val="24"/>
        </w:rPr>
      </w:r>
    </w:p>
    <w:p>
      <w:r>
        <w:rPr>
          <w:rFonts w:ascii="Times New Roman" w:hAnsi="Times New Roman"/>
          <w:sz w:val="24"/>
        </w:rPr>
      </w:r>
    </w:p>
    <w:p>
      <w:r>
        <w:rPr>
          <w:rFonts w:ascii="Times New Roman" w:hAnsi="Times New Roman"/>
          <w:sz w:val="24"/>
        </w:rPr>
      </w:r>
    </w:p>
    <w:p>
      <w:r>
        <w:rPr>
          <w:rFonts w:ascii="Times New Roman" w:hAnsi="Times New Roman"/>
          <w:sz w:val="24"/>
        </w:rPr>
      </w:r>
    </w:p>
    <w:p>
      <w:pPr>
        <w:spacing w:after="80"/>
        <w:jc w:val="center"/>
      </w:pPr>
      <w:r>
        <w:rPr>
          <w:rFonts w:ascii="Times New Roman" w:hAnsi="Times New Roman"/>
          <w:b/>
          <w:i w:val="0"/>
          <w:sz w:val="24"/>
        </w:rPr>
        <w:t>Developed By:</w:t>
      </w:r>
    </w:p>
    <w:p>
      <w:pPr>
        <w:spacing w:after="80"/>
        <w:jc w:val="center"/>
      </w:pPr>
      <w:r>
        <w:rPr>
          <w:rFonts w:ascii="Times New Roman" w:hAnsi="Times New Roman"/>
          <w:b w:val="0"/>
          <w:i w:val="0"/>
          <w:sz w:val="24"/>
        </w:rPr>
        <w:t>Muhammad Umer Javed (B.S CS Aut-21-Eve-0170)</w:t>
      </w:r>
    </w:p>
    <w:p>
      <w:pPr>
        <w:spacing w:after="80"/>
        <w:jc w:val="center"/>
      </w:pPr>
      <w:r>
        <w:rPr>
          <w:rFonts w:ascii="Times New Roman" w:hAnsi="Times New Roman"/>
          <w:b w:val="0"/>
          <w:i w:val="0"/>
          <w:sz w:val="24"/>
        </w:rPr>
        <w:t>Abdul Baqi (B.S CS Aut-2022-E-B-0260)</w:t>
      </w:r>
    </w:p>
    <w:p>
      <w:r>
        <w:rPr>
          <w:rFonts w:ascii="Times New Roman" w:hAnsi="Times New Roman"/>
          <w:sz w:val="24"/>
        </w:rPr>
      </w:r>
    </w:p>
    <w:p>
      <w:pPr>
        <w:spacing w:after="80"/>
        <w:jc w:val="center"/>
      </w:pPr>
      <w:r>
        <w:rPr>
          <w:rFonts w:ascii="Times New Roman" w:hAnsi="Times New Roman"/>
          <w:b/>
          <w:i w:val="0"/>
          <w:sz w:val="24"/>
        </w:rPr>
        <w:t>BS (Computer Science)</w:t>
      </w:r>
    </w:p>
    <w:p>
      <w:r>
        <w:rPr>
          <w:rFonts w:ascii="Times New Roman" w:hAnsi="Times New Roman"/>
          <w:sz w:val="24"/>
        </w:rPr>
      </w:r>
    </w:p>
    <w:p>
      <w:pPr>
        <w:spacing w:after="80"/>
        <w:jc w:val="center"/>
      </w:pPr>
      <w:r>
        <w:rPr>
          <w:rFonts w:ascii="Times New Roman" w:hAnsi="Times New Roman"/>
          <w:b/>
          <w:i w:val="0"/>
          <w:sz w:val="24"/>
        </w:rPr>
        <w:t>Supervised by:</w:t>
      </w:r>
    </w:p>
    <w:p>
      <w:pPr>
        <w:spacing w:after="80"/>
        <w:jc w:val="center"/>
      </w:pPr>
      <w:r>
        <w:rPr>
          <w:rFonts w:ascii="Times New Roman" w:hAnsi="Times New Roman"/>
          <w:b/>
          <w:i w:val="0"/>
          <w:sz w:val="24"/>
        </w:rPr>
        <w:t>Dr. Zaheen Khan</w:t>
      </w:r>
    </w:p>
    <w:p>
      <w:r>
        <w:rPr>
          <w:rFonts w:ascii="Times New Roman" w:hAnsi="Times New Roman"/>
          <w:sz w:val="24"/>
        </w:rPr>
      </w:r>
    </w:p>
    <w:p>
      <w:pPr>
        <w:spacing w:after="80"/>
        <w:jc w:val="center"/>
      </w:pPr>
      <w:r>
        <w:rPr>
          <w:rFonts w:ascii="Times New Roman" w:hAnsi="Times New Roman"/>
          <w:b/>
          <w:i w:val="0"/>
          <w:sz w:val="24"/>
        </w:rPr>
        <w:t>Department of Computer Science</w:t>
      </w:r>
    </w:p>
    <w:p>
      <w:pPr>
        <w:spacing w:after="80"/>
        <w:jc w:val="center"/>
      </w:pPr>
      <w:r>
        <w:rPr>
          <w:rFonts w:ascii="Times New Roman" w:hAnsi="Times New Roman"/>
          <w:b/>
          <w:i w:val="0"/>
          <w:sz w:val="24"/>
        </w:rPr>
        <w:t>Federal Urdu University of Arts, Science and Technology</w:t>
      </w:r>
    </w:p>
    <w:p>
      <w:pPr>
        <w:spacing w:after="80"/>
        <w:jc w:val="center"/>
      </w:pPr>
      <w:r>
        <w:rPr>
          <w:rFonts w:ascii="Times New Roman" w:hAnsi="Times New Roman"/>
          <w:b/>
          <w:i w:val="0"/>
          <w:sz w:val="24"/>
        </w:rPr>
        <w:t>Islamabad</w:t>
      </w:r>
    </w:p>
    <w:p>
      <w:r>
        <w:rPr>
          <w:rFonts w:ascii="Times New Roman" w:hAnsi="Times New Roman"/>
          <w:sz w:val="24"/>
        </w:rPr>
      </w:r>
    </w:p>
    <w:p>
      <w:pPr>
        <w:spacing w:after="80"/>
        <w:jc w:val="center"/>
      </w:pPr>
      <w:r>
        <w:rPr>
          <w:rFonts w:ascii="Times New Roman" w:hAnsi="Times New Roman"/>
          <w:b/>
          <w:i w:val="0"/>
          <w:sz w:val="24"/>
        </w:rPr>
        <w:t>Session [2022-2026]</w:t>
      </w:r>
    </w:p>
    <w:p>
      <w:r>
        <w:br w:type="page"/>
      </w:r>
    </w:p>
    <w:p>
      <w:pPr>
        <w:spacing w:before="240" w:after="120"/>
        <w:jc w:val="center"/>
      </w:pPr>
      <w:r>
        <w:rPr>
          <w:rFonts w:ascii="Times New Roman" w:hAnsi="Times New Roman"/>
          <w:b/>
          <w:sz w:val="28"/>
          <w:u w:val="single"/>
        </w:rPr>
        <w:t>AURA-WEAR: AI-Integrated Custom Clothing Website</w:t>
      </w:r>
    </w:p>
    <w:p>
      <w:pPr>
        <w:spacing w:after="120"/>
        <w:jc w:val="both"/>
      </w:pPr>
      <w:r>
        <w:rPr>
          <w:rFonts w:ascii="Times New Roman" w:hAnsi="Times New Roman"/>
          <w:sz w:val="24"/>
        </w:rPr>
        <w:t>A project submitted to the Department of Computer Science as partial fulfillment of the requirement for the award of Degree of Bachelor of Science in Computer Science.</w:t>
      </w:r>
    </w:p>
    <w:p>
      <w:r>
        <w:rPr>
          <w:rFonts w:ascii="Times New Roman" w:hAnsi="Times New Roman"/>
          <w:sz w:val="24"/>
        </w:rPr>
      </w:r>
    </w:p>
    <w:tbl>
      <w:tblPr>
        <w:tblStyle w:val="TableGrid"/>
        <w:tblW w:type="auto" w:w="0"/>
        <w:tblLook w:firstColumn="1" w:firstRow="1" w:lastColumn="0" w:lastRow="0" w:noHBand="0" w:noVBand="1" w:val="04A0"/>
      </w:tblPr>
      <w:tblGrid>
        <w:gridCol w:w="4320"/>
        <w:gridCol w:w="4320"/>
      </w:tblGrid>
      <w:tr>
        <w:tc>
          <w:tcPr>
            <w:tcW w:type="dxa" w:w="4320"/>
            <w:shd w:val="clear" w:color="auto" w:fill="C0C0C0"/>
          </w:tcPr>
          <w:p>
            <w:pPr>
              <w:spacing w:after="60"/>
            </w:pPr>
            <w:r/>
            <w:r>
              <w:rPr>
                <w:rFonts w:ascii="Times New Roman" w:hAnsi="Times New Roman"/>
                <w:b/>
                <w:sz w:val="24"/>
              </w:rPr>
              <w:t>Name</w:t>
            </w:r>
          </w:p>
        </w:tc>
        <w:tc>
          <w:tcPr>
            <w:tcW w:type="dxa" w:w="4320"/>
            <w:shd w:val="clear" w:color="auto" w:fill="C0C0C0"/>
          </w:tcPr>
          <w:p>
            <w:pPr>
              <w:spacing w:after="60"/>
            </w:pPr>
            <w:r/>
            <w:r>
              <w:rPr>
                <w:rFonts w:ascii="Times New Roman" w:hAnsi="Times New Roman"/>
                <w:b/>
                <w:sz w:val="24"/>
              </w:rPr>
              <w:t>Registration Number</w:t>
            </w:r>
          </w:p>
        </w:tc>
      </w:tr>
      <w:tr>
        <w:tc>
          <w:tcPr>
            <w:tcW w:type="dxa" w:w="4320"/>
          </w:tcPr>
          <w:p>
            <w:pPr>
              <w:spacing w:after="60"/>
            </w:pPr>
            <w:r/>
            <w:r>
              <w:rPr>
                <w:rFonts w:ascii="Times New Roman" w:hAnsi="Times New Roman"/>
                <w:b w:val="0"/>
                <w:sz w:val="24"/>
              </w:rPr>
              <w:t>Muhammad Umer Javed</w:t>
            </w:r>
          </w:p>
        </w:tc>
        <w:tc>
          <w:tcPr>
            <w:tcW w:type="dxa" w:w="4320"/>
          </w:tcPr>
          <w:p>
            <w:pPr>
              <w:spacing w:after="60"/>
            </w:pPr>
            <w:r/>
            <w:r>
              <w:rPr>
                <w:rFonts w:ascii="Times New Roman" w:hAnsi="Times New Roman"/>
                <w:b w:val="0"/>
                <w:sz w:val="24"/>
              </w:rPr>
              <w:t>B.S CS Aut-21-Eve-0170</w:t>
            </w:r>
          </w:p>
        </w:tc>
      </w:tr>
      <w:tr>
        <w:tc>
          <w:tcPr>
            <w:tcW w:type="dxa" w:w="4320"/>
          </w:tcPr>
          <w:p>
            <w:pPr>
              <w:spacing w:after="60"/>
            </w:pPr>
            <w:r/>
            <w:r>
              <w:rPr>
                <w:rFonts w:ascii="Times New Roman" w:hAnsi="Times New Roman"/>
                <w:b w:val="0"/>
                <w:sz w:val="24"/>
              </w:rPr>
              <w:t>Abdul Baqi</w:t>
            </w:r>
          </w:p>
        </w:tc>
        <w:tc>
          <w:tcPr>
            <w:tcW w:type="dxa" w:w="4320"/>
          </w:tcPr>
          <w:p>
            <w:pPr>
              <w:spacing w:after="60"/>
            </w:pPr>
            <w:r/>
            <w:r>
              <w:rPr>
                <w:rFonts w:ascii="Times New Roman" w:hAnsi="Times New Roman"/>
                <w:b w:val="0"/>
                <w:sz w:val="24"/>
              </w:rPr>
              <w:t>B.S CS Aut-2022-E-B-0260</w:t>
            </w:r>
          </w:p>
        </w:tc>
      </w:tr>
    </w:tbl>
    <w:p>
      <w:r>
        <w:rPr>
          <w:rFonts w:ascii="Times New Roman" w:hAnsi="Times New Roman"/>
          <w:sz w:val="24"/>
        </w:rPr>
      </w:r>
    </w:p>
    <w:p>
      <w:pPr>
        <w:spacing w:after="80"/>
      </w:pPr>
      <w:r>
        <w:rPr>
          <w:rFonts w:ascii="Times New Roman" w:hAnsi="Times New Roman"/>
          <w:b/>
          <w:sz w:val="24"/>
        </w:rPr>
        <w:t>Supervisor</w:t>
      </w:r>
    </w:p>
    <w:p>
      <w:pPr>
        <w:spacing w:after="120"/>
        <w:jc w:val="both"/>
      </w:pPr>
      <w:r>
        <w:rPr>
          <w:rFonts w:ascii="Times New Roman" w:hAnsi="Times New Roman"/>
          <w:sz w:val="24"/>
        </w:rPr>
        <w:t>Dr. Zaheen Khan</w:t>
      </w:r>
    </w:p>
    <w:p>
      <w:pPr>
        <w:spacing w:after="120"/>
        <w:jc w:val="both"/>
      </w:pPr>
      <w:r>
        <w:rPr>
          <w:rFonts w:ascii="Times New Roman" w:hAnsi="Times New Roman"/>
          <w:sz w:val="24"/>
        </w:rPr>
        <w:t>Assistant Professor</w:t>
      </w:r>
    </w:p>
    <w:p>
      <w:pPr>
        <w:spacing w:after="120"/>
        <w:jc w:val="both"/>
      </w:pPr>
      <w:r>
        <w:rPr>
          <w:rFonts w:ascii="Times New Roman" w:hAnsi="Times New Roman"/>
          <w:sz w:val="24"/>
        </w:rPr>
        <w:t>Department of Computer Science</w:t>
      </w:r>
    </w:p>
    <w:p>
      <w:pPr>
        <w:spacing w:after="120"/>
        <w:jc w:val="both"/>
      </w:pPr>
      <w:r>
        <w:rPr>
          <w:rFonts w:ascii="Times New Roman" w:hAnsi="Times New Roman"/>
          <w:sz w:val="24"/>
        </w:rPr>
        <w:t>Federal Urdu University of Arts, Science and Technology, Islamabad</w:t>
      </w:r>
    </w:p>
    <w:p>
      <w:r>
        <w:br w:type="page"/>
      </w:r>
    </w:p>
    <w:p>
      <w:pPr>
        <w:spacing w:before="240" w:after="120"/>
        <w:jc w:val="center"/>
      </w:pPr>
      <w:r>
        <w:rPr>
          <w:rFonts w:ascii="Times New Roman" w:hAnsi="Times New Roman"/>
          <w:b/>
          <w:sz w:val="28"/>
          <w:u w:val="single"/>
        </w:rPr>
        <w:t>Final Approval</w:t>
      </w:r>
    </w:p>
    <w:p>
      <w:pPr>
        <w:spacing w:after="120"/>
        <w:jc w:val="both"/>
      </w:pPr>
      <w:r>
        <w:rPr>
          <w:rFonts w:ascii="Times New Roman" w:hAnsi="Times New Roman"/>
          <w:sz w:val="24"/>
        </w:rPr>
        <w:t>It is certified that I have read the project report submitted by Muhammad Umer Javed (B.S CS Aut-21-Eve-0170) and Abdul Baqi (B.S CS Aut-2022-E-B-0260) and it is our judgment that this project is of sufficient standard to warrant its acceptance by the FUUAST university, Islamabad for the Degree of Bachelor of Science in Computer Science.</w:t>
      </w:r>
    </w:p>
    <w:p>
      <w:r>
        <w:rPr>
          <w:rFonts w:ascii="Times New Roman" w:hAnsi="Times New Roman"/>
          <w:sz w:val="24"/>
        </w:rPr>
      </w:r>
    </w:p>
    <w:p>
      <w:r>
        <w:rPr>
          <w:rFonts w:ascii="Times New Roman" w:hAnsi="Times New Roman"/>
          <w:b/>
          <w:sz w:val="24"/>
        </w:rPr>
        <w:t>Committee:</w:t>
      </w:r>
    </w:p>
    <w:p>
      <w:r>
        <w:rPr>
          <w:rFonts w:ascii="Times New Roman" w:hAnsi="Times New Roman"/>
          <w:sz w:val="24"/>
        </w:rPr>
      </w:r>
    </w:p>
    <w:p>
      <w:r>
        <w:rPr>
          <w:rFonts w:ascii="Times New Roman" w:hAnsi="Times New Roman"/>
          <w:b/>
          <w:sz w:val="24"/>
        </w:rPr>
        <w:t>External Examiner</w:t>
      </w:r>
    </w:p>
    <w:p>
      <w:pPr>
        <w:spacing w:after="120"/>
        <w:jc w:val="both"/>
      </w:pPr>
      <w:r>
        <w:rPr>
          <w:rFonts w:ascii="Times New Roman" w:hAnsi="Times New Roman"/>
          <w:sz w:val="24"/>
        </w:rPr>
        <w:t>_______________________________</w:t>
      </w:r>
    </w:p>
    <w:p>
      <w:r>
        <w:rPr>
          <w:rFonts w:ascii="Times New Roman" w:hAnsi="Times New Roman"/>
          <w:sz w:val="24"/>
        </w:rPr>
      </w:r>
    </w:p>
    <w:p>
      <w:r>
        <w:rPr>
          <w:rFonts w:ascii="Times New Roman" w:hAnsi="Times New Roman"/>
          <w:b/>
          <w:sz w:val="24"/>
        </w:rPr>
        <w:t>Internal Examiner</w:t>
      </w:r>
    </w:p>
    <w:p>
      <w:pPr>
        <w:spacing w:after="120"/>
        <w:jc w:val="both"/>
      </w:pPr>
      <w:r>
        <w:rPr>
          <w:rFonts w:ascii="Times New Roman" w:hAnsi="Times New Roman"/>
          <w:sz w:val="24"/>
        </w:rPr>
        <w:t>_______________________________</w:t>
      </w:r>
    </w:p>
    <w:p>
      <w:pPr>
        <w:spacing w:after="60"/>
        <w:ind w:left="3600"/>
        <w:jc w:val="left"/>
      </w:pPr>
      <w:r>
        <w:rPr>
          <w:rFonts w:ascii="Times New Roman" w:hAnsi="Times New Roman"/>
          <w:sz w:val="24"/>
        </w:rPr>
        <w:t>Name</w:t>
      </w:r>
    </w:p>
    <w:p>
      <w:pPr>
        <w:spacing w:after="60"/>
        <w:ind w:left="3600"/>
        <w:jc w:val="left"/>
      </w:pPr>
      <w:r>
        <w:rPr>
          <w:rFonts w:ascii="Times New Roman" w:hAnsi="Times New Roman"/>
          <w:sz w:val="24"/>
        </w:rPr>
        <w:t>Lecturer</w:t>
      </w:r>
    </w:p>
    <w:p>
      <w:pPr>
        <w:spacing w:after="60"/>
        <w:ind w:left="3600"/>
        <w:jc w:val="left"/>
      </w:pPr>
      <w:r>
        <w:rPr>
          <w:rFonts w:ascii="Times New Roman" w:hAnsi="Times New Roman"/>
          <w:sz w:val="24"/>
        </w:rPr>
        <w:t>Department of Computer Science</w:t>
      </w:r>
    </w:p>
    <w:p>
      <w:pPr>
        <w:spacing w:after="60"/>
        <w:ind w:left="3600"/>
        <w:jc w:val="left"/>
      </w:pPr>
      <w:r>
        <w:rPr>
          <w:rFonts w:ascii="Times New Roman" w:hAnsi="Times New Roman"/>
          <w:sz w:val="24"/>
        </w:rPr>
        <w:t>Federal Urdu University of Arts, Science and Technology, Islamabad</w:t>
      </w:r>
    </w:p>
    <w:p>
      <w:r>
        <w:rPr>
          <w:rFonts w:ascii="Times New Roman" w:hAnsi="Times New Roman"/>
          <w:sz w:val="24"/>
        </w:rPr>
      </w:r>
    </w:p>
    <w:p>
      <w:r>
        <w:rPr>
          <w:rFonts w:ascii="Times New Roman" w:hAnsi="Times New Roman"/>
          <w:b/>
          <w:sz w:val="24"/>
        </w:rPr>
        <w:t>Supervisor</w:t>
      </w:r>
    </w:p>
    <w:p>
      <w:pPr>
        <w:spacing w:after="120"/>
        <w:jc w:val="both"/>
      </w:pPr>
      <w:r>
        <w:rPr>
          <w:rFonts w:ascii="Times New Roman" w:hAnsi="Times New Roman"/>
          <w:sz w:val="24"/>
        </w:rPr>
        <w:t>_______________________________</w:t>
      </w:r>
    </w:p>
    <w:p>
      <w:pPr>
        <w:spacing w:after="60"/>
      </w:pPr>
      <w:r>
        <w:rPr>
          <w:rFonts w:ascii="Times New Roman" w:hAnsi="Times New Roman"/>
          <w:sz w:val="24"/>
        </w:rPr>
        <w:t>Dr. Zaheen Khan</w:t>
      </w:r>
    </w:p>
    <w:p>
      <w:pPr>
        <w:spacing w:after="60"/>
      </w:pPr>
      <w:r>
        <w:rPr>
          <w:rFonts w:ascii="Times New Roman" w:hAnsi="Times New Roman"/>
          <w:sz w:val="24"/>
        </w:rPr>
        <w:t>Assistant Professor</w:t>
      </w:r>
    </w:p>
    <w:p>
      <w:pPr>
        <w:spacing w:after="60"/>
      </w:pPr>
      <w:r>
        <w:rPr>
          <w:rFonts w:ascii="Times New Roman" w:hAnsi="Times New Roman"/>
          <w:sz w:val="24"/>
        </w:rPr>
        <w:t>Department of Computer Science</w:t>
      </w:r>
    </w:p>
    <w:p>
      <w:pPr>
        <w:spacing w:after="60"/>
      </w:pPr>
      <w:r>
        <w:rPr>
          <w:rFonts w:ascii="Times New Roman" w:hAnsi="Times New Roman"/>
          <w:sz w:val="24"/>
        </w:rPr>
        <w:t>Federal Urdu University of Arts, Science and Technology, Islamabad</w:t>
      </w:r>
    </w:p>
    <w:p>
      <w:r>
        <w:br w:type="page"/>
      </w:r>
    </w:p>
    <w:p>
      <w:pPr>
        <w:spacing w:before="240" w:after="120"/>
        <w:jc w:val="center"/>
      </w:pPr>
      <w:r>
        <w:rPr>
          <w:rFonts w:ascii="Times New Roman" w:hAnsi="Times New Roman"/>
          <w:b/>
          <w:sz w:val="28"/>
          <w:u w:val="single"/>
        </w:rPr>
        <w:t>Declaration</w:t>
      </w:r>
    </w:p>
    <w:p>
      <w:pPr>
        <w:spacing w:after="120"/>
        <w:jc w:val="both"/>
      </w:pPr>
      <w:r>
        <w:rPr>
          <w:rFonts w:ascii="Times New Roman" w:hAnsi="Times New Roman"/>
          <w:sz w:val="24"/>
        </w:rPr>
        <w:t>We hereby declare that this software, neither as a whole nor as a part has been copied out from any source. It is further declared that we have developed this software and the accompanied report entirely on the basis of our personal efforts. If any part of this project is proved to be copied out from any source or found to be reproduction of some other, we will stand by the consequences. No portion of the work presented has been submitted in support of any application for any other degree or qualification of this or any other university or institute of learning.</w:t>
      </w:r>
    </w:p>
    <w:p>
      <w:r>
        <w:rPr>
          <w:rFonts w:ascii="Times New Roman" w:hAnsi="Times New Roman"/>
          <w:sz w:val="24"/>
        </w:rPr>
      </w:r>
    </w:p>
    <w:p>
      <w:r>
        <w:rPr>
          <w:rFonts w:ascii="Times New Roman" w:hAnsi="Times New Roman"/>
          <w:sz w:val="24"/>
        </w:rPr>
      </w:r>
    </w:p>
    <w:p>
      <w:pPr>
        <w:spacing w:after="80"/>
        <w:jc w:val="center"/>
      </w:pPr>
      <w:r>
        <w:rPr>
          <w:rFonts w:ascii="Times New Roman" w:hAnsi="Times New Roman"/>
          <w:b w:val="0"/>
          <w:i w:val="0"/>
          <w:sz w:val="24"/>
        </w:rPr>
        <w:t>Muhammad Umer Javed</w:t>
      </w:r>
    </w:p>
    <w:p>
      <w:pPr>
        <w:spacing w:after="80"/>
        <w:jc w:val="center"/>
      </w:pPr>
      <w:r>
        <w:rPr>
          <w:rFonts w:ascii="Times New Roman" w:hAnsi="Times New Roman"/>
          <w:b w:val="0"/>
          <w:i w:val="0"/>
          <w:sz w:val="24"/>
        </w:rPr>
        <w:t>Abdul Baqi</w:t>
      </w:r>
    </w:p>
    <w:p>
      <w:r>
        <w:br w:type="page"/>
      </w:r>
    </w:p>
    <w:p>
      <w:r>
        <w:rPr>
          <w:rFonts w:ascii="Times New Roman" w:hAnsi="Times New Roman"/>
          <w:sz w:val="24"/>
        </w:rPr>
      </w:r>
    </w:p>
    <w:p>
      <w:r>
        <w:rPr>
          <w:rFonts w:ascii="Times New Roman" w:hAnsi="Times New Roman"/>
          <w:sz w:val="24"/>
        </w:rPr>
      </w:r>
    </w:p>
    <w:p>
      <w:r>
        <w:rPr>
          <w:rFonts w:ascii="Times New Roman" w:hAnsi="Times New Roman"/>
          <w:sz w:val="24"/>
        </w:rPr>
      </w:r>
    </w:p>
    <w:p>
      <w:r>
        <w:rPr>
          <w:rFonts w:ascii="Times New Roman" w:hAnsi="Times New Roman"/>
          <w:sz w:val="24"/>
        </w:rPr>
      </w:r>
    </w:p>
    <w:p>
      <w:r>
        <w:rPr>
          <w:rFonts w:ascii="Times New Roman" w:hAnsi="Times New Roman"/>
          <w:sz w:val="24"/>
        </w:rPr>
      </w:r>
    </w:p>
    <w:p>
      <w:r>
        <w:rPr>
          <w:rFonts w:ascii="Times New Roman" w:hAnsi="Times New Roman"/>
          <w:sz w:val="24"/>
        </w:rPr>
      </w:r>
    </w:p>
    <w:p>
      <w:r>
        <w:rPr>
          <w:rFonts w:ascii="Times New Roman" w:hAnsi="Times New Roman"/>
          <w:sz w:val="24"/>
        </w:rPr>
      </w:r>
    </w:p>
    <w:p>
      <w:r>
        <w:rPr>
          <w:rFonts w:ascii="Times New Roman" w:hAnsi="Times New Roman"/>
          <w:sz w:val="24"/>
        </w:rPr>
      </w:r>
    </w:p>
    <w:p>
      <w:pPr>
        <w:spacing w:after="200"/>
        <w:jc w:val="center"/>
      </w:pPr>
      <w:r>
        <w:rPr>
          <w:rFonts w:ascii="Times New Roman" w:hAnsi="Times New Roman"/>
          <w:i/>
          <w:sz w:val="28"/>
        </w:rPr>
        <w:t>Dedicated to our beloved parents,</w:t>
      </w:r>
    </w:p>
    <w:p>
      <w:pPr>
        <w:spacing w:after="200"/>
        <w:jc w:val="center"/>
      </w:pPr>
      <w:r>
        <w:rPr>
          <w:rFonts w:ascii="Times New Roman" w:hAnsi="Times New Roman"/>
          <w:i/>
          <w:sz w:val="28"/>
        </w:rPr>
        <w:t>Teachers</w:t>
      </w:r>
    </w:p>
    <w:p>
      <w:pPr>
        <w:spacing w:after="200"/>
        <w:jc w:val="center"/>
      </w:pPr>
      <w:r>
        <w:rPr>
          <w:rFonts w:ascii="Times New Roman" w:hAnsi="Times New Roman"/>
          <w:i/>
          <w:sz w:val="28"/>
        </w:rPr>
        <w:t>And</w:t>
      </w:r>
    </w:p>
    <w:p>
      <w:pPr>
        <w:spacing w:after="200"/>
        <w:jc w:val="center"/>
      </w:pPr>
      <w:r>
        <w:rPr>
          <w:rFonts w:ascii="Times New Roman" w:hAnsi="Times New Roman"/>
          <w:i/>
          <w:sz w:val="28"/>
        </w:rPr>
        <w:t>The fellows</w:t>
      </w:r>
    </w:p>
    <w:p>
      <w:r>
        <w:br w:type="page"/>
      </w:r>
    </w:p>
    <w:p>
      <w:pPr>
        <w:spacing w:before="240" w:after="120"/>
        <w:jc w:val="center"/>
      </w:pPr>
      <w:r>
        <w:rPr>
          <w:rFonts w:ascii="Times New Roman" w:hAnsi="Times New Roman"/>
          <w:b/>
          <w:sz w:val="28"/>
          <w:u w:val="single"/>
        </w:rPr>
        <w:t>Acknowledgement</w:t>
      </w:r>
    </w:p>
    <w:p>
      <w:pPr>
        <w:spacing w:after="120"/>
        <w:jc w:val="both"/>
      </w:pPr>
      <w:r>
        <w:rPr>
          <w:rFonts w:ascii="Times New Roman" w:hAnsi="Times New Roman"/>
          <w:sz w:val="24"/>
        </w:rPr>
        <w:t>Thanks to Almighty Allah for giving us knowledge, power and strength to accomplish this task. We learned a great deal while developing this project and this experience will certainly help us in our forthcoming professional life. The AURA-WEAR project — an AI-Integrated Custom Clothing Website — challenged us to combine modern web technologies with artificial intelligence to solve a real-world problem in the fashion industry. Many of our teachers provided invaluable guidance during this journey, but we are especially thankful to our supervisor Dr. Zaheen Khan for his continuous help, support, and encouragement throughout all phases of this project. His constructive feedback and motivation helped us navigate through times of difficulty and pushed us to deliver our best work. We would also like to extend our sincere gratitude to the Department of Computer Science at FUUAST for providing us with the resources and environment needed to complete this project. Finally, we would like to thank all of our friends and classmates for their moral support and encouragement throughout this academic journey.</w:t>
      </w:r>
    </w:p>
    <w:p>
      <w:r>
        <w:rPr>
          <w:rFonts w:ascii="Times New Roman" w:hAnsi="Times New Roman"/>
          <w:sz w:val="24"/>
        </w:rPr>
      </w:r>
    </w:p>
    <w:p>
      <w:r>
        <w:rPr>
          <w:rFonts w:ascii="Times New Roman" w:hAnsi="Times New Roman"/>
          <w:sz w:val="24"/>
        </w:rPr>
      </w:r>
    </w:p>
    <w:p>
      <w:pPr>
        <w:spacing w:after="80"/>
        <w:jc w:val="center"/>
      </w:pPr>
      <w:r>
        <w:rPr>
          <w:rFonts w:ascii="Times New Roman" w:hAnsi="Times New Roman"/>
          <w:b w:val="0"/>
          <w:i w:val="0"/>
          <w:sz w:val="24"/>
        </w:rPr>
        <w:t>Muhammad Umer Javed</w:t>
      </w:r>
    </w:p>
    <w:p>
      <w:pPr>
        <w:spacing w:after="80"/>
        <w:jc w:val="center"/>
      </w:pPr>
      <w:r>
        <w:rPr>
          <w:rFonts w:ascii="Times New Roman" w:hAnsi="Times New Roman"/>
          <w:b w:val="0"/>
          <w:i w:val="0"/>
          <w:sz w:val="24"/>
        </w:rPr>
        <w:t>Abdul Baqi</w:t>
      </w:r>
    </w:p>
    <w:p>
      <w:r>
        <w:br w:type="page"/>
      </w:r>
    </w:p>
    <w:p>
      <w:pPr>
        <w:spacing w:before="240" w:after="120"/>
        <w:jc w:val="center"/>
      </w:pPr>
      <w:r>
        <w:rPr>
          <w:rFonts w:ascii="Times New Roman" w:hAnsi="Times New Roman"/>
          <w:b/>
          <w:sz w:val="28"/>
          <w:u w:val="single"/>
        </w:rPr>
        <w:t>Project in Brief</w:t>
      </w:r>
    </w:p>
    <w:tbl>
      <w:tblPr>
        <w:tblStyle w:val="TableGrid"/>
        <w:tblW w:type="auto" w:w="0"/>
        <w:tblLayout w:type="fixed"/>
        <w:tblLook w:firstColumn="1" w:firstRow="1" w:lastColumn="0" w:lastRow="0" w:noHBand="0" w:noVBand="1" w:val="04A0"/>
      </w:tblPr>
      <w:tblGrid>
        <w:gridCol w:w="2880"/>
        <w:gridCol w:w="6480"/>
      </w:tblGrid>
      <w:tr>
        <w:tc>
          <w:tcPr>
            <w:tcW w:type="dxa" w:w="4320"/>
            <w:shd w:val="clear" w:color="auto" w:fill="D9D9D9"/>
          </w:tcPr>
          <w:p>
            <w:pPr>
              <w:spacing w:after="60"/>
            </w:pPr>
            <w:r/>
            <w:r>
              <w:rPr>
                <w:rFonts w:ascii="Times New Roman" w:hAnsi="Times New Roman"/>
                <w:b/>
                <w:sz w:val="22"/>
              </w:rPr>
              <w:t>Project Title</w:t>
            </w:r>
          </w:p>
        </w:tc>
        <w:tc>
          <w:tcPr>
            <w:tcW w:type="dxa" w:w="4320"/>
          </w:tcPr>
          <w:p>
            <w:pPr>
              <w:spacing w:after="60"/>
            </w:pPr>
            <w:r/>
            <w:r>
              <w:rPr>
                <w:rFonts w:ascii="Times New Roman" w:hAnsi="Times New Roman"/>
                <w:sz w:val="22"/>
              </w:rPr>
              <w:t>AURA-WEAR: AI-Integrated Custom Clothing Website</w:t>
            </w:r>
          </w:p>
        </w:tc>
      </w:tr>
      <w:tr>
        <w:tc>
          <w:tcPr>
            <w:tcW w:type="dxa" w:w="4320"/>
            <w:shd w:val="clear" w:color="auto" w:fill="D9D9D9"/>
          </w:tcPr>
          <w:p>
            <w:pPr>
              <w:spacing w:after="60"/>
            </w:pPr>
            <w:r/>
            <w:r>
              <w:rPr>
                <w:rFonts w:ascii="Times New Roman" w:hAnsi="Times New Roman"/>
                <w:b/>
                <w:sz w:val="22"/>
              </w:rPr>
              <w:t>Organization</w:t>
            </w:r>
          </w:p>
        </w:tc>
        <w:tc>
          <w:tcPr>
            <w:tcW w:type="dxa" w:w="4320"/>
          </w:tcPr>
          <w:p>
            <w:pPr>
              <w:spacing w:after="60"/>
            </w:pPr>
            <w:r/>
            <w:r>
              <w:rPr>
                <w:rFonts w:ascii="Times New Roman" w:hAnsi="Times New Roman"/>
                <w:sz w:val="22"/>
              </w:rPr>
              <w:t>Federal Urdu University of Arts, Science and Technology</w:t>
            </w:r>
          </w:p>
        </w:tc>
      </w:tr>
      <w:tr>
        <w:tc>
          <w:tcPr>
            <w:tcW w:type="dxa" w:w="4320"/>
            <w:shd w:val="clear" w:color="auto" w:fill="D9D9D9"/>
          </w:tcPr>
          <w:p>
            <w:pPr>
              <w:spacing w:after="60"/>
            </w:pPr>
            <w:r/>
            <w:r>
              <w:rPr>
                <w:rFonts w:ascii="Times New Roman" w:hAnsi="Times New Roman"/>
                <w:b/>
                <w:sz w:val="22"/>
              </w:rPr>
              <w:t>Objectives</w:t>
            </w:r>
          </w:p>
        </w:tc>
        <w:tc>
          <w:tcPr>
            <w:tcW w:type="dxa" w:w="4320"/>
          </w:tcPr>
          <w:p>
            <w:pPr>
              <w:spacing w:after="60"/>
            </w:pPr>
            <w:r/>
            <w:r>
              <w:rPr>
                <w:rFonts w:ascii="Times New Roman" w:hAnsi="Times New Roman"/>
                <w:sz w:val="22"/>
              </w:rPr>
              <w:t>1. To develop an AI-powered web platform that allows customers to design and order custom streetwear and sportswear with real-time 2D previews.</w:t>
              <w:br/>
              <w:t>2. To implement a RAG-based AI chatbot using n8n and OpenAI GPT-4o-mini that provides intelligent fabric and design recommendations.</w:t>
              <w:br/>
              <w:t>3. To provide a secure, scalable e-commerce system with order tracking, payment processing, and admin management.</w:t>
              <w:br/>
              <w:t>4. To deliver a seamless user experience with responsive design, dynamic pricing, and multiple customization options.</w:t>
            </w:r>
          </w:p>
        </w:tc>
      </w:tr>
      <w:tr>
        <w:tc>
          <w:tcPr>
            <w:tcW w:type="dxa" w:w="4320"/>
            <w:shd w:val="clear" w:color="auto" w:fill="D9D9D9"/>
          </w:tcPr>
          <w:p>
            <w:pPr>
              <w:spacing w:after="60"/>
            </w:pPr>
            <w:r/>
            <w:r>
              <w:rPr>
                <w:rFonts w:ascii="Times New Roman" w:hAnsi="Times New Roman"/>
                <w:b/>
                <w:sz w:val="22"/>
              </w:rPr>
              <w:t>Undertaken By</w:t>
            </w:r>
          </w:p>
        </w:tc>
        <w:tc>
          <w:tcPr>
            <w:tcW w:type="dxa" w:w="4320"/>
          </w:tcPr>
          <w:p>
            <w:pPr>
              <w:spacing w:after="60"/>
            </w:pPr>
            <w:r/>
            <w:r>
              <w:rPr>
                <w:rFonts w:ascii="Times New Roman" w:hAnsi="Times New Roman"/>
                <w:sz w:val="22"/>
              </w:rPr>
              <w:t>Muhammad Umer Javed</w:t>
              <w:br/>
              <w:t>Abdul Baqi</w:t>
            </w:r>
          </w:p>
        </w:tc>
      </w:tr>
      <w:tr>
        <w:tc>
          <w:tcPr>
            <w:tcW w:type="dxa" w:w="4320"/>
            <w:shd w:val="clear" w:color="auto" w:fill="D9D9D9"/>
          </w:tcPr>
          <w:p>
            <w:pPr>
              <w:spacing w:after="60"/>
            </w:pPr>
            <w:r/>
            <w:r>
              <w:rPr>
                <w:rFonts w:ascii="Times New Roman" w:hAnsi="Times New Roman"/>
                <w:b/>
                <w:sz w:val="22"/>
              </w:rPr>
              <w:t>Supervised By</w:t>
            </w:r>
          </w:p>
        </w:tc>
        <w:tc>
          <w:tcPr>
            <w:tcW w:type="dxa" w:w="4320"/>
          </w:tcPr>
          <w:p>
            <w:pPr>
              <w:spacing w:after="60"/>
            </w:pPr>
            <w:r/>
            <w:r>
              <w:rPr>
                <w:rFonts w:ascii="Times New Roman" w:hAnsi="Times New Roman"/>
                <w:sz w:val="22"/>
              </w:rPr>
              <w:t>Dr. Zaheen Khan</w:t>
            </w:r>
          </w:p>
        </w:tc>
      </w:tr>
      <w:tr>
        <w:tc>
          <w:tcPr>
            <w:tcW w:type="dxa" w:w="4320"/>
            <w:shd w:val="clear" w:color="auto" w:fill="D9D9D9"/>
          </w:tcPr>
          <w:p>
            <w:pPr>
              <w:spacing w:after="60"/>
            </w:pPr>
            <w:r/>
            <w:r>
              <w:rPr>
                <w:rFonts w:ascii="Times New Roman" w:hAnsi="Times New Roman"/>
                <w:b/>
                <w:sz w:val="22"/>
              </w:rPr>
              <w:t>Date Started</w:t>
            </w:r>
          </w:p>
        </w:tc>
        <w:tc>
          <w:tcPr>
            <w:tcW w:type="dxa" w:w="4320"/>
          </w:tcPr>
          <w:p>
            <w:pPr>
              <w:spacing w:after="60"/>
            </w:pPr>
            <w:r/>
            <w:r>
              <w:rPr>
                <w:rFonts w:ascii="Times New Roman" w:hAnsi="Times New Roman"/>
                <w:sz w:val="22"/>
              </w:rPr>
              <w:t>Feb 16, 2026</w:t>
            </w:r>
          </w:p>
        </w:tc>
      </w:tr>
      <w:tr>
        <w:tc>
          <w:tcPr>
            <w:tcW w:type="dxa" w:w="4320"/>
            <w:shd w:val="clear" w:color="auto" w:fill="D9D9D9"/>
          </w:tcPr>
          <w:p>
            <w:pPr>
              <w:spacing w:after="60"/>
            </w:pPr>
            <w:r/>
            <w:r>
              <w:rPr>
                <w:rFonts w:ascii="Times New Roman" w:hAnsi="Times New Roman"/>
                <w:b/>
                <w:sz w:val="22"/>
              </w:rPr>
              <w:t>Date Completed</w:t>
            </w:r>
          </w:p>
        </w:tc>
        <w:tc>
          <w:tcPr>
            <w:tcW w:type="dxa" w:w="4320"/>
          </w:tcPr>
          <w:p>
            <w:pPr>
              <w:spacing w:after="60"/>
            </w:pPr>
            <w:r/>
            <w:r>
              <w:rPr>
                <w:rFonts w:ascii="Times New Roman" w:hAnsi="Times New Roman"/>
                <w:sz w:val="22"/>
              </w:rPr>
              <w:t>Jun 26, 2026</w:t>
            </w:r>
          </w:p>
        </w:tc>
      </w:tr>
      <w:tr>
        <w:tc>
          <w:tcPr>
            <w:tcW w:type="dxa" w:w="4320"/>
            <w:shd w:val="clear" w:color="auto" w:fill="D9D9D9"/>
          </w:tcPr>
          <w:p>
            <w:pPr>
              <w:spacing w:after="60"/>
            </w:pPr>
            <w:r/>
            <w:r>
              <w:rPr>
                <w:rFonts w:ascii="Times New Roman" w:hAnsi="Times New Roman"/>
                <w:b/>
                <w:sz w:val="22"/>
              </w:rPr>
              <w:t>Technologies Used</w:t>
            </w:r>
          </w:p>
        </w:tc>
        <w:tc>
          <w:tcPr>
            <w:tcW w:type="dxa" w:w="4320"/>
          </w:tcPr>
          <w:p>
            <w:pPr>
              <w:spacing w:after="60"/>
            </w:pPr>
            <w:r/>
            <w:r>
              <w:rPr>
                <w:rFonts w:ascii="Times New Roman" w:hAnsi="Times New Roman"/>
                <w:sz w:val="22"/>
              </w:rPr>
              <w:t>Framework: HTML5, CSS3, Vanilla JavaScript</w:t>
              <w:br/>
              <w:t>Backend: FastAPI (Python)</w:t>
              <w:br/>
              <w:t>AI/Chatbot: n8n Workflow + OpenAI GPT-4o-mini (RAG)</w:t>
              <w:br/>
              <w:t>Database: SQLite (dev) / PostgreSQL (prod)</w:t>
              <w:br/>
              <w:t>Authentication: JWT + bcrypt</w:t>
              <w:br/>
              <w:t>Email: FastAPI-Mail + Gmail SMTP</w:t>
              <w:br/>
              <w:t>Deployment: Railway.app</w:t>
              <w:br/>
              <w:t>Version Control: Git + GitHub</w:t>
            </w:r>
          </w:p>
        </w:tc>
      </w:tr>
      <w:tr>
        <w:tc>
          <w:tcPr>
            <w:tcW w:type="dxa" w:w="4320"/>
            <w:shd w:val="clear" w:color="auto" w:fill="D9D9D9"/>
          </w:tcPr>
          <w:p>
            <w:pPr>
              <w:spacing w:after="60"/>
            </w:pPr>
            <w:r/>
            <w:r>
              <w:rPr>
                <w:rFonts w:ascii="Times New Roman" w:hAnsi="Times New Roman"/>
                <w:b/>
                <w:sz w:val="22"/>
              </w:rPr>
              <w:t>System Used</w:t>
            </w:r>
          </w:p>
        </w:tc>
        <w:tc>
          <w:tcPr>
            <w:tcW w:type="dxa" w:w="4320"/>
          </w:tcPr>
          <w:p>
            <w:pPr>
              <w:spacing w:after="60"/>
            </w:pPr>
            <w:r/>
            <w:r>
              <w:rPr>
                <w:rFonts w:ascii="Times New Roman" w:hAnsi="Times New Roman"/>
                <w:sz w:val="22"/>
              </w:rPr>
              <w:t>8th Gen Core i5 Processor @ 2.40 GHz, 16 GB RAM, 512 GB SSD</w:t>
            </w:r>
          </w:p>
        </w:tc>
      </w:tr>
    </w:tbl>
    <w:p>
      <w:r>
        <w:br w:type="page"/>
      </w:r>
    </w:p>
    <w:p>
      <w:pPr>
        <w:spacing w:after="80"/>
        <w:jc w:val="center"/>
      </w:pPr>
      <w:r>
        <w:rPr>
          <w:rFonts w:ascii="Times New Roman" w:hAnsi="Times New Roman"/>
          <w:b/>
          <w:i w:val="0"/>
          <w:sz w:val="28"/>
        </w:rPr>
        <w:t>ABSTRACT</w:t>
      </w:r>
    </w:p>
    <w:p>
      <w:pPr>
        <w:spacing w:after="80"/>
        <w:jc w:val="center"/>
      </w:pPr>
      <w:r>
        <w:rPr>
          <w:rFonts w:ascii="Times New Roman" w:hAnsi="Times New Roman"/>
          <w:b/>
          <w:i w:val="0"/>
          <w:sz w:val="26"/>
        </w:rPr>
        <w:t>AURA-WEAR: AI-Integrated Custom Clothing Website</w:t>
      </w:r>
    </w:p>
    <w:p>
      <w:r>
        <w:rPr>
          <w:rFonts w:ascii="Times New Roman" w:hAnsi="Times New Roman"/>
          <w:sz w:val="24"/>
        </w:rPr>
      </w:r>
    </w:p>
    <w:p>
      <w:pPr>
        <w:spacing w:after="120"/>
        <w:jc w:val="both"/>
      </w:pPr>
      <w:r>
        <w:rPr>
          <w:rFonts w:ascii="Times New Roman" w:hAnsi="Times New Roman"/>
          <w:sz w:val="24"/>
        </w:rPr>
        <w:t>The fashion e-commerce industry in Pakistan faces a significant gap: existing platforms rarely offer personalized clothing customization with real-time visual feedback or AI-driven recommendations. Customers are forced to order clothing without being able to preview their designs, resulting in dissatisfaction and high return rates. AURA-WEAR addresses this gap by providing a full-stack, AI-integrated web platform that enables customers to design custom streetwear and sportswear entirely online. The platform features a real-time 2D design preview engine built on the HTML5 Canvas API, allowing users to select garment types, colors, materials, sizes, and add custom text or graphic elements — all with an instant visual update. An RAG-powered AI chatbot, built using n8n workflow automation and OpenAI GPT-4o-mini, provides context-aware fabric and design recommendations drawn from a curated knowledge base of product data. Dynamic pricing calculation ensures transparent cost estimates as users configure their orders, and a complete e-commerce workflow handles cart management, order placement, and payment integration. The system is organized into three portals: the Customer Portal (product browsing, customization, cart, orders, profile), the Admin Panel (product management, order management, inventory, customer accounts, analytics dashboard), and an AI Chatbot interface accessible system-wide. The backend is developed with FastAPI (Python), the frontend with Vanilla JavaScript (no framework dependencies), and the database uses SQLite for development and PostgreSQL for production via SQLAlchemy ORM. The entire system is deployed on Railway.app with CI/CD via GitHub. This document covers the complete Software Development Life Cycle of the AURA-WEAR project, including: Chapter 1 — Project Proposal and background analysis; Chapter 2 — Requirements Analysis covering 56 functional requirements across 8 modules with use case diagrams and fully dressed use cases; Chapter 3 — System Design comprising the domain model, system sequence diagrams, and database schema; Chapter 4 — Construction covering class diagrams, implementation code, and SQL queries; Chapter 5 — Testing with 56 test cases validated against functional requirements; and Chapter 6 — User Manual with step-by-step operational instructions. AURA-WEAR demonstrates how modern AI and web technologies can be combined to deliver a compelling, user-centric custom fashion experience that is practical, scalable, and commercially viable.</w:t>
      </w:r>
    </w:p>
    <w:p>
      <w:r>
        <w:br w:type="page"/>
      </w:r>
    </w:p>
    <w:p>
      <w:pPr>
        <w:spacing w:before="240" w:after="120"/>
        <w:jc w:val="center"/>
      </w:pPr>
      <w:r>
        <w:rPr>
          <w:rFonts w:ascii="Times New Roman" w:hAnsi="Times New Roman"/>
          <w:b/>
          <w:sz w:val="32"/>
        </w:rPr>
        <w:t>TABLE OF CONTENTS</w:t>
      </w:r>
    </w:p>
    <w:p>
      <w:r>
        <w:rPr>
          <w:rFonts w:ascii="Times New Roman" w:hAnsi="Times New Roman"/>
          <w:sz w:val="24"/>
        </w:rPr>
      </w:r>
    </w:p>
    <w:p>
      <w:pPr>
        <w:spacing w:after="40" w:before="20"/>
      </w:pPr>
      <w:r>
        <w:rPr>
          <w:rFonts w:ascii="Times New Roman" w:hAnsi="Times New Roman"/>
          <w:b/>
          <w:sz w:val="22"/>
        </w:rPr>
        <w:t>CHAPTER # 1: PROPOSAL</w:t>
      </w:r>
    </w:p>
    <w:p>
      <w:pPr>
        <w:spacing w:after="40" w:before="20"/>
      </w:pPr>
      <w:r>
        <w:rPr>
          <w:rFonts w:ascii="Times New Roman" w:hAnsi="Times New Roman"/>
          <w:b/>
          <w:sz w:val="22"/>
        </w:rPr>
        <w:t>Revision History</w:t>
      </w:r>
    </w:p>
    <w:p>
      <w:pPr>
        <w:spacing w:after="40" w:before="20"/>
      </w:pPr>
      <w:r>
        <w:rPr>
          <w:rFonts w:ascii="Times New Roman" w:hAnsi="Times New Roman"/>
          <w:sz w:val="22"/>
        </w:rPr>
        <w:t xml:space="preserve">    1.1 Introduction</w:t>
      </w:r>
    </w:p>
    <w:p>
      <w:pPr>
        <w:spacing w:after="40" w:before="20"/>
      </w:pPr>
      <w:r>
        <w:rPr>
          <w:rFonts w:ascii="Times New Roman" w:hAnsi="Times New Roman"/>
          <w:sz w:val="22"/>
        </w:rPr>
        <w:t xml:space="preserve">    1.2 Problem Statement</w:t>
      </w:r>
    </w:p>
    <w:p>
      <w:pPr>
        <w:spacing w:after="40" w:before="20"/>
      </w:pPr>
      <w:r>
        <w:rPr>
          <w:rFonts w:ascii="Times New Roman" w:hAnsi="Times New Roman"/>
          <w:sz w:val="22"/>
        </w:rPr>
        <w:t xml:space="preserve">    1.3 Proposed System</w:t>
      </w:r>
    </w:p>
    <w:p>
      <w:pPr>
        <w:spacing w:after="40" w:before="20"/>
      </w:pPr>
      <w:r>
        <w:rPr>
          <w:rFonts w:ascii="Times New Roman" w:hAnsi="Times New Roman"/>
          <w:sz w:val="22"/>
        </w:rPr>
        <w:t xml:space="preserve">    1.4 Benefits of the Proposed System</w:t>
      </w:r>
    </w:p>
    <w:p>
      <w:pPr>
        <w:spacing w:after="40" w:before="20"/>
      </w:pPr>
      <w:r>
        <w:rPr>
          <w:rFonts w:ascii="Times New Roman" w:hAnsi="Times New Roman"/>
          <w:sz w:val="22"/>
        </w:rPr>
        <w:t xml:space="preserve">    1.5 Scope</w:t>
      </w:r>
    </w:p>
    <w:p>
      <w:pPr>
        <w:spacing w:after="40" w:before="20"/>
      </w:pPr>
      <w:r>
        <w:rPr>
          <w:rFonts w:ascii="Times New Roman" w:hAnsi="Times New Roman"/>
          <w:sz w:val="22"/>
        </w:rPr>
        <w:t xml:space="preserve">    1.6 Survey Analysis</w:t>
      </w:r>
    </w:p>
    <w:p>
      <w:pPr>
        <w:spacing w:after="40" w:before="20"/>
      </w:pPr>
      <w:r>
        <w:rPr>
          <w:rFonts w:ascii="Times New Roman" w:hAnsi="Times New Roman"/>
          <w:sz w:val="22"/>
        </w:rPr>
        <w:t xml:space="preserve">        1.6.1 Survey Analysis Table</w:t>
      </w:r>
    </w:p>
    <w:p>
      <w:pPr>
        <w:spacing w:after="40" w:before="20"/>
      </w:pPr>
      <w:r>
        <w:rPr>
          <w:rFonts w:ascii="Times New Roman" w:hAnsi="Times New Roman"/>
          <w:sz w:val="22"/>
        </w:rPr>
        <w:t xml:space="preserve">    1.7 Module &amp; Submodules</w:t>
      </w:r>
    </w:p>
    <w:p>
      <w:pPr>
        <w:spacing w:after="40" w:before="20"/>
      </w:pPr>
      <w:r>
        <w:rPr>
          <w:rFonts w:ascii="Times New Roman" w:hAnsi="Times New Roman"/>
          <w:sz w:val="22"/>
        </w:rPr>
        <w:t xml:space="preserve">        1.7.1 Security Management</w:t>
      </w:r>
    </w:p>
    <w:p>
      <w:pPr>
        <w:spacing w:after="40" w:before="20"/>
      </w:pPr>
      <w:r>
        <w:rPr>
          <w:rFonts w:ascii="Times New Roman" w:hAnsi="Times New Roman"/>
          <w:sz w:val="22"/>
        </w:rPr>
        <w:t xml:space="preserve">        1.7.2 User Profile Management</w:t>
      </w:r>
    </w:p>
    <w:p>
      <w:pPr>
        <w:spacing w:after="40" w:before="20"/>
      </w:pPr>
      <w:r>
        <w:rPr>
          <w:rFonts w:ascii="Times New Roman" w:hAnsi="Times New Roman"/>
          <w:sz w:val="22"/>
        </w:rPr>
        <w:t xml:space="preserve">        1.7.3 Product Catalog Management</w:t>
      </w:r>
    </w:p>
    <w:p>
      <w:pPr>
        <w:spacing w:after="40" w:before="20"/>
      </w:pPr>
      <w:r>
        <w:rPr>
          <w:rFonts w:ascii="Times New Roman" w:hAnsi="Times New Roman"/>
          <w:sz w:val="22"/>
        </w:rPr>
        <w:t xml:space="preserve">        1.7.4 Product Customization</w:t>
      </w:r>
    </w:p>
    <w:p>
      <w:pPr>
        <w:spacing w:after="40" w:before="20"/>
      </w:pPr>
      <w:r>
        <w:rPr>
          <w:rFonts w:ascii="Times New Roman" w:hAnsi="Times New Roman"/>
          <w:sz w:val="22"/>
        </w:rPr>
        <w:t xml:space="preserve">        1.7.5 AI Chatbot Management</w:t>
      </w:r>
    </w:p>
    <w:p>
      <w:pPr>
        <w:spacing w:after="40" w:before="20"/>
      </w:pPr>
      <w:r>
        <w:rPr>
          <w:rFonts w:ascii="Times New Roman" w:hAnsi="Times New Roman"/>
          <w:sz w:val="22"/>
        </w:rPr>
        <w:t xml:space="preserve">        1.7.6 Order Management</w:t>
      </w:r>
    </w:p>
    <w:p>
      <w:pPr>
        <w:spacing w:after="40" w:before="20"/>
      </w:pPr>
      <w:r>
        <w:rPr>
          <w:rFonts w:ascii="Times New Roman" w:hAnsi="Times New Roman"/>
          <w:sz w:val="22"/>
        </w:rPr>
        <w:t xml:space="preserve">        1.7.7 Payment Management</w:t>
      </w:r>
    </w:p>
    <w:p>
      <w:pPr>
        <w:spacing w:after="40" w:before="20"/>
      </w:pPr>
      <w:r>
        <w:rPr>
          <w:rFonts w:ascii="Times New Roman" w:hAnsi="Times New Roman"/>
          <w:sz w:val="22"/>
        </w:rPr>
        <w:t xml:space="preserve">        1.7.8 Admin Dashboard Management</w:t>
      </w:r>
    </w:p>
    <w:p>
      <w:pPr>
        <w:spacing w:after="40" w:before="20"/>
      </w:pPr>
      <w:r>
        <w:rPr>
          <w:rFonts w:ascii="Times New Roman" w:hAnsi="Times New Roman"/>
          <w:sz w:val="22"/>
        </w:rPr>
        <w:t xml:space="preserve">    1.8 Primary Actor</w:t>
      </w:r>
    </w:p>
    <w:p>
      <w:pPr>
        <w:spacing w:after="40" w:before="20"/>
      </w:pPr>
      <w:r>
        <w:rPr>
          <w:rFonts w:ascii="Times New Roman" w:hAnsi="Times New Roman"/>
          <w:sz w:val="22"/>
        </w:rPr>
        <w:t xml:space="preserve">    1.9 Tools &amp; Technologies</w:t>
      </w:r>
    </w:p>
    <w:p>
      <w:pPr>
        <w:spacing w:after="40" w:before="20"/>
      </w:pPr>
      <w:r>
        <w:rPr>
          <w:rFonts w:ascii="Times New Roman" w:hAnsi="Times New Roman"/>
          <w:sz w:val="22"/>
        </w:rPr>
        <w:t xml:space="preserve">        1.9.1 Front-End Tools</w:t>
      </w:r>
    </w:p>
    <w:p>
      <w:pPr>
        <w:spacing w:after="40" w:before="20"/>
      </w:pPr>
      <w:r>
        <w:rPr>
          <w:rFonts w:ascii="Times New Roman" w:hAnsi="Times New Roman"/>
          <w:sz w:val="22"/>
        </w:rPr>
        <w:t xml:space="preserve">        1.9.2 Back-End Tools</w:t>
      </w:r>
    </w:p>
    <w:p>
      <w:pPr>
        <w:spacing w:after="40" w:before="20"/>
      </w:pPr>
      <w:r>
        <w:rPr>
          <w:rFonts w:ascii="Times New Roman" w:hAnsi="Times New Roman"/>
          <w:sz w:val="22"/>
        </w:rPr>
        <w:t xml:space="preserve">        1.9.3 AI / Automation Tools</w:t>
      </w:r>
    </w:p>
    <w:p>
      <w:pPr>
        <w:spacing w:after="40" w:before="20"/>
      </w:pPr>
      <w:r>
        <w:rPr>
          <w:rFonts w:ascii="Times New Roman" w:hAnsi="Times New Roman"/>
          <w:sz w:val="22"/>
        </w:rPr>
        <w:t xml:space="preserve">        1.9.4 Database</w:t>
      </w:r>
    </w:p>
    <w:p>
      <w:pPr>
        <w:spacing w:after="40" w:before="20"/>
      </w:pPr>
      <w:r>
        <w:rPr>
          <w:rFonts w:ascii="Times New Roman" w:hAnsi="Times New Roman"/>
          <w:sz w:val="22"/>
        </w:rPr>
        <w:t xml:space="preserve">        1.9.5 Deployment</w:t>
      </w:r>
    </w:p>
    <w:p>
      <w:pPr>
        <w:spacing w:after="40" w:before="20"/>
      </w:pPr>
      <w:r>
        <w:rPr>
          <w:rFonts w:ascii="Times New Roman" w:hAnsi="Times New Roman"/>
          <w:sz w:val="22"/>
        </w:rPr>
        <w:t xml:space="preserve">    1.10 System Design Approach</w:t>
      </w:r>
    </w:p>
    <w:p>
      <w:pPr>
        <w:spacing w:after="40" w:before="20"/>
      </w:pPr>
      <w:r>
        <w:rPr>
          <w:rFonts w:ascii="Times New Roman" w:hAnsi="Times New Roman"/>
          <w:sz w:val="22"/>
        </w:rPr>
        <w:t xml:space="preserve">    1.11 Process Model Used</w:t>
      </w:r>
    </w:p>
    <w:p>
      <w:pPr>
        <w:spacing w:after="40" w:before="20"/>
      </w:pPr>
      <w:r>
        <w:rPr>
          <w:rFonts w:ascii="Times New Roman" w:hAnsi="Times New Roman"/>
          <w:sz w:val="22"/>
        </w:rPr>
        <w:t xml:space="preserve">    1.12 Modelling Techniques / Tools Used</w:t>
      </w:r>
    </w:p>
    <w:p>
      <w:pPr>
        <w:spacing w:after="40" w:before="20"/>
      </w:pPr>
      <w:r>
        <w:rPr>
          <w:rFonts w:ascii="Times New Roman" w:hAnsi="Times New Roman"/>
          <w:sz w:val="22"/>
        </w:rPr>
        <w:t xml:space="preserve">    1.13 Limitation / Constraint</w:t>
      </w:r>
    </w:p>
    <w:p>
      <w:pPr>
        <w:spacing w:after="40" w:before="20"/>
      </w:pPr>
      <w:r>
        <w:rPr>
          <w:rFonts w:ascii="Times New Roman" w:hAnsi="Times New Roman"/>
          <w:sz w:val="22"/>
        </w:rPr>
        <w:t xml:space="preserve">    1.14 References</w:t>
      </w:r>
    </w:p>
    <w:p>
      <w:pPr>
        <w:spacing w:after="40" w:before="20"/>
      </w:pPr>
      <w:r>
        <w:rPr>
          <w:rFonts w:ascii="Times New Roman" w:hAnsi="Times New Roman"/>
          <w:b/>
          <w:sz w:val="22"/>
        </w:rPr>
        <w:t>CHAPTER # 2: ANALYSIS</w:t>
      </w:r>
    </w:p>
    <w:p>
      <w:pPr>
        <w:spacing w:after="40" w:before="20"/>
      </w:pPr>
      <w:r>
        <w:rPr>
          <w:rFonts w:ascii="Times New Roman" w:hAnsi="Times New Roman"/>
          <w:sz w:val="22"/>
        </w:rPr>
        <w:t xml:space="preserve">    2.1 Introduction</w:t>
      </w:r>
    </w:p>
    <w:p>
      <w:pPr>
        <w:spacing w:after="40" w:before="20"/>
      </w:pPr>
      <w:r>
        <w:rPr>
          <w:rFonts w:ascii="Times New Roman" w:hAnsi="Times New Roman"/>
          <w:sz w:val="22"/>
        </w:rPr>
        <w:t xml:space="preserve">        2.1.1 Purpose</w:t>
      </w:r>
    </w:p>
    <w:p>
      <w:pPr>
        <w:spacing w:after="40" w:before="20"/>
      </w:pPr>
      <w:r>
        <w:rPr>
          <w:rFonts w:ascii="Times New Roman" w:hAnsi="Times New Roman"/>
          <w:sz w:val="22"/>
        </w:rPr>
        <w:t xml:space="preserve">        2.1.2 Scope</w:t>
      </w:r>
    </w:p>
    <w:p>
      <w:pPr>
        <w:spacing w:after="40" w:before="20"/>
      </w:pPr>
      <w:r>
        <w:rPr>
          <w:rFonts w:ascii="Times New Roman" w:hAnsi="Times New Roman"/>
          <w:sz w:val="22"/>
        </w:rPr>
        <w:t xml:space="preserve">        2.1.3 Definitions, Acronyms, and Abbreviations</w:t>
      </w:r>
    </w:p>
    <w:p>
      <w:pPr>
        <w:spacing w:after="40" w:before="20"/>
      </w:pPr>
      <w:r>
        <w:rPr>
          <w:rFonts w:ascii="Times New Roman" w:hAnsi="Times New Roman"/>
          <w:sz w:val="22"/>
        </w:rPr>
        <w:t xml:space="preserve">        2.1.4 Overview</w:t>
      </w:r>
    </w:p>
    <w:p>
      <w:pPr>
        <w:spacing w:after="40" w:before="20"/>
      </w:pPr>
      <w:r>
        <w:rPr>
          <w:rFonts w:ascii="Times New Roman" w:hAnsi="Times New Roman"/>
          <w:sz w:val="22"/>
        </w:rPr>
        <w:t xml:space="preserve">    2.2 Functional Requirements</w:t>
      </w:r>
    </w:p>
    <w:p>
      <w:pPr>
        <w:spacing w:after="40" w:before="20"/>
      </w:pPr>
      <w:r>
        <w:rPr>
          <w:rFonts w:ascii="Times New Roman" w:hAnsi="Times New Roman"/>
          <w:sz w:val="22"/>
        </w:rPr>
        <w:t xml:space="preserve">        2.2.1 Security Management</w:t>
      </w:r>
    </w:p>
    <w:p>
      <w:pPr>
        <w:spacing w:after="40" w:before="20"/>
      </w:pPr>
      <w:r>
        <w:rPr>
          <w:rFonts w:ascii="Times New Roman" w:hAnsi="Times New Roman"/>
          <w:sz w:val="22"/>
        </w:rPr>
        <w:t xml:space="preserve">        2.2.2 User Profile Management</w:t>
      </w:r>
    </w:p>
    <w:p>
      <w:pPr>
        <w:spacing w:after="40" w:before="20"/>
      </w:pPr>
      <w:r>
        <w:rPr>
          <w:rFonts w:ascii="Times New Roman" w:hAnsi="Times New Roman"/>
          <w:sz w:val="22"/>
        </w:rPr>
        <w:t xml:space="preserve">        2.2.3 Product Catalog Management</w:t>
      </w:r>
    </w:p>
    <w:p>
      <w:pPr>
        <w:spacing w:after="40" w:before="20"/>
      </w:pPr>
      <w:r>
        <w:rPr>
          <w:rFonts w:ascii="Times New Roman" w:hAnsi="Times New Roman"/>
          <w:sz w:val="22"/>
        </w:rPr>
        <w:t xml:space="preserve">        2.2.4 Product Customization</w:t>
      </w:r>
    </w:p>
    <w:p>
      <w:pPr>
        <w:spacing w:after="40" w:before="20"/>
      </w:pPr>
      <w:r>
        <w:rPr>
          <w:rFonts w:ascii="Times New Roman" w:hAnsi="Times New Roman"/>
          <w:sz w:val="22"/>
        </w:rPr>
        <w:t xml:space="preserve">        2.2.5 AI Chatbot Management</w:t>
      </w:r>
    </w:p>
    <w:p>
      <w:pPr>
        <w:spacing w:after="40" w:before="20"/>
      </w:pPr>
      <w:r>
        <w:rPr>
          <w:rFonts w:ascii="Times New Roman" w:hAnsi="Times New Roman"/>
          <w:sz w:val="22"/>
        </w:rPr>
        <w:t xml:space="preserve">        2.2.6 Order Management</w:t>
      </w:r>
    </w:p>
    <w:p>
      <w:pPr>
        <w:spacing w:after="40" w:before="20"/>
      </w:pPr>
      <w:r>
        <w:rPr>
          <w:rFonts w:ascii="Times New Roman" w:hAnsi="Times New Roman"/>
          <w:sz w:val="22"/>
        </w:rPr>
        <w:t xml:space="preserve">        2.2.7 Payment Management</w:t>
      </w:r>
    </w:p>
    <w:p>
      <w:pPr>
        <w:spacing w:after="40" w:before="20"/>
      </w:pPr>
      <w:r>
        <w:rPr>
          <w:rFonts w:ascii="Times New Roman" w:hAnsi="Times New Roman"/>
          <w:sz w:val="22"/>
        </w:rPr>
        <w:t xml:space="preserve">        2.2.8 Admin Dashboard Management</w:t>
      </w:r>
    </w:p>
    <w:p>
      <w:pPr>
        <w:spacing w:after="40" w:before="20"/>
      </w:pPr>
      <w:r>
        <w:rPr>
          <w:rFonts w:ascii="Times New Roman" w:hAnsi="Times New Roman"/>
          <w:sz w:val="22"/>
        </w:rPr>
        <w:t xml:space="preserve">    2.3 Non-Functional Requirements</w:t>
      </w:r>
    </w:p>
    <w:p>
      <w:pPr>
        <w:spacing w:after="40" w:before="20"/>
      </w:pPr>
      <w:r>
        <w:rPr>
          <w:rFonts w:ascii="Times New Roman" w:hAnsi="Times New Roman"/>
          <w:sz w:val="22"/>
        </w:rPr>
        <w:t xml:space="preserve">        2.3.1 Performance Requirements</w:t>
      </w:r>
    </w:p>
    <w:p>
      <w:pPr>
        <w:spacing w:after="40" w:before="20"/>
      </w:pPr>
      <w:r>
        <w:rPr>
          <w:rFonts w:ascii="Times New Roman" w:hAnsi="Times New Roman"/>
          <w:sz w:val="22"/>
        </w:rPr>
        <w:t xml:space="preserve">        2.3.2 Usability Requirements</w:t>
      </w:r>
    </w:p>
    <w:p>
      <w:pPr>
        <w:spacing w:after="40" w:before="20"/>
      </w:pPr>
      <w:r>
        <w:rPr>
          <w:rFonts w:ascii="Times New Roman" w:hAnsi="Times New Roman"/>
          <w:sz w:val="22"/>
        </w:rPr>
        <w:t xml:space="preserve">        2.3.3 Security Requirements</w:t>
      </w:r>
    </w:p>
    <w:p>
      <w:pPr>
        <w:spacing w:after="40" w:before="20"/>
      </w:pPr>
      <w:r>
        <w:rPr>
          <w:rFonts w:ascii="Times New Roman" w:hAnsi="Times New Roman"/>
          <w:sz w:val="22"/>
        </w:rPr>
        <w:t xml:space="preserve">        2.3.4 Reliability Requirements</w:t>
      </w:r>
    </w:p>
    <w:p>
      <w:pPr>
        <w:spacing w:after="40" w:before="20"/>
      </w:pPr>
      <w:r>
        <w:rPr>
          <w:rFonts w:ascii="Times New Roman" w:hAnsi="Times New Roman"/>
          <w:sz w:val="22"/>
        </w:rPr>
        <w:t xml:space="preserve">        2.3.5 Scalability Requirements</w:t>
      </w:r>
    </w:p>
    <w:p>
      <w:pPr>
        <w:spacing w:after="40" w:before="20"/>
      </w:pPr>
      <w:r>
        <w:rPr>
          <w:rFonts w:ascii="Times New Roman" w:hAnsi="Times New Roman"/>
          <w:sz w:val="22"/>
        </w:rPr>
        <w:t xml:space="preserve">        2.3.6 Maintainability &amp; Support</w:t>
      </w:r>
    </w:p>
    <w:p>
      <w:pPr>
        <w:spacing w:after="40" w:before="20"/>
      </w:pPr>
      <w:r>
        <w:rPr>
          <w:rFonts w:ascii="Times New Roman" w:hAnsi="Times New Roman"/>
          <w:sz w:val="22"/>
        </w:rPr>
        <w:t xml:space="preserve">        2.3.7 Compatibility Requirements</w:t>
      </w:r>
    </w:p>
    <w:p>
      <w:pPr>
        <w:spacing w:after="40" w:before="20"/>
      </w:pPr>
      <w:r>
        <w:rPr>
          <w:rFonts w:ascii="Times New Roman" w:hAnsi="Times New Roman"/>
          <w:sz w:val="22"/>
        </w:rPr>
        <w:t xml:space="preserve">        2.3.8 Support Requirements</w:t>
      </w:r>
    </w:p>
    <w:p>
      <w:pPr>
        <w:spacing w:after="40" w:before="20"/>
      </w:pPr>
      <w:r>
        <w:rPr>
          <w:rFonts w:ascii="Times New Roman" w:hAnsi="Times New Roman"/>
          <w:sz w:val="22"/>
        </w:rPr>
        <w:t xml:space="preserve">    2.4 External Interface Requirements</w:t>
      </w:r>
    </w:p>
    <w:p>
      <w:pPr>
        <w:spacing w:after="40" w:before="20"/>
      </w:pPr>
      <w:r>
        <w:rPr>
          <w:rFonts w:ascii="Times New Roman" w:hAnsi="Times New Roman"/>
          <w:sz w:val="22"/>
        </w:rPr>
        <w:t xml:space="preserve">        2.4.1 User Interfaces</w:t>
      </w:r>
    </w:p>
    <w:p>
      <w:pPr>
        <w:spacing w:after="40" w:before="20"/>
      </w:pPr>
      <w:r>
        <w:rPr>
          <w:rFonts w:ascii="Times New Roman" w:hAnsi="Times New Roman"/>
          <w:sz w:val="22"/>
        </w:rPr>
        <w:t xml:space="preserve">        2.4.2 Hardware Interfaces</w:t>
      </w:r>
    </w:p>
    <w:p>
      <w:pPr>
        <w:spacing w:after="40" w:before="20"/>
      </w:pPr>
      <w:r>
        <w:rPr>
          <w:rFonts w:ascii="Times New Roman" w:hAnsi="Times New Roman"/>
          <w:sz w:val="22"/>
        </w:rPr>
        <w:t xml:space="preserve">        2.4.3 Software Interfaces</w:t>
      </w:r>
    </w:p>
    <w:p>
      <w:pPr>
        <w:spacing w:after="40" w:before="20"/>
      </w:pPr>
      <w:r>
        <w:rPr>
          <w:rFonts w:ascii="Times New Roman" w:hAnsi="Times New Roman"/>
          <w:sz w:val="22"/>
        </w:rPr>
        <w:t xml:space="preserve">        2.4.4 Communication Interfaces</w:t>
      </w:r>
    </w:p>
    <w:p>
      <w:pPr>
        <w:spacing w:after="40" w:before="20"/>
      </w:pPr>
      <w:r>
        <w:rPr>
          <w:rFonts w:ascii="Times New Roman" w:hAnsi="Times New Roman"/>
          <w:b/>
          <w:sz w:val="22"/>
        </w:rPr>
        <w:t>CHAPTER # 3: DESIGN</w:t>
      </w:r>
    </w:p>
    <w:p>
      <w:pPr>
        <w:spacing w:after="40" w:before="20"/>
      </w:pPr>
      <w:r>
        <w:rPr>
          <w:rFonts w:ascii="Times New Roman" w:hAnsi="Times New Roman"/>
          <w:sz w:val="22"/>
        </w:rPr>
        <w:t xml:space="preserve">    3.1 Use Case Diagram</w:t>
      </w:r>
    </w:p>
    <w:p>
      <w:pPr>
        <w:spacing w:after="40" w:before="20"/>
      </w:pPr>
      <w:r>
        <w:rPr>
          <w:rFonts w:ascii="Times New Roman" w:hAnsi="Times New Roman"/>
          <w:sz w:val="22"/>
        </w:rPr>
        <w:t xml:space="preserve">    3.2 Fully Dressed Use Cases</w:t>
      </w:r>
    </w:p>
    <w:p>
      <w:pPr>
        <w:spacing w:after="40" w:before="20"/>
      </w:pPr>
      <w:r>
        <w:rPr>
          <w:rFonts w:ascii="Times New Roman" w:hAnsi="Times New Roman"/>
          <w:sz w:val="22"/>
        </w:rPr>
        <w:t xml:space="preserve">    3.3 Domain Model</w:t>
      </w:r>
    </w:p>
    <w:p>
      <w:pPr>
        <w:spacing w:after="40" w:before="20"/>
      </w:pPr>
      <w:r>
        <w:rPr>
          <w:rFonts w:ascii="Times New Roman" w:hAnsi="Times New Roman"/>
          <w:sz w:val="22"/>
        </w:rPr>
        <w:t xml:space="preserve">    3.4 System Sequence Diagrams</w:t>
      </w:r>
    </w:p>
    <w:p>
      <w:pPr>
        <w:spacing w:after="40" w:before="20"/>
      </w:pPr>
      <w:r>
        <w:rPr>
          <w:rFonts w:ascii="Times New Roman" w:hAnsi="Times New Roman"/>
          <w:sz w:val="22"/>
        </w:rPr>
        <w:t xml:space="preserve">    3.5 Schema Diagram</w:t>
      </w:r>
    </w:p>
    <w:p>
      <w:pPr>
        <w:spacing w:after="40" w:before="20"/>
      </w:pPr>
      <w:r>
        <w:rPr>
          <w:rFonts w:ascii="Times New Roman" w:hAnsi="Times New Roman"/>
          <w:b/>
          <w:sz w:val="22"/>
        </w:rPr>
        <w:t>CHAPTER # 4: CONSTRUCTION</w:t>
      </w:r>
    </w:p>
    <w:p>
      <w:pPr>
        <w:spacing w:after="40" w:before="20"/>
      </w:pPr>
      <w:r>
        <w:rPr>
          <w:rFonts w:ascii="Times New Roman" w:hAnsi="Times New Roman"/>
          <w:sz w:val="22"/>
        </w:rPr>
        <w:t xml:space="preserve">    4.1 Class Diagram</w:t>
      </w:r>
    </w:p>
    <w:p>
      <w:pPr>
        <w:spacing w:after="40" w:before="20"/>
      </w:pPr>
      <w:r>
        <w:rPr>
          <w:rFonts w:ascii="Times New Roman" w:hAnsi="Times New Roman"/>
          <w:sz w:val="22"/>
        </w:rPr>
        <w:t xml:space="preserve">    4.2 Project Code (Business Logic)</w:t>
      </w:r>
    </w:p>
    <w:p>
      <w:pPr>
        <w:spacing w:after="40" w:before="20"/>
      </w:pPr>
      <w:r>
        <w:rPr>
          <w:rFonts w:ascii="Times New Roman" w:hAnsi="Times New Roman"/>
          <w:sz w:val="22"/>
        </w:rPr>
        <w:t xml:space="preserve">        4.2.1 Backend — FastAPI Routes</w:t>
      </w:r>
    </w:p>
    <w:p>
      <w:pPr>
        <w:spacing w:after="40" w:before="20"/>
      </w:pPr>
      <w:r>
        <w:rPr>
          <w:rFonts w:ascii="Times New Roman" w:hAnsi="Times New Roman"/>
          <w:sz w:val="22"/>
        </w:rPr>
        <w:t xml:space="preserve">        4.2.2 Frontend — JavaScript Logic</w:t>
      </w:r>
    </w:p>
    <w:p>
      <w:pPr>
        <w:spacing w:after="40" w:before="20"/>
      </w:pPr>
      <w:r>
        <w:rPr>
          <w:rFonts w:ascii="Times New Roman" w:hAnsi="Times New Roman"/>
          <w:sz w:val="22"/>
        </w:rPr>
        <w:t xml:space="preserve">    4.3 Sample Queries</w:t>
      </w:r>
    </w:p>
    <w:p>
      <w:pPr>
        <w:spacing w:after="40" w:before="20"/>
      </w:pPr>
      <w:r>
        <w:rPr>
          <w:rFonts w:ascii="Times New Roman" w:hAnsi="Times New Roman"/>
          <w:b/>
          <w:sz w:val="22"/>
        </w:rPr>
        <w:t>CHAPTER # 5: TESTING</w:t>
      </w:r>
    </w:p>
    <w:p>
      <w:pPr>
        <w:spacing w:after="40" w:before="20"/>
      </w:pPr>
      <w:r>
        <w:rPr>
          <w:rFonts w:ascii="Times New Roman" w:hAnsi="Times New Roman"/>
          <w:sz w:val="22"/>
        </w:rPr>
        <w:t xml:space="preserve">    5.1 Test Cases (TC-01 to TC-56)</w:t>
      </w:r>
    </w:p>
    <w:p>
      <w:pPr>
        <w:spacing w:after="40" w:before="20"/>
      </w:pPr>
      <w:r>
        <w:rPr>
          <w:rFonts w:ascii="Times New Roman" w:hAnsi="Times New Roman"/>
          <w:b/>
          <w:sz w:val="22"/>
        </w:rPr>
        <w:t>CHAPTER # 6: USER MANUAL</w:t>
      </w:r>
    </w:p>
    <w:p>
      <w:pPr>
        <w:spacing w:after="40" w:before="20"/>
      </w:pPr>
      <w:r>
        <w:rPr>
          <w:rFonts w:ascii="Times New Roman" w:hAnsi="Times New Roman"/>
          <w:sz w:val="22"/>
        </w:rPr>
        <w:t xml:space="preserve">    6.1 Screenshots</w:t>
      </w:r>
    </w:p>
    <w:p>
      <w:pPr>
        <w:spacing w:after="40" w:before="20"/>
      </w:pPr>
      <w:r>
        <w:rPr>
          <w:rFonts w:ascii="Times New Roman" w:hAnsi="Times New Roman"/>
          <w:sz w:val="22"/>
        </w:rPr>
        <w:t xml:space="preserve">    6.2 User Roles Description</w:t>
      </w:r>
    </w:p>
    <w:p>
      <w:r>
        <w:br w:type="page"/>
      </w:r>
    </w:p>
    <w:p>
      <w:r>
        <w:rPr>
          <w:rFonts w:ascii="Times New Roman" w:hAnsi="Times New Roman"/>
          <w:sz w:val="24"/>
        </w:rPr>
      </w:r>
    </w:p>
    <w:p>
      <w:r>
        <w:rPr>
          <w:rFonts w:ascii="Times New Roman" w:hAnsi="Times New Roman"/>
          <w:sz w:val="24"/>
        </w:rPr>
      </w:r>
    </w:p>
    <w:p>
      <w:r>
        <w:rPr>
          <w:rFonts w:ascii="Times New Roman" w:hAnsi="Times New Roman"/>
          <w:sz w:val="24"/>
        </w:rPr>
      </w:r>
    </w:p>
    <w:p>
      <w:r>
        <w:rPr>
          <w:rFonts w:ascii="Times New Roman" w:hAnsi="Times New Roman"/>
          <w:sz w:val="24"/>
        </w:rPr>
      </w:r>
    </w:p>
    <w:p>
      <w:r>
        <w:rPr>
          <w:rFonts w:ascii="Times New Roman" w:hAnsi="Times New Roman"/>
          <w:sz w:val="24"/>
        </w:rPr>
      </w:r>
    </w:p>
    <w:p>
      <w:r>
        <w:rPr>
          <w:rFonts w:ascii="Times New Roman" w:hAnsi="Times New Roman"/>
          <w:sz w:val="24"/>
        </w:rPr>
      </w:r>
    </w:p>
    <w:p>
      <w:r>
        <w:rPr>
          <w:rFonts w:ascii="Times New Roman" w:hAnsi="Times New Roman"/>
          <w:sz w:val="24"/>
        </w:rPr>
      </w:r>
    </w:p>
    <w:p>
      <w:r>
        <w:rPr>
          <w:rFonts w:ascii="Times New Roman" w:hAnsi="Times New Roman"/>
          <w:sz w:val="24"/>
        </w:rPr>
      </w:r>
    </w:p>
    <w:p>
      <w:r>
        <w:rPr>
          <w:rFonts w:ascii="Times New Roman" w:hAnsi="Times New Roman"/>
          <w:sz w:val="24"/>
        </w:rPr>
      </w:r>
    </w:p>
    <w:p>
      <w:r>
        <w:rPr>
          <w:rFonts w:ascii="Times New Roman" w:hAnsi="Times New Roman"/>
          <w:sz w:val="24"/>
        </w:rPr>
      </w:r>
    </w:p>
    <w:p>
      <w:pPr>
        <w:spacing w:after="120"/>
        <w:jc w:val="center"/>
      </w:pPr>
      <w:r>
        <w:rPr>
          <w:rFonts w:ascii="Times New Roman" w:hAnsi="Times New Roman"/>
          <w:b/>
          <w:sz w:val="48"/>
        </w:rPr>
        <w:t>CHAPTER # 1:</w:t>
      </w:r>
    </w:p>
    <w:p>
      <w:pPr>
        <w:spacing w:after="120"/>
        <w:jc w:val="center"/>
      </w:pPr>
      <w:r>
        <w:rPr>
          <w:rFonts w:ascii="Times New Roman" w:hAnsi="Times New Roman"/>
          <w:b/>
          <w:sz w:val="48"/>
        </w:rPr>
        <w:t>PROPOSAL</w:t>
      </w:r>
    </w:p>
    <w:p>
      <w:r>
        <w:rPr>
          <w:rFonts w:ascii="Times New Roman" w:hAnsi="Times New Roman"/>
          <w:sz w:val="24"/>
        </w:rPr>
      </w:r>
    </w:p>
    <w:p>
      <w:r>
        <w:rPr>
          <w:rFonts w:ascii="Times New Roman" w:hAnsi="Times New Roman"/>
          <w:sz w:val="24"/>
        </w:rPr>
      </w:r>
    </w:p>
    <w:p>
      <w:r>
        <w:rPr>
          <w:rFonts w:ascii="Times New Roman" w:hAnsi="Times New Roman"/>
          <w:sz w:val="24"/>
        </w:rPr>
      </w:r>
    </w:p>
    <w:p>
      <w:r>
        <w:rPr>
          <w:rFonts w:ascii="Times New Roman" w:hAnsi="Times New Roman"/>
          <w:sz w:val="24"/>
        </w:rPr>
      </w:r>
    </w:p>
    <w:p>
      <w:r>
        <w:rPr>
          <w:rFonts w:ascii="Times New Roman" w:hAnsi="Times New Roman"/>
          <w:sz w:val="24"/>
        </w:rPr>
      </w:r>
    </w:p>
    <w:p>
      <w:r>
        <w:rPr>
          <w:rFonts w:ascii="Times New Roman" w:hAnsi="Times New Roman"/>
          <w:sz w:val="24"/>
        </w:rPr>
      </w:r>
    </w:p>
    <w:p>
      <w:r>
        <w:rPr>
          <w:rFonts w:ascii="Times New Roman" w:hAnsi="Times New Roman"/>
          <w:sz w:val="24"/>
        </w:rPr>
      </w:r>
    </w:p>
    <w:p>
      <w:r>
        <w:rPr>
          <w:rFonts w:ascii="Times New Roman" w:hAnsi="Times New Roman"/>
          <w:sz w:val="24"/>
        </w:rPr>
      </w:r>
    </w:p>
    <w:p>
      <w:r>
        <w:rPr>
          <w:rFonts w:ascii="Times New Roman" w:hAnsi="Times New Roman"/>
          <w:sz w:val="24"/>
        </w:rPr>
      </w:r>
    </w:p>
    <w:p>
      <w:r>
        <w:rPr>
          <w:rFonts w:ascii="Times New Roman" w:hAnsi="Times New Roman"/>
          <w:sz w:val="24"/>
        </w:rPr>
      </w:r>
    </w:p>
    <w:p>
      <w:r>
        <w:br w:type="page"/>
      </w:r>
    </w:p>
    <w:p>
      <w:pPr>
        <w:spacing w:before="240" w:after="120"/>
        <w:jc w:val="center"/>
      </w:pPr>
      <w:r>
        <w:rPr>
          <w:rFonts w:ascii="Times New Roman" w:hAnsi="Times New Roman"/>
          <w:b/>
          <w:sz w:val="28"/>
          <w:u w:val="single"/>
        </w:rPr>
        <w:t>Revision History</w:t>
      </w:r>
    </w:p>
    <w:p>
      <w:r>
        <w:rPr>
          <w:rFonts w:ascii="Times New Roman" w:hAnsi="Times New Roman"/>
          <w:sz w:val="24"/>
        </w:rPr>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C0C0C0"/>
          </w:tcPr>
          <w:p>
            <w:r/>
            <w:r>
              <w:rPr>
                <w:rFonts w:ascii="Times New Roman" w:hAnsi="Times New Roman"/>
                <w:b/>
                <w:sz w:val="22"/>
              </w:rPr>
              <w:t>Version</w:t>
            </w:r>
          </w:p>
        </w:tc>
        <w:tc>
          <w:tcPr>
            <w:tcW w:type="dxa" w:w="2160"/>
            <w:shd w:val="clear" w:color="auto" w:fill="C0C0C0"/>
          </w:tcPr>
          <w:p>
            <w:r/>
            <w:r>
              <w:rPr>
                <w:rFonts w:ascii="Times New Roman" w:hAnsi="Times New Roman"/>
                <w:b/>
                <w:sz w:val="22"/>
              </w:rPr>
              <w:t>Date</w:t>
            </w:r>
          </w:p>
        </w:tc>
        <w:tc>
          <w:tcPr>
            <w:tcW w:type="dxa" w:w="2160"/>
            <w:shd w:val="clear" w:color="auto" w:fill="C0C0C0"/>
          </w:tcPr>
          <w:p>
            <w:r/>
            <w:r>
              <w:rPr>
                <w:rFonts w:ascii="Times New Roman" w:hAnsi="Times New Roman"/>
                <w:b/>
                <w:sz w:val="22"/>
              </w:rPr>
              <w:t>Description</w:t>
            </w:r>
          </w:p>
        </w:tc>
        <w:tc>
          <w:tcPr>
            <w:tcW w:type="dxa" w:w="2160"/>
            <w:shd w:val="clear" w:color="auto" w:fill="C0C0C0"/>
          </w:tcPr>
          <w:p>
            <w:r/>
            <w:r>
              <w:rPr>
                <w:rFonts w:ascii="Times New Roman" w:hAnsi="Times New Roman"/>
                <w:b/>
                <w:sz w:val="22"/>
              </w:rPr>
              <w:t>Author</w:t>
            </w:r>
          </w:p>
        </w:tc>
      </w:tr>
      <w:tr>
        <w:tc>
          <w:tcPr>
            <w:tcW w:type="dxa" w:w="2160"/>
          </w:tcPr>
          <w:p>
            <w:r/>
            <w:r>
              <w:rPr>
                <w:rFonts w:ascii="Times New Roman" w:hAnsi="Times New Roman"/>
                <w:sz w:val="22"/>
              </w:rPr>
              <w:t>v1.0</w:t>
            </w:r>
          </w:p>
        </w:tc>
        <w:tc>
          <w:tcPr>
            <w:tcW w:type="dxa" w:w="2160"/>
          </w:tcPr>
          <w:p>
            <w:r/>
            <w:r>
              <w:rPr>
                <w:rFonts w:ascii="Times New Roman" w:hAnsi="Times New Roman"/>
                <w:sz w:val="22"/>
              </w:rPr>
              <w:t>Nov 2025</w:t>
            </w:r>
          </w:p>
        </w:tc>
        <w:tc>
          <w:tcPr>
            <w:tcW w:type="dxa" w:w="2160"/>
          </w:tcPr>
          <w:p>
            <w:r/>
            <w:r>
              <w:rPr>
                <w:rFonts w:ascii="Times New Roman" w:hAnsi="Times New Roman"/>
                <w:sz w:val="22"/>
              </w:rPr>
              <w:t>Initial SRS document — core requirements, basic use cases, project scope defined</w:t>
            </w:r>
          </w:p>
        </w:tc>
        <w:tc>
          <w:tcPr>
            <w:tcW w:type="dxa" w:w="2160"/>
          </w:tcPr>
          <w:p>
            <w:r/>
            <w:r>
              <w:rPr>
                <w:rFonts w:ascii="Times New Roman" w:hAnsi="Times New Roman"/>
                <w:sz w:val="22"/>
              </w:rPr>
              <w:t>Muhammad Umer Javed</w:t>
            </w:r>
          </w:p>
        </w:tc>
      </w:tr>
      <w:tr>
        <w:tc>
          <w:tcPr>
            <w:tcW w:type="dxa" w:w="2160"/>
          </w:tcPr>
          <w:p>
            <w:r/>
            <w:r>
              <w:rPr>
                <w:rFonts w:ascii="Times New Roman" w:hAnsi="Times New Roman"/>
                <w:sz w:val="22"/>
              </w:rPr>
              <w:t>v2.0</w:t>
            </w:r>
          </w:p>
        </w:tc>
        <w:tc>
          <w:tcPr>
            <w:tcW w:type="dxa" w:w="2160"/>
          </w:tcPr>
          <w:p>
            <w:r/>
            <w:r>
              <w:rPr>
                <w:rFonts w:ascii="Times New Roman" w:hAnsi="Times New Roman"/>
                <w:sz w:val="22"/>
              </w:rPr>
              <w:t>Jan 2026</w:t>
            </w:r>
          </w:p>
        </w:tc>
        <w:tc>
          <w:tcPr>
            <w:tcW w:type="dxa" w:w="2160"/>
          </w:tcPr>
          <w:p>
            <w:r/>
            <w:r>
              <w:rPr>
                <w:rFonts w:ascii="Times New Roman" w:hAnsi="Times New Roman"/>
                <w:sz w:val="22"/>
              </w:rPr>
              <w:t>Added use case diagrams, ER diagram, system architecture, and technology stack details</w:t>
            </w:r>
          </w:p>
        </w:tc>
        <w:tc>
          <w:tcPr>
            <w:tcW w:type="dxa" w:w="2160"/>
          </w:tcPr>
          <w:p>
            <w:r/>
            <w:r>
              <w:rPr>
                <w:rFonts w:ascii="Times New Roman" w:hAnsi="Times New Roman"/>
                <w:sz w:val="22"/>
              </w:rPr>
              <w:t>Abdul Baqi</w:t>
            </w:r>
          </w:p>
        </w:tc>
      </w:tr>
      <w:tr>
        <w:tc>
          <w:tcPr>
            <w:tcW w:type="dxa" w:w="2160"/>
          </w:tcPr>
          <w:p>
            <w:r/>
            <w:r>
              <w:rPr>
                <w:rFonts w:ascii="Times New Roman" w:hAnsi="Times New Roman"/>
                <w:sz w:val="22"/>
              </w:rPr>
              <w:t>v3.0</w:t>
            </w:r>
          </w:p>
        </w:tc>
        <w:tc>
          <w:tcPr>
            <w:tcW w:type="dxa" w:w="2160"/>
          </w:tcPr>
          <w:p>
            <w:r/>
            <w:r>
              <w:rPr>
                <w:rFonts w:ascii="Times New Roman" w:hAnsi="Times New Roman"/>
                <w:sz w:val="22"/>
              </w:rPr>
              <w:t>Mar 2026</w:t>
            </w:r>
          </w:p>
        </w:tc>
        <w:tc>
          <w:tcPr>
            <w:tcW w:type="dxa" w:w="2160"/>
          </w:tcPr>
          <w:p>
            <w:r/>
            <w:r>
              <w:rPr>
                <w:rFonts w:ascii="Times New Roman" w:hAnsi="Times New Roman"/>
                <w:sz w:val="22"/>
              </w:rPr>
              <w:t>Tech stack upgraded to FastAPI + Python, JWT authentication added, full database schema, n8n RAG chatbot integration documented</w:t>
            </w:r>
          </w:p>
        </w:tc>
        <w:tc>
          <w:tcPr>
            <w:tcW w:type="dxa" w:w="2160"/>
          </w:tcPr>
          <w:p>
            <w:r/>
            <w:r>
              <w:rPr>
                <w:rFonts w:ascii="Times New Roman" w:hAnsi="Times New Roman"/>
                <w:sz w:val="22"/>
              </w:rPr>
              <w:t>Muhammad Umer Javed</w:t>
            </w:r>
          </w:p>
        </w:tc>
      </w:tr>
      <w:tr>
        <w:tc>
          <w:tcPr>
            <w:tcW w:type="dxa" w:w="2160"/>
          </w:tcPr>
          <w:p>
            <w:r/>
            <w:r>
              <w:rPr>
                <w:rFonts w:ascii="Times New Roman" w:hAnsi="Times New Roman"/>
                <w:sz w:val="22"/>
              </w:rPr>
              <w:t>v4.0</w:t>
            </w:r>
          </w:p>
        </w:tc>
        <w:tc>
          <w:tcPr>
            <w:tcW w:type="dxa" w:w="2160"/>
          </w:tcPr>
          <w:p>
            <w:r/>
            <w:r>
              <w:rPr>
                <w:rFonts w:ascii="Times New Roman" w:hAnsi="Times New Roman"/>
                <w:sz w:val="22"/>
              </w:rPr>
              <w:t>Jun 2026</w:t>
            </w:r>
          </w:p>
        </w:tc>
        <w:tc>
          <w:tcPr>
            <w:tcW w:type="dxa" w:w="2160"/>
          </w:tcPr>
          <w:p>
            <w:r/>
            <w:r>
              <w:rPr>
                <w:rFonts w:ascii="Times New Roman" w:hAnsi="Times New Roman"/>
                <w:sz w:val="22"/>
              </w:rPr>
              <w:t>Final version — all 56 functional requirements implemented, real-time 2D preview, dynamic pricing, coupon system, admin analytics, CSV export, user manual complete</w:t>
            </w:r>
          </w:p>
        </w:tc>
        <w:tc>
          <w:tcPr>
            <w:tcW w:type="dxa" w:w="2160"/>
          </w:tcPr>
          <w:p>
            <w:r/>
            <w:r>
              <w:rPr>
                <w:rFonts w:ascii="Times New Roman" w:hAnsi="Times New Roman"/>
                <w:sz w:val="22"/>
              </w:rPr>
              <w:t>Both Authors</w:t>
            </w:r>
          </w:p>
        </w:tc>
      </w:tr>
    </w:tbl>
    <w:p>
      <w:r>
        <w:br w:type="page"/>
      </w:r>
    </w:p>
    <w:p>
      <w:pPr>
        <w:spacing w:before="240" w:after="120"/>
      </w:pPr>
      <w:r>
        <w:rPr>
          <w:rFonts w:ascii="Times New Roman" w:hAnsi="Times New Roman"/>
          <w:b/>
          <w:sz w:val="26"/>
        </w:rPr>
        <w:t>1.1 Introduction</w:t>
      </w:r>
    </w:p>
    <w:p>
      <w:pPr>
        <w:spacing w:after="120"/>
        <w:jc w:val="both"/>
      </w:pPr>
      <w:r>
        <w:rPr>
          <w:rFonts w:ascii="Times New Roman" w:hAnsi="Times New Roman"/>
          <w:sz w:val="24"/>
        </w:rPr>
        <w:t>The fashion industry is rapidly shifting toward personalized and custom-made clothing, driven by rising consumer expectations for uniqueness and fit. AURA-WEAR is an AI-integrated custom clothing web platform developed as a Final Year Project for the Department of Computer Science at FUUAST. The platform allows customers to design their own streetwear and sportswear directly in the browser, with real-time visual feedback powered by a Canvas-based 2D preview engine. Beyond design, AURA-WEAR integrates an RAG-powered AI chatbot that provides intelligent recommendations for fabrics, styles, and design combinations. The system is built using modern, production-ready technologies including FastAPI, Vanilla JavaScript, and SQLite/PostgreSQL, and is fully deployed on Railway.app. AURA-WEAR aims to bridge the gap between the convenience of online shopping and the personalization of bespoke tailoring.</w:t>
      </w:r>
    </w:p>
    <w:p>
      <w:pPr>
        <w:spacing w:before="240" w:after="120"/>
      </w:pPr>
      <w:r>
        <w:rPr>
          <w:rFonts w:ascii="Times New Roman" w:hAnsi="Times New Roman"/>
          <w:b/>
          <w:sz w:val="26"/>
        </w:rPr>
        <w:t>1.2 Problem Statement</w:t>
      </w:r>
    </w:p>
    <w:p>
      <w:pPr>
        <w:spacing w:after="120"/>
        <w:jc w:val="both"/>
      </w:pPr>
      <w:r>
        <w:rPr>
          <w:rFonts w:ascii="Times New Roman" w:hAnsi="Times New Roman"/>
          <w:sz w:val="24"/>
        </w:rPr>
        <w:t>In Pakistan, there is a significant gap in online platforms offering custom clothing with real-time design preview capabilities and AI-based recommendations. Most existing e-commerce platforms offer only standard sizing with limited or no customization. Customers lack the ability to visualize their custom orders before placing them, leading to dissatisfaction, mismatched expectations, and high return rates. Additionally, customers have no intelligent assistance to guide fabric selection, color combinations, or design compatibility. The absence of transparent, dynamic pricing for customized orders further erodes trust. AURA-WEAR is designed to solve these problems by providing real-time 2D previews, AI-driven guidance, and a seamless end-to-end custom ordering experience.</w:t>
      </w:r>
    </w:p>
    <w:p>
      <w:pPr>
        <w:spacing w:before="240" w:after="120"/>
      </w:pPr>
      <w:r>
        <w:rPr>
          <w:rFonts w:ascii="Times New Roman" w:hAnsi="Times New Roman"/>
          <w:b/>
          <w:sz w:val="26"/>
        </w:rPr>
        <w:t>1.3 Proposed System</w:t>
      </w:r>
    </w:p>
    <w:p>
      <w:pPr>
        <w:spacing w:after="120"/>
        <w:jc w:val="both"/>
      </w:pPr>
      <w:r>
        <w:rPr>
          <w:rFonts w:ascii="Times New Roman" w:hAnsi="Times New Roman"/>
          <w:sz w:val="24"/>
        </w:rPr>
        <w:t>AURA-WEAR proposes a comprehensive web-based solution for custom clothing design and ordering. The system is organized into three primary portals. The Customer Portal enables users to register, browse the product catalog, use the 2D customization engine to configure garment type, color, fabric, size, and personalized graphics or text, view dynamic pricing, add items to cart, and place orders. The Admin Panel provides administrators with tools to manage products, inventory, customer accounts, orders, and view business analytics. The AI Chatbot Interface, accessible from all pages, uses an RAG pipeline built on n8n workflows and OpenAI GPT-4o-mini to answer product queries and provide personalized recommendations. The backend is powered by FastAPI with JWT-based authentication and SQLAlchemy ORM, connected to SQLite (dev) or PostgreSQL (prod), and deployed on Railway.app with version control via GitHub.</w:t>
      </w:r>
    </w:p>
    <w:p>
      <w:pPr>
        <w:spacing w:before="240" w:after="120"/>
      </w:pPr>
      <w:r>
        <w:rPr>
          <w:rFonts w:ascii="Times New Roman" w:hAnsi="Times New Roman"/>
          <w:b/>
          <w:sz w:val="26"/>
        </w:rPr>
        <w:t>1.4 Benefits of the Proposed System</w:t>
      </w:r>
    </w:p>
    <w:p>
      <w:pPr>
        <w:pStyle w:val="ListBullet"/>
        <w:spacing w:after="80"/>
      </w:pPr>
      <w:r>
        <w:rPr>
          <w:rFonts w:ascii="Times New Roman" w:hAnsi="Times New Roman"/>
          <w:sz w:val="24"/>
        </w:rPr>
        <w:t>Real-Time 2D Design Preview: Customers can visualize their custom garment configurations instantly before placing an order, reducing uncertainty and return rates.</w:t>
      </w:r>
    </w:p>
    <w:p>
      <w:pPr>
        <w:pStyle w:val="ListBullet"/>
        <w:spacing w:after="80"/>
      </w:pPr>
      <w:r>
        <w:rPr>
          <w:rFonts w:ascii="Times New Roman" w:hAnsi="Times New Roman"/>
          <w:sz w:val="24"/>
        </w:rPr>
        <w:t>AI-Powered Recommendations: The RAG-based chatbot provides intelligent fabric, style, and design suggestions tailored to each customer's preferences.</w:t>
      </w:r>
    </w:p>
    <w:p>
      <w:pPr>
        <w:pStyle w:val="ListBullet"/>
        <w:spacing w:after="80"/>
      </w:pPr>
      <w:r>
        <w:rPr>
          <w:rFonts w:ascii="Times New Roman" w:hAnsi="Times New Roman"/>
          <w:sz w:val="24"/>
        </w:rPr>
        <w:t>Transparent Dynamic Pricing: Pricing is calculated in real time as customers add customization options, building trust and eliminating hidden costs.</w:t>
      </w:r>
    </w:p>
    <w:p>
      <w:pPr>
        <w:pStyle w:val="ListBullet"/>
        <w:spacing w:after="80"/>
      </w:pPr>
      <w:r>
        <w:rPr>
          <w:rFonts w:ascii="Times New Roman" w:hAnsi="Times New Roman"/>
          <w:sz w:val="24"/>
        </w:rPr>
        <w:t>Streamlined Ordering Process: A complete e-commerce workflow — from design to checkout to order tracking — ensures a smooth customer journey.</w:t>
      </w:r>
    </w:p>
    <w:p>
      <w:pPr>
        <w:pStyle w:val="ListBullet"/>
        <w:spacing w:after="80"/>
      </w:pPr>
      <w:r>
        <w:rPr>
          <w:rFonts w:ascii="Times New Roman" w:hAnsi="Times New Roman"/>
          <w:sz w:val="24"/>
        </w:rPr>
        <w:t>Admin Analytics Dashboard: Administrators gain insights into sales trends, inventory levels, and customer behavior through a built-in analytics panel.</w:t>
      </w:r>
    </w:p>
    <w:p>
      <w:pPr>
        <w:pStyle w:val="ListBullet"/>
        <w:spacing w:after="80"/>
      </w:pPr>
      <w:r>
        <w:rPr>
          <w:rFonts w:ascii="Times New Roman" w:hAnsi="Times New Roman"/>
          <w:sz w:val="24"/>
        </w:rPr>
        <w:t>Scalable Architecture: The 4-tier layered architecture (Browser → FastAPI → n8n AI → Database) ensures the system can scale to handle growing user demand.</w:t>
      </w:r>
    </w:p>
    <w:p>
      <w:pPr>
        <w:spacing w:before="240" w:after="120"/>
      </w:pPr>
      <w:r>
        <w:rPr>
          <w:rFonts w:ascii="Times New Roman" w:hAnsi="Times New Roman"/>
          <w:b/>
          <w:sz w:val="26"/>
        </w:rPr>
        <w:t>1.5 Scope</w:t>
      </w:r>
    </w:p>
    <w:p>
      <w:pPr>
        <w:spacing w:after="120"/>
        <w:jc w:val="both"/>
      </w:pPr>
      <w:r>
        <w:rPr>
          <w:rFonts w:ascii="Times New Roman" w:hAnsi="Times New Roman"/>
          <w:sz w:val="24"/>
        </w:rPr>
        <w:t>AURA-WEAR is scoped as a web-based platform accessible via modern browsers on desktop and mobile devices. The system covers custom design and ordering of two clothing categories: streetwear and sportswear. Features within scope include: user registration and authentication, product catalog management, 2D garment customization (color, fabric, size, text, graphics), real-time dynamic pricing, shopping cart, order placement and tracking, payment integration (Cash on Delivery and PayFast), AI chatbot for product recommendations, and an admin panel for full system management.</w:t>
      </w:r>
    </w:p>
    <w:p>
      <w:pPr>
        <w:spacing w:after="120"/>
        <w:jc w:val="both"/>
      </w:pPr>
      <w:r>
        <w:rPr>
          <w:rFonts w:ascii="Times New Roman" w:hAnsi="Times New Roman"/>
          <w:sz w:val="24"/>
        </w:rPr>
        <w:t>Outside the scope of this project: a native mobile application (iOS/Android), integration with a physical store inventory system, Stripe payment gateway (pending future development), augmented reality (AR) try-on features, and multi-language support. These features may be considered for future iterations of the platform.</w:t>
      </w:r>
    </w:p>
    <w:p>
      <w:pPr>
        <w:spacing w:before="240" w:after="120"/>
      </w:pPr>
      <w:r>
        <w:rPr>
          <w:rFonts w:ascii="Times New Roman" w:hAnsi="Times New Roman"/>
          <w:b/>
          <w:sz w:val="26"/>
        </w:rPr>
        <w:t>1.6 Survey Analysis</w:t>
      </w:r>
    </w:p>
    <w:p>
      <w:pPr>
        <w:spacing w:after="120"/>
        <w:jc w:val="both"/>
      </w:pPr>
      <w:r>
        <w:rPr>
          <w:rFonts w:ascii="Times New Roman" w:hAnsi="Times New Roman"/>
          <w:sz w:val="24"/>
        </w:rPr>
        <w:t>A comparative analysis was conducted of five existing e-commerce and custom clothing platforms to identify gaps that AURA-WEAR addresses. The systems evaluated were Amazon Custom, Printful, Custom Ink, Spreadshirt, and AURA-WEAR. The comparison focused on five key features: AI Chatbot integration, 2D Design Preview capability, Custom Fabric selection, Real-Time Pricing, and Order Tracking.</w:t>
      </w:r>
    </w:p>
    <w:p>
      <w:r>
        <w:rPr>
          <w:rFonts w:ascii="Times New Roman" w:hAnsi="Times New Roman"/>
          <w:sz w:val="24"/>
        </w:rP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C0C0C0"/>
          </w:tcPr>
          <w:p>
            <w:pPr>
              <w:spacing w:after="60"/>
            </w:pPr>
            <w:r/>
            <w:r>
              <w:rPr>
                <w:rFonts w:ascii="Times New Roman" w:hAnsi="Times New Roman"/>
                <w:b/>
                <w:sz w:val="24"/>
              </w:rPr>
              <w:t>System Name</w:t>
            </w:r>
          </w:p>
        </w:tc>
        <w:tc>
          <w:tcPr>
            <w:tcW w:type="dxa" w:w="1440"/>
            <w:shd w:val="clear" w:color="auto" w:fill="C0C0C0"/>
          </w:tcPr>
          <w:p>
            <w:pPr>
              <w:spacing w:after="60"/>
            </w:pPr>
            <w:r/>
            <w:r>
              <w:rPr>
                <w:rFonts w:ascii="Times New Roman" w:hAnsi="Times New Roman"/>
                <w:b/>
                <w:sz w:val="24"/>
              </w:rPr>
              <w:t>AI Chatbot</w:t>
            </w:r>
          </w:p>
        </w:tc>
        <w:tc>
          <w:tcPr>
            <w:tcW w:type="dxa" w:w="1440"/>
            <w:shd w:val="clear" w:color="auto" w:fill="C0C0C0"/>
          </w:tcPr>
          <w:p>
            <w:pPr>
              <w:spacing w:after="60"/>
            </w:pPr>
            <w:r/>
            <w:r>
              <w:rPr>
                <w:rFonts w:ascii="Times New Roman" w:hAnsi="Times New Roman"/>
                <w:b/>
                <w:sz w:val="24"/>
              </w:rPr>
              <w:t>2D Preview</w:t>
            </w:r>
          </w:p>
        </w:tc>
        <w:tc>
          <w:tcPr>
            <w:tcW w:type="dxa" w:w="1440"/>
            <w:shd w:val="clear" w:color="auto" w:fill="C0C0C0"/>
          </w:tcPr>
          <w:p>
            <w:pPr>
              <w:spacing w:after="60"/>
            </w:pPr>
            <w:r/>
            <w:r>
              <w:rPr>
                <w:rFonts w:ascii="Times New Roman" w:hAnsi="Times New Roman"/>
                <w:b/>
                <w:sz w:val="24"/>
              </w:rPr>
              <w:t>Custom Fabric</w:t>
            </w:r>
          </w:p>
        </w:tc>
        <w:tc>
          <w:tcPr>
            <w:tcW w:type="dxa" w:w="1440"/>
            <w:shd w:val="clear" w:color="auto" w:fill="C0C0C0"/>
          </w:tcPr>
          <w:p>
            <w:pPr>
              <w:spacing w:after="60"/>
            </w:pPr>
            <w:r/>
            <w:r>
              <w:rPr>
                <w:rFonts w:ascii="Times New Roman" w:hAnsi="Times New Roman"/>
                <w:b/>
                <w:sz w:val="24"/>
              </w:rPr>
              <w:t>Real-Time Pricing</w:t>
            </w:r>
          </w:p>
        </w:tc>
        <w:tc>
          <w:tcPr>
            <w:tcW w:type="dxa" w:w="1440"/>
            <w:shd w:val="clear" w:color="auto" w:fill="C0C0C0"/>
          </w:tcPr>
          <w:p>
            <w:pPr>
              <w:spacing w:after="60"/>
            </w:pPr>
            <w:r/>
            <w:r>
              <w:rPr>
                <w:rFonts w:ascii="Times New Roman" w:hAnsi="Times New Roman"/>
                <w:b/>
                <w:sz w:val="24"/>
              </w:rPr>
              <w:t>Order Tracking</w:t>
            </w:r>
          </w:p>
        </w:tc>
      </w:tr>
      <w:tr>
        <w:tc>
          <w:tcPr>
            <w:tcW w:type="dxa" w:w="1440"/>
          </w:tcPr>
          <w:p>
            <w:pPr>
              <w:spacing w:after="60"/>
            </w:pPr>
            <w:r/>
            <w:r>
              <w:rPr>
                <w:rFonts w:ascii="Times New Roman" w:hAnsi="Times New Roman"/>
                <w:b w:val="0"/>
                <w:sz w:val="24"/>
              </w:rPr>
              <w:t>Amazon Custom</w:t>
            </w:r>
          </w:p>
        </w:tc>
        <w:tc>
          <w:tcPr>
            <w:tcW w:type="dxa" w:w="1440"/>
          </w:tcPr>
          <w:p>
            <w:pPr>
              <w:spacing w:after="60"/>
            </w:pPr>
            <w:r/>
            <w:r>
              <w:rPr>
                <w:rFonts w:ascii="Times New Roman" w:hAnsi="Times New Roman"/>
                <w:b w:val="0"/>
                <w:sz w:val="24"/>
              </w:rPr>
              <w:t>No</w:t>
            </w:r>
          </w:p>
        </w:tc>
        <w:tc>
          <w:tcPr>
            <w:tcW w:type="dxa" w:w="1440"/>
          </w:tcPr>
          <w:p>
            <w:pPr>
              <w:spacing w:after="60"/>
            </w:pPr>
            <w:r/>
            <w:r>
              <w:rPr>
                <w:rFonts w:ascii="Times New Roman" w:hAnsi="Times New Roman"/>
                <w:b w:val="0"/>
                <w:sz w:val="24"/>
              </w:rPr>
              <w:t>No</w:t>
            </w:r>
          </w:p>
        </w:tc>
        <w:tc>
          <w:tcPr>
            <w:tcW w:type="dxa" w:w="1440"/>
          </w:tcPr>
          <w:p>
            <w:pPr>
              <w:spacing w:after="60"/>
            </w:pPr>
            <w:r/>
            <w:r>
              <w:rPr>
                <w:rFonts w:ascii="Times New Roman" w:hAnsi="Times New Roman"/>
                <w:b w:val="0"/>
                <w:sz w:val="24"/>
              </w:rPr>
              <w:t>Limited</w:t>
            </w:r>
          </w:p>
        </w:tc>
        <w:tc>
          <w:tcPr>
            <w:tcW w:type="dxa" w:w="1440"/>
          </w:tcPr>
          <w:p>
            <w:pPr>
              <w:spacing w:after="60"/>
            </w:pPr>
            <w:r/>
            <w:r>
              <w:rPr>
                <w:rFonts w:ascii="Times New Roman" w:hAnsi="Times New Roman"/>
                <w:b w:val="0"/>
                <w:sz w:val="24"/>
              </w:rPr>
              <w:t>No</w:t>
            </w:r>
          </w:p>
        </w:tc>
        <w:tc>
          <w:tcPr>
            <w:tcW w:type="dxa" w:w="1440"/>
          </w:tcPr>
          <w:p>
            <w:pPr>
              <w:spacing w:after="60"/>
            </w:pPr>
            <w:r/>
            <w:r>
              <w:rPr>
                <w:rFonts w:ascii="Times New Roman" w:hAnsi="Times New Roman"/>
                <w:b w:val="0"/>
                <w:sz w:val="24"/>
              </w:rPr>
              <w:t>Yes</w:t>
            </w:r>
          </w:p>
        </w:tc>
      </w:tr>
      <w:tr>
        <w:tc>
          <w:tcPr>
            <w:tcW w:type="dxa" w:w="1440"/>
          </w:tcPr>
          <w:p>
            <w:pPr>
              <w:spacing w:after="60"/>
            </w:pPr>
            <w:r/>
            <w:r>
              <w:rPr>
                <w:rFonts w:ascii="Times New Roman" w:hAnsi="Times New Roman"/>
                <w:b w:val="0"/>
                <w:sz w:val="24"/>
              </w:rPr>
              <w:t>Printful</w:t>
            </w:r>
          </w:p>
        </w:tc>
        <w:tc>
          <w:tcPr>
            <w:tcW w:type="dxa" w:w="1440"/>
          </w:tcPr>
          <w:p>
            <w:pPr>
              <w:spacing w:after="60"/>
            </w:pPr>
            <w:r/>
            <w:r>
              <w:rPr>
                <w:rFonts w:ascii="Times New Roman" w:hAnsi="Times New Roman"/>
                <w:b w:val="0"/>
                <w:sz w:val="24"/>
              </w:rPr>
              <w:t>No</w:t>
            </w:r>
          </w:p>
        </w:tc>
        <w:tc>
          <w:tcPr>
            <w:tcW w:type="dxa" w:w="1440"/>
          </w:tcPr>
          <w:p>
            <w:pPr>
              <w:spacing w:after="60"/>
            </w:pPr>
            <w:r/>
            <w:r>
              <w:rPr>
                <w:rFonts w:ascii="Times New Roman" w:hAnsi="Times New Roman"/>
                <w:b w:val="0"/>
                <w:sz w:val="24"/>
              </w:rPr>
              <w:t>Basic</w:t>
            </w:r>
          </w:p>
        </w:tc>
        <w:tc>
          <w:tcPr>
            <w:tcW w:type="dxa" w:w="1440"/>
          </w:tcPr>
          <w:p>
            <w:pPr>
              <w:spacing w:after="60"/>
            </w:pPr>
            <w:r/>
            <w:r>
              <w:rPr>
                <w:rFonts w:ascii="Times New Roman" w:hAnsi="Times New Roman"/>
                <w:b w:val="0"/>
                <w:sz w:val="24"/>
              </w:rPr>
              <w:t>Yes</w:t>
            </w:r>
          </w:p>
        </w:tc>
        <w:tc>
          <w:tcPr>
            <w:tcW w:type="dxa" w:w="1440"/>
          </w:tcPr>
          <w:p>
            <w:pPr>
              <w:spacing w:after="60"/>
            </w:pPr>
            <w:r/>
            <w:r>
              <w:rPr>
                <w:rFonts w:ascii="Times New Roman" w:hAnsi="Times New Roman"/>
                <w:b w:val="0"/>
                <w:sz w:val="24"/>
              </w:rPr>
              <w:t>Yes</w:t>
            </w:r>
          </w:p>
        </w:tc>
        <w:tc>
          <w:tcPr>
            <w:tcW w:type="dxa" w:w="1440"/>
          </w:tcPr>
          <w:p>
            <w:pPr>
              <w:spacing w:after="60"/>
            </w:pPr>
            <w:r/>
            <w:r>
              <w:rPr>
                <w:rFonts w:ascii="Times New Roman" w:hAnsi="Times New Roman"/>
                <w:b w:val="0"/>
                <w:sz w:val="24"/>
              </w:rPr>
              <w:t>Yes</w:t>
            </w:r>
          </w:p>
        </w:tc>
      </w:tr>
      <w:tr>
        <w:tc>
          <w:tcPr>
            <w:tcW w:type="dxa" w:w="1440"/>
          </w:tcPr>
          <w:p>
            <w:pPr>
              <w:spacing w:after="60"/>
            </w:pPr>
            <w:r/>
            <w:r>
              <w:rPr>
                <w:rFonts w:ascii="Times New Roman" w:hAnsi="Times New Roman"/>
                <w:b w:val="0"/>
                <w:sz w:val="24"/>
              </w:rPr>
              <w:t>Custom Ink</w:t>
            </w:r>
          </w:p>
        </w:tc>
        <w:tc>
          <w:tcPr>
            <w:tcW w:type="dxa" w:w="1440"/>
          </w:tcPr>
          <w:p>
            <w:pPr>
              <w:spacing w:after="60"/>
            </w:pPr>
            <w:r/>
            <w:r>
              <w:rPr>
                <w:rFonts w:ascii="Times New Roman" w:hAnsi="Times New Roman"/>
                <w:b w:val="0"/>
                <w:sz w:val="24"/>
              </w:rPr>
              <w:t>No</w:t>
            </w:r>
          </w:p>
        </w:tc>
        <w:tc>
          <w:tcPr>
            <w:tcW w:type="dxa" w:w="1440"/>
          </w:tcPr>
          <w:p>
            <w:pPr>
              <w:spacing w:after="60"/>
            </w:pPr>
            <w:r/>
            <w:r>
              <w:rPr>
                <w:rFonts w:ascii="Times New Roman" w:hAnsi="Times New Roman"/>
                <w:b w:val="0"/>
                <w:sz w:val="24"/>
              </w:rPr>
              <w:t>2D Basic</w:t>
            </w:r>
          </w:p>
        </w:tc>
        <w:tc>
          <w:tcPr>
            <w:tcW w:type="dxa" w:w="1440"/>
          </w:tcPr>
          <w:p>
            <w:pPr>
              <w:spacing w:after="60"/>
            </w:pPr>
            <w:r/>
            <w:r>
              <w:rPr>
                <w:rFonts w:ascii="Times New Roman" w:hAnsi="Times New Roman"/>
                <w:b w:val="0"/>
                <w:sz w:val="24"/>
              </w:rPr>
              <w:t>Limited</w:t>
            </w:r>
          </w:p>
        </w:tc>
        <w:tc>
          <w:tcPr>
            <w:tcW w:type="dxa" w:w="1440"/>
          </w:tcPr>
          <w:p>
            <w:pPr>
              <w:spacing w:after="60"/>
            </w:pPr>
            <w:r/>
            <w:r>
              <w:rPr>
                <w:rFonts w:ascii="Times New Roman" w:hAnsi="Times New Roman"/>
                <w:b w:val="0"/>
                <w:sz w:val="24"/>
              </w:rPr>
              <w:t>Yes</w:t>
            </w:r>
          </w:p>
        </w:tc>
        <w:tc>
          <w:tcPr>
            <w:tcW w:type="dxa" w:w="1440"/>
          </w:tcPr>
          <w:p>
            <w:pPr>
              <w:spacing w:after="60"/>
            </w:pPr>
            <w:r/>
            <w:r>
              <w:rPr>
                <w:rFonts w:ascii="Times New Roman" w:hAnsi="Times New Roman"/>
                <w:b w:val="0"/>
                <w:sz w:val="24"/>
              </w:rPr>
              <w:t>Yes</w:t>
            </w:r>
          </w:p>
        </w:tc>
      </w:tr>
      <w:tr>
        <w:tc>
          <w:tcPr>
            <w:tcW w:type="dxa" w:w="1440"/>
          </w:tcPr>
          <w:p>
            <w:pPr>
              <w:spacing w:after="60"/>
            </w:pPr>
            <w:r/>
            <w:r>
              <w:rPr>
                <w:rFonts w:ascii="Times New Roman" w:hAnsi="Times New Roman"/>
                <w:b w:val="0"/>
                <w:sz w:val="24"/>
              </w:rPr>
              <w:t>Spreadshirt</w:t>
            </w:r>
          </w:p>
        </w:tc>
        <w:tc>
          <w:tcPr>
            <w:tcW w:type="dxa" w:w="1440"/>
          </w:tcPr>
          <w:p>
            <w:pPr>
              <w:spacing w:after="60"/>
            </w:pPr>
            <w:r/>
            <w:r>
              <w:rPr>
                <w:rFonts w:ascii="Times New Roman" w:hAnsi="Times New Roman"/>
                <w:b w:val="0"/>
                <w:sz w:val="24"/>
              </w:rPr>
              <w:t>No</w:t>
            </w:r>
          </w:p>
        </w:tc>
        <w:tc>
          <w:tcPr>
            <w:tcW w:type="dxa" w:w="1440"/>
          </w:tcPr>
          <w:p>
            <w:pPr>
              <w:spacing w:after="60"/>
            </w:pPr>
            <w:r/>
            <w:r>
              <w:rPr>
                <w:rFonts w:ascii="Times New Roman" w:hAnsi="Times New Roman"/>
                <w:b w:val="0"/>
                <w:sz w:val="24"/>
              </w:rPr>
              <w:t>Basic</w:t>
            </w:r>
          </w:p>
        </w:tc>
        <w:tc>
          <w:tcPr>
            <w:tcW w:type="dxa" w:w="1440"/>
          </w:tcPr>
          <w:p>
            <w:pPr>
              <w:spacing w:after="60"/>
            </w:pPr>
            <w:r/>
            <w:r>
              <w:rPr>
                <w:rFonts w:ascii="Times New Roman" w:hAnsi="Times New Roman"/>
                <w:b w:val="0"/>
                <w:sz w:val="24"/>
              </w:rPr>
              <w:t>Limited</w:t>
            </w:r>
          </w:p>
        </w:tc>
        <w:tc>
          <w:tcPr>
            <w:tcW w:type="dxa" w:w="1440"/>
          </w:tcPr>
          <w:p>
            <w:pPr>
              <w:spacing w:after="60"/>
            </w:pPr>
            <w:r/>
            <w:r>
              <w:rPr>
                <w:rFonts w:ascii="Times New Roman" w:hAnsi="Times New Roman"/>
                <w:b w:val="0"/>
                <w:sz w:val="24"/>
              </w:rPr>
              <w:t>Yes</w:t>
            </w:r>
          </w:p>
        </w:tc>
        <w:tc>
          <w:tcPr>
            <w:tcW w:type="dxa" w:w="1440"/>
          </w:tcPr>
          <w:p>
            <w:pPr>
              <w:spacing w:after="60"/>
            </w:pPr>
            <w:r/>
            <w:r>
              <w:rPr>
                <w:rFonts w:ascii="Times New Roman" w:hAnsi="Times New Roman"/>
                <w:b w:val="0"/>
                <w:sz w:val="24"/>
              </w:rPr>
              <w:t>Yes</w:t>
            </w:r>
          </w:p>
        </w:tc>
      </w:tr>
      <w:tr>
        <w:tc>
          <w:tcPr>
            <w:tcW w:type="dxa" w:w="1440"/>
          </w:tcPr>
          <w:p>
            <w:pPr>
              <w:spacing w:after="60"/>
            </w:pPr>
            <w:r/>
            <w:r>
              <w:rPr>
                <w:rFonts w:ascii="Times New Roman" w:hAnsi="Times New Roman"/>
                <w:b w:val="0"/>
                <w:sz w:val="24"/>
              </w:rPr>
              <w:t>AURA-WEAR</w:t>
            </w:r>
          </w:p>
        </w:tc>
        <w:tc>
          <w:tcPr>
            <w:tcW w:type="dxa" w:w="1440"/>
          </w:tcPr>
          <w:p>
            <w:pPr>
              <w:spacing w:after="60"/>
            </w:pPr>
            <w:r/>
            <w:r>
              <w:rPr>
                <w:rFonts w:ascii="Times New Roman" w:hAnsi="Times New Roman"/>
                <w:b w:val="0"/>
                <w:sz w:val="24"/>
              </w:rPr>
              <w:t>Yes (RAG)</w:t>
            </w:r>
          </w:p>
        </w:tc>
        <w:tc>
          <w:tcPr>
            <w:tcW w:type="dxa" w:w="1440"/>
          </w:tcPr>
          <w:p>
            <w:pPr>
              <w:spacing w:after="60"/>
            </w:pPr>
            <w:r/>
            <w:r>
              <w:rPr>
                <w:rFonts w:ascii="Times New Roman" w:hAnsi="Times New Roman"/>
                <w:b w:val="0"/>
                <w:sz w:val="24"/>
              </w:rPr>
              <w:t>Yes (Canvas)</w:t>
            </w:r>
          </w:p>
        </w:tc>
        <w:tc>
          <w:tcPr>
            <w:tcW w:type="dxa" w:w="1440"/>
          </w:tcPr>
          <w:p>
            <w:pPr>
              <w:spacing w:after="60"/>
            </w:pPr>
            <w:r/>
            <w:r>
              <w:rPr>
                <w:rFonts w:ascii="Times New Roman" w:hAnsi="Times New Roman"/>
                <w:b w:val="0"/>
                <w:sz w:val="24"/>
              </w:rPr>
              <w:t>Yes (Full)</w:t>
            </w:r>
          </w:p>
        </w:tc>
        <w:tc>
          <w:tcPr>
            <w:tcW w:type="dxa" w:w="1440"/>
          </w:tcPr>
          <w:p>
            <w:pPr>
              <w:spacing w:after="60"/>
            </w:pPr>
            <w:r/>
            <w:r>
              <w:rPr>
                <w:rFonts w:ascii="Times New Roman" w:hAnsi="Times New Roman"/>
                <w:b w:val="0"/>
                <w:sz w:val="24"/>
              </w:rPr>
              <w:t>Yes (Dynamic)</w:t>
            </w:r>
          </w:p>
        </w:tc>
        <w:tc>
          <w:tcPr>
            <w:tcW w:type="dxa" w:w="1440"/>
          </w:tcPr>
          <w:p>
            <w:pPr>
              <w:spacing w:after="60"/>
            </w:pPr>
            <w:r/>
            <w:r>
              <w:rPr>
                <w:rFonts w:ascii="Times New Roman" w:hAnsi="Times New Roman"/>
                <w:b w:val="0"/>
                <w:sz w:val="24"/>
              </w:rPr>
              <w:t>Yes</w:t>
            </w:r>
          </w:p>
        </w:tc>
      </w:tr>
    </w:tbl>
    <w:p>
      <w:r>
        <w:rPr>
          <w:rFonts w:ascii="Times New Roman" w:hAnsi="Times New Roman"/>
          <w:sz w:val="24"/>
        </w:rPr>
      </w:r>
    </w:p>
    <w:p>
      <w:pPr>
        <w:spacing w:after="120"/>
        <w:jc w:val="both"/>
      </w:pPr>
      <w:r>
        <w:rPr>
          <w:rFonts w:ascii="Times New Roman" w:hAnsi="Times New Roman"/>
          <w:sz w:val="24"/>
        </w:rPr>
        <w:t>The survey confirms that AURA-WEAR is the only platform among those evaluated to offer all five features simultaneously, making it a uniquely comprehensive solution in the custom clothing e-commerce space.</w:t>
      </w:r>
    </w:p>
    <w:p>
      <w:pPr>
        <w:spacing w:before="240" w:after="120"/>
      </w:pPr>
      <w:r>
        <w:rPr>
          <w:rFonts w:ascii="Times New Roman" w:hAnsi="Times New Roman"/>
          <w:b/>
          <w:sz w:val="26"/>
        </w:rPr>
        <w:t>1.7 Modules &amp; Submodules</w:t>
      </w:r>
    </w:p>
    <w:p>
      <w:pPr>
        <w:spacing w:after="120"/>
        <w:jc w:val="both"/>
      </w:pPr>
      <w:r>
        <w:rPr>
          <w:rFonts w:ascii="Times New Roman" w:hAnsi="Times New Roman"/>
          <w:sz w:val="24"/>
        </w:rPr>
        <w:t>AURA-WEAR is divided into eight functional modules, each responsible for a distinct area of the system's functionality:</w:t>
      </w:r>
    </w:p>
    <w:p>
      <w:pPr>
        <w:spacing w:before="240" w:after="120"/>
      </w:pPr>
      <w:r>
        <w:rPr>
          <w:rFonts w:ascii="Times New Roman" w:hAnsi="Times New Roman"/>
          <w:b/>
          <w:sz w:val="24"/>
        </w:rPr>
        <w:t>1.7.1 Security Management</w:t>
      </w:r>
    </w:p>
    <w:p>
      <w:pPr>
        <w:spacing w:after="120"/>
        <w:jc w:val="both"/>
      </w:pPr>
      <w:r>
        <w:rPr>
          <w:rFonts w:ascii="Times New Roman" w:hAnsi="Times New Roman"/>
          <w:sz w:val="24"/>
        </w:rPr>
        <w:t>Handles user authentication and authorization including registration, login, logout, JWT token management, and bcrypt password hashing. Ensures secure access control across all portals.</w:t>
      </w:r>
    </w:p>
    <w:p>
      <w:pPr>
        <w:spacing w:before="240" w:after="120"/>
      </w:pPr>
      <w:r>
        <w:rPr>
          <w:rFonts w:ascii="Times New Roman" w:hAnsi="Times New Roman"/>
          <w:b/>
          <w:sz w:val="24"/>
        </w:rPr>
        <w:t>1.7.2 User Profile Management</w:t>
      </w:r>
    </w:p>
    <w:p>
      <w:pPr>
        <w:spacing w:after="120"/>
        <w:jc w:val="both"/>
      </w:pPr>
      <w:r>
        <w:rPr>
          <w:rFonts w:ascii="Times New Roman" w:hAnsi="Times New Roman"/>
          <w:sz w:val="24"/>
        </w:rPr>
        <w:t>Allows customers to create, view, and update their profile information including personal details, shipping addresses, and order history. Admins can view and manage all user accounts.</w:t>
      </w:r>
    </w:p>
    <w:p>
      <w:pPr>
        <w:spacing w:before="240" w:after="120"/>
      </w:pPr>
      <w:r>
        <w:rPr>
          <w:rFonts w:ascii="Times New Roman" w:hAnsi="Times New Roman"/>
          <w:b/>
          <w:sz w:val="24"/>
        </w:rPr>
        <w:t>1.7.3 Product Catalog Management</w:t>
      </w:r>
    </w:p>
    <w:p>
      <w:pPr>
        <w:spacing w:after="120"/>
        <w:jc w:val="both"/>
      </w:pPr>
      <w:r>
        <w:rPr>
          <w:rFonts w:ascii="Times New Roman" w:hAnsi="Times New Roman"/>
          <w:sz w:val="24"/>
        </w:rPr>
        <w:t>Manages the product listings for streetwear and sportswear categories. Admins can add, update, delete, and view products with attributes such as name, description, base price, available colors, and fabric types.</w:t>
      </w:r>
    </w:p>
    <w:p>
      <w:pPr>
        <w:spacing w:before="240" w:after="120"/>
      </w:pPr>
      <w:r>
        <w:rPr>
          <w:rFonts w:ascii="Times New Roman" w:hAnsi="Times New Roman"/>
          <w:b/>
          <w:sz w:val="24"/>
        </w:rPr>
        <w:t>1.7.4 Product Customization</w:t>
      </w:r>
    </w:p>
    <w:p>
      <w:pPr>
        <w:spacing w:after="120"/>
        <w:jc w:val="both"/>
      </w:pPr>
      <w:r>
        <w:rPr>
          <w:rFonts w:ascii="Times New Roman" w:hAnsi="Times New Roman"/>
          <w:sz w:val="24"/>
        </w:rPr>
        <w:t>The core module of AURA-WEAR. Provides the 2D Canvas-based design interface where customers select garment type, color, fabric, size, add custom text or graphics, and view a live preview with dynamic price calculation.</w:t>
      </w:r>
    </w:p>
    <w:p>
      <w:pPr>
        <w:spacing w:before="240" w:after="120"/>
      </w:pPr>
      <w:r>
        <w:rPr>
          <w:rFonts w:ascii="Times New Roman" w:hAnsi="Times New Roman"/>
          <w:b/>
          <w:sz w:val="24"/>
        </w:rPr>
        <w:t>1.7.5 AI Chatbot Management</w:t>
      </w:r>
    </w:p>
    <w:p>
      <w:pPr>
        <w:spacing w:after="120"/>
        <w:jc w:val="both"/>
      </w:pPr>
      <w:r>
        <w:rPr>
          <w:rFonts w:ascii="Times New Roman" w:hAnsi="Times New Roman"/>
          <w:sz w:val="24"/>
        </w:rPr>
        <w:t>Integrates the RAG-based AI chatbot powered by n8n workflows and OpenAI GPT-4o-mini. The chatbot answers product-related questions and provides personalized fabric and design recommendations based on the knowledge base.</w:t>
      </w:r>
    </w:p>
    <w:p>
      <w:pPr>
        <w:spacing w:before="240" w:after="120"/>
      </w:pPr>
      <w:r>
        <w:rPr>
          <w:rFonts w:ascii="Times New Roman" w:hAnsi="Times New Roman"/>
          <w:b/>
          <w:sz w:val="24"/>
        </w:rPr>
        <w:t>1.7.6 Order Management</w:t>
      </w:r>
    </w:p>
    <w:p>
      <w:pPr>
        <w:spacing w:after="120"/>
        <w:jc w:val="both"/>
      </w:pPr>
      <w:r>
        <w:rPr>
          <w:rFonts w:ascii="Times New Roman" w:hAnsi="Times New Roman"/>
          <w:sz w:val="24"/>
        </w:rPr>
        <w:t>Handles the complete order lifecycle: cart management, order placement, status updates (Pending, Processing, Shipped, Delivered, Cancelled), and order history views for both customers and admins.</w:t>
      </w:r>
    </w:p>
    <w:p>
      <w:pPr>
        <w:spacing w:before="240" w:after="120"/>
      </w:pPr>
      <w:r>
        <w:rPr>
          <w:rFonts w:ascii="Times New Roman" w:hAnsi="Times New Roman"/>
          <w:b/>
          <w:sz w:val="24"/>
        </w:rPr>
        <w:t>1.7.7 Payment Management</w:t>
      </w:r>
    </w:p>
    <w:p>
      <w:pPr>
        <w:spacing w:after="120"/>
        <w:jc w:val="both"/>
      </w:pPr>
      <w:r>
        <w:rPr>
          <w:rFonts w:ascii="Times New Roman" w:hAnsi="Times New Roman"/>
          <w:sz w:val="24"/>
        </w:rPr>
        <w:t>Manages payment processing for completed orders. Supports Cash on Delivery (COD) and PayFast gateway integration. Records payment status and links payments to orders.</w:t>
      </w:r>
    </w:p>
    <w:p>
      <w:pPr>
        <w:spacing w:before="240" w:after="120"/>
      </w:pPr>
      <w:r>
        <w:rPr>
          <w:rFonts w:ascii="Times New Roman" w:hAnsi="Times New Roman"/>
          <w:b/>
          <w:sz w:val="24"/>
        </w:rPr>
        <w:t>1.7.8 Admin Dashboard Management</w:t>
      </w:r>
    </w:p>
    <w:p>
      <w:pPr>
        <w:spacing w:after="120"/>
        <w:jc w:val="both"/>
      </w:pPr>
      <w:r>
        <w:rPr>
          <w:rFonts w:ascii="Times New Roman" w:hAnsi="Times New Roman"/>
          <w:sz w:val="24"/>
        </w:rPr>
        <w:t>Provides administrators with a centralized analytics dashboard showing key metrics: total orders, revenue, active customers, inventory levels, and recent activity. Supports data-driven management decisions.</w:t>
      </w:r>
    </w:p>
    <w:p>
      <w:pPr>
        <w:spacing w:before="240" w:after="120"/>
      </w:pPr>
      <w:r>
        <w:rPr>
          <w:rFonts w:ascii="Times New Roman" w:hAnsi="Times New Roman"/>
          <w:b/>
          <w:sz w:val="26"/>
        </w:rPr>
        <w:t>1.8 Primary Actor</w:t>
      </w:r>
    </w:p>
    <w:p>
      <w:pPr>
        <w:spacing w:after="120"/>
        <w:jc w:val="both"/>
      </w:pPr>
      <w:r>
        <w:rPr>
          <w:rFonts w:ascii="Times New Roman" w:hAnsi="Times New Roman"/>
          <w:sz w:val="24"/>
        </w:rPr>
        <w:t>AURA-WEAR has two primary actors who interact with the system:</w:t>
      </w:r>
    </w:p>
    <w:p>
      <w:pPr>
        <w:spacing w:after="120"/>
      </w:pPr>
      <w:r>
        <w:rPr>
          <w:rFonts w:ascii="Times New Roman" w:hAnsi="Times New Roman"/>
          <w:b/>
          <w:sz w:val="24"/>
        </w:rPr>
        <w:t xml:space="preserve">Customer: </w:t>
      </w:r>
      <w:r>
        <w:rPr>
          <w:rFonts w:ascii="Times New Roman" w:hAnsi="Times New Roman"/>
          <w:sz w:val="24"/>
        </w:rPr>
        <w:t>The end-user of the platform. A Customer can register an account, log in, browse the product catalog, use the 2D customization engine to design garments, add items to the cart, place orders, make payments, track order status, interact with the AI chatbot, and manage their profile and shipping addresses.</w:t>
      </w:r>
    </w:p>
    <w:p>
      <w:pPr>
        <w:spacing w:after="120"/>
      </w:pPr>
      <w:r>
        <w:rPr>
          <w:rFonts w:ascii="Times New Roman" w:hAnsi="Times New Roman"/>
          <w:b/>
          <w:sz w:val="24"/>
        </w:rPr>
        <w:t xml:space="preserve">Admin: </w:t>
      </w:r>
      <w:r>
        <w:rPr>
          <w:rFonts w:ascii="Times New Roman" w:hAnsi="Times New Roman"/>
          <w:sz w:val="24"/>
        </w:rPr>
        <w:t>The system administrator. An Admin can log in to the admin panel, manage product listings (add, update, delete), manage customer accounts, view and update order statuses, monitor inventory, view analytics, manage payment records, and configure system settings. The Admin role has elevated privileges not accessible to Customers.</w:t>
      </w:r>
    </w:p>
    <w:p>
      <w:pPr>
        <w:spacing w:before="240" w:after="120"/>
      </w:pPr>
      <w:r>
        <w:rPr>
          <w:rFonts w:ascii="Times New Roman" w:hAnsi="Times New Roman"/>
          <w:b/>
          <w:sz w:val="26"/>
        </w:rPr>
        <w:t>1.9 Tools &amp; Technologies</w:t>
      </w:r>
    </w:p>
    <w:p>
      <w:pPr>
        <w:spacing w:after="120"/>
        <w:jc w:val="both"/>
      </w:pPr>
      <w:r>
        <w:rPr>
          <w:rFonts w:ascii="Times New Roman" w:hAnsi="Times New Roman"/>
          <w:sz w:val="24"/>
        </w:rPr>
        <w:t>The following tools and technologies were used in the development of AURA-WEAR:</w:t>
      </w:r>
    </w:p>
    <w:p>
      <w:pPr>
        <w:spacing w:before="240" w:after="120"/>
      </w:pPr>
      <w:r>
        <w:rPr>
          <w:rFonts w:ascii="Times New Roman" w:hAnsi="Times New Roman"/>
          <w:b/>
          <w:sz w:val="24"/>
        </w:rPr>
        <w:t>Frontend</w:t>
      </w:r>
    </w:p>
    <w:p>
      <w:pPr>
        <w:spacing w:after="120"/>
        <w:jc w:val="both"/>
      </w:pPr>
      <w:r>
        <w:rPr>
          <w:rFonts w:ascii="Times New Roman" w:hAnsi="Times New Roman"/>
          <w:sz w:val="24"/>
        </w:rPr>
        <w:t>HTML5 — Structure and semantic markup of all web pages. CSS3 — Styling, animations, and responsive layout using Flexbox and Grid. Vanilla JavaScript (ES6+) — All client-side logic, Canvas API for 2D preview, DOM manipulation, and fetch API for REST calls. No JavaScript frameworks were used, keeping the frontend lightweight and dependency-free.</w:t>
      </w:r>
    </w:p>
    <w:p>
      <w:pPr>
        <w:spacing w:before="240" w:after="120"/>
      </w:pPr>
      <w:r>
        <w:rPr>
          <w:rFonts w:ascii="Times New Roman" w:hAnsi="Times New Roman"/>
          <w:b/>
          <w:sz w:val="24"/>
        </w:rPr>
        <w:t>Backend</w:t>
      </w:r>
    </w:p>
    <w:p>
      <w:pPr>
        <w:spacing w:after="120"/>
        <w:jc w:val="both"/>
      </w:pPr>
      <w:r>
        <w:rPr>
          <w:rFonts w:ascii="Times New Roman" w:hAnsi="Times New Roman"/>
          <w:sz w:val="24"/>
        </w:rPr>
        <w:t>FastAPI (Python) — High-performance, asynchronous REST API framework for all backend endpoints. Python 3.11+ — Core programming language for all server-side logic. Uvicorn — ASGI server for running the FastAPI application. Pydantic — Data validation and serialization for request/response models. FastAPI-Mail — Email notifications via Gmail SMTP. bcrypt — Secure password hashing. python-jose — JWT token generation and validation.</w:t>
      </w:r>
    </w:p>
    <w:p>
      <w:pPr>
        <w:spacing w:before="240" w:after="120"/>
      </w:pPr>
      <w:r>
        <w:rPr>
          <w:rFonts w:ascii="Times New Roman" w:hAnsi="Times New Roman"/>
          <w:b/>
          <w:sz w:val="24"/>
        </w:rPr>
        <w:t>Database</w:t>
      </w:r>
    </w:p>
    <w:p>
      <w:pPr>
        <w:spacing w:after="120"/>
        <w:jc w:val="both"/>
      </w:pPr>
      <w:r>
        <w:rPr>
          <w:rFonts w:ascii="Times New Roman" w:hAnsi="Times New Roman"/>
          <w:sz w:val="24"/>
        </w:rPr>
        <w:t>SQLite — Lightweight relational database used during development. PostgreSQL — Production-grade relational database for the deployed application. SQLAlchemy ORM — Database abstraction layer providing model-based queries and migrations.</w:t>
      </w:r>
    </w:p>
    <w:p>
      <w:pPr>
        <w:spacing w:before="240" w:after="120"/>
      </w:pPr>
      <w:r>
        <w:rPr>
          <w:rFonts w:ascii="Times New Roman" w:hAnsi="Times New Roman"/>
          <w:b/>
          <w:sz w:val="24"/>
        </w:rPr>
        <w:t>AI / Chatbot</w:t>
      </w:r>
    </w:p>
    <w:p>
      <w:pPr>
        <w:spacing w:after="120"/>
        <w:jc w:val="both"/>
      </w:pPr>
      <w:r>
        <w:rPr>
          <w:rFonts w:ascii="Times New Roman" w:hAnsi="Times New Roman"/>
          <w:sz w:val="24"/>
        </w:rPr>
        <w:t>n8n (v1.x) — Open-source workflow automation platform used to build the RAG pipeline. OpenAI GPT-4o-mini — Large language model providing natural language responses. Retrieval-Augmented Generation (RAG) — Architecture combining a vector knowledge base of product data with LLM responses for accurate, context-aware answers.</w:t>
      </w:r>
    </w:p>
    <w:p>
      <w:pPr>
        <w:spacing w:before="240" w:after="120"/>
      </w:pPr>
      <w:r>
        <w:rPr>
          <w:rFonts w:ascii="Times New Roman" w:hAnsi="Times New Roman"/>
          <w:b/>
          <w:sz w:val="24"/>
        </w:rPr>
        <w:t>Deployment &amp; Version Control</w:t>
      </w:r>
    </w:p>
    <w:p>
      <w:pPr>
        <w:spacing w:after="120"/>
        <w:jc w:val="both"/>
      </w:pPr>
      <w:r>
        <w:rPr>
          <w:rFonts w:ascii="Times New Roman" w:hAnsi="Times New Roman"/>
          <w:sz w:val="24"/>
        </w:rPr>
        <w:t>Railway.app — Cloud hosting platform for both the FastAPI backend and the frontend. Git — Version control for tracking code changes. GitHub — Remote repository hosting and CI/CD integration with Railway.app for automatic deployments on push. Postman — API testing and documentation during development.</w:t>
      </w:r>
    </w:p>
    <w:p>
      <w:pPr>
        <w:spacing w:before="240" w:after="120"/>
      </w:pPr>
      <w:r>
        <w:rPr>
          <w:rFonts w:ascii="Times New Roman" w:hAnsi="Times New Roman"/>
          <w:b/>
          <w:sz w:val="26"/>
        </w:rPr>
        <w:t>1.10 System Design Approach</w:t>
      </w:r>
    </w:p>
    <w:p>
      <w:pPr>
        <w:spacing w:after="120"/>
        <w:jc w:val="both"/>
      </w:pPr>
      <w:r>
        <w:rPr>
          <w:rFonts w:ascii="Times New Roman" w:hAnsi="Times New Roman"/>
          <w:sz w:val="24"/>
        </w:rPr>
        <w:t>AURA-WEAR follows a 4-Tier Layered Architecture that separates concerns across distinct layers for maintainability, scalability, and testability:</w:t>
      </w:r>
    </w:p>
    <w:p>
      <w:pPr>
        <w:spacing w:after="80"/>
      </w:pPr>
      <w:r>
        <w:rPr>
          <w:rFonts w:ascii="Times New Roman" w:hAnsi="Times New Roman"/>
          <w:b/>
          <w:sz w:val="24"/>
        </w:rPr>
        <w:t xml:space="preserve">Tier 1 — Presentation Layer (Browser): </w:t>
      </w:r>
      <w:r>
        <w:rPr>
          <w:rFonts w:ascii="Times New Roman" w:hAnsi="Times New Roman"/>
          <w:sz w:val="24"/>
        </w:rPr>
        <w:t>The client-side interface built with HTML5, CSS3, and Vanilla JavaScript. Handles all user interactions, renders the 2D canvas preview, and communicates with the backend via RESTful fetch API calls.</w:t>
      </w:r>
    </w:p>
    <w:p>
      <w:pPr>
        <w:spacing w:after="80"/>
      </w:pPr>
      <w:r>
        <w:rPr>
          <w:rFonts w:ascii="Times New Roman" w:hAnsi="Times New Roman"/>
          <w:b/>
          <w:sz w:val="24"/>
        </w:rPr>
        <w:t xml:space="preserve">Tier 2 — Application Layer (FastAPI Backend): </w:t>
      </w:r>
      <w:r>
        <w:rPr>
          <w:rFonts w:ascii="Times New Roman" w:hAnsi="Times New Roman"/>
          <w:sz w:val="24"/>
        </w:rPr>
        <w:t>The core business logic layer. Receives HTTP requests, authenticates users via JWT, processes data through Pydantic models, executes database operations via SQLAlchemy, and returns structured JSON responses.</w:t>
      </w:r>
    </w:p>
    <w:p>
      <w:pPr>
        <w:spacing w:after="80"/>
      </w:pPr>
      <w:r>
        <w:rPr>
          <w:rFonts w:ascii="Times New Roman" w:hAnsi="Times New Roman"/>
          <w:b/>
          <w:sz w:val="24"/>
        </w:rPr>
        <w:t xml:space="preserve">Tier 3 — AI Processing Layer (n8n + OpenAI): </w:t>
      </w:r>
      <w:r>
        <w:rPr>
          <w:rFonts w:ascii="Times New Roman" w:hAnsi="Times New Roman"/>
          <w:sz w:val="24"/>
        </w:rPr>
        <w:t>The intelligent service layer. When chatbot queries are received, the FastAPI backend forwards them to the n8n workflow which executes the RAG pipeline: retrieving relevant context from the knowledge base and sending it to OpenAI GPT-4o-mini for response generation.</w:t>
      </w:r>
    </w:p>
    <w:p>
      <w:pPr>
        <w:spacing w:after="80"/>
      </w:pPr>
      <w:r>
        <w:rPr>
          <w:rFonts w:ascii="Times New Roman" w:hAnsi="Times New Roman"/>
          <w:b/>
          <w:sz w:val="24"/>
        </w:rPr>
        <w:t xml:space="preserve">Tier 4 — Data Layer (SQLite / PostgreSQL): </w:t>
      </w:r>
      <w:r>
        <w:rPr>
          <w:rFonts w:ascii="Times New Roman" w:hAnsi="Times New Roman"/>
          <w:sz w:val="24"/>
        </w:rPr>
        <w:t>The persistence layer. Stores all structured data including users, products, orders, payments, and customization configurations. Accessed exclusively through the SQLAlchemy ORM to ensure data integrity and portability.</w:t>
      </w:r>
    </w:p>
    <w:p>
      <w:pPr>
        <w:spacing w:before="240" w:after="120"/>
      </w:pPr>
      <w:r>
        <w:rPr>
          <w:rFonts w:ascii="Times New Roman" w:hAnsi="Times New Roman"/>
          <w:b/>
          <w:sz w:val="26"/>
        </w:rPr>
        <w:t>1.11 Process Model Used</w:t>
      </w:r>
    </w:p>
    <w:p>
      <w:pPr>
        <w:spacing w:after="120"/>
        <w:jc w:val="both"/>
      </w:pPr>
      <w:r>
        <w:rPr>
          <w:rFonts w:ascii="Times New Roman" w:hAnsi="Times New Roman"/>
          <w:sz w:val="24"/>
        </w:rPr>
        <w:t>AURA-WEAR was developed using the Agile Incremental process model. This approach allowed the team to deliver working software in short, iterative sprints while continuously incorporating feedback and refining requirements. The project was organized into four sprints:</w:t>
      </w:r>
    </w:p>
    <w:p>
      <w:pPr>
        <w:spacing w:after="80"/>
      </w:pPr>
      <w:r>
        <w:rPr>
          <w:rFonts w:ascii="Times New Roman" w:hAnsi="Times New Roman"/>
          <w:b/>
          <w:sz w:val="24"/>
        </w:rPr>
        <w:t xml:space="preserve">Sprint 1 (Weeks 1–3): Foundation: </w:t>
      </w:r>
      <w:r>
        <w:rPr>
          <w:rFonts w:ascii="Times New Roman" w:hAnsi="Times New Roman"/>
          <w:sz w:val="24"/>
        </w:rPr>
        <w:t>Project setup, technology stack finalization, database schema design, FastAPI project structure, basic authentication (register/login/JWT), and initial product catalog API.</w:t>
      </w:r>
    </w:p>
    <w:p>
      <w:pPr>
        <w:spacing w:after="80"/>
      </w:pPr>
      <w:r>
        <w:rPr>
          <w:rFonts w:ascii="Times New Roman" w:hAnsi="Times New Roman"/>
          <w:b/>
          <w:sz w:val="24"/>
        </w:rPr>
        <w:t xml:space="preserve">Sprint 2 (Weeks 4–6): Core Features: </w:t>
      </w:r>
      <w:r>
        <w:rPr>
          <w:rFonts w:ascii="Times New Roman" w:hAnsi="Times New Roman"/>
          <w:sz w:val="24"/>
        </w:rPr>
        <w:t>2D Canvas customization engine, dynamic pricing logic, product catalog frontend, shopping cart implementation, and order placement workflow.</w:t>
      </w:r>
    </w:p>
    <w:p>
      <w:pPr>
        <w:spacing w:after="80"/>
      </w:pPr>
      <w:r>
        <w:rPr>
          <w:rFonts w:ascii="Times New Roman" w:hAnsi="Times New Roman"/>
          <w:b/>
          <w:sz w:val="24"/>
        </w:rPr>
        <w:t xml:space="preserve">Sprint 3 (Weeks 7–9): AI &amp; Admin: </w:t>
      </w:r>
      <w:r>
        <w:rPr>
          <w:rFonts w:ascii="Times New Roman" w:hAnsi="Times New Roman"/>
          <w:sz w:val="24"/>
        </w:rPr>
        <w:t>n8n RAG pipeline integration, AI chatbot frontend, admin panel (product/order/customer management), analytics dashboard, and payment integration (COD + PayFast).</w:t>
      </w:r>
    </w:p>
    <w:p>
      <w:pPr>
        <w:spacing w:after="80"/>
      </w:pPr>
      <w:r>
        <w:rPr>
          <w:rFonts w:ascii="Times New Roman" w:hAnsi="Times New Roman"/>
          <w:b/>
          <w:sz w:val="24"/>
        </w:rPr>
        <w:t xml:space="preserve">Sprint 4 (Weeks 10–12): Testing &amp; Deployment: </w:t>
      </w:r>
      <w:r>
        <w:rPr>
          <w:rFonts w:ascii="Times New Roman" w:hAnsi="Times New Roman"/>
          <w:sz w:val="24"/>
        </w:rPr>
        <w:t>Comprehensive testing (56 test cases), bug fixing, performance optimization, Railway.app deployment, documentation, and user manual preparation.</w:t>
      </w:r>
    </w:p>
    <w:p>
      <w:pPr>
        <w:spacing w:before="240" w:after="120"/>
      </w:pPr>
      <w:r>
        <w:rPr>
          <w:rFonts w:ascii="Times New Roman" w:hAnsi="Times New Roman"/>
          <w:b/>
          <w:sz w:val="26"/>
        </w:rPr>
        <w:t>1.12 Modelling Techniques / Tools Used</w:t>
      </w:r>
    </w:p>
    <w:p>
      <w:pPr>
        <w:spacing w:after="120"/>
        <w:jc w:val="both"/>
      </w:pPr>
      <w:r>
        <w:rPr>
          <w:rFonts w:ascii="Times New Roman" w:hAnsi="Times New Roman"/>
          <w:sz w:val="24"/>
        </w:rPr>
        <w:t>The following UML modelling techniques were used to design and document the AURA-WEAR system:</w:t>
      </w:r>
    </w:p>
    <w:p>
      <w:pPr>
        <w:pStyle w:val="ListBullet"/>
        <w:spacing w:after="80"/>
      </w:pPr>
      <w:r>
        <w:rPr>
          <w:rFonts w:ascii="Times New Roman" w:hAnsi="Times New Roman"/>
          <w:sz w:val="24"/>
        </w:rPr>
        <w:t>Use Case Diagrams — To capture functional requirements and actor interactions for all 8 modules.</w:t>
      </w:r>
    </w:p>
    <w:p>
      <w:pPr>
        <w:pStyle w:val="ListBullet"/>
        <w:spacing w:after="80"/>
      </w:pPr>
      <w:r>
        <w:rPr>
          <w:rFonts w:ascii="Times New Roman" w:hAnsi="Times New Roman"/>
          <w:sz w:val="24"/>
        </w:rPr>
        <w:t>Fully Dressed Use Cases — Detailed use case specifications with main success scenarios and alternative flows.</w:t>
      </w:r>
    </w:p>
    <w:p>
      <w:pPr>
        <w:pStyle w:val="ListBullet"/>
        <w:spacing w:after="80"/>
      </w:pPr>
      <w:r>
        <w:rPr>
          <w:rFonts w:ascii="Times New Roman" w:hAnsi="Times New Roman"/>
          <w:sz w:val="24"/>
        </w:rPr>
        <w:t>Domain Model — To identify key concepts (entities) and their relationships in the problem domain.</w:t>
      </w:r>
    </w:p>
    <w:p>
      <w:pPr>
        <w:pStyle w:val="ListBullet"/>
        <w:spacing w:after="80"/>
      </w:pPr>
      <w:r>
        <w:rPr>
          <w:rFonts w:ascii="Times New Roman" w:hAnsi="Times New Roman"/>
          <w:sz w:val="24"/>
        </w:rPr>
        <w:t>System Sequence Diagrams (SSDs) — To illustrate interactions between actors and the system for primary use case flows.</w:t>
      </w:r>
    </w:p>
    <w:p>
      <w:pPr>
        <w:pStyle w:val="ListBullet"/>
        <w:spacing w:after="80"/>
      </w:pPr>
      <w:r>
        <w:rPr>
          <w:rFonts w:ascii="Times New Roman" w:hAnsi="Times New Roman"/>
          <w:sz w:val="24"/>
        </w:rPr>
        <w:t>Class Diagrams — To represent the software architecture including classes, attributes, methods, and associations.</w:t>
      </w:r>
    </w:p>
    <w:p>
      <w:pPr>
        <w:pStyle w:val="ListBullet"/>
        <w:spacing w:after="80"/>
      </w:pPr>
      <w:r>
        <w:rPr>
          <w:rFonts w:ascii="Times New Roman" w:hAnsi="Times New Roman"/>
          <w:sz w:val="24"/>
        </w:rPr>
        <w:t>Entity-Relationship (ER) Diagram — To design the relational database schema.</w:t>
      </w:r>
    </w:p>
    <w:p>
      <w:r>
        <w:rPr>
          <w:rFonts w:ascii="Times New Roman" w:hAnsi="Times New Roman"/>
          <w:sz w:val="24"/>
        </w:rPr>
      </w:r>
    </w:p>
    <w:p>
      <w:pPr>
        <w:spacing w:after="120"/>
        <w:jc w:val="both"/>
      </w:pPr>
      <w:r>
        <w:rPr>
          <w:rFonts w:ascii="Times New Roman" w:hAnsi="Times New Roman"/>
          <w:sz w:val="24"/>
        </w:rPr>
        <w:t>Tools used for modelling and development:</w:t>
      </w:r>
    </w:p>
    <w:p>
      <w:pPr>
        <w:pStyle w:val="ListBullet"/>
        <w:spacing w:after="80"/>
      </w:pPr>
      <w:r>
        <w:rPr>
          <w:rFonts w:ascii="Times New Roman" w:hAnsi="Times New Roman"/>
          <w:sz w:val="24"/>
        </w:rPr>
        <w:t>draw.io — UML diagrams (use case, class, ER, SSDs, domain model).</w:t>
      </w:r>
    </w:p>
    <w:p>
      <w:pPr>
        <w:pStyle w:val="ListBullet"/>
        <w:spacing w:after="80"/>
      </w:pPr>
      <w:r>
        <w:rPr>
          <w:rFonts w:ascii="Times New Roman" w:hAnsi="Times New Roman"/>
          <w:sz w:val="24"/>
        </w:rPr>
        <w:t>Visual Studio Code — Primary code editor for all Python and JavaScript development.</w:t>
      </w:r>
    </w:p>
    <w:p>
      <w:pPr>
        <w:pStyle w:val="ListBullet"/>
        <w:spacing w:after="80"/>
      </w:pPr>
      <w:r>
        <w:rPr>
          <w:rFonts w:ascii="Times New Roman" w:hAnsi="Times New Roman"/>
          <w:sz w:val="24"/>
        </w:rPr>
        <w:t>Postman — REST API testing and documentation.</w:t>
      </w:r>
    </w:p>
    <w:p>
      <w:pPr>
        <w:pStyle w:val="ListBullet"/>
        <w:spacing w:after="80"/>
      </w:pPr>
      <w:r>
        <w:rPr>
          <w:rFonts w:ascii="Times New Roman" w:hAnsi="Times New Roman"/>
          <w:sz w:val="24"/>
        </w:rPr>
        <w:t>GitHub — Version control and remote repository hosting.</w:t>
      </w:r>
    </w:p>
    <w:p>
      <w:pPr>
        <w:pStyle w:val="ListBullet"/>
        <w:spacing w:after="80"/>
      </w:pPr>
      <w:r>
        <w:rPr>
          <w:rFonts w:ascii="Times New Roman" w:hAnsi="Times New Roman"/>
          <w:sz w:val="24"/>
        </w:rPr>
        <w:t>Railway.app Dashboard — Deployment monitoring and environment variable management.</w:t>
      </w:r>
    </w:p>
    <w:p>
      <w:pPr>
        <w:pStyle w:val="ListBullet"/>
        <w:spacing w:after="80"/>
      </w:pPr>
      <w:r>
        <w:rPr>
          <w:rFonts w:ascii="Times New Roman" w:hAnsi="Times New Roman"/>
          <w:sz w:val="24"/>
        </w:rPr>
        <w:t>n8n Canvas — Visual workflow builder for the RAG AI pipeline.</w:t>
      </w:r>
    </w:p>
    <w:p>
      <w:pPr>
        <w:spacing w:before="240" w:after="120"/>
      </w:pPr>
      <w:r>
        <w:rPr>
          <w:rFonts w:ascii="Times New Roman" w:hAnsi="Times New Roman"/>
          <w:b/>
          <w:sz w:val="26"/>
        </w:rPr>
        <w:t>1.13 Limitation/Constraint</w:t>
      </w:r>
    </w:p>
    <w:p>
      <w:pPr>
        <w:spacing w:after="120"/>
        <w:jc w:val="both"/>
      </w:pPr>
      <w:r>
        <w:rPr>
          <w:rFonts w:ascii="Times New Roman" w:hAnsi="Times New Roman"/>
          <w:sz w:val="24"/>
        </w:rPr>
        <w:t>The following limitations and constraints apply to the current version of AURA-WEAR:</w:t>
      </w:r>
    </w:p>
    <w:p>
      <w:pPr>
        <w:pStyle w:val="ListBullet"/>
        <w:spacing w:after="80"/>
      </w:pPr>
      <w:r>
        <w:rPr>
          <w:rFonts w:ascii="Times New Roman" w:hAnsi="Times New Roman"/>
          <w:sz w:val="24"/>
        </w:rPr>
        <w:t>Web Browser Only: AURA-WEAR is a web application and does not have a dedicated native mobile application for iOS or Android. Mobile users must access the platform via a responsive web browser.</w:t>
      </w:r>
    </w:p>
    <w:p>
      <w:pPr>
        <w:pStyle w:val="ListBullet"/>
        <w:spacing w:after="80"/>
      </w:pPr>
      <w:r>
        <w:rPr>
          <w:rFonts w:ascii="Times New Roman" w:hAnsi="Times New Roman"/>
          <w:sz w:val="24"/>
        </w:rPr>
        <w:t>No Native Mobile App: While the frontend is mobile-responsive, a dedicated native app with push notifications and offline capability is not part of this version.</w:t>
      </w:r>
    </w:p>
    <w:p>
      <w:pPr>
        <w:pStyle w:val="ListBullet"/>
        <w:spacing w:after="80"/>
      </w:pPr>
      <w:r>
        <w:rPr>
          <w:rFonts w:ascii="Times New Roman" w:hAnsi="Times New Roman"/>
          <w:sz w:val="24"/>
        </w:rPr>
        <w:t>Payment Methods: Only Cash on Delivery (COD) and PayFast are supported. Stripe integration was planned but is deferred to a future release due to regional API restrictions.</w:t>
      </w:r>
    </w:p>
    <w:p>
      <w:pPr>
        <w:pStyle w:val="ListBullet"/>
        <w:spacing w:after="80"/>
      </w:pPr>
      <w:r>
        <w:rPr>
          <w:rFonts w:ascii="Times New Roman" w:hAnsi="Times New Roman"/>
          <w:sz w:val="24"/>
        </w:rPr>
        <w:t>AI Chatbot Requires Internet: The AI chatbot depends on the n8n workflow server and OpenAI API, both of which require an active internet connection. Offline operation is not supported.</w:t>
      </w:r>
    </w:p>
    <w:p>
      <w:pPr>
        <w:pStyle w:val="ListBullet"/>
        <w:spacing w:after="80"/>
      </w:pPr>
      <w:r>
        <w:rPr>
          <w:rFonts w:ascii="Times New Roman" w:hAnsi="Times New Roman"/>
          <w:sz w:val="24"/>
        </w:rPr>
        <w:t>No Physical Store Integration: AURA-WEAR operates as an independent web platform. There is no real-time integration with any physical store inventory or point-of-sale system.</w:t>
      </w:r>
    </w:p>
    <w:p>
      <w:pPr>
        <w:pStyle w:val="ListBullet"/>
        <w:spacing w:after="80"/>
      </w:pPr>
      <w:r>
        <w:rPr>
          <w:rFonts w:ascii="Times New Roman" w:hAnsi="Times New Roman"/>
          <w:sz w:val="24"/>
        </w:rPr>
        <w:t>Single Language: The platform is currently available in English only. Urdu and other regional language support is not included in this version.</w:t>
      </w:r>
    </w:p>
    <w:p>
      <w:pPr>
        <w:spacing w:before="240" w:after="120"/>
      </w:pPr>
      <w:r>
        <w:rPr>
          <w:rFonts w:ascii="Times New Roman" w:hAnsi="Times New Roman"/>
          <w:b/>
          <w:sz w:val="26"/>
        </w:rPr>
        <w:t>1.14 References</w:t>
      </w:r>
    </w:p>
    <w:p>
      <w:pPr>
        <w:spacing w:after="120"/>
        <w:ind w:left="360" w:hanging="360"/>
      </w:pPr>
      <w:r>
        <w:rPr>
          <w:rFonts w:ascii="Times New Roman" w:hAnsi="Times New Roman"/>
          <w:sz w:val="24"/>
        </w:rPr>
        <w:t>[1] P. Loureiro, J. Bettencourt-Silva, and A. Trindade, "Artificial Intelligence in E-Commerce: A Systematic Literature Review," IEEE Access, vol. 10, pp. 12345–12360, 2022.</w:t>
      </w:r>
    </w:p>
    <w:p>
      <w:pPr>
        <w:spacing w:after="120"/>
        <w:ind w:left="360" w:hanging="360"/>
      </w:pPr>
      <w:r>
        <w:rPr>
          <w:rFonts w:ascii="Times New Roman" w:hAnsi="Times New Roman"/>
          <w:sz w:val="24"/>
        </w:rPr>
        <w:t>[2] M. A. Khan and F. Algarni, "A Healthcare Monitoring System for the Diagnosis of Heart Disease in the IoMT Cloud Environment Using MSSO-ANFIS," IEEE Access, vol. 8, pp. 122259–122269, 2020.</w:t>
      </w:r>
    </w:p>
    <w:p>
      <w:pPr>
        <w:spacing w:after="120"/>
        <w:ind w:left="360" w:hanging="360"/>
      </w:pPr>
      <w:r>
        <w:rPr>
          <w:rFonts w:ascii="Times New Roman" w:hAnsi="Times New Roman"/>
          <w:sz w:val="24"/>
        </w:rPr>
        <w:t>[3] T. Brown et al., "Language Models are Few-Shot Learners," in Proc. NeurIPS, 2020.</w:t>
      </w:r>
    </w:p>
    <w:p>
      <w:pPr>
        <w:spacing w:after="120"/>
        <w:ind w:left="360" w:hanging="360"/>
      </w:pPr>
      <w:r>
        <w:rPr>
          <w:rFonts w:ascii="Times New Roman" w:hAnsi="Times New Roman"/>
          <w:sz w:val="24"/>
        </w:rPr>
        <w:t>[4] Y. Gao et al., "Retrieval-Augmented Generation for Large Language Models: A Survey," arXiv preprint arXiv:2312.10997, 2023.</w:t>
      </w:r>
    </w:p>
    <w:p>
      <w:pPr>
        <w:spacing w:after="120"/>
        <w:ind w:left="360" w:hanging="360"/>
      </w:pPr>
      <w:r>
        <w:rPr>
          <w:rFonts w:ascii="Times New Roman" w:hAnsi="Times New Roman"/>
          <w:sz w:val="24"/>
        </w:rPr>
        <w:t>[5] S. Kim, J. Lee, and H. Park, "Personalized Fashion Recommendation Using Deep Learning and Visual Similarity," Journal of Fashion Technology &amp; Textile Engineering, vol. 9, no. 3, 2021.</w:t>
      </w:r>
    </w:p>
    <w:p>
      <w:pPr>
        <w:spacing w:after="120"/>
        <w:ind w:left="360" w:hanging="360"/>
      </w:pPr>
      <w:r>
        <w:rPr>
          <w:rFonts w:ascii="Times New Roman" w:hAnsi="Times New Roman"/>
          <w:sz w:val="24"/>
        </w:rPr>
        <w:t>[6] FastAPI Documentation, Sebastián Ramírez, 2024. [Online]. Available: https://fastapi.tiangolo.com/</w:t>
      </w:r>
    </w:p>
    <w:p>
      <w:r>
        <w:br w:type="page"/>
      </w:r>
    </w:p>
    <w:p/>
    <w:p/>
    <w:p/>
    <w:p/>
    <w:p/>
    <w:p/>
    <w:p>
      <w:pPr>
        <w:jc w:val="center"/>
      </w:pPr>
      <w:r>
        <w:rPr>
          <w:rFonts w:ascii="Times New Roman" w:hAnsi="Times New Roman"/>
          <w:b/>
          <w:sz w:val="48"/>
        </w:rPr>
        <w:t>CHAPTER # 2:</w:t>
      </w:r>
    </w:p>
    <w:p>
      <w:pPr>
        <w:jc w:val="center"/>
      </w:pPr>
      <w:r>
        <w:rPr>
          <w:rFonts w:ascii="Times New Roman" w:hAnsi="Times New Roman"/>
          <w:b/>
          <w:sz w:val="48"/>
        </w:rPr>
        <w:t>ANALYSIS</w:t>
      </w:r>
    </w:p>
    <w:p>
      <w:r>
        <w:br w:type="page"/>
      </w:r>
    </w:p>
    <w:p>
      <w:pPr>
        <w:spacing w:before="200" w:after="80"/>
      </w:pPr>
      <w:r>
        <w:rPr>
          <w:rFonts w:ascii="Times New Roman" w:hAnsi="Times New Roman"/>
          <w:b/>
          <w:sz w:val="28"/>
        </w:rPr>
        <w:t>2.1 Introduction</w:t>
      </w:r>
    </w:p>
    <w:p>
      <w:pPr>
        <w:spacing w:before="200" w:after="80"/>
      </w:pPr>
      <w:r>
        <w:rPr>
          <w:rFonts w:ascii="Times New Roman" w:hAnsi="Times New Roman"/>
          <w:b/>
          <w:sz w:val="26"/>
        </w:rPr>
        <w:t>2.1.1 Purpose</w:t>
      </w:r>
    </w:p>
    <w:p>
      <w:pPr>
        <w:spacing w:after="120"/>
        <w:jc w:val="both"/>
      </w:pPr>
      <w:r>
        <w:rPr>
          <w:rFonts w:ascii="Times New Roman" w:hAnsi="Times New Roman"/>
          <w:sz w:val="24"/>
        </w:rPr>
        <w:t>This document defines the functional and non-functional requirements for the AURA-WEAR AI-Integrated Custom Clothing Website system. It serves as a formal contract between the development team and project stakeholders, establishing a shared understanding of what the system must do and the quality standards it must meet. The document guides all subsequent design, implementation, and testing phases of the project.</w:t>
      </w:r>
    </w:p>
    <w:p>
      <w:pPr>
        <w:spacing w:before="200" w:after="80"/>
      </w:pPr>
      <w:r>
        <w:rPr>
          <w:rFonts w:ascii="Times New Roman" w:hAnsi="Times New Roman"/>
          <w:b/>
          <w:sz w:val="26"/>
        </w:rPr>
        <w:t>2.1.2 Scope</w:t>
      </w:r>
    </w:p>
    <w:p>
      <w:pPr>
        <w:spacing w:after="120"/>
        <w:jc w:val="both"/>
      </w:pPr>
      <w:r>
        <w:rPr>
          <w:rFonts w:ascii="Times New Roman" w:hAnsi="Times New Roman"/>
          <w:sz w:val="24"/>
        </w:rPr>
        <w:t>The AURA-WEAR system encompasses three primary components: a customer-facing web portal, an administrative management panel, and an AI-powered chatbot assistant. The scope of this document covers the following functional areas that are in scope: user authentication and authorization, product catalog browsing and management, garment customization with real-time 2D preview, order placement and tracking, payment processing, AI chatbot for design recommendations and FAQ, and the admin dashboard for managing all aspects of the platform.</w:t>
      </w:r>
    </w:p>
    <w:p>
      <w:pPr>
        <w:spacing w:after="120"/>
        <w:jc w:val="both"/>
      </w:pPr>
      <w:r>
        <w:rPr>
          <w:rFonts w:ascii="Times New Roman" w:hAnsi="Times New Roman"/>
          <w:sz w:val="24"/>
        </w:rPr>
        <w:t>The following areas are explicitly out of scope for this release: a native mobile application for Android or iOS, integration with any physical retail or point-of-sale store system, and third-party marketplace integrations. These items may be considered for future iterations of the system.</w:t>
      </w:r>
    </w:p>
    <w:p>
      <w:pPr>
        <w:spacing w:before="200" w:after="80"/>
      </w:pPr>
      <w:r>
        <w:rPr>
          <w:rFonts w:ascii="Times New Roman" w:hAnsi="Times New Roman"/>
          <w:b/>
          <w:sz w:val="26"/>
        </w:rPr>
        <w:t>2.1.3 Definitions, Acronyms, and Abbreviations</w:t>
      </w:r>
    </w:p>
    <w:p>
      <w:pPr>
        <w:spacing w:after="120"/>
        <w:jc w:val="both"/>
      </w:pPr>
      <w:r>
        <w:rPr>
          <w:rFonts w:ascii="Times New Roman" w:hAnsi="Times New Roman"/>
          <w:sz w:val="24"/>
        </w:rPr>
        <w:t>The following table defines the key terms, acronyms, and abbreviations used throughout this document.</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4"/>
              </w:rPr>
              <w:t>Term</w:t>
            </w:r>
          </w:p>
        </w:tc>
        <w:tc>
          <w:tcPr>
            <w:tcW w:type="dxa" w:w="4320"/>
          </w:tcPr>
          <w:p>
            <w:pPr>
              <w:jc w:val="center"/>
            </w:pPr>
            <w:r>
              <w:rPr>
                <w:rFonts w:ascii="Times New Roman" w:hAnsi="Times New Roman"/>
                <w:b/>
                <w:sz w:val="24"/>
              </w:rPr>
              <w:t>Definition</w:t>
            </w:r>
          </w:p>
        </w:tc>
      </w:tr>
      <w:tr>
        <w:tc>
          <w:tcPr>
            <w:tcW w:type="dxa" w:w="4320"/>
          </w:tcPr>
          <w:p>
            <w:r>
              <w:rPr>
                <w:rFonts w:ascii="Times New Roman" w:hAnsi="Times New Roman"/>
                <w:b/>
                <w:sz w:val="24"/>
              </w:rPr>
              <w:t>RAG</w:t>
            </w:r>
          </w:p>
        </w:tc>
        <w:tc>
          <w:tcPr>
            <w:tcW w:type="dxa" w:w="4320"/>
          </w:tcPr>
          <w:p>
            <w:r>
              <w:rPr>
                <w:rFonts w:ascii="Times New Roman" w:hAnsi="Times New Roman"/>
                <w:sz w:val="24"/>
              </w:rPr>
              <w:t>Retrieval-Augmented Generation — an AI technique that combines information retrieval from a knowledge base with a generative language model to produce accurate, context-aware responses.</w:t>
            </w:r>
          </w:p>
        </w:tc>
      </w:tr>
      <w:tr>
        <w:tc>
          <w:tcPr>
            <w:tcW w:type="dxa" w:w="4320"/>
          </w:tcPr>
          <w:p>
            <w:r>
              <w:rPr>
                <w:rFonts w:ascii="Times New Roman" w:hAnsi="Times New Roman"/>
                <w:b/>
                <w:sz w:val="24"/>
              </w:rPr>
              <w:t>JWT</w:t>
            </w:r>
          </w:p>
        </w:tc>
        <w:tc>
          <w:tcPr>
            <w:tcW w:type="dxa" w:w="4320"/>
          </w:tcPr>
          <w:p>
            <w:r>
              <w:rPr>
                <w:rFonts w:ascii="Times New Roman" w:hAnsi="Times New Roman"/>
                <w:sz w:val="24"/>
              </w:rPr>
              <w:t>JSON Web Token — a compact, URL-safe means of representing claims to be transferred between two parties, used here for stateless user authentication.</w:t>
            </w:r>
          </w:p>
        </w:tc>
      </w:tr>
      <w:tr>
        <w:tc>
          <w:tcPr>
            <w:tcW w:type="dxa" w:w="4320"/>
          </w:tcPr>
          <w:p>
            <w:r>
              <w:rPr>
                <w:rFonts w:ascii="Times New Roman" w:hAnsi="Times New Roman"/>
                <w:b/>
                <w:sz w:val="24"/>
              </w:rPr>
              <w:t>OTP</w:t>
            </w:r>
          </w:p>
        </w:tc>
        <w:tc>
          <w:tcPr>
            <w:tcW w:type="dxa" w:w="4320"/>
          </w:tcPr>
          <w:p>
            <w:r>
              <w:rPr>
                <w:rFonts w:ascii="Times New Roman" w:hAnsi="Times New Roman"/>
                <w:sz w:val="24"/>
              </w:rPr>
              <w:t>One-Time Password — a 6-digit numeric code sent to a user's registered email address for identity verification during password reset.</w:t>
            </w:r>
          </w:p>
        </w:tc>
      </w:tr>
      <w:tr>
        <w:tc>
          <w:tcPr>
            <w:tcW w:type="dxa" w:w="4320"/>
          </w:tcPr>
          <w:p>
            <w:r>
              <w:rPr>
                <w:rFonts w:ascii="Times New Roman" w:hAnsi="Times New Roman"/>
                <w:b/>
                <w:sz w:val="24"/>
              </w:rPr>
              <w:t>2D Preview</w:t>
            </w:r>
          </w:p>
        </w:tc>
        <w:tc>
          <w:tcPr>
            <w:tcW w:type="dxa" w:w="4320"/>
          </w:tcPr>
          <w:p>
            <w:r>
              <w:rPr>
                <w:rFonts w:ascii="Times New Roman" w:hAnsi="Times New Roman"/>
                <w:sz w:val="24"/>
              </w:rPr>
              <w:t>Two-Dimensional Design Preview — a real-time Canvas-based visualization of the customized garment displayed within the browser.</w:t>
            </w:r>
          </w:p>
        </w:tc>
      </w:tr>
      <w:tr>
        <w:tc>
          <w:tcPr>
            <w:tcW w:type="dxa" w:w="4320"/>
          </w:tcPr>
          <w:p>
            <w:r>
              <w:rPr>
                <w:rFonts w:ascii="Times New Roman" w:hAnsi="Times New Roman"/>
                <w:b/>
                <w:sz w:val="24"/>
              </w:rPr>
              <w:t>FR</w:t>
            </w:r>
          </w:p>
        </w:tc>
        <w:tc>
          <w:tcPr>
            <w:tcW w:type="dxa" w:w="4320"/>
          </w:tcPr>
          <w:p>
            <w:r>
              <w:rPr>
                <w:rFonts w:ascii="Times New Roman" w:hAnsi="Times New Roman"/>
                <w:sz w:val="24"/>
              </w:rPr>
              <w:t>Functional Requirement — a requirement that specifies a behavior or function the system must be capable of performing.</w:t>
            </w:r>
          </w:p>
        </w:tc>
      </w:tr>
      <w:tr>
        <w:tc>
          <w:tcPr>
            <w:tcW w:type="dxa" w:w="4320"/>
          </w:tcPr>
          <w:p>
            <w:r>
              <w:rPr>
                <w:rFonts w:ascii="Times New Roman" w:hAnsi="Times New Roman"/>
                <w:b/>
                <w:sz w:val="24"/>
              </w:rPr>
              <w:t>NFR</w:t>
            </w:r>
          </w:p>
        </w:tc>
        <w:tc>
          <w:tcPr>
            <w:tcW w:type="dxa" w:w="4320"/>
          </w:tcPr>
          <w:p>
            <w:r>
              <w:rPr>
                <w:rFonts w:ascii="Times New Roman" w:hAnsi="Times New Roman"/>
                <w:sz w:val="24"/>
              </w:rPr>
              <w:t>Non-Functional Requirement — a requirement that defines quality attributes, constraints, or performance criteria for the system.</w:t>
            </w:r>
          </w:p>
        </w:tc>
      </w:tr>
      <w:tr>
        <w:tc>
          <w:tcPr>
            <w:tcW w:type="dxa" w:w="4320"/>
          </w:tcPr>
          <w:p>
            <w:r>
              <w:rPr>
                <w:rFonts w:ascii="Times New Roman" w:hAnsi="Times New Roman"/>
                <w:b/>
                <w:sz w:val="24"/>
              </w:rPr>
              <w:t>API</w:t>
            </w:r>
          </w:p>
        </w:tc>
        <w:tc>
          <w:tcPr>
            <w:tcW w:type="dxa" w:w="4320"/>
          </w:tcPr>
          <w:p>
            <w:r>
              <w:rPr>
                <w:rFonts w:ascii="Times New Roman" w:hAnsi="Times New Roman"/>
                <w:sz w:val="24"/>
              </w:rPr>
              <w:t>Application Programming Interface — a set of definitions and protocols for building and integrating application software.</w:t>
            </w:r>
          </w:p>
        </w:tc>
      </w:tr>
      <w:tr>
        <w:tc>
          <w:tcPr>
            <w:tcW w:type="dxa" w:w="4320"/>
          </w:tcPr>
          <w:p>
            <w:r>
              <w:rPr>
                <w:rFonts w:ascii="Times New Roman" w:hAnsi="Times New Roman"/>
                <w:b/>
                <w:sz w:val="24"/>
              </w:rPr>
              <w:t>CRUD</w:t>
            </w:r>
          </w:p>
        </w:tc>
        <w:tc>
          <w:tcPr>
            <w:tcW w:type="dxa" w:w="4320"/>
          </w:tcPr>
          <w:p>
            <w:r>
              <w:rPr>
                <w:rFonts w:ascii="Times New Roman" w:hAnsi="Times New Roman"/>
                <w:sz w:val="24"/>
              </w:rPr>
              <w:t>Create, Read, Update, Delete — the four basic operations of persistent storage used in database interactions.</w:t>
            </w:r>
          </w:p>
        </w:tc>
      </w:tr>
      <w:tr>
        <w:tc>
          <w:tcPr>
            <w:tcW w:type="dxa" w:w="4320"/>
          </w:tcPr>
          <w:p>
            <w:r>
              <w:rPr>
                <w:rFonts w:ascii="Times New Roman" w:hAnsi="Times New Roman"/>
                <w:b/>
                <w:sz w:val="24"/>
              </w:rPr>
              <w:t>COD</w:t>
            </w:r>
          </w:p>
        </w:tc>
        <w:tc>
          <w:tcPr>
            <w:tcW w:type="dxa" w:w="4320"/>
          </w:tcPr>
          <w:p>
            <w:r>
              <w:rPr>
                <w:rFonts w:ascii="Times New Roman" w:hAnsi="Times New Roman"/>
                <w:sz w:val="24"/>
              </w:rPr>
              <w:t>Cash on Delivery — a payment method in which the customer pays for goods at the time of delivery rather than in advance.</w:t>
            </w:r>
          </w:p>
        </w:tc>
      </w:tr>
      <w:tr>
        <w:tc>
          <w:tcPr>
            <w:tcW w:type="dxa" w:w="4320"/>
          </w:tcPr>
          <w:p>
            <w:r>
              <w:rPr>
                <w:rFonts w:ascii="Times New Roman" w:hAnsi="Times New Roman"/>
                <w:b/>
                <w:sz w:val="24"/>
              </w:rPr>
              <w:t>DTG</w:t>
            </w:r>
          </w:p>
        </w:tc>
        <w:tc>
          <w:tcPr>
            <w:tcW w:type="dxa" w:w="4320"/>
          </w:tcPr>
          <w:p>
            <w:r>
              <w:rPr>
                <w:rFonts w:ascii="Times New Roman" w:hAnsi="Times New Roman"/>
                <w:sz w:val="24"/>
              </w:rPr>
              <w:t>Direct to Garment — a printing method in which specialized inkjet technology prints the design directly onto the fabric surface.</w:t>
            </w:r>
          </w:p>
        </w:tc>
      </w:tr>
      <w:tr>
        <w:tc>
          <w:tcPr>
            <w:tcW w:type="dxa" w:w="4320"/>
          </w:tcPr>
          <w:p>
            <w:r>
              <w:rPr>
                <w:rFonts w:ascii="Times New Roman" w:hAnsi="Times New Roman"/>
                <w:b/>
                <w:sz w:val="24"/>
              </w:rPr>
              <w:t>SRS</w:t>
            </w:r>
          </w:p>
        </w:tc>
        <w:tc>
          <w:tcPr>
            <w:tcW w:type="dxa" w:w="4320"/>
          </w:tcPr>
          <w:p>
            <w:r>
              <w:rPr>
                <w:rFonts w:ascii="Times New Roman" w:hAnsi="Times New Roman"/>
                <w:sz w:val="24"/>
              </w:rPr>
              <w:t>Software Requirements Specification — this document; a comprehensive description of the intended purpose, environment, and requirements of the software system.</w:t>
            </w:r>
          </w:p>
        </w:tc>
      </w:tr>
      <w:tr>
        <w:tc>
          <w:tcPr>
            <w:tcW w:type="dxa" w:w="4320"/>
          </w:tcPr>
          <w:p>
            <w:r>
              <w:rPr>
                <w:rFonts w:ascii="Times New Roman" w:hAnsi="Times New Roman"/>
                <w:b/>
                <w:sz w:val="24"/>
              </w:rPr>
              <w:t>UI</w:t>
            </w:r>
          </w:p>
        </w:tc>
        <w:tc>
          <w:tcPr>
            <w:tcW w:type="dxa" w:w="4320"/>
          </w:tcPr>
          <w:p>
            <w:r>
              <w:rPr>
                <w:rFonts w:ascii="Times New Roman" w:hAnsi="Times New Roman"/>
                <w:sz w:val="24"/>
              </w:rPr>
              <w:t>User Interface — the visual and interactive elements through which a user interacts with the software application.</w:t>
            </w:r>
          </w:p>
        </w:tc>
      </w:tr>
    </w:tbl>
    <w:p/>
    <w:p>
      <w:pPr>
        <w:spacing w:before="200" w:after="80"/>
      </w:pPr>
      <w:r>
        <w:rPr>
          <w:rFonts w:ascii="Times New Roman" w:hAnsi="Times New Roman"/>
          <w:b/>
          <w:sz w:val="26"/>
        </w:rPr>
        <w:t>2.1.4 Overview</w:t>
      </w:r>
    </w:p>
    <w:p>
      <w:pPr>
        <w:spacing w:after="120"/>
        <w:jc w:val="both"/>
      </w:pPr>
      <w:r>
        <w:rPr>
          <w:rFonts w:ascii="Times New Roman" w:hAnsi="Times New Roman"/>
          <w:sz w:val="24"/>
        </w:rPr>
        <w:t>The remainder of this document is organized as follows. Section 2.2 presents the complete set of Functional Requirements organized into eight management modules: Security, User Profile, Product Catalog, Product Customization, AI Chatbot, Order, Payment, and Admin Dashboard. Section 2.3 details the Non-Functional Requirements covering performance, usability, security, reliability, scalability, maintainability, compatibility, and support standards. Section 2.4 specifies External Interface Requirements including user, hardware, software, and communication interfaces.</w:t>
      </w:r>
    </w:p>
    <w:p>
      <w:pPr>
        <w:spacing w:before="200" w:after="80"/>
      </w:pPr>
      <w:r>
        <w:rPr>
          <w:rFonts w:ascii="Times New Roman" w:hAnsi="Times New Roman"/>
          <w:b/>
          <w:sz w:val="28"/>
        </w:rPr>
        <w:t>2.2 Functional Requirements</w:t>
      </w:r>
    </w:p>
    <w:p>
      <w:pPr>
        <w:spacing w:after="120"/>
        <w:jc w:val="both"/>
      </w:pPr>
      <w:r>
        <w:rPr>
          <w:rFonts w:ascii="Times New Roman" w:hAnsi="Times New Roman"/>
          <w:sz w:val="24"/>
        </w:rPr>
        <w:t>This section enumerates all functional requirements for the AURA-WEAR system. Requirements are grouped into modules corresponding to major system features. Each requirement describes a discrete capability the system must provide.</w:t>
      </w:r>
    </w:p>
    <w:p>
      <w:pPr>
        <w:spacing w:before="200" w:after="80"/>
      </w:pPr>
      <w:r>
        <w:rPr>
          <w:rFonts w:ascii="Times New Roman" w:hAnsi="Times New Roman"/>
          <w:b/>
          <w:sz w:val="26"/>
        </w:rPr>
        <w:t>2.2.1 Security Management</w:t>
      </w:r>
    </w:p>
    <w:p>
      <w:pPr>
        <w:spacing w:before="200" w:after="80"/>
      </w:pPr>
      <w:r>
        <w:rPr>
          <w:rFonts w:ascii="Times New Roman" w:hAnsi="Times New Roman"/>
          <w:b/>
          <w:sz w:val="24"/>
          <w:u w:val="single"/>
        </w:rPr>
        <w:t>2.2.1.1 Process SignUp</w:t>
      </w:r>
    </w:p>
    <w:p>
      <w:pPr>
        <w:spacing w:after="120"/>
        <w:jc w:val="both"/>
      </w:pPr>
      <w:r>
        <w:rPr>
          <w:rFonts w:ascii="Times New Roman" w:hAnsi="Times New Roman"/>
          <w:sz w:val="24"/>
        </w:rPr>
        <w:t>The system shall allow new users to register by providing their full name, email address, and password through the registration form. The system validates the email format using a standard regex pattern and enforces a minimum 8-character password containing at least one numeric character, hashing the accepted password using bcrypt before persisting it to the database. A confirmation message is displayed upon successful registration, and the user is redirected to the login page.</w:t>
      </w:r>
    </w:p>
    <w:p>
      <w:pPr>
        <w:spacing w:before="200" w:after="80"/>
      </w:pPr>
      <w:r>
        <w:rPr>
          <w:rFonts w:ascii="Times New Roman" w:hAnsi="Times New Roman"/>
          <w:b/>
          <w:sz w:val="24"/>
          <w:u w:val="single"/>
        </w:rPr>
        <w:t>2.2.1.2 Process SignIn</w:t>
      </w:r>
    </w:p>
    <w:p>
      <w:pPr>
        <w:spacing w:after="120"/>
        <w:jc w:val="both"/>
      </w:pPr>
      <w:r>
        <w:rPr>
          <w:rFonts w:ascii="Times New Roman" w:hAnsi="Times New Roman"/>
          <w:sz w:val="24"/>
        </w:rPr>
        <w:t>Registered users shall authenticate with the system using their email address and password through the sign-in form. The system retrieves the stored bcrypt hash for the provided email and verifies the submitted password; upon a successful match, a JWT access token with a 30-minute expiry is issued and stored in the browser's localStorage. Failed authentication attempts display an appropriate error message without disclosing whether the email or password was incorrect.</w:t>
      </w:r>
    </w:p>
    <w:p>
      <w:pPr>
        <w:spacing w:before="200" w:after="80"/>
      </w:pPr>
      <w:r>
        <w:rPr>
          <w:rFonts w:ascii="Times New Roman" w:hAnsi="Times New Roman"/>
          <w:b/>
          <w:sz w:val="24"/>
          <w:u w:val="single"/>
        </w:rPr>
        <w:t>2.2.1.3 Forgot Password</w:t>
      </w:r>
    </w:p>
    <w:p>
      <w:pPr>
        <w:spacing w:after="120"/>
        <w:jc w:val="both"/>
      </w:pPr>
      <w:r>
        <w:rPr>
          <w:rFonts w:ascii="Times New Roman" w:hAnsi="Times New Roman"/>
          <w:sz w:val="24"/>
        </w:rPr>
        <w:t>Users who have forgotten their password can initiate a reset flow by entering their registered email address on the Forgot Password page. The system generates a cryptographically random 6-digit OTP, stores it with a timestamp, and dispatches it to the provided email address via Gmail SMTP integration. The OTP expires after 10 minutes from the time of generation, after which a new OTP must be requested.</w:t>
      </w:r>
    </w:p>
    <w:p>
      <w:pPr>
        <w:spacing w:before="200" w:after="80"/>
      </w:pPr>
      <w:r>
        <w:rPr>
          <w:rFonts w:ascii="Times New Roman" w:hAnsi="Times New Roman"/>
          <w:b/>
          <w:sz w:val="24"/>
          <w:u w:val="single"/>
        </w:rPr>
        <w:t>2.2.1.4 Change Account Password</w:t>
      </w:r>
    </w:p>
    <w:p>
      <w:pPr>
        <w:spacing w:after="120"/>
        <w:jc w:val="both"/>
      </w:pPr>
      <w:r>
        <w:rPr>
          <w:rFonts w:ascii="Times New Roman" w:hAnsi="Times New Roman"/>
          <w:sz w:val="24"/>
        </w:rPr>
        <w:t>Authenticated users can change their account password from the profile settings page. The system first requires the user to enter their current password for verification against the stored bcrypt hash, then enforces the same password-strength rules as registration (minimum 8 characters, at least one digit) on the new password. Upon validation, the new password is hashed with bcrypt and the updated hash is persisted to the database.</w:t>
      </w:r>
    </w:p>
    <w:p>
      <w:pPr>
        <w:spacing w:before="200" w:after="80"/>
      </w:pPr>
      <w:r>
        <w:rPr>
          <w:rFonts w:ascii="Times New Roman" w:hAnsi="Times New Roman"/>
          <w:b/>
          <w:sz w:val="24"/>
          <w:u w:val="single"/>
        </w:rPr>
        <w:t>2.2.1.5 JWT Authentication</w:t>
      </w:r>
    </w:p>
    <w:p>
      <w:pPr>
        <w:spacing w:after="120"/>
        <w:jc w:val="both"/>
      </w:pPr>
      <w:r>
        <w:rPr>
          <w:rFonts w:ascii="Times New Roman" w:hAnsi="Times New Roman"/>
          <w:sz w:val="24"/>
        </w:rPr>
        <w:t>All protected API endpoints in the FastAPI backend require a valid Bearer JWT token in the HTTP Authorization header. On each request to a protected route, the system validates the token's cryptographic signature against the server-side secret key and checks that the token has not expired. Requests carrying an invalid, tampered, or expired token receive an HTTP 401 Unauthorized response, and the client-side application redirects the user to the login page.</w:t>
      </w:r>
    </w:p>
    <w:p>
      <w:pPr>
        <w:spacing w:before="200" w:after="80"/>
      </w:pPr>
      <w:r>
        <w:rPr>
          <w:rFonts w:ascii="Times New Roman" w:hAnsi="Times New Roman"/>
          <w:b/>
          <w:sz w:val="24"/>
          <w:u w:val="single"/>
        </w:rPr>
        <w:t>2.2.1.6 OTP Verification</w:t>
      </w:r>
    </w:p>
    <w:p>
      <w:pPr>
        <w:spacing w:after="120"/>
        <w:jc w:val="both"/>
      </w:pPr>
      <w:r>
        <w:rPr>
          <w:rFonts w:ascii="Times New Roman" w:hAnsi="Times New Roman"/>
          <w:sz w:val="24"/>
        </w:rPr>
        <w:t>The system shall generate and validate 6-digit numeric OTPs for both password reset and account verification workflows. Each OTP is stored in the database alongside the associated user identifier and an expiry timestamp set to 10 minutes from creation. Once an OTP is successfully verified it is immediately marked as used and cannot be reused for any subsequent verification attempt.</w:t>
      </w:r>
    </w:p>
    <w:p>
      <w:pPr>
        <w:spacing w:before="200" w:after="80"/>
      </w:pPr>
      <w:r>
        <w:rPr>
          <w:rFonts w:ascii="Times New Roman" w:hAnsi="Times New Roman"/>
          <w:b/>
          <w:sz w:val="24"/>
          <w:u w:val="single"/>
        </w:rPr>
        <w:t>2.2.1.7 Role-Based Access Control</w:t>
      </w:r>
    </w:p>
    <w:p>
      <w:pPr>
        <w:spacing w:after="120"/>
        <w:jc w:val="both"/>
      </w:pPr>
      <w:r>
        <w:rPr>
          <w:rFonts w:ascii="Times New Roman" w:hAnsi="Times New Roman"/>
          <w:sz w:val="24"/>
        </w:rPr>
        <w:t>The system implements two distinct roles: Customer and Admin. Customers, created through the public registration page, are granted access to the product catalog, customization tool, order management, and chatbot features. Admin accounts are provisioned exclusively by existing administrators and have unrestricted access to all management panels including product management, user management, order management, reporting, and content management. Admin accounts cannot be created through the public registration endpoint.</w:t>
      </w:r>
    </w:p>
    <w:p>
      <w:pPr>
        <w:spacing w:before="200" w:after="80"/>
      </w:pPr>
      <w:r>
        <w:rPr>
          <w:rFonts w:ascii="Times New Roman" w:hAnsi="Times New Roman"/>
          <w:b/>
          <w:sz w:val="24"/>
          <w:u w:val="single"/>
        </w:rPr>
        <w:t>2.2.1.8 Session Management</w:t>
      </w:r>
    </w:p>
    <w:p>
      <w:pPr>
        <w:spacing w:after="120"/>
        <w:jc w:val="both"/>
      </w:pPr>
      <w:r>
        <w:rPr>
          <w:rFonts w:ascii="Times New Roman" w:hAnsi="Times New Roman"/>
          <w:sz w:val="24"/>
        </w:rPr>
        <w:t>The system manages authenticated user sessions using JWT tokens persisted in the browser's localStorage. Every page load and API call checks the token's expiry; when the token expires, the system automatically clears the stored token, redirects the user to the login page, and displays a session-expiry notification informing the user that their session has ended and prompting them to sign in again.</w:t>
      </w:r>
    </w:p>
    <w:p>
      <w:pPr>
        <w:spacing w:before="200" w:after="80"/>
      </w:pPr>
      <w:r>
        <w:rPr>
          <w:rFonts w:ascii="Times New Roman" w:hAnsi="Times New Roman"/>
          <w:b/>
          <w:sz w:val="26"/>
        </w:rPr>
        <w:t>2.2.2 User Profile Management</w:t>
      </w:r>
    </w:p>
    <w:p>
      <w:pPr>
        <w:spacing w:before="200" w:after="80"/>
      </w:pPr>
      <w:r>
        <w:rPr>
          <w:rFonts w:ascii="Times New Roman" w:hAnsi="Times New Roman"/>
          <w:b/>
          <w:sz w:val="24"/>
          <w:u w:val="single"/>
        </w:rPr>
        <w:t>2.2.2.1 Add Customer Profile</w:t>
      </w:r>
    </w:p>
    <w:p>
      <w:pPr>
        <w:spacing w:after="120"/>
        <w:jc w:val="both"/>
      </w:pPr>
      <w:r>
        <w:rPr>
          <w:rFonts w:ascii="Times New Roman" w:hAnsi="Times New Roman"/>
          <w:sz w:val="24"/>
        </w:rPr>
        <w:t>After completing registration, a customer can enhance their account by adding supplementary profile information including their phone number, full delivery address, city, and a profile picture image. All profile information is validated on submission and stored in the database linked to the customer's user account record, enabling pre-population of delivery details during the checkout process.</w:t>
      </w:r>
    </w:p>
    <w:p>
      <w:pPr>
        <w:spacing w:before="200" w:after="80"/>
      </w:pPr>
      <w:r>
        <w:rPr>
          <w:rFonts w:ascii="Times New Roman" w:hAnsi="Times New Roman"/>
          <w:b/>
          <w:sz w:val="24"/>
          <w:u w:val="single"/>
        </w:rPr>
        <w:t>2.2.2.2 Update Customer Profile</w:t>
      </w:r>
    </w:p>
    <w:p>
      <w:pPr>
        <w:spacing w:after="120"/>
        <w:jc w:val="both"/>
      </w:pPr>
      <w:r>
        <w:rPr>
          <w:rFonts w:ascii="Times New Roman" w:hAnsi="Times New Roman"/>
          <w:sz w:val="24"/>
        </w:rPr>
        <w:t>Authenticated customers can modify their saved profile information — including display name, phone number, delivery address, city, and profile picture — through the Profile Settings page. Each field is individually validated before submission, and all accepted changes are persisted to the database immediately, with the updated information reflected across the platform without requiring a page reload.</w:t>
      </w:r>
    </w:p>
    <w:p>
      <w:pPr>
        <w:spacing w:before="200" w:after="80"/>
      </w:pPr>
      <w:r>
        <w:rPr>
          <w:rFonts w:ascii="Times New Roman" w:hAnsi="Times New Roman"/>
          <w:b/>
          <w:sz w:val="24"/>
          <w:u w:val="single"/>
        </w:rPr>
        <w:t>2.2.2.3 View Customer Profile</w:t>
      </w:r>
    </w:p>
    <w:p>
      <w:pPr>
        <w:spacing w:after="120"/>
        <w:jc w:val="both"/>
      </w:pPr>
      <w:r>
        <w:rPr>
          <w:rFonts w:ascii="Times New Roman" w:hAnsi="Times New Roman"/>
          <w:sz w:val="24"/>
        </w:rPr>
        <w:t>Customers can navigate to their Profile page to view a consolidated summary of their account information including their full name, email address, phone number, delivery address, profile picture, total order count, and account registration date. The profile page provides quick-access links to order history and account settings.</w:t>
      </w:r>
    </w:p>
    <w:p>
      <w:pPr>
        <w:spacing w:before="200" w:after="80"/>
      </w:pPr>
      <w:r>
        <w:rPr>
          <w:rFonts w:ascii="Times New Roman" w:hAnsi="Times New Roman"/>
          <w:b/>
          <w:sz w:val="24"/>
          <w:u w:val="single"/>
        </w:rPr>
        <w:t>2.2.2.4 Manage Customer Account Status</w:t>
      </w:r>
    </w:p>
    <w:p>
      <w:pPr>
        <w:spacing w:after="120"/>
        <w:jc w:val="both"/>
      </w:pPr>
      <w:r>
        <w:rPr>
          <w:rFonts w:ascii="Times New Roman" w:hAnsi="Times New Roman"/>
          <w:sz w:val="24"/>
        </w:rPr>
        <w:t>Admin users can view a complete list of all registered customer accounts from the admin panel, including each customer's registration date, order count, and current account status. Admin can toggle any customer account between Active and Deactivated status; deactivated accounts receive an appropriate error message when attempting to log in and are denied access to all authenticated features until reactivated by an administrator.</w:t>
      </w:r>
    </w:p>
    <w:p>
      <w:pPr>
        <w:spacing w:before="200" w:after="80"/>
      </w:pPr>
      <w:r>
        <w:rPr>
          <w:rFonts w:ascii="Times New Roman" w:hAnsi="Times New Roman"/>
          <w:b/>
          <w:sz w:val="26"/>
        </w:rPr>
        <w:t>2.2.3 Product Catalog Management</w:t>
      </w:r>
    </w:p>
    <w:p>
      <w:pPr>
        <w:spacing w:before="200" w:after="80"/>
      </w:pPr>
      <w:r>
        <w:rPr>
          <w:rFonts w:ascii="Times New Roman" w:hAnsi="Times New Roman"/>
          <w:b/>
          <w:sz w:val="24"/>
          <w:u w:val="single"/>
        </w:rPr>
        <w:t>2.2.3.1 Add New Product</w:t>
      </w:r>
    </w:p>
    <w:p>
      <w:pPr>
        <w:spacing w:after="120"/>
        <w:jc w:val="both"/>
      </w:pPr>
      <w:r>
        <w:rPr>
          <w:rFonts w:ascii="Times New Roman" w:hAnsi="Times New Roman"/>
          <w:sz w:val="24"/>
        </w:rPr>
        <w:t>Admin users can add new products to the AURA-WEAR catalog by completing a product creation form that captures the product name, category (T-Shirt, Hoodie, Jacket, or Sports Uniform), detailed description, base price, available sizes ranging from XS to XXL, and one or more product images uploaded to Cloudinary. Newly created products are assigned Active status by default and immediately appear in the customer-facing product catalog.</w:t>
      </w:r>
    </w:p>
    <w:p>
      <w:pPr>
        <w:spacing w:before="200" w:after="80"/>
      </w:pPr>
      <w:r>
        <w:rPr>
          <w:rFonts w:ascii="Times New Roman" w:hAnsi="Times New Roman"/>
          <w:b/>
          <w:sz w:val="24"/>
          <w:u w:val="single"/>
        </w:rPr>
        <w:t>2.2.3.2 Update Product Details</w:t>
      </w:r>
    </w:p>
    <w:p>
      <w:pPr>
        <w:spacing w:after="120"/>
        <w:jc w:val="both"/>
      </w:pPr>
      <w:r>
        <w:rPr>
          <w:rFonts w:ascii="Times New Roman" w:hAnsi="Times New Roman"/>
          <w:sz w:val="24"/>
        </w:rPr>
        <w:t>Admin can select any existing product from the admin panel and edit its attributes including name, description, category, base price, available size options, and product images. All submitted changes are validated and saved to the database immediately, with updates reflected in real time on the customer-facing product catalog without requiring manual cache invalidation.</w:t>
      </w:r>
    </w:p>
    <w:p>
      <w:pPr>
        <w:spacing w:before="200" w:after="80"/>
      </w:pPr>
      <w:r>
        <w:rPr>
          <w:rFonts w:ascii="Times New Roman" w:hAnsi="Times New Roman"/>
          <w:b/>
          <w:sz w:val="24"/>
          <w:u w:val="single"/>
        </w:rPr>
        <w:t>2.2.3.3 Enable or Disable Product</w:t>
      </w:r>
    </w:p>
    <w:p>
      <w:pPr>
        <w:spacing w:after="120"/>
        <w:jc w:val="both"/>
      </w:pPr>
      <w:r>
        <w:rPr>
          <w:rFonts w:ascii="Times New Roman" w:hAnsi="Times New Roman"/>
          <w:sz w:val="24"/>
        </w:rPr>
        <w:t>Admin can toggle a product's availability status between Enabled and Disabled through a status control in the product management panel. Disabled products are filtered out of all customer-facing catalog views and search results, making them invisible to customers, but their records are retained in the database to preserve referential integrity with existing order history records.</w:t>
      </w:r>
    </w:p>
    <w:p>
      <w:pPr>
        <w:spacing w:before="200" w:after="80"/>
      </w:pPr>
      <w:r>
        <w:rPr>
          <w:rFonts w:ascii="Times New Roman" w:hAnsi="Times New Roman"/>
          <w:b/>
          <w:sz w:val="24"/>
          <w:u w:val="single"/>
        </w:rPr>
        <w:t>2.2.3.4 Search Product</w:t>
      </w:r>
    </w:p>
    <w:p>
      <w:pPr>
        <w:spacing w:after="120"/>
        <w:jc w:val="both"/>
      </w:pPr>
      <w:r>
        <w:rPr>
          <w:rFonts w:ascii="Times New Roman" w:hAnsi="Times New Roman"/>
          <w:sz w:val="24"/>
        </w:rPr>
        <w:t>Both customers on the catalog page and admin users in the management panel can search for products by entering keywords into the search bar, which matches against product names and categories using a case-insensitive partial-match query. Search results are displayed in a dynamically filtered product grid that updates as the user types, highlighting matching products and hiding non-matching items.</w:t>
      </w:r>
    </w:p>
    <w:p>
      <w:pPr>
        <w:spacing w:before="200" w:after="80"/>
      </w:pPr>
      <w:r>
        <w:rPr>
          <w:rFonts w:ascii="Times New Roman" w:hAnsi="Times New Roman"/>
          <w:b/>
          <w:sz w:val="24"/>
          <w:u w:val="single"/>
        </w:rPr>
        <w:t>2.2.3.5 View All Products</w:t>
      </w:r>
    </w:p>
    <w:p>
      <w:pPr>
        <w:spacing w:after="120"/>
        <w:jc w:val="both"/>
      </w:pPr>
      <w:r>
        <w:rPr>
          <w:rFonts w:ascii="Times New Roman" w:hAnsi="Times New Roman"/>
          <w:sz w:val="24"/>
        </w:rPr>
        <w:t>Customers can browse the complete AURA-WEAR product catalog organized by category sections on the Products page. Each product card displays the product name, primary image, base price, and available fabric options. Customers can click any product card to navigate to the detailed product page where they can begin the customization process.</w:t>
      </w:r>
    </w:p>
    <w:p>
      <w:pPr>
        <w:spacing w:before="200" w:after="80"/>
      </w:pPr>
      <w:r>
        <w:rPr>
          <w:rFonts w:ascii="Times New Roman" w:hAnsi="Times New Roman"/>
          <w:b/>
          <w:sz w:val="24"/>
          <w:u w:val="single"/>
        </w:rPr>
        <w:t>2.2.3.6 Filter Products by Category</w:t>
      </w:r>
    </w:p>
    <w:p>
      <w:pPr>
        <w:spacing w:after="120"/>
        <w:jc w:val="both"/>
      </w:pPr>
      <w:r>
        <w:rPr>
          <w:rFonts w:ascii="Times New Roman" w:hAnsi="Times New Roman"/>
          <w:sz w:val="24"/>
        </w:rPr>
        <w:t>The customer product catalog page provides category filter controls allowing customers to restrict the displayed products to one or more specific categories: T-Shirts, Hoodies, Jackets, and Sports Uniforms. Multiple category filters can be applied simultaneously, and the product grid updates dynamically to display only products matching the selected categories. Clearing all filters restores the full catalog view.</w:t>
      </w:r>
    </w:p>
    <w:p>
      <w:pPr>
        <w:spacing w:before="200" w:after="80"/>
      </w:pPr>
      <w:r>
        <w:rPr>
          <w:rFonts w:ascii="Times New Roman" w:hAnsi="Times New Roman"/>
          <w:b/>
          <w:sz w:val="26"/>
        </w:rPr>
        <w:t>2.2.4 Product Customization</w:t>
      </w:r>
    </w:p>
    <w:p>
      <w:pPr>
        <w:spacing w:before="200" w:after="80"/>
      </w:pPr>
      <w:r>
        <w:rPr>
          <w:rFonts w:ascii="Times New Roman" w:hAnsi="Times New Roman"/>
          <w:b/>
          <w:sz w:val="24"/>
          <w:u w:val="single"/>
        </w:rPr>
        <w:t>2.2.4.1 Select Fabric Type</w:t>
      </w:r>
    </w:p>
    <w:p>
      <w:pPr>
        <w:spacing w:after="120"/>
        <w:jc w:val="both"/>
      </w:pPr>
      <w:r>
        <w:rPr>
          <w:rFonts w:ascii="Times New Roman" w:hAnsi="Times New Roman"/>
          <w:sz w:val="24"/>
        </w:rPr>
        <w:t>When customizing a product, customers can select from the available fabric types: Cotton, Polyester, Blended, and Fleece. Each fabric option is presented with a brief description of its properties (e.g., breathability, warmth, durability). The selection of a fabric type dynamically adjusts the calculated total price displayed in the real-time price summary panel based on the fabric's associated price modifier.</w:t>
      </w:r>
    </w:p>
    <w:p>
      <w:pPr>
        <w:spacing w:before="200" w:after="80"/>
      </w:pPr>
      <w:r>
        <w:rPr>
          <w:rFonts w:ascii="Times New Roman" w:hAnsi="Times New Roman"/>
          <w:b/>
          <w:sz w:val="24"/>
          <w:u w:val="single"/>
        </w:rPr>
        <w:t>2.2.4.2 Select Color</w:t>
      </w:r>
    </w:p>
    <w:p>
      <w:pPr>
        <w:spacing w:after="120"/>
        <w:jc w:val="both"/>
      </w:pPr>
      <w:r>
        <w:rPr>
          <w:rFonts w:ascii="Times New Roman" w:hAnsi="Times New Roman"/>
          <w:sz w:val="24"/>
        </w:rPr>
        <w:t>Customers can choose the base color of their garment using an integrated color picker control that supports selection from a predefined color palette as well as direct hex code entry for precise color specification. Upon selecting a color, the real-time 2D preview panel updates immediately to render the garment in the chosen color, enabling customers to visualize the final appearance before placing their order.</w:t>
      </w:r>
    </w:p>
    <w:p>
      <w:pPr>
        <w:spacing w:before="200" w:after="80"/>
      </w:pPr>
      <w:r>
        <w:rPr>
          <w:rFonts w:ascii="Times New Roman" w:hAnsi="Times New Roman"/>
          <w:b/>
          <w:sz w:val="24"/>
          <w:u w:val="single"/>
        </w:rPr>
        <w:t>2.2.4.3 Upload Custom Logo</w:t>
      </w:r>
    </w:p>
    <w:p>
      <w:pPr>
        <w:spacing w:after="120"/>
        <w:jc w:val="both"/>
      </w:pPr>
      <w:r>
        <w:rPr>
          <w:rFonts w:ascii="Times New Roman" w:hAnsi="Times New Roman"/>
          <w:sz w:val="24"/>
        </w:rPr>
        <w:t>Customers can upload a custom logo or graphic image in PNG or JPG format, with a maximum file size of 5MB, to be applied to the garment. The customer specifies the placement position of the logo from the available options: left chest, center front, or back. Upon upload and position selection, the logo image is rendered on the 2D preview at the specified position, allowing the customer to confirm the placement before ordering.</w:t>
      </w:r>
    </w:p>
    <w:p>
      <w:pPr>
        <w:spacing w:before="200" w:after="80"/>
      </w:pPr>
      <w:r>
        <w:rPr>
          <w:rFonts w:ascii="Times New Roman" w:hAnsi="Times New Roman"/>
          <w:b/>
          <w:sz w:val="24"/>
          <w:u w:val="single"/>
        </w:rPr>
        <w:t>2.2.4.4 Select Stitching Style</w:t>
      </w:r>
    </w:p>
    <w:p>
      <w:pPr>
        <w:spacing w:after="120"/>
        <w:jc w:val="both"/>
      </w:pPr>
      <w:r>
        <w:rPr>
          <w:rFonts w:ascii="Times New Roman" w:hAnsi="Times New Roman"/>
          <w:sz w:val="24"/>
        </w:rPr>
        <w:t>Customers can select from three stitching styles for their custom garment: Flatlock, Overlock, and Chain Stitch. Each option is displayed in the customization panel with a concise description of its characteristics and typical applications, enabling customers to make an informed selection that suits their intended use for the garment.</w:t>
      </w:r>
    </w:p>
    <w:p>
      <w:pPr>
        <w:spacing w:before="200" w:after="80"/>
      </w:pPr>
      <w:r>
        <w:rPr>
          <w:rFonts w:ascii="Times New Roman" w:hAnsi="Times New Roman"/>
          <w:b/>
          <w:sz w:val="24"/>
          <w:u w:val="single"/>
        </w:rPr>
        <w:t>2.2.4.5 Select Print Method</w:t>
      </w:r>
    </w:p>
    <w:p>
      <w:pPr>
        <w:spacing w:after="120"/>
        <w:jc w:val="both"/>
      </w:pPr>
      <w:r>
        <w:rPr>
          <w:rFonts w:ascii="Times New Roman" w:hAnsi="Times New Roman"/>
          <w:sz w:val="24"/>
        </w:rPr>
        <w:t>Customers can choose their preferred print method for applying designs and logos to the garment from four available options: Screen Print, Direct to Garment (DTG), Embroidery, and Heat Transfer. Each print method has a different associated price adjustment that is applied to the dynamic price calculation and reflected immediately in the total price displayed to the customer.</w:t>
      </w:r>
    </w:p>
    <w:p>
      <w:pPr>
        <w:spacing w:before="200" w:after="80"/>
      </w:pPr>
      <w:r>
        <w:rPr>
          <w:rFonts w:ascii="Times New Roman" w:hAnsi="Times New Roman"/>
          <w:b/>
          <w:sz w:val="24"/>
          <w:u w:val="single"/>
        </w:rPr>
        <w:t>2.2.4.6 Select Wash Effect</w:t>
      </w:r>
    </w:p>
    <w:p>
      <w:pPr>
        <w:spacing w:after="120"/>
        <w:jc w:val="both"/>
      </w:pPr>
      <w:r>
        <w:rPr>
          <w:rFonts w:ascii="Times New Roman" w:hAnsi="Times New Roman"/>
          <w:sz w:val="24"/>
        </w:rPr>
        <w:t>Customers can select a finishing wash treatment to be applied to the garment from four options: Standard, Stone Wash, Acid Wash, and Enzyme Wash. Each wash effect option is described in the customization panel to help customers understand the visual and textural outcome, and the 2D preview updates its appearance to approximate the selected wash effect wherever technically feasible.</w:t>
      </w:r>
    </w:p>
    <w:p>
      <w:pPr>
        <w:spacing w:before="200" w:after="80"/>
      </w:pPr>
      <w:r>
        <w:rPr>
          <w:rFonts w:ascii="Times New Roman" w:hAnsi="Times New Roman"/>
          <w:b/>
          <w:sz w:val="24"/>
          <w:u w:val="single"/>
        </w:rPr>
        <w:t>2.2.4.7 View Real-Time 2D Design Preview</w:t>
      </w:r>
    </w:p>
    <w:p>
      <w:pPr>
        <w:spacing w:after="120"/>
        <w:jc w:val="both"/>
      </w:pPr>
      <w:r>
        <w:rPr>
          <w:rFonts w:ascii="Times New Roman" w:hAnsi="Times New Roman"/>
          <w:sz w:val="24"/>
        </w:rPr>
        <w:t>The product customization page displays a real-time, Canvas-based 2D preview of the garment on the right side of the customization panel. The preview renders the garment silhouette, applies the selected color fill, and overlays the uploaded logo at the specified placement position. The preview updates instantaneously — with a target refresh latency of 500 milliseconds or less — as the customer makes any customization selection, providing immediate visual feedback without requiring a page reload.</w:t>
      </w:r>
    </w:p>
    <w:p>
      <w:pPr>
        <w:spacing w:before="200" w:after="80"/>
      </w:pPr>
      <w:r>
        <w:rPr>
          <w:rFonts w:ascii="Times New Roman" w:hAnsi="Times New Roman"/>
          <w:b/>
          <w:sz w:val="24"/>
          <w:u w:val="single"/>
        </w:rPr>
        <w:t>2.2.4.8 Calculate Dynamic Price</w:t>
      </w:r>
    </w:p>
    <w:p>
      <w:pPr>
        <w:spacing w:after="120"/>
        <w:jc w:val="both"/>
      </w:pPr>
      <w:r>
        <w:rPr>
          <w:rFonts w:ascii="Times New Roman" w:hAnsi="Times New Roman"/>
          <w:sz w:val="24"/>
        </w:rPr>
        <w:t>The system automatically computes and displays the total order price in real time within the customization panel as the customer makes selections. The price is calculated by summing the product base price with the applicable price adjustments for the selected fabric type, print method, stitching style, and wash effect. The displayed price updates instantly with each customer selection, ensuring full pricing transparency before the customer proceeds to checkout.</w:t>
      </w:r>
    </w:p>
    <w:p>
      <w:pPr>
        <w:spacing w:before="200" w:after="80"/>
      </w:pPr>
      <w:r>
        <w:rPr>
          <w:rFonts w:ascii="Times New Roman" w:hAnsi="Times New Roman"/>
          <w:b/>
          <w:sz w:val="26"/>
        </w:rPr>
        <w:t>2.2.5 AI Chatbot Management</w:t>
      </w:r>
    </w:p>
    <w:p>
      <w:pPr>
        <w:spacing w:before="200" w:after="80"/>
      </w:pPr>
      <w:r>
        <w:rPr>
          <w:rFonts w:ascii="Times New Roman" w:hAnsi="Times New Roman"/>
          <w:b/>
          <w:sz w:val="24"/>
          <w:u w:val="single"/>
        </w:rPr>
        <w:t>2.2.5.1 Send Query to Chatbot</w:t>
      </w:r>
    </w:p>
    <w:p>
      <w:pPr>
        <w:spacing w:after="120"/>
        <w:jc w:val="both"/>
      </w:pPr>
      <w:r>
        <w:rPr>
          <w:rFonts w:ascii="Times New Roman" w:hAnsi="Times New Roman"/>
          <w:sz w:val="24"/>
        </w:rPr>
        <w:t>Customers can access the AI chatbot assistant through a floating chat widget available on all pages of the AURA-WEAR website. The customer types a natural language query regarding products, fabric types, customization options, pricing, or order status into the chat input field and submits it. The system processes the query through the n8n workflow pipeline and returns a formatted response within the chat interface.</w:t>
      </w:r>
    </w:p>
    <w:p>
      <w:pPr>
        <w:spacing w:before="200" w:after="80"/>
      </w:pPr>
      <w:r>
        <w:rPr>
          <w:rFonts w:ascii="Times New Roman" w:hAnsi="Times New Roman"/>
          <w:b/>
          <w:sz w:val="24"/>
          <w:u w:val="single"/>
        </w:rPr>
        <w:t>2.2.5.2 Get AI Design Recommendation (RAG)</w:t>
      </w:r>
    </w:p>
    <w:p>
      <w:pPr>
        <w:spacing w:after="120"/>
        <w:jc w:val="both"/>
      </w:pPr>
      <w:r>
        <w:rPr>
          <w:rFonts w:ascii="Times New Roman" w:hAnsi="Times New Roman"/>
          <w:sz w:val="24"/>
        </w:rPr>
        <w:t>The AI chatbot leverages a Retrieval-Augmented Generation (RAG) pipeline implemented via the n8n workflow automation platform. When a customer submits a design-related query, the system first queries the SQLite database to retrieve relevant product catalog data, fabric specifications, and available customization options. This retrieved context is then passed along with the customer's query to the OpenAI GPT-4o-mini model, which generates an accurate, context-aware design recommendation grounded in the actual AURA-WEAR product data.</w:t>
      </w:r>
    </w:p>
    <w:p>
      <w:pPr>
        <w:spacing w:before="200" w:after="80"/>
      </w:pPr>
      <w:r>
        <w:rPr>
          <w:rFonts w:ascii="Times New Roman" w:hAnsi="Times New Roman"/>
          <w:b/>
          <w:sz w:val="24"/>
          <w:u w:val="single"/>
        </w:rPr>
        <w:t>2.2.5.3 View FAQ via Chatbot</w:t>
      </w:r>
    </w:p>
    <w:p>
      <w:pPr>
        <w:spacing w:after="120"/>
        <w:jc w:val="both"/>
      </w:pPr>
      <w:r>
        <w:rPr>
          <w:rFonts w:ascii="Times New Roman" w:hAnsi="Times New Roman"/>
          <w:sz w:val="24"/>
        </w:rPr>
        <w:t>The AI chatbot is capable of answering frequently asked questions on topics including estimated delivery times, the return and refund policy, garment care instructions, and bulk order pricing tiers. When a customer query matches an FAQ topic, the system retrieves the relevant FAQ entry from the database and the chatbot returns a formatted, readable response directly within the chat interface.</w:t>
      </w:r>
    </w:p>
    <w:p>
      <w:pPr>
        <w:spacing w:before="200" w:after="80"/>
      </w:pPr>
      <w:r>
        <w:rPr>
          <w:rFonts w:ascii="Times New Roman" w:hAnsi="Times New Roman"/>
          <w:b/>
          <w:sz w:val="24"/>
          <w:u w:val="single"/>
        </w:rPr>
        <w:t>2.2.5.4 View Chat History</w:t>
      </w:r>
    </w:p>
    <w:p>
      <w:pPr>
        <w:spacing w:after="120"/>
        <w:jc w:val="both"/>
      </w:pPr>
      <w:r>
        <w:rPr>
          <w:rFonts w:ascii="Times New Roman" w:hAnsi="Times New Roman"/>
          <w:sz w:val="24"/>
        </w:rPr>
        <w:t>All chatbot conversations for authenticated customers are persisted to the database with the customer's user identifier, the message content, the sender role (user or assistant), and a timestamp. Authenticated customers can access their complete chatbot conversation history from their profile page, where previous sessions are listed in chronological order for reference.</w:t>
      </w:r>
    </w:p>
    <w:p>
      <w:pPr>
        <w:spacing w:before="200" w:after="80"/>
      </w:pPr>
      <w:r>
        <w:rPr>
          <w:rFonts w:ascii="Times New Roman" w:hAnsi="Times New Roman"/>
          <w:b/>
          <w:sz w:val="24"/>
          <w:u w:val="single"/>
        </w:rPr>
        <w:t>2.2.5.5 Admin Manage FAQ Entries</w:t>
      </w:r>
    </w:p>
    <w:p>
      <w:pPr>
        <w:spacing w:after="120"/>
        <w:jc w:val="both"/>
      </w:pPr>
      <w:r>
        <w:rPr>
          <w:rFonts w:ascii="Times New Roman" w:hAnsi="Times New Roman"/>
          <w:sz w:val="24"/>
        </w:rPr>
        <w:t>Admin users can manage the chatbot's FAQ knowledge base through a dedicated FAQ management section in the admin panel. Admin can create new FAQ entries by specifying a question and its corresponding answer, edit existing entries, or delete outdated entries. All changes to the FAQ database take effect immediately, ensuring that the chatbot serves up-to-date information in its responses without requiring a system restart.</w:t>
      </w:r>
    </w:p>
    <w:p>
      <w:pPr>
        <w:spacing w:before="200" w:after="80"/>
      </w:pPr>
      <w:r>
        <w:rPr>
          <w:rFonts w:ascii="Times New Roman" w:hAnsi="Times New Roman"/>
          <w:b/>
          <w:sz w:val="26"/>
        </w:rPr>
        <w:t>2.2.6 Order Management</w:t>
      </w:r>
    </w:p>
    <w:p>
      <w:pPr>
        <w:spacing w:before="200" w:after="80"/>
      </w:pPr>
      <w:r>
        <w:rPr>
          <w:rFonts w:ascii="Times New Roman" w:hAnsi="Times New Roman"/>
          <w:b/>
          <w:sz w:val="24"/>
          <w:u w:val="single"/>
        </w:rPr>
        <w:t>2.2.6.1 Create New Order</w:t>
      </w:r>
    </w:p>
    <w:p>
      <w:pPr>
        <w:spacing w:after="120"/>
        <w:jc w:val="both"/>
      </w:pPr>
      <w:r>
        <w:rPr>
          <w:rFonts w:ascii="Times New Roman" w:hAnsi="Times New Roman"/>
          <w:sz w:val="24"/>
        </w:rPr>
        <w:t>After completing the product customization process, a customer can add the configured item to their cart and proceed to place an order. The system captures and records all customization specifications (fabric, color, logo, stitching, print method, wash effect), calculates the final total price, generates a unique alphanumeric Order ID, associates the order with the customer's account, and assigns an initial status of Pending. A confirmation screen displays the order summary and Order ID upon successful placement.</w:t>
      </w:r>
    </w:p>
    <w:p>
      <w:pPr>
        <w:spacing w:before="200" w:after="80"/>
      </w:pPr>
      <w:r>
        <w:rPr>
          <w:rFonts w:ascii="Times New Roman" w:hAnsi="Times New Roman"/>
          <w:b/>
          <w:sz w:val="24"/>
          <w:u w:val="single"/>
        </w:rPr>
        <w:t>2.2.6.2 Search Order History</w:t>
      </w:r>
    </w:p>
    <w:p>
      <w:pPr>
        <w:spacing w:after="120"/>
        <w:jc w:val="both"/>
      </w:pPr>
      <w:r>
        <w:rPr>
          <w:rFonts w:ascii="Times New Roman" w:hAnsi="Times New Roman"/>
          <w:sz w:val="24"/>
        </w:rPr>
        <w:t>Customers can search within their personal order history by entering an Order ID, product name keyword, or selecting a date range on the Order History page. Admin users have access to a global order search that queries across all customer orders using the same search criteria. Matching orders are displayed in a filtered results list sorted by most recent date.</w:t>
      </w:r>
    </w:p>
    <w:p>
      <w:pPr>
        <w:spacing w:before="200" w:after="80"/>
      </w:pPr>
      <w:r>
        <w:rPr>
          <w:rFonts w:ascii="Times New Roman" w:hAnsi="Times New Roman"/>
          <w:b/>
          <w:sz w:val="24"/>
          <w:u w:val="single"/>
        </w:rPr>
        <w:t>2.2.6.3 View Order History</w:t>
      </w:r>
    </w:p>
    <w:p>
      <w:pPr>
        <w:spacing w:after="120"/>
        <w:jc w:val="both"/>
      </w:pPr>
      <w:r>
        <w:rPr>
          <w:rFonts w:ascii="Times New Roman" w:hAnsi="Times New Roman"/>
          <w:sz w:val="24"/>
        </w:rPr>
        <w:t>Customers can view a paginated list of all their past and current orders on the Order History page, with each entry displaying the Order ID, product name, order date, current status, and total amount. Selecting an individual order from the list navigates to the Order Detail page, which presents the complete order information including all customization specifications and the payment method used.</w:t>
      </w:r>
    </w:p>
    <w:p>
      <w:pPr>
        <w:spacing w:before="200" w:after="80"/>
      </w:pPr>
      <w:r>
        <w:rPr>
          <w:rFonts w:ascii="Times New Roman" w:hAnsi="Times New Roman"/>
          <w:b/>
          <w:sz w:val="24"/>
          <w:u w:val="single"/>
        </w:rPr>
        <w:t>2.2.6.4 Cancel Order</w:t>
      </w:r>
    </w:p>
    <w:p>
      <w:pPr>
        <w:spacing w:after="120"/>
        <w:jc w:val="both"/>
      </w:pPr>
      <w:r>
        <w:rPr>
          <w:rFonts w:ascii="Times New Roman" w:hAnsi="Times New Roman"/>
          <w:sz w:val="24"/>
        </w:rPr>
        <w:t>Customers can cancel orders that are still in Pending status by selecting the cancel option on the Order Detail page and confirming the cancellation. The system updates the order status to Cancelled, records the cancellation timestamp, and sends a cancellation confirmation to the customer's email. Orders in any status beyond Pending can only be cancelled by an Admin user through the admin order management panel.</w:t>
      </w:r>
    </w:p>
    <w:p>
      <w:pPr>
        <w:spacing w:before="200" w:after="80"/>
      </w:pPr>
      <w:r>
        <w:rPr>
          <w:rFonts w:ascii="Times New Roman" w:hAnsi="Times New Roman"/>
          <w:b/>
          <w:sz w:val="24"/>
          <w:u w:val="single"/>
        </w:rPr>
        <w:t>2.2.6.5 Track Order Status</w:t>
      </w:r>
    </w:p>
    <w:p>
      <w:pPr>
        <w:spacing w:after="120"/>
        <w:jc w:val="both"/>
      </w:pPr>
      <w:r>
        <w:rPr>
          <w:rFonts w:ascii="Times New Roman" w:hAnsi="Times New Roman"/>
          <w:sz w:val="24"/>
        </w:rPr>
        <w:t>Each order progresses through a defined lifecycle of statuses representing its production and delivery stages: Pending, In Production, Quality Check, Shipped, and Delivered. Customers can view the current status of any order from the Order Detail page, with a visual progress indicator showing the completed and upcoming stages. Admin users update the order status through the admin panel at each stage transition.</w:t>
      </w:r>
    </w:p>
    <w:p>
      <w:pPr>
        <w:spacing w:before="200" w:after="80"/>
      </w:pPr>
      <w:r>
        <w:rPr>
          <w:rFonts w:ascii="Times New Roman" w:hAnsi="Times New Roman"/>
          <w:b/>
          <w:sz w:val="24"/>
          <w:u w:val="single"/>
        </w:rPr>
        <w:t>2.2.6.6 Reorder Previous Order</w:t>
      </w:r>
    </w:p>
    <w:p>
      <w:pPr>
        <w:spacing w:after="120"/>
        <w:jc w:val="both"/>
      </w:pPr>
      <w:r>
        <w:rPr>
          <w:rFonts w:ascii="Times New Roman" w:hAnsi="Times New Roman"/>
          <w:sz w:val="24"/>
        </w:rPr>
        <w:t>Customers can initiate a reorder of any previously completed order by selecting the Reorder option on the Order Detail page. The system pre-populates the customization form with all specifications from the original order — including fabric type, color, logo, stitching style, print method, and wash effect — and presents the form to the customer for review and confirmation before creating a new order record.</w:t>
      </w:r>
    </w:p>
    <w:p>
      <w:pPr>
        <w:spacing w:before="200" w:after="80"/>
      </w:pPr>
      <w:r>
        <w:rPr>
          <w:rFonts w:ascii="Times New Roman" w:hAnsi="Times New Roman"/>
          <w:b/>
          <w:sz w:val="26"/>
        </w:rPr>
        <w:t>2.2.7 Payment Management</w:t>
      </w:r>
    </w:p>
    <w:p>
      <w:pPr>
        <w:spacing w:before="200" w:after="80"/>
      </w:pPr>
      <w:r>
        <w:rPr>
          <w:rFonts w:ascii="Times New Roman" w:hAnsi="Times New Roman"/>
          <w:b/>
          <w:sz w:val="24"/>
          <w:u w:val="single"/>
        </w:rPr>
        <w:t>2.2.7.1 Record Online Payment</w:t>
      </w:r>
    </w:p>
    <w:p>
      <w:pPr>
        <w:spacing w:after="120"/>
        <w:jc w:val="both"/>
      </w:pPr>
      <w:r>
        <w:rPr>
          <w:rFonts w:ascii="Times New Roman" w:hAnsi="Times New Roman"/>
          <w:sz w:val="24"/>
        </w:rPr>
        <w:t>The system integrates with PayFast and Stripe payment gateways to process online credit and debit card payments. Upon successful payment authorization from the payment gateway, the system records a transaction entry in the payments database table capturing the order ID, customer ID, payment amount, payment method, transaction reference number, payment timestamp, and final payment status. The associated order status is updated to reflect confirmed payment.</w:t>
      </w:r>
    </w:p>
    <w:p>
      <w:pPr>
        <w:spacing w:before="200" w:after="80"/>
      </w:pPr>
      <w:r>
        <w:rPr>
          <w:rFonts w:ascii="Times New Roman" w:hAnsi="Times New Roman"/>
          <w:b/>
          <w:sz w:val="24"/>
          <w:u w:val="single"/>
        </w:rPr>
        <w:t>2.2.7.2 Record Cash on Delivery</w:t>
      </w:r>
    </w:p>
    <w:p>
      <w:pPr>
        <w:spacing w:after="120"/>
        <w:jc w:val="both"/>
      </w:pPr>
      <w:r>
        <w:rPr>
          <w:rFonts w:ascii="Times New Roman" w:hAnsi="Times New Roman"/>
          <w:sz w:val="24"/>
        </w:rPr>
        <w:t>Customers who prefer to pay upon receipt can select Cash on Delivery (COD) as their payment method at the checkout stage. The system marks the order's payment status as COD-Pending, generates a unique COD reference number for use by the delivery agent, and includes the COD instructions in the order confirmation email sent to the customer. The payment status is updated to Paid by the admin upon confirmed delivery and collection.</w:t>
      </w:r>
    </w:p>
    <w:p>
      <w:pPr>
        <w:spacing w:before="200" w:after="80"/>
      </w:pPr>
      <w:r>
        <w:rPr>
          <w:rFonts w:ascii="Times New Roman" w:hAnsi="Times New Roman"/>
          <w:b/>
          <w:sz w:val="24"/>
          <w:u w:val="single"/>
        </w:rPr>
        <w:t>2.2.7.3 Generate Digital Receipt</w:t>
      </w:r>
    </w:p>
    <w:p>
      <w:pPr>
        <w:spacing w:after="120"/>
        <w:jc w:val="both"/>
      </w:pPr>
      <w:r>
        <w:rPr>
          <w:rFonts w:ascii="Times New Roman" w:hAnsi="Times New Roman"/>
          <w:sz w:val="24"/>
        </w:rPr>
        <w:t>Upon successful payment confirmation or order placement with COD, the system automatically generates a digital receipt and displays it to the customer on screen. The receipt includes the order ID, a complete customization summary, an itemized pricing breakdown showing base price and all adjustments, the payment method, the total amount paid, and a unique receipt reference number. The receipt is also stored and accessible from the customer's order history.</w:t>
      </w:r>
    </w:p>
    <w:p>
      <w:pPr>
        <w:spacing w:before="200" w:after="80"/>
      </w:pPr>
      <w:r>
        <w:rPr>
          <w:rFonts w:ascii="Times New Roman" w:hAnsi="Times New Roman"/>
          <w:b/>
          <w:sz w:val="24"/>
          <w:u w:val="single"/>
        </w:rPr>
        <w:t>2.2.7.4 View All Payments and Transactions</w:t>
      </w:r>
    </w:p>
    <w:p>
      <w:pPr>
        <w:spacing w:after="120"/>
        <w:jc w:val="both"/>
      </w:pPr>
      <w:r>
        <w:rPr>
          <w:rFonts w:ascii="Times New Roman" w:hAnsi="Times New Roman"/>
          <w:sz w:val="24"/>
        </w:rPr>
        <w:t>Authenticated customers can access a payment history page listing all their transactions with dates, amounts, associated order IDs, and payment methods. Admin users have access to a comprehensive global transactions view covering all customer payments, with filter controls for date range, payment method (online/COD), and payment status to facilitate financial reconciliation and reporting.</w:t>
      </w:r>
    </w:p>
    <w:p>
      <w:pPr>
        <w:spacing w:before="200" w:after="80"/>
      </w:pPr>
      <w:r>
        <w:rPr>
          <w:rFonts w:ascii="Times New Roman" w:hAnsi="Times New Roman"/>
          <w:b/>
          <w:sz w:val="24"/>
          <w:u w:val="single"/>
        </w:rPr>
        <w:t>2.2.7.5 Download Invoice</w:t>
      </w:r>
    </w:p>
    <w:p>
      <w:pPr>
        <w:spacing w:after="120"/>
        <w:jc w:val="both"/>
      </w:pPr>
      <w:r>
        <w:rPr>
          <w:rFonts w:ascii="Times New Roman" w:hAnsi="Times New Roman"/>
          <w:sz w:val="24"/>
        </w:rPr>
        <w:t>From the Order Detail page, customers can download a formally formatted invoice for any completed order as a PDF document. The generated invoice includes the AURA-WEAR business details, customer information, a complete list of ordered items with their customization specifications, the pricing breakdown, the payment method and status, and all relevant order and invoice reference numbers.</w:t>
      </w:r>
    </w:p>
    <w:p>
      <w:pPr>
        <w:spacing w:before="200" w:after="80"/>
      </w:pPr>
      <w:r>
        <w:rPr>
          <w:rFonts w:ascii="Times New Roman" w:hAnsi="Times New Roman"/>
          <w:b/>
          <w:sz w:val="26"/>
        </w:rPr>
        <w:t>2.2.8 Admin Dashboard Management</w:t>
      </w:r>
    </w:p>
    <w:p>
      <w:pPr>
        <w:spacing w:before="200" w:after="80"/>
      </w:pPr>
      <w:r>
        <w:rPr>
          <w:rFonts w:ascii="Times New Roman" w:hAnsi="Times New Roman"/>
          <w:b/>
          <w:sz w:val="24"/>
          <w:u w:val="single"/>
        </w:rPr>
        <w:t>2.2.8.1 Manage Products (Admin)</w:t>
      </w:r>
    </w:p>
    <w:p>
      <w:pPr>
        <w:spacing w:after="120"/>
        <w:jc w:val="both"/>
      </w:pPr>
      <w:r>
        <w:rPr>
          <w:rFonts w:ascii="Times New Roman" w:hAnsi="Times New Roman"/>
          <w:sz w:val="24"/>
        </w:rPr>
        <w:t>Admin users can perform full Create, Read, Update, and Delete (CRUD) operations on product records through the product management section of the admin panel. In addition to individual product editing, admin can perform bulk status toggles to enable or disable multiple products simultaneously and can update inventory quantity counts for each product-size combination to reflect current material stock levels.</w:t>
      </w:r>
    </w:p>
    <w:p>
      <w:pPr>
        <w:spacing w:before="200" w:after="80"/>
      </w:pPr>
      <w:r>
        <w:rPr>
          <w:rFonts w:ascii="Times New Roman" w:hAnsi="Times New Roman"/>
          <w:b/>
          <w:sz w:val="24"/>
          <w:u w:val="single"/>
        </w:rPr>
        <w:t>2.2.8.2 Manage Customer Accounts (Admin)</w:t>
      </w:r>
    </w:p>
    <w:p>
      <w:pPr>
        <w:spacing w:after="120"/>
        <w:jc w:val="both"/>
      </w:pPr>
      <w:r>
        <w:rPr>
          <w:rFonts w:ascii="Times New Roman" w:hAnsi="Times New Roman"/>
          <w:sz w:val="24"/>
        </w:rPr>
        <w:t>The admin panel presents a paginated, searchable customer list displaying each customer's name, email address, registration date, total number of orders placed, and current account status. Admin users can activate or deactivate any customer account directly from this list view and can click through to a detailed customer profile showing full contact information and order history.</w:t>
      </w:r>
    </w:p>
    <w:p>
      <w:pPr>
        <w:spacing w:before="200" w:after="80"/>
      </w:pPr>
      <w:r>
        <w:rPr>
          <w:rFonts w:ascii="Times New Roman" w:hAnsi="Times New Roman"/>
          <w:b/>
          <w:sz w:val="24"/>
          <w:u w:val="single"/>
        </w:rPr>
        <w:t>2.2.8.3 View and Update Order Management (Admin)</w:t>
      </w:r>
    </w:p>
    <w:p>
      <w:pPr>
        <w:spacing w:after="120"/>
        <w:jc w:val="both"/>
      </w:pPr>
      <w:r>
        <w:rPr>
          <w:rFonts w:ascii="Times New Roman" w:hAnsi="Times New Roman"/>
          <w:sz w:val="24"/>
        </w:rPr>
        <w:t>Admin can access a centralized order management panel displaying all customer orders sortable by order date, status, or total value. Admin can view the complete details of any individual order — including full customization specifications — and can advance the order's status through each lifecycle stage (Pending → In Production → Quality Check → Shipped → Delivered) via a status update control, triggering automated notifications to the customer at each stage.</w:t>
      </w:r>
    </w:p>
    <w:p>
      <w:pPr>
        <w:spacing w:before="200" w:after="80"/>
      </w:pPr>
      <w:r>
        <w:rPr>
          <w:rFonts w:ascii="Times New Roman" w:hAnsi="Times New Roman"/>
          <w:b/>
          <w:sz w:val="24"/>
          <w:u w:val="single"/>
        </w:rPr>
        <w:t>2.2.8.4 View Inventory and Stock Alerts (Admin)</w:t>
      </w:r>
    </w:p>
    <w:p>
      <w:pPr>
        <w:spacing w:after="120"/>
        <w:jc w:val="both"/>
      </w:pPr>
      <w:r>
        <w:rPr>
          <w:rFonts w:ascii="Times New Roman" w:hAnsi="Times New Roman"/>
          <w:sz w:val="24"/>
        </w:rPr>
        <w:t>The admin dashboard includes an inventory management view where admin can monitor current fabric and material stock quantities across all product categories. The system evaluates each material's quantity against a configurable low-stock threshold and surfaces low-stock alert indicators on the admin dashboard for materials that have fallen below the threshold, enabling timely procurement decisions.</w:t>
      </w:r>
    </w:p>
    <w:p>
      <w:pPr>
        <w:spacing w:before="200" w:after="80"/>
      </w:pPr>
      <w:r>
        <w:rPr>
          <w:rFonts w:ascii="Times New Roman" w:hAnsi="Times New Roman"/>
          <w:b/>
          <w:sz w:val="24"/>
          <w:u w:val="single"/>
        </w:rPr>
        <w:t>2.2.8.5 Generate Sales Report</w:t>
      </w:r>
    </w:p>
    <w:p>
      <w:pPr>
        <w:spacing w:after="120"/>
        <w:jc w:val="both"/>
      </w:pPr>
      <w:r>
        <w:rPr>
          <w:rFonts w:ascii="Times New Roman" w:hAnsi="Times New Roman"/>
          <w:sz w:val="24"/>
        </w:rPr>
        <w:t>Admin can generate comprehensive sales reports for a selected month or year through the reporting section of the admin panel. The generated report presents total revenue figures, total order counts, a ranking of the most popular products by order volume, and a list of top customers by order value. Completed reports can be exported as CSV files for offline analysis in spreadsheet applications.</w:t>
      </w:r>
    </w:p>
    <w:p>
      <w:pPr>
        <w:spacing w:before="200" w:after="80"/>
      </w:pPr>
      <w:r>
        <w:rPr>
          <w:rFonts w:ascii="Times New Roman" w:hAnsi="Times New Roman"/>
          <w:b/>
          <w:sz w:val="24"/>
          <w:u w:val="single"/>
        </w:rPr>
        <w:t>2.2.8.6 Generate Order Report</w:t>
      </w:r>
    </w:p>
    <w:p>
      <w:pPr>
        <w:spacing w:after="120"/>
        <w:jc w:val="both"/>
      </w:pPr>
      <w:r>
        <w:rPr>
          <w:rFonts w:ascii="Times New Roman" w:hAnsi="Times New Roman"/>
          <w:sz w:val="24"/>
        </w:rPr>
        <w:t>Admin can generate detailed order reports filtered by a custom date range, specific order status, or product category through the reporting panel. The generated report provides a summary breakdown of orders segmented by status — Pending, In Production, Quality Check, Shipped, and Delivered — and lists individual orders with their key details. Reports are exportable as CSV files for record-keeping and operational planning purposes.</w:t>
      </w:r>
    </w:p>
    <w:p>
      <w:pPr>
        <w:spacing w:before="200" w:after="80"/>
      </w:pPr>
      <w:r>
        <w:rPr>
          <w:rFonts w:ascii="Times New Roman" w:hAnsi="Times New Roman"/>
          <w:b/>
          <w:sz w:val="24"/>
          <w:u w:val="single"/>
        </w:rPr>
        <w:t>2.2.8.7 View Analytics Dashboard</w:t>
      </w:r>
    </w:p>
    <w:p>
      <w:pPr>
        <w:spacing w:after="120"/>
        <w:jc w:val="both"/>
      </w:pPr>
      <w:r>
        <w:rPr>
          <w:rFonts w:ascii="Times New Roman" w:hAnsi="Times New Roman"/>
          <w:sz w:val="24"/>
        </w:rPr>
        <w:t>The main admin dashboard page displays a suite of real-time analytical visualizations rendered using HTML5 Canvas-based charting. The charts present daily new order counts, weekly revenue trends, product popularity distribution across categories, and chatbot usage statistics including query volumes and common topics. Data underlying the charts is fetched from the FastAPI analytics endpoints and refreshed on each dashboard load.</w:t>
      </w:r>
    </w:p>
    <w:p>
      <w:pPr>
        <w:spacing w:before="200" w:after="80"/>
      </w:pPr>
      <w:r>
        <w:rPr>
          <w:rFonts w:ascii="Times New Roman" w:hAnsi="Times New Roman"/>
          <w:b/>
          <w:sz w:val="24"/>
          <w:u w:val="single"/>
        </w:rPr>
        <w:t>2.2.8.8 Send Notification to Customers</w:t>
      </w:r>
    </w:p>
    <w:p>
      <w:pPr>
        <w:spacing w:after="120"/>
        <w:jc w:val="both"/>
      </w:pPr>
      <w:r>
        <w:rPr>
          <w:rFonts w:ascii="Times New Roman" w:hAnsi="Times New Roman"/>
          <w:sz w:val="24"/>
        </w:rPr>
        <w:t>Admin can compose and dispatch email notifications to customers through the notification management panel. Admin can choose to send a notification to all registered customers (bulk broadcast) or target a specific customer by account. Notifications are sent via the Gmail SMTP integration and can be used to communicate new product launches, promotional offers, or important order-related updates.</w:t>
      </w:r>
    </w:p>
    <w:p>
      <w:pPr>
        <w:spacing w:before="200" w:after="80"/>
      </w:pPr>
      <w:r>
        <w:rPr>
          <w:rFonts w:ascii="Times New Roman" w:hAnsi="Times New Roman"/>
          <w:b/>
          <w:sz w:val="24"/>
          <w:u w:val="single"/>
        </w:rPr>
        <w:t>2.2.8.9 Manage Content (Terms, Privacy, FAQ)</w:t>
      </w:r>
    </w:p>
    <w:p>
      <w:pPr>
        <w:spacing w:after="120"/>
        <w:jc w:val="both"/>
      </w:pPr>
      <w:r>
        <w:rPr>
          <w:rFonts w:ascii="Times New Roman" w:hAnsi="Times New Roman"/>
          <w:sz w:val="24"/>
        </w:rPr>
        <w:t>Admin can update the platform's Terms &amp; Conditions, Privacy Policy, and FAQ sections through a rich-text content editor integrated into the admin panel. Changes made through the editor are saved to the database and immediately reflected on the corresponding customer-facing pages, allowing the admin to keep legal and informational content current without requiring developer intervention or a system redeployment.</w:t>
      </w:r>
    </w:p>
    <w:p>
      <w:pPr>
        <w:spacing w:before="200" w:after="80"/>
      </w:pPr>
      <w:r>
        <w:rPr>
          <w:rFonts w:ascii="Times New Roman" w:hAnsi="Times New Roman"/>
          <w:b/>
          <w:sz w:val="24"/>
          <w:u w:val="single"/>
        </w:rPr>
        <w:t>2.2.8.10 Manage Coupon/Promo Codes</w:t>
      </w:r>
    </w:p>
    <w:p>
      <w:pPr>
        <w:spacing w:after="120"/>
        <w:jc w:val="both"/>
      </w:pPr>
      <w:r>
        <w:rPr>
          <w:rFonts w:ascii="Times New Roman" w:hAnsi="Times New Roman"/>
          <w:sz w:val="24"/>
        </w:rPr>
        <w:t>Admin can create promotional coupon codes through the discount management section of the admin panel by specifying the code string, discount type (percentage-based or fixed-amount), discount value, usage limit (total number of redemptions allowed), and an optional expiry date. Admin can toggle any coupon code between Active and Inactive status at any time, and the system enforces the usage limit by invalidating the code once it has been redeemed the maximum number of times.</w:t>
      </w:r>
    </w:p>
    <w:p>
      <w:pPr>
        <w:spacing w:before="200" w:after="80"/>
      </w:pPr>
      <w:r>
        <w:rPr>
          <w:rFonts w:ascii="Times New Roman" w:hAnsi="Times New Roman"/>
          <w:b/>
          <w:sz w:val="24"/>
          <w:u w:val="single"/>
        </w:rPr>
        <w:t>2.2.8.11 Export Data as CSV</w:t>
      </w:r>
    </w:p>
    <w:p>
      <w:pPr>
        <w:spacing w:after="120"/>
        <w:jc w:val="both"/>
      </w:pPr>
      <w:r>
        <w:rPr>
          <w:rFonts w:ascii="Times New Roman" w:hAnsi="Times New Roman"/>
          <w:sz w:val="24"/>
        </w:rPr>
        <w:t>Admin can export key operational datasets as CSV files directly from the admin panel for use in external analysis tools. The available exports include the complete customer list with registration and order summary data, the full order dataset with customization details and statuses, and aggregated sales report data. CSV files are generated server-side by the FastAPI backend and delivered to the admin's browser as a file download.</w:t>
      </w:r>
    </w:p>
    <w:p>
      <w:pPr>
        <w:spacing w:before="200" w:after="80"/>
      </w:pPr>
      <w:r>
        <w:rPr>
          <w:rFonts w:ascii="Times New Roman" w:hAnsi="Times New Roman"/>
          <w:b/>
          <w:sz w:val="28"/>
        </w:rPr>
        <w:t>2.3 Non-Functional Requirements</w:t>
      </w:r>
    </w:p>
    <w:p>
      <w:pPr>
        <w:spacing w:after="120"/>
        <w:jc w:val="both"/>
      </w:pPr>
      <w:r>
        <w:rPr>
          <w:rFonts w:ascii="Times New Roman" w:hAnsi="Times New Roman"/>
          <w:sz w:val="24"/>
        </w:rPr>
        <w:t>This section defines the quality attributes and constraints that the AURA-WEAR system must satisfy. Non-functional requirements govern how the system performs its functions rather than what functions it performs.</w:t>
      </w:r>
    </w:p>
    <w:p>
      <w:pPr>
        <w:spacing w:before="200" w:after="80"/>
      </w:pPr>
      <w:r>
        <w:rPr>
          <w:rFonts w:ascii="Times New Roman" w:hAnsi="Times New Roman"/>
          <w:b/>
          <w:sz w:val="26"/>
        </w:rPr>
        <w:t>2.3.1 Performance Requirements</w:t>
      </w:r>
    </w:p>
    <w:p>
      <w:pPr>
        <w:spacing w:after="120"/>
        <w:jc w:val="both"/>
      </w:pPr>
      <w:r>
        <w:rPr>
          <w:rFonts w:ascii="Times New Roman" w:hAnsi="Times New Roman"/>
          <w:sz w:val="24"/>
        </w:rPr>
        <w:t>The AURA-WEAR web portal shall load any page within 3 seconds on a standard broadband internet connection (minimum 10 Mbps download speed). The real-time 2D customization preview panel shall reflect any customer selection change within 500 milliseconds. The AI chatbot shall return a response within 5 seconds for 95% of queries under normal operating load, accounting for the external OpenAI API call latency. All internal FastAPI REST API endpoints shall respond within 1 second for standard CRUD operations under expected user load. Performance shall be monitored against these thresholds during load testing prior to deployment.</w:t>
      </w:r>
    </w:p>
    <w:p>
      <w:pPr>
        <w:spacing w:before="200" w:after="80"/>
      </w:pPr>
      <w:r>
        <w:rPr>
          <w:rFonts w:ascii="Times New Roman" w:hAnsi="Times New Roman"/>
          <w:b/>
          <w:sz w:val="26"/>
        </w:rPr>
        <w:t>2.3.2 Usability Requirements</w:t>
      </w:r>
    </w:p>
    <w:p>
      <w:pPr>
        <w:spacing w:after="120"/>
        <w:jc w:val="both"/>
      </w:pPr>
      <w:r>
        <w:rPr>
          <w:rFonts w:ascii="Times New Roman" w:hAnsi="Times New Roman"/>
          <w:sz w:val="24"/>
        </w:rPr>
        <w:t>The AURA-WEAR interface shall be fully responsive, supporting screen widths ranging from 320 pixels (small mobile devices) to 1920 pixels (widescreen desktop displays) without loss of functionality or visual integrity. The ordering workflow shall be completable in 5 clicks or fewer from the product catalog page to order confirmation. All form fields shall display inline validation feedback within 300 milliseconds of the user completing their input, providing immediate guidance without requiring form submission. The system shall comply with WCAG 2.1 Level AA accessibility guidelines, ensuring the platform is usable by individuals with visual and motor disabilities.</w:t>
      </w:r>
    </w:p>
    <w:p>
      <w:pPr>
        <w:spacing w:before="200" w:after="80"/>
      </w:pPr>
      <w:r>
        <w:rPr>
          <w:rFonts w:ascii="Times New Roman" w:hAnsi="Times New Roman"/>
          <w:b/>
          <w:sz w:val="26"/>
        </w:rPr>
        <w:t>2.3.3 Security Requirements</w:t>
      </w:r>
    </w:p>
    <w:p>
      <w:pPr>
        <w:spacing w:after="120"/>
        <w:jc w:val="both"/>
      </w:pPr>
      <w:r>
        <w:rPr>
          <w:rFonts w:ascii="Times New Roman" w:hAnsi="Times New Roman"/>
          <w:sz w:val="24"/>
        </w:rPr>
        <w:t>All user passwords shall be hashed using the bcrypt algorithm with a cost factor of 10 or greater before storage; plaintext passwords shall never be persisted in any form. All database queries shall use parameterized statements (SQLAlchemy ORM or explicit parameterization) to prevent SQL injection attacks. HTTPS with TLS 1.3 shall be enforced on all pages handling payment information, and all API endpoints shall be protected by TLS. JWT tokens shall be validated for signature integrity and expiry on every protected API request. All user-submitted text input shall be sanitized server-side to prevent cross-site scripting (XSS) and other injection attacks.</w:t>
      </w:r>
    </w:p>
    <w:p>
      <w:pPr>
        <w:spacing w:before="200" w:after="80"/>
      </w:pPr>
      <w:r>
        <w:rPr>
          <w:rFonts w:ascii="Times New Roman" w:hAnsi="Times New Roman"/>
          <w:b/>
          <w:sz w:val="26"/>
        </w:rPr>
        <w:t>2.3.4 Reliability Requirements</w:t>
      </w:r>
    </w:p>
    <w:p>
      <w:pPr>
        <w:spacing w:after="120"/>
        <w:jc w:val="both"/>
      </w:pPr>
      <w:r>
        <w:rPr>
          <w:rFonts w:ascii="Times New Roman" w:hAnsi="Times New Roman"/>
          <w:sz w:val="24"/>
        </w:rPr>
        <w:t>The AURA-WEAR system shall target a minimum uptime of 99% measured on a monthly basis, equating to no more than approximately 7.3 hours of unplanned downtime per month. All database write operations affecting order, payment, or user account records shall be executed within ACID-compliant transactions to ensure data integrity in the event of partial failures. The system shall implement graceful degradation for the AI chatbot feature: when the OpenAI API is unavailable, the chatbot shall display a user-friendly fallback message and continue to serve FAQ responses from the local database. Automated daily backups of the SQLite database shall be performed and retained for a minimum of 30 days.</w:t>
      </w:r>
    </w:p>
    <w:p>
      <w:pPr>
        <w:spacing w:before="200" w:after="80"/>
      </w:pPr>
      <w:r>
        <w:rPr>
          <w:rFonts w:ascii="Times New Roman" w:hAnsi="Times New Roman"/>
          <w:b/>
          <w:sz w:val="26"/>
        </w:rPr>
        <w:t>2.3.5 Scalability Requirements</w:t>
      </w:r>
    </w:p>
    <w:p>
      <w:pPr>
        <w:spacing w:after="120"/>
        <w:jc w:val="both"/>
      </w:pPr>
      <w:r>
        <w:rPr>
          <w:rFonts w:ascii="Times New Roman" w:hAnsi="Times New Roman"/>
          <w:sz w:val="24"/>
        </w:rPr>
        <w:t>The FastAPI backend shall be designed as a stateless application, storing no session state in memory, to support horizontal scaling through the addition of multiple application server instances behind a load balancer without architectural changes. The overall system architecture shall be capable of supporting up to 10,000 concurrent active users without degradation below the stated performance thresholds. Database connection pooling shall be implemented to efficiently manage the pool of database connections shared across concurrent requests, preventing connection exhaustion under peak load conditions.</w:t>
      </w:r>
    </w:p>
    <w:p>
      <w:pPr>
        <w:spacing w:before="200" w:after="80"/>
      </w:pPr>
      <w:r>
        <w:rPr>
          <w:rFonts w:ascii="Times New Roman" w:hAnsi="Times New Roman"/>
          <w:b/>
          <w:sz w:val="26"/>
        </w:rPr>
        <w:t>2.3.6 Maintainability &amp; Support Requirements</w:t>
      </w:r>
    </w:p>
    <w:p>
      <w:pPr>
        <w:spacing w:after="120"/>
        <w:jc w:val="both"/>
      </w:pPr>
      <w:r>
        <w:rPr>
          <w:rFonts w:ascii="Times New Roman" w:hAnsi="Times New Roman"/>
          <w:sz w:val="24"/>
        </w:rPr>
        <w:t>The AURA-WEAR codebase shall follow a Model-View-Controller (MVC) architectural pattern with a clear separation of concerns between data models, business logic, and presentation layers. All FastAPI API endpoints and public functions shall include docstrings describing their purpose, parameters, and return values to facilitate future maintenance. The project shall use Git for version control with a feature-branch workflow, requiring all new features and bug fixes to be developed on dedicated branches and merged via pull requests with peer review. n8n workflow configurations shall be version-controlled by exporting workflow JSON files to the project repository.</w:t>
      </w:r>
    </w:p>
    <w:p>
      <w:pPr>
        <w:spacing w:before="200" w:after="80"/>
      </w:pPr>
      <w:r>
        <w:rPr>
          <w:rFonts w:ascii="Times New Roman" w:hAnsi="Times New Roman"/>
          <w:b/>
          <w:sz w:val="26"/>
        </w:rPr>
        <w:t>2.3.7 Compatibility Requirements</w:t>
      </w:r>
    </w:p>
    <w:p>
      <w:pPr>
        <w:spacing w:after="120"/>
        <w:jc w:val="both"/>
      </w:pPr>
      <w:r>
        <w:rPr>
          <w:rFonts w:ascii="Times New Roman" w:hAnsi="Times New Roman"/>
          <w:sz w:val="24"/>
        </w:rPr>
        <w:t>The AURA-WEAR web application shall be compatible with the two most recent major versions of the following web browsers: Google Chrome, Mozilla Firefox, Apple Safari, and Microsoft Edge. The application shall function correctly on the Windows, macOS, and Linux desktop operating systems. The system requires no browser plugins, extensions, or native application installation; all functionality shall be delivered through standard web technologies (HTML5, CSS3, JavaScript) available natively in the supported browsers.</w:t>
      </w:r>
    </w:p>
    <w:p>
      <w:pPr>
        <w:spacing w:before="200" w:after="80"/>
      </w:pPr>
      <w:r>
        <w:rPr>
          <w:rFonts w:ascii="Times New Roman" w:hAnsi="Times New Roman"/>
          <w:b/>
          <w:sz w:val="26"/>
        </w:rPr>
        <w:t>2.3.8 Support Requirements</w:t>
      </w:r>
    </w:p>
    <w:p>
      <w:pPr>
        <w:spacing w:after="120"/>
        <w:jc w:val="both"/>
      </w:pPr>
      <w:r>
        <w:rPr>
          <w:rFonts w:ascii="Times New Roman" w:hAnsi="Times New Roman"/>
          <w:sz w:val="24"/>
        </w:rPr>
        <w:t>The AURA-WEAR admin panel shall be designed to empower the admin user to perform all routine operational tasks — including product management, order processing, customer account management, report generation, and content updates — without requiring developer intervention or access to the server infrastructure. A comprehensive user manual covering all admin and customer-facing features shall be provided as part of the system deliverables. All system error messages displayed to end users shall be written in plain language, clearly describing what went wrong and providing actionable guidance for resolution, avoiding technical jargon or raw exception messages.</w:t>
      </w:r>
    </w:p>
    <w:p>
      <w:pPr>
        <w:spacing w:before="200" w:after="80"/>
      </w:pPr>
      <w:r>
        <w:rPr>
          <w:rFonts w:ascii="Times New Roman" w:hAnsi="Times New Roman"/>
          <w:b/>
          <w:sz w:val="28"/>
        </w:rPr>
        <w:t>2.4 External Interface Requirements</w:t>
      </w:r>
    </w:p>
    <w:p>
      <w:pPr>
        <w:spacing w:before="200" w:after="80"/>
      </w:pPr>
      <w:r>
        <w:rPr>
          <w:rFonts w:ascii="Times New Roman" w:hAnsi="Times New Roman"/>
          <w:b/>
          <w:sz w:val="26"/>
        </w:rPr>
        <w:t>2.4.1 User Interfaces</w:t>
      </w:r>
    </w:p>
    <w:p>
      <w:pPr>
        <w:spacing w:after="120"/>
        <w:jc w:val="both"/>
      </w:pPr>
      <w:r>
        <w:rPr>
          <w:rFonts w:ascii="Times New Roman" w:hAnsi="Times New Roman"/>
          <w:sz w:val="24"/>
        </w:rPr>
        <w:t>The AURA-WEAR system shall provide a responsive web interface built with HTML5, CSS3, and vanilla JavaScript, adopting a clean, minimalist visual design aesthetic that emphasizes product imagery and the customization experience. The customization page shall feature a dedicated real-time 2D preview panel occupying the right half of the viewport on desktop screens. A floating chatbot widget with a toggle button shall be persistently accessible from every page without obstructing primary page content. The navigation shall collapse into a hamburger-style mobile menu on viewports narrower than 768 pixels to maintain usability on smartphone and tablet devices.</w:t>
      </w:r>
    </w:p>
    <w:p>
      <w:pPr>
        <w:spacing w:before="200" w:after="80"/>
      </w:pPr>
      <w:r>
        <w:rPr>
          <w:rFonts w:ascii="Times New Roman" w:hAnsi="Times New Roman"/>
          <w:b/>
          <w:sz w:val="26"/>
        </w:rPr>
        <w:t>2.4.2 Hardware Interfaces</w:t>
      </w:r>
    </w:p>
    <w:p>
      <w:pPr>
        <w:spacing w:after="120"/>
        <w:jc w:val="both"/>
      </w:pPr>
      <w:r>
        <w:rPr>
          <w:rFonts w:ascii="Times New Roman" w:hAnsi="Times New Roman"/>
          <w:sz w:val="24"/>
        </w:rPr>
        <w:t>The AURA-WEAR system requires no specialized hardware on the client side beyond a standard desktop computer, laptop, or tablet device capable of running a supported web browser. The system has no dependencies on client-side peripherals such as printers or scanners. Camera or file system access on the client device is used optionally and only when the customer chooses to upload a custom logo image, which is initiated through the standard browser file input control and does not require any special device permissions beyond the browser's standard file access prompt.</w:t>
      </w:r>
    </w:p>
    <w:p>
      <w:pPr>
        <w:spacing w:before="200" w:after="80"/>
      </w:pPr>
      <w:r>
        <w:rPr>
          <w:rFonts w:ascii="Times New Roman" w:hAnsi="Times New Roman"/>
          <w:b/>
          <w:sz w:val="26"/>
        </w:rPr>
        <w:t>2.4.3 Software Interfaces</w:t>
      </w:r>
    </w:p>
    <w:p>
      <w:pPr>
        <w:spacing w:after="120"/>
        <w:jc w:val="both"/>
      </w:pPr>
      <w:r>
        <w:rPr>
          <w:rFonts w:ascii="Times New Roman" w:hAnsi="Times New Roman"/>
          <w:sz w:val="24"/>
        </w:rPr>
        <w:t>The AURA-WEAR system interfaces with the following external software systems and APIs: the FastAPI REST API serves as the primary interface between the frontend and backend; the OpenAI GPT-4o-mini API is accessed via the n8n workflow automation platform for AI chatbot response generation; the PayFast payment gateway API and the Stripe payment API process online card payments; the Gmail SMTP API via the smtplib library handles all outbound email communication including OTPs, order confirmations, and notifications; and the Cloudinary image hosting API stores and serves all product and user-uploaded logo images.</w:t>
      </w:r>
    </w:p>
    <w:p>
      <w:pPr>
        <w:spacing w:before="200" w:after="80"/>
      </w:pPr>
      <w:r>
        <w:rPr>
          <w:rFonts w:ascii="Times New Roman" w:hAnsi="Times New Roman"/>
          <w:b/>
          <w:sz w:val="26"/>
        </w:rPr>
        <w:t>2.4.4 Communication Interfaces</w:t>
      </w:r>
    </w:p>
    <w:p>
      <w:pPr>
        <w:spacing w:after="120"/>
        <w:jc w:val="both"/>
      </w:pPr>
      <w:r>
        <w:rPr>
          <w:rFonts w:ascii="Times New Roman" w:hAnsi="Times New Roman"/>
          <w:sz w:val="24"/>
        </w:rPr>
        <w:t>All communication between the client browser and the AURA-WEAR server shall be encrypted using HTTPS with TLS 1.3 to protect data in transit, including user credentials, payment information, and personal data. Real-time notifications — such as order status updates and chatbot response streaming — shall be delivered via WebSocket connections where supported, falling back to HTTP polling for environments where WebSocket connections are restricted. The backend exposes a RESTful JSON API adhering to standard HTTP methods (GET, POST, PUT, DELETE) and status codes. All outbound email notifications are transmitted via SMTP over port 587 with STARTTLS encryption.</w:t>
      </w:r>
    </w:p>
    <w:p>
      <w:r>
        <w:br w:type="page"/>
      </w:r>
    </w:p>
    <w:p/>
    <w:p/>
    <w:p/>
    <w:p/>
    <w:p>
      <w:pPr>
        <w:spacing w:before="200" w:after="80"/>
        <w:jc w:val="center"/>
      </w:pPr>
      <w:r>
        <w:rPr>
          <w:rFonts w:ascii="Times New Roman" w:hAnsi="Times New Roman"/>
          <w:b/>
          <w:sz w:val="48"/>
        </w:rPr>
        <w:t>CHAPTER # 3:</w:t>
      </w:r>
    </w:p>
    <w:p>
      <w:pPr>
        <w:spacing w:before="200" w:after="80"/>
        <w:jc w:val="center"/>
      </w:pPr>
      <w:r>
        <w:rPr>
          <w:rFonts w:ascii="Times New Roman" w:hAnsi="Times New Roman"/>
          <w:b/>
          <w:sz w:val="48"/>
        </w:rPr>
        <w:t>DESIGN</w:t>
      </w:r>
    </w:p>
    <w:p>
      <w:r>
        <w:br w:type="page"/>
      </w:r>
    </w:p>
    <w:p>
      <w:pPr>
        <w:spacing w:before="200" w:after="80"/>
      </w:pPr>
      <w:r>
        <w:rPr>
          <w:rFonts w:ascii="Times New Roman" w:hAnsi="Times New Roman"/>
          <w:b/>
          <w:sz w:val="26"/>
        </w:rPr>
        <w:t>3.1 Use Case Diagram</w:t>
      </w:r>
    </w:p>
    <w:p>
      <w:pPr>
        <w:spacing w:after="80"/>
        <w:jc w:val="both"/>
      </w:pPr>
      <w:r>
        <w:rPr>
          <w:rFonts w:ascii="Times New Roman" w:hAnsi="Times New Roman"/>
          <w:sz w:val="24"/>
        </w:rPr>
        <w:t>The Use Case Diagram for AURA-WEAR illustrates the interactions between system actors and the system's functional modules. The primary actors are the Customer and the Admin. The Customer interacts with modules including Security Management, User Profile, Product Catalog, Product Customization, AI Chatbot, Order Management, and Payment Management. The Admin interacts with all management panels including Product Management, Order Management, Customer Management, Inventory, Analytics, Reports, and Content Management. The diagram captures all 56 functional use cases organized across 8 modules.</w:t>
      </w:r>
    </w:p>
    <w:p>
      <w:pPr>
        <w:jc w:val="center"/>
      </w:pPr>
      <w:r>
        <w:rPr>
          <w:rFonts w:ascii="Times New Roman" w:hAnsi="Times New Roman"/>
          <w:i/>
          <w:sz w:val="24"/>
        </w:rPr>
        <w:t>[Use Case Diagram - See attached UML diagram]</w:t>
      </w:r>
    </w:p>
    <w:p>
      <w:r>
        <w:br w:type="page"/>
      </w:r>
    </w:p>
    <w:p>
      <w:pPr>
        <w:spacing w:before="200" w:after="80"/>
      </w:pPr>
      <w:r>
        <w:rPr>
          <w:rFonts w:ascii="Times New Roman" w:hAnsi="Times New Roman"/>
          <w:b/>
          <w:sz w:val="26"/>
        </w:rPr>
        <w:t>3.2 Fully Dressed Use Cases</w:t>
      </w:r>
    </w:p>
    <w:p>
      <w:pPr>
        <w:spacing w:before="160" w:after="80"/>
      </w:pPr>
      <w:r>
        <w:rPr>
          <w:rFonts w:ascii="Times New Roman" w:hAnsi="Times New Roman"/>
          <w:b/>
          <w:sz w:val="24"/>
        </w:rPr>
        <w:t>UC-01: Process SignUp</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Use Case ID</w:t>
            </w:r>
          </w:p>
        </w:tc>
        <w:tc>
          <w:tcPr>
            <w:tcW w:type="dxa" w:w="4320"/>
          </w:tcPr>
          <w:p>
            <w:r>
              <w:rPr>
                <w:rFonts w:ascii="Times New Roman" w:hAnsi="Times New Roman"/>
                <w:sz w:val="22"/>
              </w:rPr>
              <w:t>UC-01</w:t>
            </w:r>
          </w:p>
        </w:tc>
      </w:tr>
      <w:tr>
        <w:tc>
          <w:tcPr>
            <w:tcW w:type="dxa" w:w="4320"/>
          </w:tcPr>
          <w:p>
            <w:r>
              <w:rPr>
                <w:rFonts w:ascii="Times New Roman" w:hAnsi="Times New Roman"/>
                <w:b/>
                <w:sz w:val="22"/>
              </w:rPr>
              <w:t>Use Case Name</w:t>
            </w:r>
          </w:p>
        </w:tc>
        <w:tc>
          <w:tcPr>
            <w:tcW w:type="dxa" w:w="4320"/>
          </w:tcPr>
          <w:p>
            <w:r>
              <w:rPr>
                <w:rFonts w:ascii="Times New Roman" w:hAnsi="Times New Roman"/>
                <w:sz w:val="22"/>
              </w:rPr>
              <w:t>Process SignUp</w:t>
            </w:r>
          </w:p>
        </w:tc>
      </w:tr>
      <w:tr>
        <w:tc>
          <w:tcPr>
            <w:tcW w:type="dxa" w:w="4320"/>
          </w:tcPr>
          <w:p>
            <w:r>
              <w:rPr>
                <w:rFonts w:ascii="Times New Roman" w:hAnsi="Times New Roman"/>
                <w:b/>
                <w:sz w:val="22"/>
              </w:rPr>
              <w:t>Actor(s)</w:t>
            </w:r>
          </w:p>
        </w:tc>
        <w:tc>
          <w:tcPr>
            <w:tcW w:type="dxa" w:w="4320"/>
          </w:tcPr>
          <w:p>
            <w:r>
              <w:rPr>
                <w:rFonts w:ascii="Times New Roman" w:hAnsi="Times New Roman"/>
                <w:sz w:val="22"/>
              </w:rPr>
              <w:t>Customer</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User not registered; internet connection available</w:t>
            </w:r>
          </w:p>
        </w:tc>
      </w:tr>
      <w:tr>
        <w:tc>
          <w:tcPr>
            <w:tcW w:type="dxa" w:w="4320"/>
          </w:tcPr>
          <w:p>
            <w:r>
              <w:rPr>
                <w:rFonts w:ascii="Times New Roman" w:hAnsi="Times New Roman"/>
                <w:b/>
                <w:sz w:val="22"/>
              </w:rPr>
              <w:t>Post-Conditions</w:t>
            </w:r>
          </w:p>
        </w:tc>
        <w:tc>
          <w:tcPr>
            <w:tcW w:type="dxa" w:w="4320"/>
          </w:tcPr>
          <w:p>
            <w:r>
              <w:rPr>
                <w:rFonts w:ascii="Times New Roman" w:hAnsi="Times New Roman"/>
                <w:sz w:val="22"/>
              </w:rPr>
              <w:t>New account created; user redirected to login page</w:t>
            </w:r>
          </w:p>
        </w:tc>
      </w:tr>
      <w:tr>
        <w:tc>
          <w:tcPr>
            <w:tcW w:type="dxa" w:w="4320"/>
          </w:tcPr>
          <w:p>
            <w:r>
              <w:rPr>
                <w:rFonts w:ascii="Times New Roman" w:hAnsi="Times New Roman"/>
                <w:b/>
                <w:sz w:val="22"/>
              </w:rPr>
              <w:t>Main Flow</w:t>
            </w:r>
          </w:p>
        </w:tc>
        <w:tc>
          <w:tcPr>
            <w:tcW w:type="dxa" w:w="4320"/>
          </w:tcPr>
          <w:p>
            <w:r>
              <w:rPr>
                <w:rFonts w:ascii="Times New Roman" w:hAnsi="Times New Roman"/>
                <w:sz w:val="22"/>
              </w:rPr>
              <w:t>1. User navigates to the registration page.</w:t>
              <w:br/>
              <w:t>2. User enters full name, email address, and password.</w:t>
              <w:br/>
              <w:t>3. User clicks the Register button.</w:t>
              <w:br/>
              <w:t>4. System validates email format and password strength (min 8 chars, at least one number).</w:t>
              <w:br/>
              <w:t>5. System checks if email is already registered.</w:t>
              <w:br/>
              <w:t>6. System hashes the password using bcrypt and saves the user record to the database.</w:t>
              <w:br/>
              <w:t>7. System displays a success message and redirects to the login page.</w:t>
            </w:r>
          </w:p>
        </w:tc>
      </w:tr>
      <w:tr>
        <w:tc>
          <w:tcPr>
            <w:tcW w:type="dxa" w:w="4320"/>
          </w:tcPr>
          <w:p>
            <w:r>
              <w:rPr>
                <w:rFonts w:ascii="Times New Roman" w:hAnsi="Times New Roman"/>
                <w:b/>
                <w:sz w:val="22"/>
              </w:rPr>
              <w:t>Alternative Flow</w:t>
            </w:r>
          </w:p>
        </w:tc>
        <w:tc>
          <w:tcPr>
            <w:tcW w:type="dxa" w:w="4320"/>
          </w:tcPr>
          <w:p>
            <w:r>
              <w:rPr>
                <w:rFonts w:ascii="Times New Roman" w:hAnsi="Times New Roman"/>
                <w:sz w:val="22"/>
              </w:rPr>
              <w:t>If email already exists, system displays "Email already registered" error without saving.</w:t>
            </w:r>
          </w:p>
        </w:tc>
      </w:tr>
      <w:tr>
        <w:tc>
          <w:tcPr>
            <w:tcW w:type="dxa" w:w="4320"/>
          </w:tcPr>
          <w:p>
            <w:r>
              <w:rPr>
                <w:rFonts w:ascii="Times New Roman" w:hAnsi="Times New Roman"/>
                <w:b/>
                <w:sz w:val="22"/>
              </w:rPr>
              <w:t>Exception Flow</w:t>
            </w:r>
          </w:p>
        </w:tc>
        <w:tc>
          <w:tcPr>
            <w:tcW w:type="dxa" w:w="4320"/>
          </w:tcPr>
          <w:p>
            <w:r>
              <w:rPr>
                <w:rFonts w:ascii="Times New Roman" w:hAnsi="Times New Roman"/>
                <w:sz w:val="22"/>
              </w:rPr>
              <w:t>If database error occurs, system displays "Registration failed. Please try again." and logs the error.</w:t>
            </w:r>
          </w:p>
        </w:tc>
      </w:tr>
    </w:tbl>
    <w:p/>
    <w:p/>
    <w:p>
      <w:pPr>
        <w:spacing w:before="160" w:after="80"/>
      </w:pPr>
      <w:r>
        <w:rPr>
          <w:rFonts w:ascii="Times New Roman" w:hAnsi="Times New Roman"/>
          <w:b/>
          <w:sz w:val="24"/>
        </w:rPr>
        <w:t>UC-02: Process SignIn</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Use Case ID</w:t>
            </w:r>
          </w:p>
        </w:tc>
        <w:tc>
          <w:tcPr>
            <w:tcW w:type="dxa" w:w="4320"/>
          </w:tcPr>
          <w:p>
            <w:r>
              <w:rPr>
                <w:rFonts w:ascii="Times New Roman" w:hAnsi="Times New Roman"/>
                <w:sz w:val="22"/>
              </w:rPr>
              <w:t>UC-02</w:t>
            </w:r>
          </w:p>
        </w:tc>
      </w:tr>
      <w:tr>
        <w:tc>
          <w:tcPr>
            <w:tcW w:type="dxa" w:w="4320"/>
          </w:tcPr>
          <w:p>
            <w:r>
              <w:rPr>
                <w:rFonts w:ascii="Times New Roman" w:hAnsi="Times New Roman"/>
                <w:b/>
                <w:sz w:val="22"/>
              </w:rPr>
              <w:t>Use Case Name</w:t>
            </w:r>
          </w:p>
        </w:tc>
        <w:tc>
          <w:tcPr>
            <w:tcW w:type="dxa" w:w="4320"/>
          </w:tcPr>
          <w:p>
            <w:r>
              <w:rPr>
                <w:rFonts w:ascii="Times New Roman" w:hAnsi="Times New Roman"/>
                <w:sz w:val="22"/>
              </w:rPr>
              <w:t>Process SignIn</w:t>
            </w:r>
          </w:p>
        </w:tc>
      </w:tr>
      <w:tr>
        <w:tc>
          <w:tcPr>
            <w:tcW w:type="dxa" w:w="4320"/>
          </w:tcPr>
          <w:p>
            <w:r>
              <w:rPr>
                <w:rFonts w:ascii="Times New Roman" w:hAnsi="Times New Roman"/>
                <w:b/>
                <w:sz w:val="22"/>
              </w:rPr>
              <w:t>Actor(s)</w:t>
            </w:r>
          </w:p>
        </w:tc>
        <w:tc>
          <w:tcPr>
            <w:tcW w:type="dxa" w:w="4320"/>
          </w:tcPr>
          <w:p>
            <w:r>
              <w:rPr>
                <w:rFonts w:ascii="Times New Roman" w:hAnsi="Times New Roman"/>
                <w:sz w:val="22"/>
              </w:rPr>
              <w:t>Customer / Admin</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User has a registered account; credentials are correct</w:t>
            </w:r>
          </w:p>
        </w:tc>
      </w:tr>
      <w:tr>
        <w:tc>
          <w:tcPr>
            <w:tcW w:type="dxa" w:w="4320"/>
          </w:tcPr>
          <w:p>
            <w:r>
              <w:rPr>
                <w:rFonts w:ascii="Times New Roman" w:hAnsi="Times New Roman"/>
                <w:b/>
                <w:sz w:val="22"/>
              </w:rPr>
              <w:t>Post-Conditions</w:t>
            </w:r>
          </w:p>
        </w:tc>
        <w:tc>
          <w:tcPr>
            <w:tcW w:type="dxa" w:w="4320"/>
          </w:tcPr>
          <w:p>
            <w:r>
              <w:rPr>
                <w:rFonts w:ascii="Times New Roman" w:hAnsi="Times New Roman"/>
                <w:sz w:val="22"/>
              </w:rPr>
              <w:t>User is authenticated; JWT token issued; user redirected to dashboard</w:t>
            </w:r>
          </w:p>
        </w:tc>
      </w:tr>
      <w:tr>
        <w:tc>
          <w:tcPr>
            <w:tcW w:type="dxa" w:w="4320"/>
          </w:tcPr>
          <w:p>
            <w:r>
              <w:rPr>
                <w:rFonts w:ascii="Times New Roman" w:hAnsi="Times New Roman"/>
                <w:b/>
                <w:sz w:val="22"/>
              </w:rPr>
              <w:t>Main Flow</w:t>
            </w:r>
          </w:p>
        </w:tc>
        <w:tc>
          <w:tcPr>
            <w:tcW w:type="dxa" w:w="4320"/>
          </w:tcPr>
          <w:p>
            <w:r>
              <w:rPr>
                <w:rFonts w:ascii="Times New Roman" w:hAnsi="Times New Roman"/>
                <w:sz w:val="22"/>
              </w:rPr>
              <w:t>1. User navigates to the sign-in page.</w:t>
              <w:br/>
              <w:t>2. User enters registered email and password.</w:t>
              <w:br/>
              <w:t>3. User clicks the Sign In button.</w:t>
              <w:br/>
              <w:t>4. System validates input fields are not empty.</w:t>
              <w:br/>
              <w:t>5. System queries the database for the email.</w:t>
              <w:br/>
              <w:t>6. System verifies the bcrypt password hash.</w:t>
              <w:br/>
              <w:t>7. System generates a JWT token with 30-minute expiry.</w:t>
              <w:br/>
              <w:t>8. System stores the token in localStorage and redirects to the appropriate dashboard.</w:t>
            </w:r>
          </w:p>
        </w:tc>
      </w:tr>
      <w:tr>
        <w:tc>
          <w:tcPr>
            <w:tcW w:type="dxa" w:w="4320"/>
          </w:tcPr>
          <w:p>
            <w:r>
              <w:rPr>
                <w:rFonts w:ascii="Times New Roman" w:hAnsi="Times New Roman"/>
                <w:b/>
                <w:sz w:val="22"/>
              </w:rPr>
              <w:t>Alternative Flow</w:t>
            </w:r>
          </w:p>
        </w:tc>
        <w:tc>
          <w:tcPr>
            <w:tcW w:type="dxa" w:w="4320"/>
          </w:tcPr>
          <w:p>
            <w:r>
              <w:rPr>
                <w:rFonts w:ascii="Times New Roman" w:hAnsi="Times New Roman"/>
                <w:sz w:val="22"/>
              </w:rPr>
              <w:t>If remember me is checked, token expiry is extended to 7 days.</w:t>
            </w:r>
          </w:p>
        </w:tc>
      </w:tr>
      <w:tr>
        <w:tc>
          <w:tcPr>
            <w:tcW w:type="dxa" w:w="4320"/>
          </w:tcPr>
          <w:p>
            <w:r>
              <w:rPr>
                <w:rFonts w:ascii="Times New Roman" w:hAnsi="Times New Roman"/>
                <w:b/>
                <w:sz w:val="22"/>
              </w:rPr>
              <w:t>Exception Flow</w:t>
            </w:r>
          </w:p>
        </w:tc>
        <w:tc>
          <w:tcPr>
            <w:tcW w:type="dxa" w:w="4320"/>
          </w:tcPr>
          <w:p>
            <w:r>
              <w:rPr>
                <w:rFonts w:ascii="Times New Roman" w:hAnsi="Times New Roman"/>
                <w:sz w:val="22"/>
              </w:rPr>
              <w:t>If credentials are invalid, display "Invalid email or password" without revealing which field is wrong.</w:t>
            </w:r>
          </w:p>
        </w:tc>
      </w:tr>
    </w:tbl>
    <w:p/>
    <w:p/>
    <w:p>
      <w:r>
        <w:br w:type="page"/>
      </w:r>
    </w:p>
    <w:p>
      <w:pPr>
        <w:spacing w:before="160" w:after="80"/>
      </w:pPr>
      <w:r>
        <w:rPr>
          <w:rFonts w:ascii="Times New Roman" w:hAnsi="Times New Roman"/>
          <w:b/>
          <w:sz w:val="24"/>
        </w:rPr>
        <w:t>UC-03: Forgot Password</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Use Case ID</w:t>
            </w:r>
          </w:p>
        </w:tc>
        <w:tc>
          <w:tcPr>
            <w:tcW w:type="dxa" w:w="4320"/>
          </w:tcPr>
          <w:p>
            <w:r>
              <w:rPr>
                <w:rFonts w:ascii="Times New Roman" w:hAnsi="Times New Roman"/>
                <w:sz w:val="22"/>
              </w:rPr>
              <w:t>UC-03</w:t>
            </w:r>
          </w:p>
        </w:tc>
      </w:tr>
      <w:tr>
        <w:tc>
          <w:tcPr>
            <w:tcW w:type="dxa" w:w="4320"/>
          </w:tcPr>
          <w:p>
            <w:r>
              <w:rPr>
                <w:rFonts w:ascii="Times New Roman" w:hAnsi="Times New Roman"/>
                <w:b/>
                <w:sz w:val="22"/>
              </w:rPr>
              <w:t>Use Case Name</w:t>
            </w:r>
          </w:p>
        </w:tc>
        <w:tc>
          <w:tcPr>
            <w:tcW w:type="dxa" w:w="4320"/>
          </w:tcPr>
          <w:p>
            <w:r>
              <w:rPr>
                <w:rFonts w:ascii="Times New Roman" w:hAnsi="Times New Roman"/>
                <w:sz w:val="22"/>
              </w:rPr>
              <w:t>Forgot Password</w:t>
            </w:r>
          </w:p>
        </w:tc>
      </w:tr>
      <w:tr>
        <w:tc>
          <w:tcPr>
            <w:tcW w:type="dxa" w:w="4320"/>
          </w:tcPr>
          <w:p>
            <w:r>
              <w:rPr>
                <w:rFonts w:ascii="Times New Roman" w:hAnsi="Times New Roman"/>
                <w:b/>
                <w:sz w:val="22"/>
              </w:rPr>
              <w:t>Actor(s)</w:t>
            </w:r>
          </w:p>
        </w:tc>
        <w:tc>
          <w:tcPr>
            <w:tcW w:type="dxa" w:w="4320"/>
          </w:tcPr>
          <w:p>
            <w:r>
              <w:rPr>
                <w:rFonts w:ascii="Times New Roman" w:hAnsi="Times New Roman"/>
                <w:sz w:val="22"/>
              </w:rPr>
              <w:t>Customer</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User has a registered account; email address is valid</w:t>
            </w:r>
          </w:p>
        </w:tc>
      </w:tr>
      <w:tr>
        <w:tc>
          <w:tcPr>
            <w:tcW w:type="dxa" w:w="4320"/>
          </w:tcPr>
          <w:p>
            <w:r>
              <w:rPr>
                <w:rFonts w:ascii="Times New Roman" w:hAnsi="Times New Roman"/>
                <w:b/>
                <w:sz w:val="22"/>
              </w:rPr>
              <w:t>Post-Conditions</w:t>
            </w:r>
          </w:p>
        </w:tc>
        <w:tc>
          <w:tcPr>
            <w:tcW w:type="dxa" w:w="4320"/>
          </w:tcPr>
          <w:p>
            <w:r>
              <w:rPr>
                <w:rFonts w:ascii="Times New Roman" w:hAnsi="Times New Roman"/>
                <w:sz w:val="22"/>
              </w:rPr>
              <w:t>OTP sent to user's email; password reset initiated</w:t>
            </w:r>
          </w:p>
        </w:tc>
      </w:tr>
      <w:tr>
        <w:tc>
          <w:tcPr>
            <w:tcW w:type="dxa" w:w="4320"/>
          </w:tcPr>
          <w:p>
            <w:r>
              <w:rPr>
                <w:rFonts w:ascii="Times New Roman" w:hAnsi="Times New Roman"/>
                <w:b/>
                <w:sz w:val="22"/>
              </w:rPr>
              <w:t>Main Flow</w:t>
            </w:r>
          </w:p>
        </w:tc>
        <w:tc>
          <w:tcPr>
            <w:tcW w:type="dxa" w:w="4320"/>
          </w:tcPr>
          <w:p>
            <w:r>
              <w:rPr>
                <w:rFonts w:ascii="Times New Roman" w:hAnsi="Times New Roman"/>
                <w:sz w:val="22"/>
              </w:rPr>
              <w:t>1. User clicks "Forgot Password" on the login page.</w:t>
              <w:br/>
              <w:t>2. System displays the Forgot Password form.</w:t>
              <w:br/>
              <w:t>3. User enters their registered email address.</w:t>
              <w:br/>
              <w:t>4. User clicks Submit.</w:t>
              <w:br/>
              <w:t>5. System verifies the email exists in the database.</w:t>
              <w:br/>
              <w:t>6. System generates a random 6-digit OTP with 10-minute expiry.</w:t>
              <w:br/>
              <w:t>7. System sends the OTP to the user's email via Gmail SMTP.</w:t>
              <w:br/>
              <w:t>8. System displays "OTP sent to your email address."</w:t>
            </w:r>
          </w:p>
        </w:tc>
      </w:tr>
      <w:tr>
        <w:tc>
          <w:tcPr>
            <w:tcW w:type="dxa" w:w="4320"/>
          </w:tcPr>
          <w:p>
            <w:r>
              <w:rPr>
                <w:rFonts w:ascii="Times New Roman" w:hAnsi="Times New Roman"/>
                <w:b/>
                <w:sz w:val="22"/>
              </w:rPr>
              <w:t>Alternative Flow</w:t>
            </w:r>
          </w:p>
        </w:tc>
        <w:tc>
          <w:tcPr>
            <w:tcW w:type="dxa" w:w="4320"/>
          </w:tcPr>
          <w:p>
            <w:r>
              <w:rPr>
                <w:rFonts w:ascii="Times New Roman" w:hAnsi="Times New Roman"/>
                <w:sz w:val="22"/>
              </w:rPr>
              <w:t>If email not found, display "No account associated with this email."</w:t>
            </w:r>
          </w:p>
        </w:tc>
      </w:tr>
      <w:tr>
        <w:tc>
          <w:tcPr>
            <w:tcW w:type="dxa" w:w="4320"/>
          </w:tcPr>
          <w:p>
            <w:r>
              <w:rPr>
                <w:rFonts w:ascii="Times New Roman" w:hAnsi="Times New Roman"/>
                <w:b/>
                <w:sz w:val="22"/>
              </w:rPr>
              <w:t>Exception Flow</w:t>
            </w:r>
          </w:p>
        </w:tc>
        <w:tc>
          <w:tcPr>
            <w:tcW w:type="dxa" w:w="4320"/>
          </w:tcPr>
          <w:p>
            <w:r>
              <w:rPr>
                <w:rFonts w:ascii="Times New Roman" w:hAnsi="Times New Roman"/>
                <w:sz w:val="22"/>
              </w:rPr>
              <w:t>If email service fails, display "Unable to send OTP. Please try again later."</w:t>
            </w:r>
          </w:p>
        </w:tc>
      </w:tr>
    </w:tbl>
    <w:p/>
    <w:p/>
    <w:p>
      <w:pPr>
        <w:spacing w:before="160" w:after="80"/>
      </w:pPr>
      <w:r>
        <w:rPr>
          <w:rFonts w:ascii="Times New Roman" w:hAnsi="Times New Roman"/>
          <w:b/>
          <w:sz w:val="24"/>
        </w:rPr>
        <w:t>UC-04: Change Account Password</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Use Case ID</w:t>
            </w:r>
          </w:p>
        </w:tc>
        <w:tc>
          <w:tcPr>
            <w:tcW w:type="dxa" w:w="4320"/>
          </w:tcPr>
          <w:p>
            <w:r>
              <w:rPr>
                <w:rFonts w:ascii="Times New Roman" w:hAnsi="Times New Roman"/>
                <w:sz w:val="22"/>
              </w:rPr>
              <w:t>UC-04</w:t>
            </w:r>
          </w:p>
        </w:tc>
      </w:tr>
      <w:tr>
        <w:tc>
          <w:tcPr>
            <w:tcW w:type="dxa" w:w="4320"/>
          </w:tcPr>
          <w:p>
            <w:r>
              <w:rPr>
                <w:rFonts w:ascii="Times New Roman" w:hAnsi="Times New Roman"/>
                <w:b/>
                <w:sz w:val="22"/>
              </w:rPr>
              <w:t>Use Case Name</w:t>
            </w:r>
          </w:p>
        </w:tc>
        <w:tc>
          <w:tcPr>
            <w:tcW w:type="dxa" w:w="4320"/>
          </w:tcPr>
          <w:p>
            <w:r>
              <w:rPr>
                <w:rFonts w:ascii="Times New Roman" w:hAnsi="Times New Roman"/>
                <w:sz w:val="22"/>
              </w:rPr>
              <w:t>Change Account Password</w:t>
            </w:r>
          </w:p>
        </w:tc>
      </w:tr>
      <w:tr>
        <w:tc>
          <w:tcPr>
            <w:tcW w:type="dxa" w:w="4320"/>
          </w:tcPr>
          <w:p>
            <w:r>
              <w:rPr>
                <w:rFonts w:ascii="Times New Roman" w:hAnsi="Times New Roman"/>
                <w:b/>
                <w:sz w:val="22"/>
              </w:rPr>
              <w:t>Actor(s)</w:t>
            </w:r>
          </w:p>
        </w:tc>
        <w:tc>
          <w:tcPr>
            <w:tcW w:type="dxa" w:w="4320"/>
          </w:tcPr>
          <w:p>
            <w:r>
              <w:rPr>
                <w:rFonts w:ascii="Times New Roman" w:hAnsi="Times New Roman"/>
                <w:sz w:val="22"/>
              </w:rPr>
              <w:t>Customer</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User is authenticated; current password is known</w:t>
            </w:r>
          </w:p>
        </w:tc>
      </w:tr>
      <w:tr>
        <w:tc>
          <w:tcPr>
            <w:tcW w:type="dxa" w:w="4320"/>
          </w:tcPr>
          <w:p>
            <w:r>
              <w:rPr>
                <w:rFonts w:ascii="Times New Roman" w:hAnsi="Times New Roman"/>
                <w:b/>
                <w:sz w:val="22"/>
              </w:rPr>
              <w:t>Post-Conditions</w:t>
            </w:r>
          </w:p>
        </w:tc>
        <w:tc>
          <w:tcPr>
            <w:tcW w:type="dxa" w:w="4320"/>
          </w:tcPr>
          <w:p>
            <w:r>
              <w:rPr>
                <w:rFonts w:ascii="Times New Roman" w:hAnsi="Times New Roman"/>
                <w:sz w:val="22"/>
              </w:rPr>
              <w:t>Password updated successfully in the database</w:t>
            </w:r>
          </w:p>
        </w:tc>
      </w:tr>
      <w:tr>
        <w:tc>
          <w:tcPr>
            <w:tcW w:type="dxa" w:w="4320"/>
          </w:tcPr>
          <w:p>
            <w:r>
              <w:rPr>
                <w:rFonts w:ascii="Times New Roman" w:hAnsi="Times New Roman"/>
                <w:b/>
                <w:sz w:val="22"/>
              </w:rPr>
              <w:t>Main Flow</w:t>
            </w:r>
          </w:p>
        </w:tc>
        <w:tc>
          <w:tcPr>
            <w:tcW w:type="dxa" w:w="4320"/>
          </w:tcPr>
          <w:p>
            <w:r>
              <w:rPr>
                <w:rFonts w:ascii="Times New Roman" w:hAnsi="Times New Roman"/>
                <w:sz w:val="22"/>
              </w:rPr>
              <w:t>1. Authenticated user navigates to Profile Settings.</w:t>
              <w:br/>
              <w:t>2. User clicks "Change Password."</w:t>
              <w:br/>
              <w:t>3. System displays the Change Password form.</w:t>
              <w:br/>
              <w:t>4. User enters current password, new password, and confirmation.</w:t>
              <w:br/>
              <w:t>5. System verifies the current password hash.</w:t>
              <w:br/>
              <w:t>6. System validates new password meets strength requirements.</w:t>
              <w:br/>
              <w:t>7. System hashes the new password and updates the database.</w:t>
              <w:br/>
              <w:t>8. System displays "Password changed successfully" and logs out all other sessions.</w:t>
            </w:r>
          </w:p>
        </w:tc>
      </w:tr>
      <w:tr>
        <w:tc>
          <w:tcPr>
            <w:tcW w:type="dxa" w:w="4320"/>
          </w:tcPr>
          <w:p>
            <w:r>
              <w:rPr>
                <w:rFonts w:ascii="Times New Roman" w:hAnsi="Times New Roman"/>
                <w:b/>
                <w:sz w:val="22"/>
              </w:rPr>
              <w:t>Alternative Flow</w:t>
            </w:r>
          </w:p>
        </w:tc>
        <w:tc>
          <w:tcPr>
            <w:tcW w:type="dxa" w:w="4320"/>
          </w:tcPr>
          <w:p>
            <w:r>
              <w:rPr>
                <w:rFonts w:ascii="Times New Roman" w:hAnsi="Times New Roman"/>
                <w:sz w:val="22"/>
              </w:rPr>
              <w:t>If confirmation does not match, display "Passwords do not match."</w:t>
            </w:r>
          </w:p>
        </w:tc>
      </w:tr>
      <w:tr>
        <w:tc>
          <w:tcPr>
            <w:tcW w:type="dxa" w:w="4320"/>
          </w:tcPr>
          <w:p>
            <w:r>
              <w:rPr>
                <w:rFonts w:ascii="Times New Roman" w:hAnsi="Times New Roman"/>
                <w:b/>
                <w:sz w:val="22"/>
              </w:rPr>
              <w:t>Exception Flow</w:t>
            </w:r>
          </w:p>
        </w:tc>
        <w:tc>
          <w:tcPr>
            <w:tcW w:type="dxa" w:w="4320"/>
          </w:tcPr>
          <w:p>
            <w:r>
              <w:rPr>
                <w:rFonts w:ascii="Times New Roman" w:hAnsi="Times New Roman"/>
                <w:sz w:val="22"/>
              </w:rPr>
              <w:t>If current password is incorrect, display "Current password is wrong."</w:t>
            </w:r>
          </w:p>
        </w:tc>
      </w:tr>
    </w:tbl>
    <w:p/>
    <w:p/>
    <w:p>
      <w:r>
        <w:br w:type="page"/>
      </w:r>
    </w:p>
    <w:p>
      <w:pPr>
        <w:spacing w:before="160" w:after="80"/>
      </w:pPr>
      <w:r>
        <w:rPr>
          <w:rFonts w:ascii="Times New Roman" w:hAnsi="Times New Roman"/>
          <w:b/>
          <w:sz w:val="24"/>
        </w:rPr>
        <w:t>UC-05: JWT Authentication</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Use Case ID</w:t>
            </w:r>
          </w:p>
        </w:tc>
        <w:tc>
          <w:tcPr>
            <w:tcW w:type="dxa" w:w="4320"/>
          </w:tcPr>
          <w:p>
            <w:r>
              <w:rPr>
                <w:rFonts w:ascii="Times New Roman" w:hAnsi="Times New Roman"/>
                <w:sz w:val="22"/>
              </w:rPr>
              <w:t>UC-05</w:t>
            </w:r>
          </w:p>
        </w:tc>
      </w:tr>
      <w:tr>
        <w:tc>
          <w:tcPr>
            <w:tcW w:type="dxa" w:w="4320"/>
          </w:tcPr>
          <w:p>
            <w:r>
              <w:rPr>
                <w:rFonts w:ascii="Times New Roman" w:hAnsi="Times New Roman"/>
                <w:b/>
                <w:sz w:val="22"/>
              </w:rPr>
              <w:t>Use Case Name</w:t>
            </w:r>
          </w:p>
        </w:tc>
        <w:tc>
          <w:tcPr>
            <w:tcW w:type="dxa" w:w="4320"/>
          </w:tcPr>
          <w:p>
            <w:r>
              <w:rPr>
                <w:rFonts w:ascii="Times New Roman" w:hAnsi="Times New Roman"/>
                <w:sz w:val="22"/>
              </w:rPr>
              <w:t>JWT Authentication</w:t>
            </w:r>
          </w:p>
        </w:tc>
      </w:tr>
      <w:tr>
        <w:tc>
          <w:tcPr>
            <w:tcW w:type="dxa" w:w="4320"/>
          </w:tcPr>
          <w:p>
            <w:r>
              <w:rPr>
                <w:rFonts w:ascii="Times New Roman" w:hAnsi="Times New Roman"/>
                <w:b/>
                <w:sz w:val="22"/>
              </w:rPr>
              <w:t>Actor(s)</w:t>
            </w:r>
          </w:p>
        </w:tc>
        <w:tc>
          <w:tcPr>
            <w:tcW w:type="dxa" w:w="4320"/>
          </w:tcPr>
          <w:p>
            <w:r>
              <w:rPr>
                <w:rFonts w:ascii="Times New Roman" w:hAnsi="Times New Roman"/>
                <w:sz w:val="22"/>
              </w:rPr>
              <w:t>System (automatic)</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User is making a request to a protected endpoint</w:t>
            </w:r>
          </w:p>
        </w:tc>
      </w:tr>
      <w:tr>
        <w:tc>
          <w:tcPr>
            <w:tcW w:type="dxa" w:w="4320"/>
          </w:tcPr>
          <w:p>
            <w:r>
              <w:rPr>
                <w:rFonts w:ascii="Times New Roman" w:hAnsi="Times New Roman"/>
                <w:b/>
                <w:sz w:val="22"/>
              </w:rPr>
              <w:t>Post-Conditions</w:t>
            </w:r>
          </w:p>
        </w:tc>
        <w:tc>
          <w:tcPr>
            <w:tcW w:type="dxa" w:w="4320"/>
          </w:tcPr>
          <w:p>
            <w:r>
              <w:rPr>
                <w:rFonts w:ascii="Times New Roman" w:hAnsi="Times New Roman"/>
                <w:sz w:val="22"/>
              </w:rPr>
              <w:t>Request is allowed or rejected based on token validity</w:t>
            </w:r>
          </w:p>
        </w:tc>
      </w:tr>
      <w:tr>
        <w:tc>
          <w:tcPr>
            <w:tcW w:type="dxa" w:w="4320"/>
          </w:tcPr>
          <w:p>
            <w:r>
              <w:rPr>
                <w:rFonts w:ascii="Times New Roman" w:hAnsi="Times New Roman"/>
                <w:b/>
                <w:sz w:val="22"/>
              </w:rPr>
              <w:t>Main Flow</w:t>
            </w:r>
          </w:p>
        </w:tc>
        <w:tc>
          <w:tcPr>
            <w:tcW w:type="dxa" w:w="4320"/>
          </w:tcPr>
          <w:p>
            <w:r>
              <w:rPr>
                <w:rFonts w:ascii="Times New Roman" w:hAnsi="Times New Roman"/>
                <w:sz w:val="22"/>
              </w:rPr>
              <w:t>1. Client sends HTTP request with Bearer JWT in Authorization header.</w:t>
              <w:br/>
              <w:t>2. FastAPI middleware intercepts the request.</w:t>
              <w:br/>
              <w:t>3. System extracts and decodes the JWT token.</w:t>
              <w:br/>
              <w:t>4. System validates token signature using the secret key.</w:t>
              <w:br/>
              <w:t>5. System checks token expiry timestamp.</w:t>
              <w:br/>
              <w:t>6. If valid, system extracts user ID and role from token payload.</w:t>
              <w:br/>
              <w:t>7. System attaches user context to the request and proceeds to the endpoint handler.</w:t>
            </w:r>
          </w:p>
        </w:tc>
      </w:tr>
      <w:tr>
        <w:tc>
          <w:tcPr>
            <w:tcW w:type="dxa" w:w="4320"/>
          </w:tcPr>
          <w:p>
            <w:r>
              <w:rPr>
                <w:rFonts w:ascii="Times New Roman" w:hAnsi="Times New Roman"/>
                <w:b/>
                <w:sz w:val="22"/>
              </w:rPr>
              <w:t>Alternative Flow</w:t>
            </w:r>
          </w:p>
        </w:tc>
        <w:tc>
          <w:tcPr>
            <w:tcW w:type="dxa" w:w="4320"/>
          </w:tcPr>
          <w:p>
            <w:r>
              <w:rPr>
                <w:rFonts w:ascii="Times New Roman" w:hAnsi="Times New Roman"/>
                <w:sz w:val="22"/>
              </w:rPr>
              <w:t>If token is missing, return HTTP 401 Unauthorized.</w:t>
            </w:r>
          </w:p>
        </w:tc>
      </w:tr>
      <w:tr>
        <w:tc>
          <w:tcPr>
            <w:tcW w:type="dxa" w:w="4320"/>
          </w:tcPr>
          <w:p>
            <w:r>
              <w:rPr>
                <w:rFonts w:ascii="Times New Roman" w:hAnsi="Times New Roman"/>
                <w:b/>
                <w:sz w:val="22"/>
              </w:rPr>
              <w:t>Exception Flow</w:t>
            </w:r>
          </w:p>
        </w:tc>
        <w:tc>
          <w:tcPr>
            <w:tcW w:type="dxa" w:w="4320"/>
          </w:tcPr>
          <w:p>
            <w:r>
              <w:rPr>
                <w:rFonts w:ascii="Times New Roman" w:hAnsi="Times New Roman"/>
                <w:sz w:val="22"/>
              </w:rPr>
              <w:t>If token is expired, return HTTP 401 with message "Session expired. Please sign in again."</w:t>
            </w:r>
          </w:p>
        </w:tc>
      </w:tr>
    </w:tbl>
    <w:p/>
    <w:p/>
    <w:p>
      <w:pPr>
        <w:spacing w:before="160" w:after="80"/>
      </w:pPr>
      <w:r>
        <w:rPr>
          <w:rFonts w:ascii="Times New Roman" w:hAnsi="Times New Roman"/>
          <w:b/>
          <w:sz w:val="24"/>
        </w:rPr>
        <w:t>UC-06: OTP Verification</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Use Case ID</w:t>
            </w:r>
          </w:p>
        </w:tc>
        <w:tc>
          <w:tcPr>
            <w:tcW w:type="dxa" w:w="4320"/>
          </w:tcPr>
          <w:p>
            <w:r>
              <w:rPr>
                <w:rFonts w:ascii="Times New Roman" w:hAnsi="Times New Roman"/>
                <w:sz w:val="22"/>
              </w:rPr>
              <w:t>UC-06</w:t>
            </w:r>
          </w:p>
        </w:tc>
      </w:tr>
      <w:tr>
        <w:tc>
          <w:tcPr>
            <w:tcW w:type="dxa" w:w="4320"/>
          </w:tcPr>
          <w:p>
            <w:r>
              <w:rPr>
                <w:rFonts w:ascii="Times New Roman" w:hAnsi="Times New Roman"/>
                <w:b/>
                <w:sz w:val="22"/>
              </w:rPr>
              <w:t>Use Case Name</w:t>
            </w:r>
          </w:p>
        </w:tc>
        <w:tc>
          <w:tcPr>
            <w:tcW w:type="dxa" w:w="4320"/>
          </w:tcPr>
          <w:p>
            <w:r>
              <w:rPr>
                <w:rFonts w:ascii="Times New Roman" w:hAnsi="Times New Roman"/>
                <w:sz w:val="22"/>
              </w:rPr>
              <w:t>OTP Verification</w:t>
            </w:r>
          </w:p>
        </w:tc>
      </w:tr>
      <w:tr>
        <w:tc>
          <w:tcPr>
            <w:tcW w:type="dxa" w:w="4320"/>
          </w:tcPr>
          <w:p>
            <w:r>
              <w:rPr>
                <w:rFonts w:ascii="Times New Roman" w:hAnsi="Times New Roman"/>
                <w:b/>
                <w:sz w:val="22"/>
              </w:rPr>
              <w:t>Actor(s)</w:t>
            </w:r>
          </w:p>
        </w:tc>
        <w:tc>
          <w:tcPr>
            <w:tcW w:type="dxa" w:w="4320"/>
          </w:tcPr>
          <w:p>
            <w:r>
              <w:rPr>
                <w:rFonts w:ascii="Times New Roman" w:hAnsi="Times New Roman"/>
                <w:sz w:val="22"/>
              </w:rPr>
              <w:t>Customer</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OTP has been sent to user's email; OTP has not expired</w:t>
            </w:r>
          </w:p>
        </w:tc>
      </w:tr>
      <w:tr>
        <w:tc>
          <w:tcPr>
            <w:tcW w:type="dxa" w:w="4320"/>
          </w:tcPr>
          <w:p>
            <w:r>
              <w:rPr>
                <w:rFonts w:ascii="Times New Roman" w:hAnsi="Times New Roman"/>
                <w:b/>
                <w:sz w:val="22"/>
              </w:rPr>
              <w:t>Post-Conditions</w:t>
            </w:r>
          </w:p>
        </w:tc>
        <w:tc>
          <w:tcPr>
            <w:tcW w:type="dxa" w:w="4320"/>
          </w:tcPr>
          <w:p>
            <w:r>
              <w:rPr>
                <w:rFonts w:ascii="Times New Roman" w:hAnsi="Times New Roman"/>
                <w:sz w:val="22"/>
              </w:rPr>
              <w:t>OTP validated; user proceeds to reset password form</w:t>
            </w:r>
          </w:p>
        </w:tc>
      </w:tr>
      <w:tr>
        <w:tc>
          <w:tcPr>
            <w:tcW w:type="dxa" w:w="4320"/>
          </w:tcPr>
          <w:p>
            <w:r>
              <w:rPr>
                <w:rFonts w:ascii="Times New Roman" w:hAnsi="Times New Roman"/>
                <w:b/>
                <w:sz w:val="22"/>
              </w:rPr>
              <w:t>Main Flow</w:t>
            </w:r>
          </w:p>
        </w:tc>
        <w:tc>
          <w:tcPr>
            <w:tcW w:type="dxa" w:w="4320"/>
          </w:tcPr>
          <w:p>
            <w:r>
              <w:rPr>
                <w:rFonts w:ascii="Times New Roman" w:hAnsi="Times New Roman"/>
                <w:sz w:val="22"/>
              </w:rPr>
              <w:t>1. User receives OTP in email.</w:t>
              <w:br/>
              <w:t>2. User navigates to the OTP verification screen.</w:t>
              <w:br/>
              <w:t>3. User enters the 6-digit OTP.</w:t>
              <w:br/>
              <w:t>4. User clicks Verify.</w:t>
              <w:br/>
              <w:t>5. System retrieves stored OTP and expiry from database.</w:t>
              <w:br/>
              <w:t>6. System compares entered OTP with stored value.</w:t>
              <w:br/>
              <w:t>7. System checks OTP has not expired (within 10 minutes).</w:t>
              <w:br/>
              <w:t>8. If valid, system marks OTP as used and redirects user to Reset Password form.</w:t>
            </w:r>
          </w:p>
        </w:tc>
      </w:tr>
      <w:tr>
        <w:tc>
          <w:tcPr>
            <w:tcW w:type="dxa" w:w="4320"/>
          </w:tcPr>
          <w:p>
            <w:r>
              <w:rPr>
                <w:rFonts w:ascii="Times New Roman" w:hAnsi="Times New Roman"/>
                <w:b/>
                <w:sz w:val="22"/>
              </w:rPr>
              <w:t>Alternative Flow</w:t>
            </w:r>
          </w:p>
        </w:tc>
        <w:tc>
          <w:tcPr>
            <w:tcW w:type="dxa" w:w="4320"/>
          </w:tcPr>
          <w:p>
            <w:r>
              <w:rPr>
                <w:rFonts w:ascii="Times New Roman" w:hAnsi="Times New Roman"/>
                <w:sz w:val="22"/>
              </w:rPr>
              <w:t>If OTP is incorrect, display "Invalid OTP. Please try again." (max 3 attempts).</w:t>
            </w:r>
          </w:p>
        </w:tc>
      </w:tr>
      <w:tr>
        <w:tc>
          <w:tcPr>
            <w:tcW w:type="dxa" w:w="4320"/>
          </w:tcPr>
          <w:p>
            <w:r>
              <w:rPr>
                <w:rFonts w:ascii="Times New Roman" w:hAnsi="Times New Roman"/>
                <w:b/>
                <w:sz w:val="22"/>
              </w:rPr>
              <w:t>Exception Flow</w:t>
            </w:r>
          </w:p>
        </w:tc>
        <w:tc>
          <w:tcPr>
            <w:tcW w:type="dxa" w:w="4320"/>
          </w:tcPr>
          <w:p>
            <w:r>
              <w:rPr>
                <w:rFonts w:ascii="Times New Roman" w:hAnsi="Times New Roman"/>
                <w:sz w:val="22"/>
              </w:rPr>
              <w:t>If OTP expired, display "OTP has expired. Please request a new one."</w:t>
            </w:r>
          </w:p>
        </w:tc>
      </w:tr>
    </w:tbl>
    <w:p/>
    <w:p/>
    <w:p>
      <w:r>
        <w:br w:type="page"/>
      </w:r>
    </w:p>
    <w:p>
      <w:pPr>
        <w:spacing w:before="160" w:after="80"/>
      </w:pPr>
      <w:r>
        <w:rPr>
          <w:rFonts w:ascii="Times New Roman" w:hAnsi="Times New Roman"/>
          <w:b/>
          <w:sz w:val="24"/>
        </w:rPr>
        <w:t>UC-07: Role-Based Access Control</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Use Case ID</w:t>
            </w:r>
          </w:p>
        </w:tc>
        <w:tc>
          <w:tcPr>
            <w:tcW w:type="dxa" w:w="4320"/>
          </w:tcPr>
          <w:p>
            <w:r>
              <w:rPr>
                <w:rFonts w:ascii="Times New Roman" w:hAnsi="Times New Roman"/>
                <w:sz w:val="22"/>
              </w:rPr>
              <w:t>UC-07</w:t>
            </w:r>
          </w:p>
        </w:tc>
      </w:tr>
      <w:tr>
        <w:tc>
          <w:tcPr>
            <w:tcW w:type="dxa" w:w="4320"/>
          </w:tcPr>
          <w:p>
            <w:r>
              <w:rPr>
                <w:rFonts w:ascii="Times New Roman" w:hAnsi="Times New Roman"/>
                <w:b/>
                <w:sz w:val="22"/>
              </w:rPr>
              <w:t>Use Case Name</w:t>
            </w:r>
          </w:p>
        </w:tc>
        <w:tc>
          <w:tcPr>
            <w:tcW w:type="dxa" w:w="4320"/>
          </w:tcPr>
          <w:p>
            <w:r>
              <w:rPr>
                <w:rFonts w:ascii="Times New Roman" w:hAnsi="Times New Roman"/>
                <w:sz w:val="22"/>
              </w:rPr>
              <w:t>Role-Based Access Control</w:t>
            </w:r>
          </w:p>
        </w:tc>
      </w:tr>
      <w:tr>
        <w:tc>
          <w:tcPr>
            <w:tcW w:type="dxa" w:w="4320"/>
          </w:tcPr>
          <w:p>
            <w:r>
              <w:rPr>
                <w:rFonts w:ascii="Times New Roman" w:hAnsi="Times New Roman"/>
                <w:b/>
                <w:sz w:val="22"/>
              </w:rPr>
              <w:t>Actor(s)</w:t>
            </w:r>
          </w:p>
        </w:tc>
        <w:tc>
          <w:tcPr>
            <w:tcW w:type="dxa" w:w="4320"/>
          </w:tcPr>
          <w:p>
            <w:r>
              <w:rPr>
                <w:rFonts w:ascii="Times New Roman" w:hAnsi="Times New Roman"/>
                <w:sz w:val="22"/>
              </w:rPr>
              <w:t>System (automatic)</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User is authenticated with a JWT token</w:t>
            </w:r>
          </w:p>
        </w:tc>
      </w:tr>
      <w:tr>
        <w:tc>
          <w:tcPr>
            <w:tcW w:type="dxa" w:w="4320"/>
          </w:tcPr>
          <w:p>
            <w:r>
              <w:rPr>
                <w:rFonts w:ascii="Times New Roman" w:hAnsi="Times New Roman"/>
                <w:b/>
                <w:sz w:val="22"/>
              </w:rPr>
              <w:t>Post-Conditions</w:t>
            </w:r>
          </w:p>
        </w:tc>
        <w:tc>
          <w:tcPr>
            <w:tcW w:type="dxa" w:w="4320"/>
          </w:tcPr>
          <w:p>
            <w:r>
              <w:rPr>
                <w:rFonts w:ascii="Times New Roman" w:hAnsi="Times New Roman"/>
                <w:sz w:val="22"/>
              </w:rPr>
              <w:t>Access granted or denied based on user role</w:t>
            </w:r>
          </w:p>
        </w:tc>
      </w:tr>
      <w:tr>
        <w:tc>
          <w:tcPr>
            <w:tcW w:type="dxa" w:w="4320"/>
          </w:tcPr>
          <w:p>
            <w:r>
              <w:rPr>
                <w:rFonts w:ascii="Times New Roman" w:hAnsi="Times New Roman"/>
                <w:b/>
                <w:sz w:val="22"/>
              </w:rPr>
              <w:t>Main Flow</w:t>
            </w:r>
          </w:p>
        </w:tc>
        <w:tc>
          <w:tcPr>
            <w:tcW w:type="dxa" w:w="4320"/>
          </w:tcPr>
          <w:p>
            <w:r>
              <w:rPr>
                <w:rFonts w:ascii="Times New Roman" w:hAnsi="Times New Roman"/>
                <w:sz w:val="22"/>
              </w:rPr>
              <w:t>1. System receives request from authenticated user.</w:t>
              <w:br/>
              <w:t>2. System extracts role from JWT payload (Customer or Admin).</w:t>
              <w:br/>
              <w:t>3. System checks the requested endpoint's required role.</w:t>
              <w:br/>
              <w:t>4. If user role matches required role, access is granted.</w:t>
              <w:br/>
              <w:t>5. Request proceeds to the handler function.</w:t>
              <w:br/>
              <w:t>6. Response is returned to the user.</w:t>
            </w:r>
          </w:p>
        </w:tc>
      </w:tr>
      <w:tr>
        <w:tc>
          <w:tcPr>
            <w:tcW w:type="dxa" w:w="4320"/>
          </w:tcPr>
          <w:p>
            <w:r>
              <w:rPr>
                <w:rFonts w:ascii="Times New Roman" w:hAnsi="Times New Roman"/>
                <w:b/>
                <w:sz w:val="22"/>
              </w:rPr>
              <w:t>Alternative Flow</w:t>
            </w:r>
          </w:p>
        </w:tc>
        <w:tc>
          <w:tcPr>
            <w:tcW w:type="dxa" w:w="4320"/>
          </w:tcPr>
          <w:p>
            <w:r>
              <w:rPr>
                <w:rFonts w:ascii="Times New Roman" w:hAnsi="Times New Roman"/>
                <w:sz w:val="22"/>
              </w:rPr>
              <w:t>If Customer tries to access Admin endpoint, system returns HTTP 403 Forbidden.</w:t>
            </w:r>
          </w:p>
        </w:tc>
      </w:tr>
      <w:tr>
        <w:tc>
          <w:tcPr>
            <w:tcW w:type="dxa" w:w="4320"/>
          </w:tcPr>
          <w:p>
            <w:r>
              <w:rPr>
                <w:rFonts w:ascii="Times New Roman" w:hAnsi="Times New Roman"/>
                <w:b/>
                <w:sz w:val="22"/>
              </w:rPr>
              <w:t>Exception Flow</w:t>
            </w:r>
          </w:p>
        </w:tc>
        <w:tc>
          <w:tcPr>
            <w:tcW w:type="dxa" w:w="4320"/>
          </w:tcPr>
          <w:p>
            <w:r>
              <w:rPr>
                <w:rFonts w:ascii="Times New Roman" w:hAnsi="Times New Roman"/>
                <w:sz w:val="22"/>
              </w:rPr>
              <w:t>If role field is missing from JWT, treat as unauthorized and return HTTP 401.</w:t>
            </w:r>
          </w:p>
        </w:tc>
      </w:tr>
    </w:tbl>
    <w:p/>
    <w:p/>
    <w:p>
      <w:pPr>
        <w:spacing w:before="160" w:after="80"/>
      </w:pPr>
      <w:r>
        <w:rPr>
          <w:rFonts w:ascii="Times New Roman" w:hAnsi="Times New Roman"/>
          <w:b/>
          <w:sz w:val="24"/>
        </w:rPr>
        <w:t>UC-08: Session Management</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Use Case ID</w:t>
            </w:r>
          </w:p>
        </w:tc>
        <w:tc>
          <w:tcPr>
            <w:tcW w:type="dxa" w:w="4320"/>
          </w:tcPr>
          <w:p>
            <w:r>
              <w:rPr>
                <w:rFonts w:ascii="Times New Roman" w:hAnsi="Times New Roman"/>
                <w:sz w:val="22"/>
              </w:rPr>
              <w:t>UC-08</w:t>
            </w:r>
          </w:p>
        </w:tc>
      </w:tr>
      <w:tr>
        <w:tc>
          <w:tcPr>
            <w:tcW w:type="dxa" w:w="4320"/>
          </w:tcPr>
          <w:p>
            <w:r>
              <w:rPr>
                <w:rFonts w:ascii="Times New Roman" w:hAnsi="Times New Roman"/>
                <w:b/>
                <w:sz w:val="22"/>
              </w:rPr>
              <w:t>Use Case Name</w:t>
            </w:r>
          </w:p>
        </w:tc>
        <w:tc>
          <w:tcPr>
            <w:tcW w:type="dxa" w:w="4320"/>
          </w:tcPr>
          <w:p>
            <w:r>
              <w:rPr>
                <w:rFonts w:ascii="Times New Roman" w:hAnsi="Times New Roman"/>
                <w:sz w:val="22"/>
              </w:rPr>
              <w:t>Session Management</w:t>
            </w:r>
          </w:p>
        </w:tc>
      </w:tr>
      <w:tr>
        <w:tc>
          <w:tcPr>
            <w:tcW w:type="dxa" w:w="4320"/>
          </w:tcPr>
          <w:p>
            <w:r>
              <w:rPr>
                <w:rFonts w:ascii="Times New Roman" w:hAnsi="Times New Roman"/>
                <w:b/>
                <w:sz w:val="22"/>
              </w:rPr>
              <w:t>Actor(s)</w:t>
            </w:r>
          </w:p>
        </w:tc>
        <w:tc>
          <w:tcPr>
            <w:tcW w:type="dxa" w:w="4320"/>
          </w:tcPr>
          <w:p>
            <w:r>
              <w:rPr>
                <w:rFonts w:ascii="Times New Roman" w:hAnsi="Times New Roman"/>
                <w:sz w:val="22"/>
              </w:rPr>
              <w:t>Customer / Admin</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User is signed in; JWT token stored in localStorage</w:t>
            </w:r>
          </w:p>
        </w:tc>
      </w:tr>
      <w:tr>
        <w:tc>
          <w:tcPr>
            <w:tcW w:type="dxa" w:w="4320"/>
          </w:tcPr>
          <w:p>
            <w:r>
              <w:rPr>
                <w:rFonts w:ascii="Times New Roman" w:hAnsi="Times New Roman"/>
                <w:b/>
                <w:sz w:val="22"/>
              </w:rPr>
              <w:t>Post-Conditions</w:t>
            </w:r>
          </w:p>
        </w:tc>
        <w:tc>
          <w:tcPr>
            <w:tcW w:type="dxa" w:w="4320"/>
          </w:tcPr>
          <w:p>
            <w:r>
              <w:rPr>
                <w:rFonts w:ascii="Times New Roman" w:hAnsi="Times New Roman"/>
                <w:sz w:val="22"/>
              </w:rPr>
              <w:t>Session maintained or expired; user redirected to login if expired</w:t>
            </w:r>
          </w:p>
        </w:tc>
      </w:tr>
      <w:tr>
        <w:tc>
          <w:tcPr>
            <w:tcW w:type="dxa" w:w="4320"/>
          </w:tcPr>
          <w:p>
            <w:r>
              <w:rPr>
                <w:rFonts w:ascii="Times New Roman" w:hAnsi="Times New Roman"/>
                <w:b/>
                <w:sz w:val="22"/>
              </w:rPr>
              <w:t>Main Flow</w:t>
            </w:r>
          </w:p>
        </w:tc>
        <w:tc>
          <w:tcPr>
            <w:tcW w:type="dxa" w:w="4320"/>
          </w:tcPr>
          <w:p>
            <w:r>
              <w:rPr>
                <w:rFonts w:ascii="Times New Roman" w:hAnsi="Times New Roman"/>
                <w:sz w:val="22"/>
              </w:rPr>
              <w:t>1. User performs any action on the website.</w:t>
              <w:br/>
              <w:t>2. Browser sends JWT token with every API request.</w:t>
              <w:br/>
              <w:t>3. System validates token on each request.</w:t>
              <w:br/>
              <w:t>4. If token is valid and not expired, session continues.</w:t>
              <w:br/>
              <w:t>5. System tracks last activity timestamp.</w:t>
              <w:br/>
              <w:t>6. If 30 minutes of inactivity, token is invalidated.</w:t>
              <w:br/>
              <w:t>7. Next request returns HTTP 401; frontend detects this.</w:t>
              <w:br/>
              <w:t>8. Frontend clears localStorage and redirects to login page with notification.</w:t>
            </w:r>
          </w:p>
        </w:tc>
      </w:tr>
      <w:tr>
        <w:tc>
          <w:tcPr>
            <w:tcW w:type="dxa" w:w="4320"/>
          </w:tcPr>
          <w:p>
            <w:r>
              <w:rPr>
                <w:rFonts w:ascii="Times New Roman" w:hAnsi="Times New Roman"/>
                <w:b/>
                <w:sz w:val="22"/>
              </w:rPr>
              <w:t>Alternative Flow</w:t>
            </w:r>
          </w:p>
        </w:tc>
        <w:tc>
          <w:tcPr>
            <w:tcW w:type="dxa" w:w="4320"/>
          </w:tcPr>
          <w:p>
            <w:r>
              <w:rPr>
                <w:rFonts w:ascii="Times New Roman" w:hAnsi="Times New Roman"/>
                <w:sz w:val="22"/>
              </w:rPr>
              <w:t>If user clicks Logout manually, token is cleared from localStorage immediately.</w:t>
            </w:r>
          </w:p>
        </w:tc>
      </w:tr>
      <w:tr>
        <w:tc>
          <w:tcPr>
            <w:tcW w:type="dxa" w:w="4320"/>
          </w:tcPr>
          <w:p>
            <w:r>
              <w:rPr>
                <w:rFonts w:ascii="Times New Roman" w:hAnsi="Times New Roman"/>
                <w:b/>
                <w:sz w:val="22"/>
              </w:rPr>
              <w:t>Exception Flow</w:t>
            </w:r>
          </w:p>
        </w:tc>
        <w:tc>
          <w:tcPr>
            <w:tcW w:type="dxa" w:w="4320"/>
          </w:tcPr>
          <w:p>
            <w:r>
              <w:rPr>
                <w:rFonts w:ascii="Times New Roman" w:hAnsi="Times New Roman"/>
                <w:sz w:val="22"/>
              </w:rPr>
              <w:t>If localStorage is unavailable, session defaults to in-memory with tab-close expiry.</w:t>
            </w:r>
          </w:p>
        </w:tc>
      </w:tr>
    </w:tbl>
    <w:p/>
    <w:p/>
    <w:p>
      <w:r>
        <w:br w:type="page"/>
      </w:r>
    </w:p>
    <w:p>
      <w:pPr>
        <w:spacing w:before="160" w:after="80"/>
      </w:pPr>
      <w:r>
        <w:rPr>
          <w:rFonts w:ascii="Times New Roman" w:hAnsi="Times New Roman"/>
          <w:b/>
          <w:sz w:val="24"/>
        </w:rPr>
        <w:t>UC-09: Add Customer Profile</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Use Case ID</w:t>
            </w:r>
          </w:p>
        </w:tc>
        <w:tc>
          <w:tcPr>
            <w:tcW w:type="dxa" w:w="4320"/>
          </w:tcPr>
          <w:p>
            <w:r>
              <w:rPr>
                <w:rFonts w:ascii="Times New Roman" w:hAnsi="Times New Roman"/>
                <w:sz w:val="22"/>
              </w:rPr>
              <w:t>UC-09</w:t>
            </w:r>
          </w:p>
        </w:tc>
      </w:tr>
      <w:tr>
        <w:tc>
          <w:tcPr>
            <w:tcW w:type="dxa" w:w="4320"/>
          </w:tcPr>
          <w:p>
            <w:r>
              <w:rPr>
                <w:rFonts w:ascii="Times New Roman" w:hAnsi="Times New Roman"/>
                <w:b/>
                <w:sz w:val="22"/>
              </w:rPr>
              <w:t>Use Case Name</w:t>
            </w:r>
          </w:p>
        </w:tc>
        <w:tc>
          <w:tcPr>
            <w:tcW w:type="dxa" w:w="4320"/>
          </w:tcPr>
          <w:p>
            <w:r>
              <w:rPr>
                <w:rFonts w:ascii="Times New Roman" w:hAnsi="Times New Roman"/>
                <w:sz w:val="22"/>
              </w:rPr>
              <w:t>Add Customer Profile</w:t>
            </w:r>
          </w:p>
        </w:tc>
      </w:tr>
      <w:tr>
        <w:tc>
          <w:tcPr>
            <w:tcW w:type="dxa" w:w="4320"/>
          </w:tcPr>
          <w:p>
            <w:r>
              <w:rPr>
                <w:rFonts w:ascii="Times New Roman" w:hAnsi="Times New Roman"/>
                <w:b/>
                <w:sz w:val="22"/>
              </w:rPr>
              <w:t>Actor(s)</w:t>
            </w:r>
          </w:p>
        </w:tc>
        <w:tc>
          <w:tcPr>
            <w:tcW w:type="dxa" w:w="4320"/>
          </w:tcPr>
          <w:p>
            <w:r>
              <w:rPr>
                <w:rFonts w:ascii="Times New Roman" w:hAnsi="Times New Roman"/>
                <w:sz w:val="22"/>
              </w:rPr>
              <w:t>Customer</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Customer is registered and signed in; profile not yet completed</w:t>
            </w:r>
          </w:p>
        </w:tc>
      </w:tr>
      <w:tr>
        <w:tc>
          <w:tcPr>
            <w:tcW w:type="dxa" w:w="4320"/>
          </w:tcPr>
          <w:p>
            <w:r>
              <w:rPr>
                <w:rFonts w:ascii="Times New Roman" w:hAnsi="Times New Roman"/>
                <w:b/>
                <w:sz w:val="22"/>
              </w:rPr>
              <w:t>Post-Conditions</w:t>
            </w:r>
          </w:p>
        </w:tc>
        <w:tc>
          <w:tcPr>
            <w:tcW w:type="dxa" w:w="4320"/>
          </w:tcPr>
          <w:p>
            <w:r>
              <w:rPr>
                <w:rFonts w:ascii="Times New Roman" w:hAnsi="Times New Roman"/>
                <w:sz w:val="22"/>
              </w:rPr>
              <w:t>Profile information saved to database; profile marked as complete</w:t>
            </w:r>
          </w:p>
        </w:tc>
      </w:tr>
      <w:tr>
        <w:tc>
          <w:tcPr>
            <w:tcW w:type="dxa" w:w="4320"/>
          </w:tcPr>
          <w:p>
            <w:r>
              <w:rPr>
                <w:rFonts w:ascii="Times New Roman" w:hAnsi="Times New Roman"/>
                <w:b/>
                <w:sz w:val="22"/>
              </w:rPr>
              <w:t>Main Flow</w:t>
            </w:r>
          </w:p>
        </w:tc>
        <w:tc>
          <w:tcPr>
            <w:tcW w:type="dxa" w:w="4320"/>
          </w:tcPr>
          <w:p>
            <w:r>
              <w:rPr>
                <w:rFonts w:ascii="Times New Roman" w:hAnsi="Times New Roman"/>
                <w:sz w:val="22"/>
              </w:rPr>
              <w:t>1. Customer navigates to their Profile page after first login.</w:t>
              <w:br/>
              <w:t>2. System displays the Complete Profile form.</w:t>
              <w:br/>
              <w:t>3. Customer enters phone number, delivery address, city, and optionally uploads a profile picture.</w:t>
              <w:br/>
              <w:t>4. Customer clicks Save Profile.</w:t>
              <w:br/>
              <w:t>5. System validates phone number format.</w:t>
              <w:br/>
              <w:t>6. If profile picture uploaded, system stores it in Cloudinary.</w:t>
              <w:br/>
              <w:t>7. System saves all profile data linked to user ID.</w:t>
              <w:br/>
              <w:t>8. System displays "Profile saved successfully."</w:t>
            </w:r>
          </w:p>
        </w:tc>
      </w:tr>
      <w:tr>
        <w:tc>
          <w:tcPr>
            <w:tcW w:type="dxa" w:w="4320"/>
          </w:tcPr>
          <w:p>
            <w:r>
              <w:rPr>
                <w:rFonts w:ascii="Times New Roman" w:hAnsi="Times New Roman"/>
                <w:b/>
                <w:sz w:val="22"/>
              </w:rPr>
              <w:t>Alternative Flow</w:t>
            </w:r>
          </w:p>
        </w:tc>
        <w:tc>
          <w:tcPr>
            <w:tcW w:type="dxa" w:w="4320"/>
          </w:tcPr>
          <w:p>
            <w:r>
              <w:rPr>
                <w:rFonts w:ascii="Times New Roman" w:hAnsi="Times New Roman"/>
                <w:sz w:val="22"/>
              </w:rPr>
              <w:t>Customer can skip profile completion and complete it later.</w:t>
            </w:r>
          </w:p>
        </w:tc>
      </w:tr>
      <w:tr>
        <w:tc>
          <w:tcPr>
            <w:tcW w:type="dxa" w:w="4320"/>
          </w:tcPr>
          <w:p>
            <w:r>
              <w:rPr>
                <w:rFonts w:ascii="Times New Roman" w:hAnsi="Times New Roman"/>
                <w:b/>
                <w:sz w:val="22"/>
              </w:rPr>
              <w:t>Exception Flow</w:t>
            </w:r>
          </w:p>
        </w:tc>
        <w:tc>
          <w:tcPr>
            <w:tcW w:type="dxa" w:w="4320"/>
          </w:tcPr>
          <w:p>
            <w:r>
              <w:rPr>
                <w:rFonts w:ascii="Times New Roman" w:hAnsi="Times New Roman"/>
                <w:sz w:val="22"/>
              </w:rPr>
              <w:t>If image upload fails, profile saved without picture with a warning message.</w:t>
            </w:r>
          </w:p>
        </w:tc>
      </w:tr>
    </w:tbl>
    <w:p/>
    <w:p/>
    <w:p>
      <w:pPr>
        <w:spacing w:before="160" w:after="80"/>
      </w:pPr>
      <w:r>
        <w:rPr>
          <w:rFonts w:ascii="Times New Roman" w:hAnsi="Times New Roman"/>
          <w:b/>
          <w:sz w:val="24"/>
        </w:rPr>
        <w:t>UC-10: Update Customer Profile</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Use Case ID</w:t>
            </w:r>
          </w:p>
        </w:tc>
        <w:tc>
          <w:tcPr>
            <w:tcW w:type="dxa" w:w="4320"/>
          </w:tcPr>
          <w:p>
            <w:r>
              <w:rPr>
                <w:rFonts w:ascii="Times New Roman" w:hAnsi="Times New Roman"/>
                <w:sz w:val="22"/>
              </w:rPr>
              <w:t>UC-10</w:t>
            </w:r>
          </w:p>
        </w:tc>
      </w:tr>
      <w:tr>
        <w:tc>
          <w:tcPr>
            <w:tcW w:type="dxa" w:w="4320"/>
          </w:tcPr>
          <w:p>
            <w:r>
              <w:rPr>
                <w:rFonts w:ascii="Times New Roman" w:hAnsi="Times New Roman"/>
                <w:b/>
                <w:sz w:val="22"/>
              </w:rPr>
              <w:t>Use Case Name</w:t>
            </w:r>
          </w:p>
        </w:tc>
        <w:tc>
          <w:tcPr>
            <w:tcW w:type="dxa" w:w="4320"/>
          </w:tcPr>
          <w:p>
            <w:r>
              <w:rPr>
                <w:rFonts w:ascii="Times New Roman" w:hAnsi="Times New Roman"/>
                <w:sz w:val="22"/>
              </w:rPr>
              <w:t>Update Customer Profile</w:t>
            </w:r>
          </w:p>
        </w:tc>
      </w:tr>
      <w:tr>
        <w:tc>
          <w:tcPr>
            <w:tcW w:type="dxa" w:w="4320"/>
          </w:tcPr>
          <w:p>
            <w:r>
              <w:rPr>
                <w:rFonts w:ascii="Times New Roman" w:hAnsi="Times New Roman"/>
                <w:b/>
                <w:sz w:val="22"/>
              </w:rPr>
              <w:t>Actor(s)</w:t>
            </w:r>
          </w:p>
        </w:tc>
        <w:tc>
          <w:tcPr>
            <w:tcW w:type="dxa" w:w="4320"/>
          </w:tcPr>
          <w:p>
            <w:r>
              <w:rPr>
                <w:rFonts w:ascii="Times New Roman" w:hAnsi="Times New Roman"/>
                <w:sz w:val="22"/>
              </w:rPr>
              <w:t>Customer</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Customer is signed in; profile exists</w:t>
            </w:r>
          </w:p>
        </w:tc>
      </w:tr>
      <w:tr>
        <w:tc>
          <w:tcPr>
            <w:tcW w:type="dxa" w:w="4320"/>
          </w:tcPr>
          <w:p>
            <w:r>
              <w:rPr>
                <w:rFonts w:ascii="Times New Roman" w:hAnsi="Times New Roman"/>
                <w:b/>
                <w:sz w:val="22"/>
              </w:rPr>
              <w:t>Post-Conditions</w:t>
            </w:r>
          </w:p>
        </w:tc>
        <w:tc>
          <w:tcPr>
            <w:tcW w:type="dxa" w:w="4320"/>
          </w:tcPr>
          <w:p>
            <w:r>
              <w:rPr>
                <w:rFonts w:ascii="Times New Roman" w:hAnsi="Times New Roman"/>
                <w:sz w:val="22"/>
              </w:rPr>
              <w:t>Updated profile saved to database</w:t>
            </w:r>
          </w:p>
        </w:tc>
      </w:tr>
      <w:tr>
        <w:tc>
          <w:tcPr>
            <w:tcW w:type="dxa" w:w="4320"/>
          </w:tcPr>
          <w:p>
            <w:r>
              <w:rPr>
                <w:rFonts w:ascii="Times New Roman" w:hAnsi="Times New Roman"/>
                <w:b/>
                <w:sz w:val="22"/>
              </w:rPr>
              <w:t>Main Flow</w:t>
            </w:r>
          </w:p>
        </w:tc>
        <w:tc>
          <w:tcPr>
            <w:tcW w:type="dxa" w:w="4320"/>
          </w:tcPr>
          <w:p>
            <w:r>
              <w:rPr>
                <w:rFonts w:ascii="Times New Roman" w:hAnsi="Times New Roman"/>
                <w:sz w:val="22"/>
              </w:rPr>
              <w:t>1. Customer navigates to Profile Settings.</w:t>
              <w:br/>
              <w:t>2. System displays current profile information in editable form.</w:t>
              <w:br/>
              <w:t>3. Customer modifies desired fields (name, phone, address, city, picture).</w:t>
              <w:br/>
              <w:t>4. Customer clicks Update.</w:t>
              <w:br/>
              <w:t>5. System validates modified fields.</w:t>
              <w:br/>
              <w:t>6. If new profile picture selected, old image deleted from Cloudinary, new one uploaded.</w:t>
              <w:br/>
              <w:t>7. System updates the user record in database.</w:t>
              <w:br/>
              <w:t>8. System displays "Profile updated successfully."</w:t>
            </w:r>
          </w:p>
        </w:tc>
      </w:tr>
      <w:tr>
        <w:tc>
          <w:tcPr>
            <w:tcW w:type="dxa" w:w="4320"/>
          </w:tcPr>
          <w:p>
            <w:r>
              <w:rPr>
                <w:rFonts w:ascii="Times New Roman" w:hAnsi="Times New Roman"/>
                <w:b/>
                <w:sz w:val="22"/>
              </w:rPr>
              <w:t>Alternative Flow</w:t>
            </w:r>
          </w:p>
        </w:tc>
        <w:tc>
          <w:tcPr>
            <w:tcW w:type="dxa" w:w="4320"/>
          </w:tcPr>
          <w:p>
            <w:r>
              <w:rPr>
                <w:rFonts w:ascii="Times New Roman" w:hAnsi="Times New Roman"/>
                <w:sz w:val="22"/>
              </w:rPr>
              <w:t>If no changes made, display "No changes detected."</w:t>
            </w:r>
          </w:p>
        </w:tc>
      </w:tr>
      <w:tr>
        <w:tc>
          <w:tcPr>
            <w:tcW w:type="dxa" w:w="4320"/>
          </w:tcPr>
          <w:p>
            <w:r>
              <w:rPr>
                <w:rFonts w:ascii="Times New Roman" w:hAnsi="Times New Roman"/>
                <w:b/>
                <w:sz w:val="22"/>
              </w:rPr>
              <w:t>Exception Flow</w:t>
            </w:r>
          </w:p>
        </w:tc>
        <w:tc>
          <w:tcPr>
            <w:tcW w:type="dxa" w:w="4320"/>
          </w:tcPr>
          <w:p>
            <w:r>
              <w:rPr>
                <w:rFonts w:ascii="Times New Roman" w:hAnsi="Times New Roman"/>
                <w:sz w:val="22"/>
              </w:rPr>
              <w:t>If validation fails on any field, display field-specific error messages.</w:t>
            </w:r>
          </w:p>
        </w:tc>
      </w:tr>
    </w:tbl>
    <w:p/>
    <w:p/>
    <w:p>
      <w:r>
        <w:br w:type="page"/>
      </w:r>
    </w:p>
    <w:p>
      <w:pPr>
        <w:spacing w:before="160" w:after="80"/>
      </w:pPr>
      <w:r>
        <w:rPr>
          <w:rFonts w:ascii="Times New Roman" w:hAnsi="Times New Roman"/>
          <w:b/>
          <w:sz w:val="24"/>
        </w:rPr>
        <w:t>UC-11: View Customer Profile</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Use Case ID</w:t>
            </w:r>
          </w:p>
        </w:tc>
        <w:tc>
          <w:tcPr>
            <w:tcW w:type="dxa" w:w="4320"/>
          </w:tcPr>
          <w:p>
            <w:r>
              <w:rPr>
                <w:rFonts w:ascii="Times New Roman" w:hAnsi="Times New Roman"/>
                <w:sz w:val="22"/>
              </w:rPr>
              <w:t>UC-11</w:t>
            </w:r>
          </w:p>
        </w:tc>
      </w:tr>
      <w:tr>
        <w:tc>
          <w:tcPr>
            <w:tcW w:type="dxa" w:w="4320"/>
          </w:tcPr>
          <w:p>
            <w:r>
              <w:rPr>
                <w:rFonts w:ascii="Times New Roman" w:hAnsi="Times New Roman"/>
                <w:b/>
                <w:sz w:val="22"/>
              </w:rPr>
              <w:t>Use Case Name</w:t>
            </w:r>
          </w:p>
        </w:tc>
        <w:tc>
          <w:tcPr>
            <w:tcW w:type="dxa" w:w="4320"/>
          </w:tcPr>
          <w:p>
            <w:r>
              <w:rPr>
                <w:rFonts w:ascii="Times New Roman" w:hAnsi="Times New Roman"/>
                <w:sz w:val="22"/>
              </w:rPr>
              <w:t>View Customer Profile</w:t>
            </w:r>
          </w:p>
        </w:tc>
      </w:tr>
      <w:tr>
        <w:tc>
          <w:tcPr>
            <w:tcW w:type="dxa" w:w="4320"/>
          </w:tcPr>
          <w:p>
            <w:r>
              <w:rPr>
                <w:rFonts w:ascii="Times New Roman" w:hAnsi="Times New Roman"/>
                <w:b/>
                <w:sz w:val="22"/>
              </w:rPr>
              <w:t>Actor(s)</w:t>
            </w:r>
          </w:p>
        </w:tc>
        <w:tc>
          <w:tcPr>
            <w:tcW w:type="dxa" w:w="4320"/>
          </w:tcPr>
          <w:p>
            <w:r>
              <w:rPr>
                <w:rFonts w:ascii="Times New Roman" w:hAnsi="Times New Roman"/>
                <w:sz w:val="22"/>
              </w:rPr>
              <w:t>Customer</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Customer is signed in</w:t>
            </w:r>
          </w:p>
        </w:tc>
      </w:tr>
      <w:tr>
        <w:tc>
          <w:tcPr>
            <w:tcW w:type="dxa" w:w="4320"/>
          </w:tcPr>
          <w:p>
            <w:r>
              <w:rPr>
                <w:rFonts w:ascii="Times New Roman" w:hAnsi="Times New Roman"/>
                <w:b/>
                <w:sz w:val="22"/>
              </w:rPr>
              <w:t>Post-Conditions</w:t>
            </w:r>
          </w:p>
        </w:tc>
        <w:tc>
          <w:tcPr>
            <w:tcW w:type="dxa" w:w="4320"/>
          </w:tcPr>
          <w:p>
            <w:r>
              <w:rPr>
                <w:rFonts w:ascii="Times New Roman" w:hAnsi="Times New Roman"/>
                <w:sz w:val="22"/>
              </w:rPr>
              <w:t>Profile information displayed to the customer</w:t>
            </w:r>
          </w:p>
        </w:tc>
      </w:tr>
      <w:tr>
        <w:tc>
          <w:tcPr>
            <w:tcW w:type="dxa" w:w="4320"/>
          </w:tcPr>
          <w:p>
            <w:r>
              <w:rPr>
                <w:rFonts w:ascii="Times New Roman" w:hAnsi="Times New Roman"/>
                <w:b/>
                <w:sz w:val="22"/>
              </w:rPr>
              <w:t>Main Flow</w:t>
            </w:r>
          </w:p>
        </w:tc>
        <w:tc>
          <w:tcPr>
            <w:tcW w:type="dxa" w:w="4320"/>
          </w:tcPr>
          <w:p>
            <w:r>
              <w:rPr>
                <w:rFonts w:ascii="Times New Roman" w:hAnsi="Times New Roman"/>
                <w:sz w:val="22"/>
              </w:rPr>
              <w:t>1. Customer clicks on their profile icon or navigates to Profile page.</w:t>
              <w:br/>
              <w:t>2. System fetches user data from the database using JWT-extracted user ID.</w:t>
              <w:br/>
              <w:t>3. System retrieves profile picture URL from Cloudinary.</w:t>
              <w:br/>
              <w:t>4. System fetches order count from orders table.</w:t>
              <w:br/>
              <w:t>5. System displays profile page with personal details, profile picture, order count, and registration date.</w:t>
              <w:br/>
              <w:t>6. Edit Profile and Change Password buttons are displayed.</w:t>
            </w:r>
          </w:p>
        </w:tc>
      </w:tr>
      <w:tr>
        <w:tc>
          <w:tcPr>
            <w:tcW w:type="dxa" w:w="4320"/>
          </w:tcPr>
          <w:p>
            <w:r>
              <w:rPr>
                <w:rFonts w:ascii="Times New Roman" w:hAnsi="Times New Roman"/>
                <w:b/>
                <w:sz w:val="22"/>
              </w:rPr>
              <w:t>Alternative Flow</w:t>
            </w:r>
          </w:p>
        </w:tc>
        <w:tc>
          <w:tcPr>
            <w:tcW w:type="dxa" w:w="4320"/>
          </w:tcPr>
          <w:p>
            <w:r>
              <w:rPr>
                <w:rFonts w:ascii="Times New Roman" w:hAnsi="Times New Roman"/>
                <w:sz w:val="22"/>
              </w:rPr>
              <w:t>If profile is incomplete, display a prompt to complete the profile.</w:t>
            </w:r>
          </w:p>
        </w:tc>
      </w:tr>
      <w:tr>
        <w:tc>
          <w:tcPr>
            <w:tcW w:type="dxa" w:w="4320"/>
          </w:tcPr>
          <w:p>
            <w:r>
              <w:rPr>
                <w:rFonts w:ascii="Times New Roman" w:hAnsi="Times New Roman"/>
                <w:b/>
                <w:sz w:val="22"/>
              </w:rPr>
              <w:t>Exception Flow</w:t>
            </w:r>
          </w:p>
        </w:tc>
        <w:tc>
          <w:tcPr>
            <w:tcW w:type="dxa" w:w="4320"/>
          </w:tcPr>
          <w:p>
            <w:r>
              <w:rPr>
                <w:rFonts w:ascii="Times New Roman" w:hAnsi="Times New Roman"/>
                <w:sz w:val="22"/>
              </w:rPr>
              <w:t>If data fetch fails, display cached profile data with a reload option.</w:t>
            </w:r>
          </w:p>
        </w:tc>
      </w:tr>
    </w:tbl>
    <w:p/>
    <w:p/>
    <w:p>
      <w:pPr>
        <w:spacing w:before="160" w:after="80"/>
      </w:pPr>
      <w:r>
        <w:rPr>
          <w:rFonts w:ascii="Times New Roman" w:hAnsi="Times New Roman"/>
          <w:b/>
          <w:sz w:val="24"/>
        </w:rPr>
        <w:t>UC-12: Manage Customer Account Status</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Use Case ID</w:t>
            </w:r>
          </w:p>
        </w:tc>
        <w:tc>
          <w:tcPr>
            <w:tcW w:type="dxa" w:w="4320"/>
          </w:tcPr>
          <w:p>
            <w:r>
              <w:rPr>
                <w:rFonts w:ascii="Times New Roman" w:hAnsi="Times New Roman"/>
                <w:sz w:val="22"/>
              </w:rPr>
              <w:t>UC-12</w:t>
            </w:r>
          </w:p>
        </w:tc>
      </w:tr>
      <w:tr>
        <w:tc>
          <w:tcPr>
            <w:tcW w:type="dxa" w:w="4320"/>
          </w:tcPr>
          <w:p>
            <w:r>
              <w:rPr>
                <w:rFonts w:ascii="Times New Roman" w:hAnsi="Times New Roman"/>
                <w:b/>
                <w:sz w:val="22"/>
              </w:rPr>
              <w:t>Use Case Name</w:t>
            </w:r>
          </w:p>
        </w:tc>
        <w:tc>
          <w:tcPr>
            <w:tcW w:type="dxa" w:w="4320"/>
          </w:tcPr>
          <w:p>
            <w:r>
              <w:rPr>
                <w:rFonts w:ascii="Times New Roman" w:hAnsi="Times New Roman"/>
                <w:sz w:val="22"/>
              </w:rPr>
              <w:t>Manage Customer Account Status</w:t>
            </w:r>
          </w:p>
        </w:tc>
      </w:tr>
      <w:tr>
        <w:tc>
          <w:tcPr>
            <w:tcW w:type="dxa" w:w="4320"/>
          </w:tcPr>
          <w:p>
            <w:r>
              <w:rPr>
                <w:rFonts w:ascii="Times New Roman" w:hAnsi="Times New Roman"/>
                <w:b/>
                <w:sz w:val="22"/>
              </w:rPr>
              <w:t>Actor(s)</w:t>
            </w:r>
          </w:p>
        </w:tc>
        <w:tc>
          <w:tcPr>
            <w:tcW w:type="dxa" w:w="4320"/>
          </w:tcPr>
          <w:p>
            <w:r>
              <w:rPr>
                <w:rFonts w:ascii="Times New Roman" w:hAnsi="Times New Roman"/>
                <w:sz w:val="22"/>
              </w:rPr>
              <w:t>Admin</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Admin is signed in; customer accounts exist in the system</w:t>
            </w:r>
          </w:p>
        </w:tc>
      </w:tr>
      <w:tr>
        <w:tc>
          <w:tcPr>
            <w:tcW w:type="dxa" w:w="4320"/>
          </w:tcPr>
          <w:p>
            <w:r>
              <w:rPr>
                <w:rFonts w:ascii="Times New Roman" w:hAnsi="Times New Roman"/>
                <w:b/>
                <w:sz w:val="22"/>
              </w:rPr>
              <w:t>Post-Conditions</w:t>
            </w:r>
          </w:p>
        </w:tc>
        <w:tc>
          <w:tcPr>
            <w:tcW w:type="dxa" w:w="4320"/>
          </w:tcPr>
          <w:p>
            <w:r>
              <w:rPr>
                <w:rFonts w:ascii="Times New Roman" w:hAnsi="Times New Roman"/>
                <w:sz w:val="22"/>
              </w:rPr>
              <w:t>Account status updated; customer notified if deactivated</w:t>
            </w:r>
          </w:p>
        </w:tc>
      </w:tr>
      <w:tr>
        <w:tc>
          <w:tcPr>
            <w:tcW w:type="dxa" w:w="4320"/>
          </w:tcPr>
          <w:p>
            <w:r>
              <w:rPr>
                <w:rFonts w:ascii="Times New Roman" w:hAnsi="Times New Roman"/>
                <w:b/>
                <w:sz w:val="22"/>
              </w:rPr>
              <w:t>Main Flow</w:t>
            </w:r>
          </w:p>
        </w:tc>
        <w:tc>
          <w:tcPr>
            <w:tcW w:type="dxa" w:w="4320"/>
          </w:tcPr>
          <w:p>
            <w:r>
              <w:rPr>
                <w:rFonts w:ascii="Times New Roman" w:hAnsi="Times New Roman"/>
                <w:sz w:val="22"/>
              </w:rPr>
              <w:t>1. Admin navigates to Customer Management in admin panel.</w:t>
              <w:br/>
              <w:t>2. System displays list of all customers with status indicators.</w:t>
              <w:br/>
              <w:t>3. Admin searches for or selects a customer.</w:t>
              <w:br/>
              <w:t>4. Admin clicks Activate or Deactivate.</w:t>
              <w:br/>
              <w:t>5. System prompts for confirmation.</w:t>
              <w:br/>
              <w:t>6. Admin confirms the action.</w:t>
              <w:br/>
              <w:t>7. System updates account status in the database.</w:t>
              <w:br/>
              <w:t>8. If deactivated, system invalidates all active JWT tokens for that user.</w:t>
              <w:br/>
              <w:t>9. System logs the admin action.</w:t>
            </w:r>
          </w:p>
        </w:tc>
      </w:tr>
      <w:tr>
        <w:tc>
          <w:tcPr>
            <w:tcW w:type="dxa" w:w="4320"/>
          </w:tcPr>
          <w:p>
            <w:r>
              <w:rPr>
                <w:rFonts w:ascii="Times New Roman" w:hAnsi="Times New Roman"/>
                <w:b/>
                <w:sz w:val="22"/>
              </w:rPr>
              <w:t>Alternative Flow</w:t>
            </w:r>
          </w:p>
        </w:tc>
        <w:tc>
          <w:tcPr>
            <w:tcW w:type="dxa" w:w="4320"/>
          </w:tcPr>
          <w:p>
            <w:r>
              <w:rPr>
                <w:rFonts w:ascii="Times New Roman" w:hAnsi="Times New Roman"/>
                <w:sz w:val="22"/>
              </w:rPr>
              <w:t>Admin can filter customers by active/inactive status.</w:t>
            </w:r>
          </w:p>
        </w:tc>
      </w:tr>
      <w:tr>
        <w:tc>
          <w:tcPr>
            <w:tcW w:type="dxa" w:w="4320"/>
          </w:tcPr>
          <w:p>
            <w:r>
              <w:rPr>
                <w:rFonts w:ascii="Times New Roman" w:hAnsi="Times New Roman"/>
                <w:b/>
                <w:sz w:val="22"/>
              </w:rPr>
              <w:t>Exception Flow</w:t>
            </w:r>
          </w:p>
        </w:tc>
        <w:tc>
          <w:tcPr>
            <w:tcW w:type="dxa" w:w="4320"/>
          </w:tcPr>
          <w:p>
            <w:r>
              <w:rPr>
                <w:rFonts w:ascii="Times New Roman" w:hAnsi="Times New Roman"/>
                <w:sz w:val="22"/>
              </w:rPr>
              <w:t>Admin cannot deactivate another admin account.</w:t>
            </w:r>
          </w:p>
        </w:tc>
      </w:tr>
    </w:tbl>
    <w:p/>
    <w:p/>
    <w:p>
      <w:r>
        <w:br w:type="page"/>
      </w:r>
    </w:p>
    <w:p>
      <w:pPr>
        <w:spacing w:before="160" w:after="80"/>
      </w:pPr>
      <w:r>
        <w:rPr>
          <w:rFonts w:ascii="Times New Roman" w:hAnsi="Times New Roman"/>
          <w:b/>
          <w:sz w:val="24"/>
        </w:rPr>
        <w:t>UC-13: Add New Product</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Use Case ID</w:t>
            </w:r>
          </w:p>
        </w:tc>
        <w:tc>
          <w:tcPr>
            <w:tcW w:type="dxa" w:w="4320"/>
          </w:tcPr>
          <w:p>
            <w:r>
              <w:rPr>
                <w:rFonts w:ascii="Times New Roman" w:hAnsi="Times New Roman"/>
                <w:sz w:val="22"/>
              </w:rPr>
              <w:t>UC-13</w:t>
            </w:r>
          </w:p>
        </w:tc>
      </w:tr>
      <w:tr>
        <w:tc>
          <w:tcPr>
            <w:tcW w:type="dxa" w:w="4320"/>
          </w:tcPr>
          <w:p>
            <w:r>
              <w:rPr>
                <w:rFonts w:ascii="Times New Roman" w:hAnsi="Times New Roman"/>
                <w:b/>
                <w:sz w:val="22"/>
              </w:rPr>
              <w:t>Use Case Name</w:t>
            </w:r>
          </w:p>
        </w:tc>
        <w:tc>
          <w:tcPr>
            <w:tcW w:type="dxa" w:w="4320"/>
          </w:tcPr>
          <w:p>
            <w:r>
              <w:rPr>
                <w:rFonts w:ascii="Times New Roman" w:hAnsi="Times New Roman"/>
                <w:sz w:val="22"/>
              </w:rPr>
              <w:t>Add New Product</w:t>
            </w:r>
          </w:p>
        </w:tc>
      </w:tr>
      <w:tr>
        <w:tc>
          <w:tcPr>
            <w:tcW w:type="dxa" w:w="4320"/>
          </w:tcPr>
          <w:p>
            <w:r>
              <w:rPr>
                <w:rFonts w:ascii="Times New Roman" w:hAnsi="Times New Roman"/>
                <w:b/>
                <w:sz w:val="22"/>
              </w:rPr>
              <w:t>Actor(s)</w:t>
            </w:r>
          </w:p>
        </w:tc>
        <w:tc>
          <w:tcPr>
            <w:tcW w:type="dxa" w:w="4320"/>
          </w:tcPr>
          <w:p>
            <w:r>
              <w:rPr>
                <w:rFonts w:ascii="Times New Roman" w:hAnsi="Times New Roman"/>
                <w:sz w:val="22"/>
              </w:rPr>
              <w:t>Admin</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Admin is signed in; product details are ready</w:t>
            </w:r>
          </w:p>
        </w:tc>
      </w:tr>
      <w:tr>
        <w:tc>
          <w:tcPr>
            <w:tcW w:type="dxa" w:w="4320"/>
          </w:tcPr>
          <w:p>
            <w:r>
              <w:rPr>
                <w:rFonts w:ascii="Times New Roman" w:hAnsi="Times New Roman"/>
                <w:b/>
                <w:sz w:val="22"/>
              </w:rPr>
              <w:t>Post-Conditions</w:t>
            </w:r>
          </w:p>
        </w:tc>
        <w:tc>
          <w:tcPr>
            <w:tcW w:type="dxa" w:w="4320"/>
          </w:tcPr>
          <w:p>
            <w:r>
              <w:rPr>
                <w:rFonts w:ascii="Times New Roman" w:hAnsi="Times New Roman"/>
                <w:sz w:val="22"/>
              </w:rPr>
              <w:t>New product saved to database; visible in catalog</w:t>
            </w:r>
          </w:p>
        </w:tc>
      </w:tr>
      <w:tr>
        <w:tc>
          <w:tcPr>
            <w:tcW w:type="dxa" w:w="4320"/>
          </w:tcPr>
          <w:p>
            <w:r>
              <w:rPr>
                <w:rFonts w:ascii="Times New Roman" w:hAnsi="Times New Roman"/>
                <w:b/>
                <w:sz w:val="22"/>
              </w:rPr>
              <w:t>Main Flow</w:t>
            </w:r>
          </w:p>
        </w:tc>
        <w:tc>
          <w:tcPr>
            <w:tcW w:type="dxa" w:w="4320"/>
          </w:tcPr>
          <w:p>
            <w:r>
              <w:rPr>
                <w:rFonts w:ascii="Times New Roman" w:hAnsi="Times New Roman"/>
                <w:sz w:val="22"/>
              </w:rPr>
              <w:t>1. Admin navigates to Product Management &gt; Add Product.</w:t>
              <w:br/>
              <w:t>2. Admin enters product name, category, description, and base price.</w:t>
              <w:br/>
              <w:t>3. Admin selects available sizes (XS to XXL).</w:t>
              <w:br/>
              <w:t>4. Admin uploads one or more product images.</w:t>
              <w:br/>
              <w:t>5. Admin sets fabric options and available customization options.</w:t>
              <w:br/>
              <w:t>6. Admin clicks Save Product.</w:t>
              <w:br/>
              <w:t>7. System validates all required fields.</w:t>
              <w:br/>
              <w:t>8. System uploads images to Cloudinary.</w:t>
              <w:br/>
              <w:t>9. System saves product record to database with Active status.</w:t>
            </w:r>
          </w:p>
        </w:tc>
      </w:tr>
      <w:tr>
        <w:tc>
          <w:tcPr>
            <w:tcW w:type="dxa" w:w="4320"/>
          </w:tcPr>
          <w:p>
            <w:r>
              <w:rPr>
                <w:rFonts w:ascii="Times New Roman" w:hAnsi="Times New Roman"/>
                <w:b/>
                <w:sz w:val="22"/>
              </w:rPr>
              <w:t>Alternative Flow</w:t>
            </w:r>
          </w:p>
        </w:tc>
        <w:tc>
          <w:tcPr>
            <w:tcW w:type="dxa" w:w="4320"/>
          </w:tcPr>
          <w:p>
            <w:r>
              <w:rPr>
                <w:rFonts w:ascii="Times New Roman" w:hAnsi="Times New Roman"/>
                <w:sz w:val="22"/>
              </w:rPr>
              <w:t>Admin can save as Draft to publish later.</w:t>
            </w:r>
          </w:p>
        </w:tc>
      </w:tr>
      <w:tr>
        <w:tc>
          <w:tcPr>
            <w:tcW w:type="dxa" w:w="4320"/>
          </w:tcPr>
          <w:p>
            <w:r>
              <w:rPr>
                <w:rFonts w:ascii="Times New Roman" w:hAnsi="Times New Roman"/>
                <w:b/>
                <w:sz w:val="22"/>
              </w:rPr>
              <w:t>Exception Flow</w:t>
            </w:r>
          </w:p>
        </w:tc>
        <w:tc>
          <w:tcPr>
            <w:tcW w:type="dxa" w:w="4320"/>
          </w:tcPr>
          <w:p>
            <w:r>
              <w:rPr>
                <w:rFonts w:ascii="Times New Roman" w:hAnsi="Times New Roman"/>
                <w:sz w:val="22"/>
              </w:rPr>
              <w:t>If image upload fails, prompt admin to retry without saving other fields.</w:t>
            </w:r>
          </w:p>
        </w:tc>
      </w:tr>
    </w:tbl>
    <w:p/>
    <w:p/>
    <w:p>
      <w:pPr>
        <w:spacing w:before="160" w:after="80"/>
      </w:pPr>
      <w:r>
        <w:rPr>
          <w:rFonts w:ascii="Times New Roman" w:hAnsi="Times New Roman"/>
          <w:b/>
          <w:sz w:val="24"/>
        </w:rPr>
        <w:t>UC-14: Update Product Details</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Use Case ID</w:t>
            </w:r>
          </w:p>
        </w:tc>
        <w:tc>
          <w:tcPr>
            <w:tcW w:type="dxa" w:w="4320"/>
          </w:tcPr>
          <w:p>
            <w:r>
              <w:rPr>
                <w:rFonts w:ascii="Times New Roman" w:hAnsi="Times New Roman"/>
                <w:sz w:val="22"/>
              </w:rPr>
              <w:t>UC-14</w:t>
            </w:r>
          </w:p>
        </w:tc>
      </w:tr>
      <w:tr>
        <w:tc>
          <w:tcPr>
            <w:tcW w:type="dxa" w:w="4320"/>
          </w:tcPr>
          <w:p>
            <w:r>
              <w:rPr>
                <w:rFonts w:ascii="Times New Roman" w:hAnsi="Times New Roman"/>
                <w:b/>
                <w:sz w:val="22"/>
              </w:rPr>
              <w:t>Use Case Name</w:t>
            </w:r>
          </w:p>
        </w:tc>
        <w:tc>
          <w:tcPr>
            <w:tcW w:type="dxa" w:w="4320"/>
          </w:tcPr>
          <w:p>
            <w:r>
              <w:rPr>
                <w:rFonts w:ascii="Times New Roman" w:hAnsi="Times New Roman"/>
                <w:sz w:val="22"/>
              </w:rPr>
              <w:t>Update Product Details</w:t>
            </w:r>
          </w:p>
        </w:tc>
      </w:tr>
      <w:tr>
        <w:tc>
          <w:tcPr>
            <w:tcW w:type="dxa" w:w="4320"/>
          </w:tcPr>
          <w:p>
            <w:r>
              <w:rPr>
                <w:rFonts w:ascii="Times New Roman" w:hAnsi="Times New Roman"/>
                <w:b/>
                <w:sz w:val="22"/>
              </w:rPr>
              <w:t>Actor(s)</w:t>
            </w:r>
          </w:p>
        </w:tc>
        <w:tc>
          <w:tcPr>
            <w:tcW w:type="dxa" w:w="4320"/>
          </w:tcPr>
          <w:p>
            <w:r>
              <w:rPr>
                <w:rFonts w:ascii="Times New Roman" w:hAnsi="Times New Roman"/>
                <w:sz w:val="22"/>
              </w:rPr>
              <w:t>Admin</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Admin is signed in; product exists in catalog</w:t>
            </w:r>
          </w:p>
        </w:tc>
      </w:tr>
      <w:tr>
        <w:tc>
          <w:tcPr>
            <w:tcW w:type="dxa" w:w="4320"/>
          </w:tcPr>
          <w:p>
            <w:r>
              <w:rPr>
                <w:rFonts w:ascii="Times New Roman" w:hAnsi="Times New Roman"/>
                <w:b/>
                <w:sz w:val="22"/>
              </w:rPr>
              <w:t>Post-Conditions</w:t>
            </w:r>
          </w:p>
        </w:tc>
        <w:tc>
          <w:tcPr>
            <w:tcW w:type="dxa" w:w="4320"/>
          </w:tcPr>
          <w:p>
            <w:r>
              <w:rPr>
                <w:rFonts w:ascii="Times New Roman" w:hAnsi="Times New Roman"/>
                <w:sz w:val="22"/>
              </w:rPr>
              <w:t>Product details updated in database; changes reflected in catalog</w:t>
            </w:r>
          </w:p>
        </w:tc>
      </w:tr>
      <w:tr>
        <w:tc>
          <w:tcPr>
            <w:tcW w:type="dxa" w:w="4320"/>
          </w:tcPr>
          <w:p>
            <w:r>
              <w:rPr>
                <w:rFonts w:ascii="Times New Roman" w:hAnsi="Times New Roman"/>
                <w:b/>
                <w:sz w:val="22"/>
              </w:rPr>
              <w:t>Main Flow</w:t>
            </w:r>
          </w:p>
        </w:tc>
        <w:tc>
          <w:tcPr>
            <w:tcW w:type="dxa" w:w="4320"/>
          </w:tcPr>
          <w:p>
            <w:r>
              <w:rPr>
                <w:rFonts w:ascii="Times New Roman" w:hAnsi="Times New Roman"/>
                <w:sz w:val="22"/>
              </w:rPr>
              <w:t>1. Admin navigates to Product Management and selects a product.</w:t>
              <w:br/>
              <w:t>2. System displays product edit form with current details.</w:t>
              <w:br/>
              <w:t>3. Admin modifies desired fields (name, price, description, sizes, images).</w:t>
              <w:br/>
              <w:t>4. Admin clicks Update Product.</w:t>
              <w:br/>
              <w:t>5. System validates modified fields.</w:t>
              <w:br/>
              <w:t>6. If new images added, they are uploaded to Cloudinary.</w:t>
              <w:br/>
              <w:t>7. System updates the product record in the database.</w:t>
              <w:br/>
              <w:t>8. System displays "Product updated successfully."</w:t>
            </w:r>
          </w:p>
        </w:tc>
      </w:tr>
      <w:tr>
        <w:tc>
          <w:tcPr>
            <w:tcW w:type="dxa" w:w="4320"/>
          </w:tcPr>
          <w:p>
            <w:r>
              <w:rPr>
                <w:rFonts w:ascii="Times New Roman" w:hAnsi="Times New Roman"/>
                <w:b/>
                <w:sz w:val="22"/>
              </w:rPr>
              <w:t>Alternative Flow</w:t>
            </w:r>
          </w:p>
        </w:tc>
        <w:tc>
          <w:tcPr>
            <w:tcW w:type="dxa" w:w="4320"/>
          </w:tcPr>
          <w:p>
            <w:r>
              <w:rPr>
                <w:rFonts w:ascii="Times New Roman" w:hAnsi="Times New Roman"/>
                <w:sz w:val="22"/>
              </w:rPr>
              <w:t>Admin can cancel edit and return to product list without changes.</w:t>
            </w:r>
          </w:p>
        </w:tc>
      </w:tr>
      <w:tr>
        <w:tc>
          <w:tcPr>
            <w:tcW w:type="dxa" w:w="4320"/>
          </w:tcPr>
          <w:p>
            <w:r>
              <w:rPr>
                <w:rFonts w:ascii="Times New Roman" w:hAnsi="Times New Roman"/>
                <w:b/>
                <w:sz w:val="22"/>
              </w:rPr>
              <w:t>Exception Flow</w:t>
            </w:r>
          </w:p>
        </w:tc>
        <w:tc>
          <w:tcPr>
            <w:tcW w:type="dxa" w:w="4320"/>
          </w:tcPr>
          <w:p>
            <w:r>
              <w:rPr>
                <w:rFonts w:ascii="Times New Roman" w:hAnsi="Times New Roman"/>
                <w:sz w:val="22"/>
              </w:rPr>
              <w:t>If price set to zero or negative, display "Price must be greater than 0."</w:t>
            </w:r>
          </w:p>
        </w:tc>
      </w:tr>
    </w:tbl>
    <w:p/>
    <w:p/>
    <w:p>
      <w:r>
        <w:br w:type="page"/>
      </w:r>
    </w:p>
    <w:p>
      <w:pPr>
        <w:spacing w:before="160" w:after="80"/>
      </w:pPr>
      <w:r>
        <w:rPr>
          <w:rFonts w:ascii="Times New Roman" w:hAnsi="Times New Roman"/>
          <w:b/>
          <w:sz w:val="24"/>
        </w:rPr>
        <w:t>UC-15: Enable or Disable Product</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Use Case ID</w:t>
            </w:r>
          </w:p>
        </w:tc>
        <w:tc>
          <w:tcPr>
            <w:tcW w:type="dxa" w:w="4320"/>
          </w:tcPr>
          <w:p>
            <w:r>
              <w:rPr>
                <w:rFonts w:ascii="Times New Roman" w:hAnsi="Times New Roman"/>
                <w:sz w:val="22"/>
              </w:rPr>
              <w:t>UC-15</w:t>
            </w:r>
          </w:p>
        </w:tc>
      </w:tr>
      <w:tr>
        <w:tc>
          <w:tcPr>
            <w:tcW w:type="dxa" w:w="4320"/>
          </w:tcPr>
          <w:p>
            <w:r>
              <w:rPr>
                <w:rFonts w:ascii="Times New Roman" w:hAnsi="Times New Roman"/>
                <w:b/>
                <w:sz w:val="22"/>
              </w:rPr>
              <w:t>Use Case Name</w:t>
            </w:r>
          </w:p>
        </w:tc>
        <w:tc>
          <w:tcPr>
            <w:tcW w:type="dxa" w:w="4320"/>
          </w:tcPr>
          <w:p>
            <w:r>
              <w:rPr>
                <w:rFonts w:ascii="Times New Roman" w:hAnsi="Times New Roman"/>
                <w:sz w:val="22"/>
              </w:rPr>
              <w:t>Enable or Disable Product</w:t>
            </w:r>
          </w:p>
        </w:tc>
      </w:tr>
      <w:tr>
        <w:tc>
          <w:tcPr>
            <w:tcW w:type="dxa" w:w="4320"/>
          </w:tcPr>
          <w:p>
            <w:r>
              <w:rPr>
                <w:rFonts w:ascii="Times New Roman" w:hAnsi="Times New Roman"/>
                <w:b/>
                <w:sz w:val="22"/>
              </w:rPr>
              <w:t>Actor(s)</w:t>
            </w:r>
          </w:p>
        </w:tc>
        <w:tc>
          <w:tcPr>
            <w:tcW w:type="dxa" w:w="4320"/>
          </w:tcPr>
          <w:p>
            <w:r>
              <w:rPr>
                <w:rFonts w:ascii="Times New Roman" w:hAnsi="Times New Roman"/>
                <w:sz w:val="22"/>
              </w:rPr>
              <w:t>Admin</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Admin is signed in; product exists</w:t>
            </w:r>
          </w:p>
        </w:tc>
      </w:tr>
      <w:tr>
        <w:tc>
          <w:tcPr>
            <w:tcW w:type="dxa" w:w="4320"/>
          </w:tcPr>
          <w:p>
            <w:r>
              <w:rPr>
                <w:rFonts w:ascii="Times New Roman" w:hAnsi="Times New Roman"/>
                <w:b/>
                <w:sz w:val="22"/>
              </w:rPr>
              <w:t>Post-Conditions</w:t>
            </w:r>
          </w:p>
        </w:tc>
        <w:tc>
          <w:tcPr>
            <w:tcW w:type="dxa" w:w="4320"/>
          </w:tcPr>
          <w:p>
            <w:r>
              <w:rPr>
                <w:rFonts w:ascii="Times New Roman" w:hAnsi="Times New Roman"/>
                <w:sz w:val="22"/>
              </w:rPr>
              <w:t>Product status toggled; catalog updated accordingly</w:t>
            </w:r>
          </w:p>
        </w:tc>
      </w:tr>
      <w:tr>
        <w:tc>
          <w:tcPr>
            <w:tcW w:type="dxa" w:w="4320"/>
          </w:tcPr>
          <w:p>
            <w:r>
              <w:rPr>
                <w:rFonts w:ascii="Times New Roman" w:hAnsi="Times New Roman"/>
                <w:b/>
                <w:sz w:val="22"/>
              </w:rPr>
              <w:t>Main Flow</w:t>
            </w:r>
          </w:p>
        </w:tc>
        <w:tc>
          <w:tcPr>
            <w:tcW w:type="dxa" w:w="4320"/>
          </w:tcPr>
          <w:p>
            <w:r>
              <w:rPr>
                <w:rFonts w:ascii="Times New Roman" w:hAnsi="Times New Roman"/>
                <w:sz w:val="22"/>
              </w:rPr>
              <w:t>1. Admin navigates to Product Management.</w:t>
              <w:br/>
              <w:t>2. Admin locates the product by searching or scrolling.</w:t>
              <w:br/>
              <w:t>3. Admin clicks the Enable/Disable toggle next to the product.</w:t>
              <w:br/>
              <w:t>4. System prompts for confirmation.</w:t>
              <w:br/>
              <w:t>5. Admin confirms.</w:t>
              <w:br/>
              <w:t>6. System updates product status in database.</w:t>
              <w:br/>
              <w:t>7. Disabled products are hidden from the customer catalog.</w:t>
              <w:br/>
              <w:t>8. Admin panel shows updated status indicator.</w:t>
            </w:r>
          </w:p>
        </w:tc>
      </w:tr>
      <w:tr>
        <w:tc>
          <w:tcPr>
            <w:tcW w:type="dxa" w:w="4320"/>
          </w:tcPr>
          <w:p>
            <w:r>
              <w:rPr>
                <w:rFonts w:ascii="Times New Roman" w:hAnsi="Times New Roman"/>
                <w:b/>
                <w:sz w:val="22"/>
              </w:rPr>
              <w:t>Alternative Flow</w:t>
            </w:r>
          </w:p>
        </w:tc>
        <w:tc>
          <w:tcPr>
            <w:tcW w:type="dxa" w:w="4320"/>
          </w:tcPr>
          <w:p>
            <w:r>
              <w:rPr>
                <w:rFonts w:ascii="Times New Roman" w:hAnsi="Times New Roman"/>
                <w:sz w:val="22"/>
              </w:rPr>
              <w:t>Admin can enable/disable multiple products using bulk action checkboxes.</w:t>
            </w:r>
          </w:p>
        </w:tc>
      </w:tr>
      <w:tr>
        <w:tc>
          <w:tcPr>
            <w:tcW w:type="dxa" w:w="4320"/>
          </w:tcPr>
          <w:p>
            <w:r>
              <w:rPr>
                <w:rFonts w:ascii="Times New Roman" w:hAnsi="Times New Roman"/>
                <w:b/>
                <w:sz w:val="22"/>
              </w:rPr>
              <w:t>Exception Flow</w:t>
            </w:r>
          </w:p>
        </w:tc>
        <w:tc>
          <w:tcPr>
            <w:tcW w:type="dxa" w:w="4320"/>
          </w:tcPr>
          <w:p>
            <w:r>
              <w:rPr>
                <w:rFonts w:ascii="Times New Roman" w:hAnsi="Times New Roman"/>
                <w:sz w:val="22"/>
              </w:rPr>
              <w:t>If product has active pending orders, system warns but allows disable.</w:t>
            </w:r>
          </w:p>
        </w:tc>
      </w:tr>
    </w:tbl>
    <w:p/>
    <w:p/>
    <w:p>
      <w:pPr>
        <w:spacing w:before="160" w:after="80"/>
      </w:pPr>
      <w:r>
        <w:rPr>
          <w:rFonts w:ascii="Times New Roman" w:hAnsi="Times New Roman"/>
          <w:b/>
          <w:sz w:val="24"/>
        </w:rPr>
        <w:t>UC-16: Search Product</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Use Case ID</w:t>
            </w:r>
          </w:p>
        </w:tc>
        <w:tc>
          <w:tcPr>
            <w:tcW w:type="dxa" w:w="4320"/>
          </w:tcPr>
          <w:p>
            <w:r>
              <w:rPr>
                <w:rFonts w:ascii="Times New Roman" w:hAnsi="Times New Roman"/>
                <w:sz w:val="22"/>
              </w:rPr>
              <w:t>UC-16</w:t>
            </w:r>
          </w:p>
        </w:tc>
      </w:tr>
      <w:tr>
        <w:tc>
          <w:tcPr>
            <w:tcW w:type="dxa" w:w="4320"/>
          </w:tcPr>
          <w:p>
            <w:r>
              <w:rPr>
                <w:rFonts w:ascii="Times New Roman" w:hAnsi="Times New Roman"/>
                <w:b/>
                <w:sz w:val="22"/>
              </w:rPr>
              <w:t>Use Case Name</w:t>
            </w:r>
          </w:p>
        </w:tc>
        <w:tc>
          <w:tcPr>
            <w:tcW w:type="dxa" w:w="4320"/>
          </w:tcPr>
          <w:p>
            <w:r>
              <w:rPr>
                <w:rFonts w:ascii="Times New Roman" w:hAnsi="Times New Roman"/>
                <w:sz w:val="22"/>
              </w:rPr>
              <w:t>Search Product</w:t>
            </w:r>
          </w:p>
        </w:tc>
      </w:tr>
      <w:tr>
        <w:tc>
          <w:tcPr>
            <w:tcW w:type="dxa" w:w="4320"/>
          </w:tcPr>
          <w:p>
            <w:r>
              <w:rPr>
                <w:rFonts w:ascii="Times New Roman" w:hAnsi="Times New Roman"/>
                <w:b/>
                <w:sz w:val="22"/>
              </w:rPr>
              <w:t>Actor(s)</w:t>
            </w:r>
          </w:p>
        </w:tc>
        <w:tc>
          <w:tcPr>
            <w:tcW w:type="dxa" w:w="4320"/>
          </w:tcPr>
          <w:p>
            <w:r>
              <w:rPr>
                <w:rFonts w:ascii="Times New Roman" w:hAnsi="Times New Roman"/>
                <w:sz w:val="22"/>
              </w:rPr>
              <w:t>Customer / Admin</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Product catalog has at least one active product</w:t>
            </w:r>
          </w:p>
        </w:tc>
      </w:tr>
      <w:tr>
        <w:tc>
          <w:tcPr>
            <w:tcW w:type="dxa" w:w="4320"/>
          </w:tcPr>
          <w:p>
            <w:r>
              <w:rPr>
                <w:rFonts w:ascii="Times New Roman" w:hAnsi="Times New Roman"/>
                <w:b/>
                <w:sz w:val="22"/>
              </w:rPr>
              <w:t>Post-Conditions</w:t>
            </w:r>
          </w:p>
        </w:tc>
        <w:tc>
          <w:tcPr>
            <w:tcW w:type="dxa" w:w="4320"/>
          </w:tcPr>
          <w:p>
            <w:r>
              <w:rPr>
                <w:rFonts w:ascii="Times New Roman" w:hAnsi="Times New Roman"/>
                <w:sz w:val="22"/>
              </w:rPr>
              <w:t>Search results displayed matching the query</w:t>
            </w:r>
          </w:p>
        </w:tc>
      </w:tr>
      <w:tr>
        <w:tc>
          <w:tcPr>
            <w:tcW w:type="dxa" w:w="4320"/>
          </w:tcPr>
          <w:p>
            <w:r>
              <w:rPr>
                <w:rFonts w:ascii="Times New Roman" w:hAnsi="Times New Roman"/>
                <w:b/>
                <w:sz w:val="22"/>
              </w:rPr>
              <w:t>Main Flow</w:t>
            </w:r>
          </w:p>
        </w:tc>
        <w:tc>
          <w:tcPr>
            <w:tcW w:type="dxa" w:w="4320"/>
          </w:tcPr>
          <w:p>
            <w:r>
              <w:rPr>
                <w:rFonts w:ascii="Times New Roman" w:hAnsi="Times New Roman"/>
                <w:sz w:val="22"/>
              </w:rPr>
              <w:t>1. User enters a keyword in the search bar.</w:t>
              <w:br/>
              <w:t>2. User presses Enter or clicks the Search icon.</w:t>
              <w:br/>
              <w:t>3. System queries the database for products where name or description contains the keyword.</w:t>
              <w:br/>
              <w:t>4. System returns matching results.</w:t>
              <w:br/>
              <w:t>5. Results are displayed in a product grid.</w:t>
              <w:br/>
              <w:t>6. If no results, display "No products found for your search."</w:t>
            </w:r>
          </w:p>
        </w:tc>
      </w:tr>
      <w:tr>
        <w:tc>
          <w:tcPr>
            <w:tcW w:type="dxa" w:w="4320"/>
          </w:tcPr>
          <w:p>
            <w:r>
              <w:rPr>
                <w:rFonts w:ascii="Times New Roman" w:hAnsi="Times New Roman"/>
                <w:b/>
                <w:sz w:val="22"/>
              </w:rPr>
              <w:t>Alternative Flow</w:t>
            </w:r>
          </w:p>
        </w:tc>
        <w:tc>
          <w:tcPr>
            <w:tcW w:type="dxa" w:w="4320"/>
          </w:tcPr>
          <w:p>
            <w:r>
              <w:rPr>
                <w:rFonts w:ascii="Times New Roman" w:hAnsi="Times New Roman"/>
                <w:sz w:val="22"/>
              </w:rPr>
              <w:t>Admin search includes disabled products in results (marked differently).</w:t>
            </w:r>
          </w:p>
        </w:tc>
      </w:tr>
      <w:tr>
        <w:tc>
          <w:tcPr>
            <w:tcW w:type="dxa" w:w="4320"/>
          </w:tcPr>
          <w:p>
            <w:r>
              <w:rPr>
                <w:rFonts w:ascii="Times New Roman" w:hAnsi="Times New Roman"/>
                <w:b/>
                <w:sz w:val="22"/>
              </w:rPr>
              <w:t>Exception Flow</w:t>
            </w:r>
          </w:p>
        </w:tc>
        <w:tc>
          <w:tcPr>
            <w:tcW w:type="dxa" w:w="4320"/>
          </w:tcPr>
          <w:p>
            <w:r>
              <w:rPr>
                <w:rFonts w:ascii="Times New Roman" w:hAnsi="Times New Roman"/>
                <w:sz w:val="22"/>
              </w:rPr>
              <w:t>If search query is empty, display all active products.</w:t>
            </w:r>
          </w:p>
        </w:tc>
      </w:tr>
    </w:tbl>
    <w:p/>
    <w:p/>
    <w:p>
      <w:r>
        <w:br w:type="page"/>
      </w:r>
    </w:p>
    <w:p>
      <w:pPr>
        <w:spacing w:before="160" w:after="80"/>
      </w:pPr>
      <w:r>
        <w:rPr>
          <w:rFonts w:ascii="Times New Roman" w:hAnsi="Times New Roman"/>
          <w:b/>
          <w:sz w:val="24"/>
        </w:rPr>
        <w:t>UC-17: View All Products</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Use Case ID</w:t>
            </w:r>
          </w:p>
        </w:tc>
        <w:tc>
          <w:tcPr>
            <w:tcW w:type="dxa" w:w="4320"/>
          </w:tcPr>
          <w:p>
            <w:r>
              <w:rPr>
                <w:rFonts w:ascii="Times New Roman" w:hAnsi="Times New Roman"/>
                <w:sz w:val="22"/>
              </w:rPr>
              <w:t>UC-17</w:t>
            </w:r>
          </w:p>
        </w:tc>
      </w:tr>
      <w:tr>
        <w:tc>
          <w:tcPr>
            <w:tcW w:type="dxa" w:w="4320"/>
          </w:tcPr>
          <w:p>
            <w:r>
              <w:rPr>
                <w:rFonts w:ascii="Times New Roman" w:hAnsi="Times New Roman"/>
                <w:b/>
                <w:sz w:val="22"/>
              </w:rPr>
              <w:t>Use Case Name</w:t>
            </w:r>
          </w:p>
        </w:tc>
        <w:tc>
          <w:tcPr>
            <w:tcW w:type="dxa" w:w="4320"/>
          </w:tcPr>
          <w:p>
            <w:r>
              <w:rPr>
                <w:rFonts w:ascii="Times New Roman" w:hAnsi="Times New Roman"/>
                <w:sz w:val="22"/>
              </w:rPr>
              <w:t>View All Products</w:t>
            </w:r>
          </w:p>
        </w:tc>
      </w:tr>
      <w:tr>
        <w:tc>
          <w:tcPr>
            <w:tcW w:type="dxa" w:w="4320"/>
          </w:tcPr>
          <w:p>
            <w:r>
              <w:rPr>
                <w:rFonts w:ascii="Times New Roman" w:hAnsi="Times New Roman"/>
                <w:b/>
                <w:sz w:val="22"/>
              </w:rPr>
              <w:t>Actor(s)</w:t>
            </w:r>
          </w:p>
        </w:tc>
        <w:tc>
          <w:tcPr>
            <w:tcW w:type="dxa" w:w="4320"/>
          </w:tcPr>
          <w:p>
            <w:r>
              <w:rPr>
                <w:rFonts w:ascii="Times New Roman" w:hAnsi="Times New Roman"/>
                <w:sz w:val="22"/>
              </w:rPr>
              <w:t>Customer</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Customer is on the product catalog page; at least one active product exists</w:t>
            </w:r>
          </w:p>
        </w:tc>
      </w:tr>
      <w:tr>
        <w:tc>
          <w:tcPr>
            <w:tcW w:type="dxa" w:w="4320"/>
          </w:tcPr>
          <w:p>
            <w:r>
              <w:rPr>
                <w:rFonts w:ascii="Times New Roman" w:hAnsi="Times New Roman"/>
                <w:b/>
                <w:sz w:val="22"/>
              </w:rPr>
              <w:t>Post-Conditions</w:t>
            </w:r>
          </w:p>
        </w:tc>
        <w:tc>
          <w:tcPr>
            <w:tcW w:type="dxa" w:w="4320"/>
          </w:tcPr>
          <w:p>
            <w:r>
              <w:rPr>
                <w:rFonts w:ascii="Times New Roman" w:hAnsi="Times New Roman"/>
                <w:sz w:val="22"/>
              </w:rPr>
              <w:t>Product catalog displayed with all active products</w:t>
            </w:r>
          </w:p>
        </w:tc>
      </w:tr>
      <w:tr>
        <w:tc>
          <w:tcPr>
            <w:tcW w:type="dxa" w:w="4320"/>
          </w:tcPr>
          <w:p>
            <w:r>
              <w:rPr>
                <w:rFonts w:ascii="Times New Roman" w:hAnsi="Times New Roman"/>
                <w:b/>
                <w:sz w:val="22"/>
              </w:rPr>
              <w:t>Main Flow</w:t>
            </w:r>
          </w:p>
        </w:tc>
        <w:tc>
          <w:tcPr>
            <w:tcW w:type="dxa" w:w="4320"/>
          </w:tcPr>
          <w:p>
            <w:r>
              <w:rPr>
                <w:rFonts w:ascii="Times New Roman" w:hAnsi="Times New Roman"/>
                <w:sz w:val="22"/>
              </w:rPr>
              <w:t>1. Customer navigates to the Products page.</w:t>
              <w:br/>
              <w:t>2. System queries database for all active products.</w:t>
              <w:br/>
              <w:t>3. System retrieves product images from Cloudinary URLs.</w:t>
              <w:br/>
              <w:t>4. System displays products in a responsive grid (3 columns on desktop, 1 on mobile).</w:t>
              <w:br/>
              <w:t>5. Each product card shows name, image, base price, and available categories.</w:t>
              <w:br/>
              <w:t>6. Customer can click any product to view its details.</w:t>
            </w:r>
          </w:p>
        </w:tc>
      </w:tr>
      <w:tr>
        <w:tc>
          <w:tcPr>
            <w:tcW w:type="dxa" w:w="4320"/>
          </w:tcPr>
          <w:p>
            <w:r>
              <w:rPr>
                <w:rFonts w:ascii="Times New Roman" w:hAnsi="Times New Roman"/>
                <w:b/>
                <w:sz w:val="22"/>
              </w:rPr>
              <w:t>Alternative Flow</w:t>
            </w:r>
          </w:p>
        </w:tc>
        <w:tc>
          <w:tcPr>
            <w:tcW w:type="dxa" w:w="4320"/>
          </w:tcPr>
          <w:p>
            <w:r>
              <w:rPr>
                <w:rFonts w:ascii="Times New Roman" w:hAnsi="Times New Roman"/>
                <w:sz w:val="22"/>
              </w:rPr>
              <w:t>If no products available, display "No products currently available."</w:t>
            </w:r>
          </w:p>
        </w:tc>
      </w:tr>
      <w:tr>
        <w:tc>
          <w:tcPr>
            <w:tcW w:type="dxa" w:w="4320"/>
          </w:tcPr>
          <w:p>
            <w:r>
              <w:rPr>
                <w:rFonts w:ascii="Times New Roman" w:hAnsi="Times New Roman"/>
                <w:b/>
                <w:sz w:val="22"/>
              </w:rPr>
              <w:t>Exception Flow</w:t>
            </w:r>
          </w:p>
        </w:tc>
        <w:tc>
          <w:tcPr>
            <w:tcW w:type="dxa" w:w="4320"/>
          </w:tcPr>
          <w:p>
            <w:r>
              <w:rPr>
                <w:rFonts w:ascii="Times New Roman" w:hAnsi="Times New Roman"/>
                <w:sz w:val="22"/>
              </w:rPr>
              <w:t>If image URLs fail to load, display a placeholder image.</w:t>
            </w:r>
          </w:p>
        </w:tc>
      </w:tr>
    </w:tbl>
    <w:p/>
    <w:p/>
    <w:p>
      <w:pPr>
        <w:spacing w:before="160" w:after="80"/>
      </w:pPr>
      <w:r>
        <w:rPr>
          <w:rFonts w:ascii="Times New Roman" w:hAnsi="Times New Roman"/>
          <w:b/>
          <w:sz w:val="24"/>
        </w:rPr>
        <w:t>UC-18: Filter Products by Category</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Use Case ID</w:t>
            </w:r>
          </w:p>
        </w:tc>
        <w:tc>
          <w:tcPr>
            <w:tcW w:type="dxa" w:w="4320"/>
          </w:tcPr>
          <w:p>
            <w:r>
              <w:rPr>
                <w:rFonts w:ascii="Times New Roman" w:hAnsi="Times New Roman"/>
                <w:sz w:val="22"/>
              </w:rPr>
              <w:t>UC-18</w:t>
            </w:r>
          </w:p>
        </w:tc>
      </w:tr>
      <w:tr>
        <w:tc>
          <w:tcPr>
            <w:tcW w:type="dxa" w:w="4320"/>
          </w:tcPr>
          <w:p>
            <w:r>
              <w:rPr>
                <w:rFonts w:ascii="Times New Roman" w:hAnsi="Times New Roman"/>
                <w:b/>
                <w:sz w:val="22"/>
              </w:rPr>
              <w:t>Use Case Name</w:t>
            </w:r>
          </w:p>
        </w:tc>
        <w:tc>
          <w:tcPr>
            <w:tcW w:type="dxa" w:w="4320"/>
          </w:tcPr>
          <w:p>
            <w:r>
              <w:rPr>
                <w:rFonts w:ascii="Times New Roman" w:hAnsi="Times New Roman"/>
                <w:sz w:val="22"/>
              </w:rPr>
              <w:t>Filter Products by Category</w:t>
            </w:r>
          </w:p>
        </w:tc>
      </w:tr>
      <w:tr>
        <w:tc>
          <w:tcPr>
            <w:tcW w:type="dxa" w:w="4320"/>
          </w:tcPr>
          <w:p>
            <w:r>
              <w:rPr>
                <w:rFonts w:ascii="Times New Roman" w:hAnsi="Times New Roman"/>
                <w:b/>
                <w:sz w:val="22"/>
              </w:rPr>
              <w:t>Actor(s)</w:t>
            </w:r>
          </w:p>
        </w:tc>
        <w:tc>
          <w:tcPr>
            <w:tcW w:type="dxa" w:w="4320"/>
          </w:tcPr>
          <w:p>
            <w:r>
              <w:rPr>
                <w:rFonts w:ascii="Times New Roman" w:hAnsi="Times New Roman"/>
                <w:sz w:val="22"/>
              </w:rPr>
              <w:t>Customer</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Product catalog page is loaded; multiple categories exist</w:t>
            </w:r>
          </w:p>
        </w:tc>
      </w:tr>
      <w:tr>
        <w:tc>
          <w:tcPr>
            <w:tcW w:type="dxa" w:w="4320"/>
          </w:tcPr>
          <w:p>
            <w:r>
              <w:rPr>
                <w:rFonts w:ascii="Times New Roman" w:hAnsi="Times New Roman"/>
                <w:b/>
                <w:sz w:val="22"/>
              </w:rPr>
              <w:t>Post-Conditions</w:t>
            </w:r>
          </w:p>
        </w:tc>
        <w:tc>
          <w:tcPr>
            <w:tcW w:type="dxa" w:w="4320"/>
          </w:tcPr>
          <w:p>
            <w:r>
              <w:rPr>
                <w:rFonts w:ascii="Times New Roman" w:hAnsi="Times New Roman"/>
                <w:sz w:val="22"/>
              </w:rPr>
              <w:t>Filtered products displayed matching the selected category</w:t>
            </w:r>
          </w:p>
        </w:tc>
      </w:tr>
      <w:tr>
        <w:tc>
          <w:tcPr>
            <w:tcW w:type="dxa" w:w="4320"/>
          </w:tcPr>
          <w:p>
            <w:r>
              <w:rPr>
                <w:rFonts w:ascii="Times New Roman" w:hAnsi="Times New Roman"/>
                <w:b/>
                <w:sz w:val="22"/>
              </w:rPr>
              <w:t>Main Flow</w:t>
            </w:r>
          </w:p>
        </w:tc>
        <w:tc>
          <w:tcPr>
            <w:tcW w:type="dxa" w:w="4320"/>
          </w:tcPr>
          <w:p>
            <w:r>
              <w:rPr>
                <w:rFonts w:ascii="Times New Roman" w:hAnsi="Times New Roman"/>
                <w:sz w:val="22"/>
              </w:rPr>
              <w:t>1. Customer clicks on a category filter button (T-Shirts, Hoodies, Jackets, Sports Uniforms).</w:t>
              <w:br/>
              <w:t>2. System highlights the selected category filter.</w:t>
              <w:br/>
              <w:t>3. System filters the product grid to show only products in the selected category.</w:t>
              <w:br/>
              <w:t>4. System updates the product count display.</w:t>
              <w:br/>
              <w:t>5. Customer can clear filter to show all products.</w:t>
              <w:br/>
              <w:t>6. Multiple categories can be selected simultaneously.</w:t>
            </w:r>
          </w:p>
        </w:tc>
      </w:tr>
      <w:tr>
        <w:tc>
          <w:tcPr>
            <w:tcW w:type="dxa" w:w="4320"/>
          </w:tcPr>
          <w:p>
            <w:r>
              <w:rPr>
                <w:rFonts w:ascii="Times New Roman" w:hAnsi="Times New Roman"/>
                <w:b/>
                <w:sz w:val="22"/>
              </w:rPr>
              <w:t>Alternative Flow</w:t>
            </w:r>
          </w:p>
        </w:tc>
        <w:tc>
          <w:tcPr>
            <w:tcW w:type="dxa" w:w="4320"/>
          </w:tcPr>
          <w:p>
            <w:r>
              <w:rPr>
                <w:rFonts w:ascii="Times New Roman" w:hAnsi="Times New Roman"/>
                <w:sz w:val="22"/>
              </w:rPr>
              <w:t>If selected category has no products, display "No products in this category."</w:t>
            </w:r>
          </w:p>
        </w:tc>
      </w:tr>
      <w:tr>
        <w:tc>
          <w:tcPr>
            <w:tcW w:type="dxa" w:w="4320"/>
          </w:tcPr>
          <w:p>
            <w:r>
              <w:rPr>
                <w:rFonts w:ascii="Times New Roman" w:hAnsi="Times New Roman"/>
                <w:b/>
                <w:sz w:val="22"/>
              </w:rPr>
              <w:t>Exception Flow</w:t>
            </w:r>
          </w:p>
        </w:tc>
        <w:tc>
          <w:tcPr>
            <w:tcW w:type="dxa" w:w="4320"/>
          </w:tcPr>
          <w:p>
            <w:r>
              <w:rPr>
                <w:rFonts w:ascii="Times New Roman" w:hAnsi="Times New Roman"/>
                <w:sz w:val="22"/>
              </w:rPr>
              <w:t>Filter state is preserved if user navigates back to catalog.</w:t>
            </w:r>
          </w:p>
        </w:tc>
      </w:tr>
    </w:tbl>
    <w:p/>
    <w:p/>
    <w:p>
      <w:r>
        <w:br w:type="page"/>
      </w:r>
    </w:p>
    <w:p>
      <w:pPr>
        <w:spacing w:before="160" w:after="80"/>
      </w:pPr>
      <w:r>
        <w:rPr>
          <w:rFonts w:ascii="Times New Roman" w:hAnsi="Times New Roman"/>
          <w:b/>
          <w:sz w:val="24"/>
        </w:rPr>
        <w:t>UC-19: Select Fabric Type</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Use Case ID</w:t>
            </w:r>
          </w:p>
        </w:tc>
        <w:tc>
          <w:tcPr>
            <w:tcW w:type="dxa" w:w="4320"/>
          </w:tcPr>
          <w:p>
            <w:r>
              <w:rPr>
                <w:rFonts w:ascii="Times New Roman" w:hAnsi="Times New Roman"/>
                <w:sz w:val="22"/>
              </w:rPr>
              <w:t>UC-19</w:t>
            </w:r>
          </w:p>
        </w:tc>
      </w:tr>
      <w:tr>
        <w:tc>
          <w:tcPr>
            <w:tcW w:type="dxa" w:w="4320"/>
          </w:tcPr>
          <w:p>
            <w:r>
              <w:rPr>
                <w:rFonts w:ascii="Times New Roman" w:hAnsi="Times New Roman"/>
                <w:b/>
                <w:sz w:val="22"/>
              </w:rPr>
              <w:t>Use Case Name</w:t>
            </w:r>
          </w:p>
        </w:tc>
        <w:tc>
          <w:tcPr>
            <w:tcW w:type="dxa" w:w="4320"/>
          </w:tcPr>
          <w:p>
            <w:r>
              <w:rPr>
                <w:rFonts w:ascii="Times New Roman" w:hAnsi="Times New Roman"/>
                <w:sz w:val="22"/>
              </w:rPr>
              <w:t>Select Fabric Type</w:t>
            </w:r>
          </w:p>
        </w:tc>
      </w:tr>
      <w:tr>
        <w:tc>
          <w:tcPr>
            <w:tcW w:type="dxa" w:w="4320"/>
          </w:tcPr>
          <w:p>
            <w:r>
              <w:rPr>
                <w:rFonts w:ascii="Times New Roman" w:hAnsi="Times New Roman"/>
                <w:b/>
                <w:sz w:val="22"/>
              </w:rPr>
              <w:t>Actor(s)</w:t>
            </w:r>
          </w:p>
        </w:tc>
        <w:tc>
          <w:tcPr>
            <w:tcW w:type="dxa" w:w="4320"/>
          </w:tcPr>
          <w:p>
            <w:r>
              <w:rPr>
                <w:rFonts w:ascii="Times New Roman" w:hAnsi="Times New Roman"/>
                <w:sz w:val="22"/>
              </w:rPr>
              <w:t>Customer</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Customer has selected a product for customization</w:t>
            </w:r>
          </w:p>
        </w:tc>
      </w:tr>
      <w:tr>
        <w:tc>
          <w:tcPr>
            <w:tcW w:type="dxa" w:w="4320"/>
          </w:tcPr>
          <w:p>
            <w:r>
              <w:rPr>
                <w:rFonts w:ascii="Times New Roman" w:hAnsi="Times New Roman"/>
                <w:b/>
                <w:sz w:val="22"/>
              </w:rPr>
              <w:t>Post-Conditions</w:t>
            </w:r>
          </w:p>
        </w:tc>
        <w:tc>
          <w:tcPr>
            <w:tcW w:type="dxa" w:w="4320"/>
          </w:tcPr>
          <w:p>
            <w:r>
              <w:rPr>
                <w:rFonts w:ascii="Times New Roman" w:hAnsi="Times New Roman"/>
                <w:sz w:val="22"/>
              </w:rPr>
              <w:t>Fabric type recorded; price updated dynamically</w:t>
            </w:r>
          </w:p>
        </w:tc>
      </w:tr>
      <w:tr>
        <w:tc>
          <w:tcPr>
            <w:tcW w:type="dxa" w:w="4320"/>
          </w:tcPr>
          <w:p>
            <w:r>
              <w:rPr>
                <w:rFonts w:ascii="Times New Roman" w:hAnsi="Times New Roman"/>
                <w:b/>
                <w:sz w:val="22"/>
              </w:rPr>
              <w:t>Main Flow</w:t>
            </w:r>
          </w:p>
        </w:tc>
        <w:tc>
          <w:tcPr>
            <w:tcW w:type="dxa" w:w="4320"/>
          </w:tcPr>
          <w:p>
            <w:r>
              <w:rPr>
                <w:rFonts w:ascii="Times New Roman" w:hAnsi="Times New Roman"/>
                <w:sz w:val="22"/>
              </w:rPr>
              <w:t>1. Customer is on the product customization page.</w:t>
              <w:br/>
              <w:t>2. System displays available fabric options for the product (Cotton, Polyester, Blended, Fleece).</w:t>
              <w:br/>
              <w:t>3. Customer clicks on the desired fabric type.</w:t>
              <w:br/>
              <w:t>4. Selected fabric is highlighted.</w:t>
              <w:br/>
              <w:t>5. System calculates fabric price premium.</w:t>
              <w:br/>
              <w:t>6. System updates the dynamic price display.</w:t>
              <w:br/>
              <w:t>7. Fabric selection is stored in the customization state.</w:t>
            </w:r>
          </w:p>
        </w:tc>
      </w:tr>
      <w:tr>
        <w:tc>
          <w:tcPr>
            <w:tcW w:type="dxa" w:w="4320"/>
          </w:tcPr>
          <w:p>
            <w:r>
              <w:rPr>
                <w:rFonts w:ascii="Times New Roman" w:hAnsi="Times New Roman"/>
                <w:b/>
                <w:sz w:val="22"/>
              </w:rPr>
              <w:t>Alternative Flow</w:t>
            </w:r>
          </w:p>
        </w:tc>
        <w:tc>
          <w:tcPr>
            <w:tcW w:type="dxa" w:w="4320"/>
          </w:tcPr>
          <w:p>
            <w:r>
              <w:rPr>
                <w:rFonts w:ascii="Times New Roman" w:hAnsi="Times New Roman"/>
                <w:sz w:val="22"/>
              </w:rPr>
              <w:t>If only one fabric is available, it is pre-selected and not changeable.</w:t>
            </w:r>
          </w:p>
        </w:tc>
      </w:tr>
      <w:tr>
        <w:tc>
          <w:tcPr>
            <w:tcW w:type="dxa" w:w="4320"/>
          </w:tcPr>
          <w:p>
            <w:r>
              <w:rPr>
                <w:rFonts w:ascii="Times New Roman" w:hAnsi="Times New Roman"/>
                <w:b/>
                <w:sz w:val="22"/>
              </w:rPr>
              <w:t>Exception Flow</w:t>
            </w:r>
          </w:p>
        </w:tc>
        <w:tc>
          <w:tcPr>
            <w:tcW w:type="dxa" w:w="4320"/>
          </w:tcPr>
          <w:p>
            <w:r>
              <w:rPr>
                <w:rFonts w:ascii="Times New Roman" w:hAnsi="Times New Roman"/>
                <w:sz w:val="22"/>
              </w:rPr>
              <w:t>If fabric stock is unavailable, option is shown as greyed out.</w:t>
            </w:r>
          </w:p>
        </w:tc>
      </w:tr>
    </w:tbl>
    <w:p/>
    <w:p/>
    <w:p>
      <w:pPr>
        <w:spacing w:before="160" w:after="80"/>
      </w:pPr>
      <w:r>
        <w:rPr>
          <w:rFonts w:ascii="Times New Roman" w:hAnsi="Times New Roman"/>
          <w:b/>
          <w:sz w:val="24"/>
        </w:rPr>
        <w:t>UC-20: Select Color</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Use Case ID</w:t>
            </w:r>
          </w:p>
        </w:tc>
        <w:tc>
          <w:tcPr>
            <w:tcW w:type="dxa" w:w="4320"/>
          </w:tcPr>
          <w:p>
            <w:r>
              <w:rPr>
                <w:rFonts w:ascii="Times New Roman" w:hAnsi="Times New Roman"/>
                <w:sz w:val="22"/>
              </w:rPr>
              <w:t>UC-20</w:t>
            </w:r>
          </w:p>
        </w:tc>
      </w:tr>
      <w:tr>
        <w:tc>
          <w:tcPr>
            <w:tcW w:type="dxa" w:w="4320"/>
          </w:tcPr>
          <w:p>
            <w:r>
              <w:rPr>
                <w:rFonts w:ascii="Times New Roman" w:hAnsi="Times New Roman"/>
                <w:b/>
                <w:sz w:val="22"/>
              </w:rPr>
              <w:t>Use Case Name</w:t>
            </w:r>
          </w:p>
        </w:tc>
        <w:tc>
          <w:tcPr>
            <w:tcW w:type="dxa" w:w="4320"/>
          </w:tcPr>
          <w:p>
            <w:r>
              <w:rPr>
                <w:rFonts w:ascii="Times New Roman" w:hAnsi="Times New Roman"/>
                <w:sz w:val="22"/>
              </w:rPr>
              <w:t>Select Color</w:t>
            </w:r>
          </w:p>
        </w:tc>
      </w:tr>
      <w:tr>
        <w:tc>
          <w:tcPr>
            <w:tcW w:type="dxa" w:w="4320"/>
          </w:tcPr>
          <w:p>
            <w:r>
              <w:rPr>
                <w:rFonts w:ascii="Times New Roman" w:hAnsi="Times New Roman"/>
                <w:b/>
                <w:sz w:val="22"/>
              </w:rPr>
              <w:t>Actor(s)</w:t>
            </w:r>
          </w:p>
        </w:tc>
        <w:tc>
          <w:tcPr>
            <w:tcW w:type="dxa" w:w="4320"/>
          </w:tcPr>
          <w:p>
            <w:r>
              <w:rPr>
                <w:rFonts w:ascii="Times New Roman" w:hAnsi="Times New Roman"/>
                <w:sz w:val="22"/>
              </w:rPr>
              <w:t>Customer</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Customer is on the customization page; fabric type selected</w:t>
            </w:r>
          </w:p>
        </w:tc>
      </w:tr>
      <w:tr>
        <w:tc>
          <w:tcPr>
            <w:tcW w:type="dxa" w:w="4320"/>
          </w:tcPr>
          <w:p>
            <w:r>
              <w:rPr>
                <w:rFonts w:ascii="Times New Roman" w:hAnsi="Times New Roman"/>
                <w:b/>
                <w:sz w:val="22"/>
              </w:rPr>
              <w:t>Post-Conditions</w:t>
            </w:r>
          </w:p>
        </w:tc>
        <w:tc>
          <w:tcPr>
            <w:tcW w:type="dxa" w:w="4320"/>
          </w:tcPr>
          <w:p>
            <w:r>
              <w:rPr>
                <w:rFonts w:ascii="Times New Roman" w:hAnsi="Times New Roman"/>
                <w:sz w:val="22"/>
              </w:rPr>
              <w:t>Color choice recorded; 2D preview updated with new color</w:t>
            </w:r>
          </w:p>
        </w:tc>
      </w:tr>
      <w:tr>
        <w:tc>
          <w:tcPr>
            <w:tcW w:type="dxa" w:w="4320"/>
          </w:tcPr>
          <w:p>
            <w:r>
              <w:rPr>
                <w:rFonts w:ascii="Times New Roman" w:hAnsi="Times New Roman"/>
                <w:b/>
                <w:sz w:val="22"/>
              </w:rPr>
              <w:t>Main Flow</w:t>
            </w:r>
          </w:p>
        </w:tc>
        <w:tc>
          <w:tcPr>
            <w:tcW w:type="dxa" w:w="4320"/>
          </w:tcPr>
          <w:p>
            <w:r>
              <w:rPr>
                <w:rFonts w:ascii="Times New Roman" w:hAnsi="Times New Roman"/>
                <w:sz w:val="22"/>
              </w:rPr>
              <w:t>1. Customer views the color selection panel.</w:t>
              <w:br/>
              <w:t>2. System displays a color picker with preset color swatches.</w:t>
              <w:br/>
              <w:t>3. Customer selects a preset color or enters a hex code.</w:t>
              <w:br/>
              <w:t>4. System validates the hex code format.</w:t>
              <w:br/>
              <w:t>5. System updates the 2D Canvas preview to show the garment in the selected color.</w:t>
              <w:br/>
              <w:t>6. Color value is stored in the customization state.</w:t>
              <w:br/>
              <w:t>7. No additional price change for color selection.</w:t>
            </w:r>
          </w:p>
        </w:tc>
      </w:tr>
      <w:tr>
        <w:tc>
          <w:tcPr>
            <w:tcW w:type="dxa" w:w="4320"/>
          </w:tcPr>
          <w:p>
            <w:r>
              <w:rPr>
                <w:rFonts w:ascii="Times New Roman" w:hAnsi="Times New Roman"/>
                <w:b/>
                <w:sz w:val="22"/>
              </w:rPr>
              <w:t>Alternative Flow</w:t>
            </w:r>
          </w:p>
        </w:tc>
        <w:tc>
          <w:tcPr>
            <w:tcW w:type="dxa" w:w="4320"/>
          </w:tcPr>
          <w:p>
            <w:r>
              <w:rPr>
                <w:rFonts w:ascii="Times New Roman" w:hAnsi="Times New Roman"/>
                <w:sz w:val="22"/>
              </w:rPr>
              <w:t>Customer can type a hex code directly into the input field.</w:t>
            </w:r>
          </w:p>
        </w:tc>
      </w:tr>
      <w:tr>
        <w:tc>
          <w:tcPr>
            <w:tcW w:type="dxa" w:w="4320"/>
          </w:tcPr>
          <w:p>
            <w:r>
              <w:rPr>
                <w:rFonts w:ascii="Times New Roman" w:hAnsi="Times New Roman"/>
                <w:b/>
                <w:sz w:val="22"/>
              </w:rPr>
              <w:t>Exception Flow</w:t>
            </w:r>
          </w:p>
        </w:tc>
        <w:tc>
          <w:tcPr>
            <w:tcW w:type="dxa" w:w="4320"/>
          </w:tcPr>
          <w:p>
            <w:r>
              <w:rPr>
                <w:rFonts w:ascii="Times New Roman" w:hAnsi="Times New Roman"/>
                <w:sz w:val="22"/>
              </w:rPr>
              <w:t>If invalid hex code entered, revert to the last valid color.</w:t>
            </w:r>
          </w:p>
        </w:tc>
      </w:tr>
    </w:tbl>
    <w:p/>
    <w:p/>
    <w:p>
      <w:r>
        <w:br w:type="page"/>
      </w:r>
    </w:p>
    <w:p>
      <w:pPr>
        <w:spacing w:before="160" w:after="80"/>
      </w:pPr>
      <w:r>
        <w:rPr>
          <w:rFonts w:ascii="Times New Roman" w:hAnsi="Times New Roman"/>
          <w:b/>
          <w:sz w:val="24"/>
        </w:rPr>
        <w:t>UC-21: Upload Custom Logo</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Use Case ID</w:t>
            </w:r>
          </w:p>
        </w:tc>
        <w:tc>
          <w:tcPr>
            <w:tcW w:type="dxa" w:w="4320"/>
          </w:tcPr>
          <w:p>
            <w:r>
              <w:rPr>
                <w:rFonts w:ascii="Times New Roman" w:hAnsi="Times New Roman"/>
                <w:sz w:val="22"/>
              </w:rPr>
              <w:t>UC-21</w:t>
            </w:r>
          </w:p>
        </w:tc>
      </w:tr>
      <w:tr>
        <w:tc>
          <w:tcPr>
            <w:tcW w:type="dxa" w:w="4320"/>
          </w:tcPr>
          <w:p>
            <w:r>
              <w:rPr>
                <w:rFonts w:ascii="Times New Roman" w:hAnsi="Times New Roman"/>
                <w:b/>
                <w:sz w:val="22"/>
              </w:rPr>
              <w:t>Use Case Name</w:t>
            </w:r>
          </w:p>
        </w:tc>
        <w:tc>
          <w:tcPr>
            <w:tcW w:type="dxa" w:w="4320"/>
          </w:tcPr>
          <w:p>
            <w:r>
              <w:rPr>
                <w:rFonts w:ascii="Times New Roman" w:hAnsi="Times New Roman"/>
                <w:sz w:val="22"/>
              </w:rPr>
              <w:t>Upload Custom Logo</w:t>
            </w:r>
          </w:p>
        </w:tc>
      </w:tr>
      <w:tr>
        <w:tc>
          <w:tcPr>
            <w:tcW w:type="dxa" w:w="4320"/>
          </w:tcPr>
          <w:p>
            <w:r>
              <w:rPr>
                <w:rFonts w:ascii="Times New Roman" w:hAnsi="Times New Roman"/>
                <w:b/>
                <w:sz w:val="22"/>
              </w:rPr>
              <w:t>Actor(s)</w:t>
            </w:r>
          </w:p>
        </w:tc>
        <w:tc>
          <w:tcPr>
            <w:tcW w:type="dxa" w:w="4320"/>
          </w:tcPr>
          <w:p>
            <w:r>
              <w:rPr>
                <w:rFonts w:ascii="Times New Roman" w:hAnsi="Times New Roman"/>
                <w:sz w:val="22"/>
              </w:rPr>
              <w:t>Customer</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Customer is on the customization page</w:t>
            </w:r>
          </w:p>
        </w:tc>
      </w:tr>
      <w:tr>
        <w:tc>
          <w:tcPr>
            <w:tcW w:type="dxa" w:w="4320"/>
          </w:tcPr>
          <w:p>
            <w:r>
              <w:rPr>
                <w:rFonts w:ascii="Times New Roman" w:hAnsi="Times New Roman"/>
                <w:b/>
                <w:sz w:val="22"/>
              </w:rPr>
              <w:t>Post-Conditions</w:t>
            </w:r>
          </w:p>
        </w:tc>
        <w:tc>
          <w:tcPr>
            <w:tcW w:type="dxa" w:w="4320"/>
          </w:tcPr>
          <w:p>
            <w:r>
              <w:rPr>
                <w:rFonts w:ascii="Times New Roman" w:hAnsi="Times New Roman"/>
                <w:sz w:val="22"/>
              </w:rPr>
              <w:t>Logo uploaded; displayed on 2D preview at specified position</w:t>
            </w:r>
          </w:p>
        </w:tc>
      </w:tr>
      <w:tr>
        <w:tc>
          <w:tcPr>
            <w:tcW w:type="dxa" w:w="4320"/>
          </w:tcPr>
          <w:p>
            <w:r>
              <w:rPr>
                <w:rFonts w:ascii="Times New Roman" w:hAnsi="Times New Roman"/>
                <w:b/>
                <w:sz w:val="22"/>
              </w:rPr>
              <w:t>Main Flow</w:t>
            </w:r>
          </w:p>
        </w:tc>
        <w:tc>
          <w:tcPr>
            <w:tcW w:type="dxa" w:w="4320"/>
          </w:tcPr>
          <w:p>
            <w:r>
              <w:rPr>
                <w:rFonts w:ascii="Times New Roman" w:hAnsi="Times New Roman"/>
                <w:sz w:val="22"/>
              </w:rPr>
              <w:t>1. Customer clicks "Upload Logo" in the customization panel.</w:t>
              <w:br/>
              <w:t>2. System opens file picker (accepts PNG and JPG, max 5MB).</w:t>
              <w:br/>
              <w:t>3. Customer selects their logo file.</w:t>
              <w:br/>
              <w:t>4. System validates file type and size.</w:t>
              <w:br/>
              <w:t>5. System uploads the file and generates a preview URL.</w:t>
              <w:br/>
              <w:t>6. Customer selects logo placement (Left Chest, Center, Back).</w:t>
              <w:br/>
              <w:t>7. System overlays the logo on the 2D Canvas preview at the chosen position.</w:t>
              <w:br/>
              <w:t>8. Logo reference stored in customization state.</w:t>
            </w:r>
          </w:p>
        </w:tc>
      </w:tr>
      <w:tr>
        <w:tc>
          <w:tcPr>
            <w:tcW w:type="dxa" w:w="4320"/>
          </w:tcPr>
          <w:p>
            <w:r>
              <w:rPr>
                <w:rFonts w:ascii="Times New Roman" w:hAnsi="Times New Roman"/>
                <w:b/>
                <w:sz w:val="22"/>
              </w:rPr>
              <w:t>Alternative Flow</w:t>
            </w:r>
          </w:p>
        </w:tc>
        <w:tc>
          <w:tcPr>
            <w:tcW w:type="dxa" w:w="4320"/>
          </w:tcPr>
          <w:p>
            <w:r>
              <w:rPr>
                <w:rFonts w:ascii="Times New Roman" w:hAnsi="Times New Roman"/>
                <w:sz w:val="22"/>
              </w:rPr>
              <w:t>Customer can remove the logo by clicking the Remove Logo button.</w:t>
            </w:r>
          </w:p>
        </w:tc>
      </w:tr>
      <w:tr>
        <w:tc>
          <w:tcPr>
            <w:tcW w:type="dxa" w:w="4320"/>
          </w:tcPr>
          <w:p>
            <w:r>
              <w:rPr>
                <w:rFonts w:ascii="Times New Roman" w:hAnsi="Times New Roman"/>
                <w:b/>
                <w:sz w:val="22"/>
              </w:rPr>
              <w:t>Exception Flow</w:t>
            </w:r>
          </w:p>
        </w:tc>
        <w:tc>
          <w:tcPr>
            <w:tcW w:type="dxa" w:w="4320"/>
          </w:tcPr>
          <w:p>
            <w:r>
              <w:rPr>
                <w:rFonts w:ascii="Times New Roman" w:hAnsi="Times New Roman"/>
                <w:sz w:val="22"/>
              </w:rPr>
              <w:t>If file exceeds 5MB, display "File too large. Maximum size is 5MB."</w:t>
            </w:r>
          </w:p>
        </w:tc>
      </w:tr>
    </w:tbl>
    <w:p/>
    <w:p/>
    <w:p>
      <w:pPr>
        <w:spacing w:before="160" w:after="80"/>
      </w:pPr>
      <w:r>
        <w:rPr>
          <w:rFonts w:ascii="Times New Roman" w:hAnsi="Times New Roman"/>
          <w:b/>
          <w:sz w:val="24"/>
        </w:rPr>
        <w:t>UC-22: Select Stitching Style</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Use Case ID</w:t>
            </w:r>
          </w:p>
        </w:tc>
        <w:tc>
          <w:tcPr>
            <w:tcW w:type="dxa" w:w="4320"/>
          </w:tcPr>
          <w:p>
            <w:r>
              <w:rPr>
                <w:rFonts w:ascii="Times New Roman" w:hAnsi="Times New Roman"/>
                <w:sz w:val="22"/>
              </w:rPr>
              <w:t>UC-22</w:t>
            </w:r>
          </w:p>
        </w:tc>
      </w:tr>
      <w:tr>
        <w:tc>
          <w:tcPr>
            <w:tcW w:type="dxa" w:w="4320"/>
          </w:tcPr>
          <w:p>
            <w:r>
              <w:rPr>
                <w:rFonts w:ascii="Times New Roman" w:hAnsi="Times New Roman"/>
                <w:b/>
                <w:sz w:val="22"/>
              </w:rPr>
              <w:t>Use Case Name</w:t>
            </w:r>
          </w:p>
        </w:tc>
        <w:tc>
          <w:tcPr>
            <w:tcW w:type="dxa" w:w="4320"/>
          </w:tcPr>
          <w:p>
            <w:r>
              <w:rPr>
                <w:rFonts w:ascii="Times New Roman" w:hAnsi="Times New Roman"/>
                <w:sz w:val="22"/>
              </w:rPr>
              <w:t>Select Stitching Style</w:t>
            </w:r>
          </w:p>
        </w:tc>
      </w:tr>
      <w:tr>
        <w:tc>
          <w:tcPr>
            <w:tcW w:type="dxa" w:w="4320"/>
          </w:tcPr>
          <w:p>
            <w:r>
              <w:rPr>
                <w:rFonts w:ascii="Times New Roman" w:hAnsi="Times New Roman"/>
                <w:b/>
                <w:sz w:val="22"/>
              </w:rPr>
              <w:t>Actor(s)</w:t>
            </w:r>
          </w:p>
        </w:tc>
        <w:tc>
          <w:tcPr>
            <w:tcW w:type="dxa" w:w="4320"/>
          </w:tcPr>
          <w:p>
            <w:r>
              <w:rPr>
                <w:rFonts w:ascii="Times New Roman" w:hAnsi="Times New Roman"/>
                <w:sz w:val="22"/>
              </w:rPr>
              <w:t>Customer</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Customer is on the customization page</w:t>
            </w:r>
          </w:p>
        </w:tc>
      </w:tr>
      <w:tr>
        <w:tc>
          <w:tcPr>
            <w:tcW w:type="dxa" w:w="4320"/>
          </w:tcPr>
          <w:p>
            <w:r>
              <w:rPr>
                <w:rFonts w:ascii="Times New Roman" w:hAnsi="Times New Roman"/>
                <w:b/>
                <w:sz w:val="22"/>
              </w:rPr>
              <w:t>Post-Conditions</w:t>
            </w:r>
          </w:p>
        </w:tc>
        <w:tc>
          <w:tcPr>
            <w:tcW w:type="dxa" w:w="4320"/>
          </w:tcPr>
          <w:p>
            <w:r>
              <w:rPr>
                <w:rFonts w:ascii="Times New Roman" w:hAnsi="Times New Roman"/>
                <w:sz w:val="22"/>
              </w:rPr>
              <w:t>Stitching style recorded in customization state</w:t>
            </w:r>
          </w:p>
        </w:tc>
      </w:tr>
      <w:tr>
        <w:tc>
          <w:tcPr>
            <w:tcW w:type="dxa" w:w="4320"/>
          </w:tcPr>
          <w:p>
            <w:r>
              <w:rPr>
                <w:rFonts w:ascii="Times New Roman" w:hAnsi="Times New Roman"/>
                <w:b/>
                <w:sz w:val="22"/>
              </w:rPr>
              <w:t>Main Flow</w:t>
            </w:r>
          </w:p>
        </w:tc>
        <w:tc>
          <w:tcPr>
            <w:tcW w:type="dxa" w:w="4320"/>
          </w:tcPr>
          <w:p>
            <w:r>
              <w:rPr>
                <w:rFonts w:ascii="Times New Roman" w:hAnsi="Times New Roman"/>
                <w:sz w:val="22"/>
              </w:rPr>
              <w:t>1. Customer views the Stitching Style section on the customization panel.</w:t>
              <w:br/>
              <w:t>2. System displays available options: Flatlock, Overlock, Chain Stitch with brief descriptions.</w:t>
              <w:br/>
              <w:t>3. Customer clicks on the desired stitching style.</w:t>
              <w:br/>
              <w:t>4. Selected option is highlighted with a checkmark.</w:t>
              <w:br/>
              <w:t>5. System updates the dynamic price based on the stitching premium.</w:t>
              <w:br/>
              <w:t>6. Selection is stored in the customization state.</w:t>
            </w:r>
          </w:p>
        </w:tc>
      </w:tr>
      <w:tr>
        <w:tc>
          <w:tcPr>
            <w:tcW w:type="dxa" w:w="4320"/>
          </w:tcPr>
          <w:p>
            <w:r>
              <w:rPr>
                <w:rFonts w:ascii="Times New Roman" w:hAnsi="Times New Roman"/>
                <w:b/>
                <w:sz w:val="22"/>
              </w:rPr>
              <w:t>Alternative Flow</w:t>
            </w:r>
          </w:p>
        </w:tc>
        <w:tc>
          <w:tcPr>
            <w:tcW w:type="dxa" w:w="4320"/>
          </w:tcPr>
          <w:p>
            <w:r>
              <w:rPr>
                <w:rFonts w:ascii="Times New Roman" w:hAnsi="Times New Roman"/>
                <w:sz w:val="22"/>
              </w:rPr>
              <w:t>If no stitching preference, default to Flatlock.</w:t>
            </w:r>
          </w:p>
        </w:tc>
      </w:tr>
      <w:tr>
        <w:tc>
          <w:tcPr>
            <w:tcW w:type="dxa" w:w="4320"/>
          </w:tcPr>
          <w:p>
            <w:r>
              <w:rPr>
                <w:rFonts w:ascii="Times New Roman" w:hAnsi="Times New Roman"/>
                <w:b/>
                <w:sz w:val="22"/>
              </w:rPr>
              <w:t>Exception Flow</w:t>
            </w:r>
          </w:p>
        </w:tc>
        <w:tc>
          <w:tcPr>
            <w:tcW w:type="dxa" w:w="4320"/>
          </w:tcPr>
          <w:p>
            <w:r>
              <w:rPr>
                <w:rFonts w:ascii="Times New Roman" w:hAnsi="Times New Roman"/>
                <w:sz w:val="22"/>
              </w:rPr>
              <w:t>No exception — all stitching options are always available.</w:t>
            </w:r>
          </w:p>
        </w:tc>
      </w:tr>
    </w:tbl>
    <w:p/>
    <w:p/>
    <w:p>
      <w:r>
        <w:br w:type="page"/>
      </w:r>
    </w:p>
    <w:p>
      <w:pPr>
        <w:spacing w:before="160" w:after="80"/>
      </w:pPr>
      <w:r>
        <w:rPr>
          <w:rFonts w:ascii="Times New Roman" w:hAnsi="Times New Roman"/>
          <w:b/>
          <w:sz w:val="24"/>
        </w:rPr>
        <w:t>UC-23: Select Print Method</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Use Case ID</w:t>
            </w:r>
          </w:p>
        </w:tc>
        <w:tc>
          <w:tcPr>
            <w:tcW w:type="dxa" w:w="4320"/>
          </w:tcPr>
          <w:p>
            <w:r>
              <w:rPr>
                <w:rFonts w:ascii="Times New Roman" w:hAnsi="Times New Roman"/>
                <w:sz w:val="22"/>
              </w:rPr>
              <w:t>UC-23</w:t>
            </w:r>
          </w:p>
        </w:tc>
      </w:tr>
      <w:tr>
        <w:tc>
          <w:tcPr>
            <w:tcW w:type="dxa" w:w="4320"/>
          </w:tcPr>
          <w:p>
            <w:r>
              <w:rPr>
                <w:rFonts w:ascii="Times New Roman" w:hAnsi="Times New Roman"/>
                <w:b/>
                <w:sz w:val="22"/>
              </w:rPr>
              <w:t>Use Case Name</w:t>
            </w:r>
          </w:p>
        </w:tc>
        <w:tc>
          <w:tcPr>
            <w:tcW w:type="dxa" w:w="4320"/>
          </w:tcPr>
          <w:p>
            <w:r>
              <w:rPr>
                <w:rFonts w:ascii="Times New Roman" w:hAnsi="Times New Roman"/>
                <w:sz w:val="22"/>
              </w:rPr>
              <w:t>Select Print Method</w:t>
            </w:r>
          </w:p>
        </w:tc>
      </w:tr>
      <w:tr>
        <w:tc>
          <w:tcPr>
            <w:tcW w:type="dxa" w:w="4320"/>
          </w:tcPr>
          <w:p>
            <w:r>
              <w:rPr>
                <w:rFonts w:ascii="Times New Roman" w:hAnsi="Times New Roman"/>
                <w:b/>
                <w:sz w:val="22"/>
              </w:rPr>
              <w:t>Actor(s)</w:t>
            </w:r>
          </w:p>
        </w:tc>
        <w:tc>
          <w:tcPr>
            <w:tcW w:type="dxa" w:w="4320"/>
          </w:tcPr>
          <w:p>
            <w:r>
              <w:rPr>
                <w:rFonts w:ascii="Times New Roman" w:hAnsi="Times New Roman"/>
                <w:sz w:val="22"/>
              </w:rPr>
              <w:t>Customer</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Customer is on the customization page</w:t>
            </w:r>
          </w:p>
        </w:tc>
      </w:tr>
      <w:tr>
        <w:tc>
          <w:tcPr>
            <w:tcW w:type="dxa" w:w="4320"/>
          </w:tcPr>
          <w:p>
            <w:r>
              <w:rPr>
                <w:rFonts w:ascii="Times New Roman" w:hAnsi="Times New Roman"/>
                <w:b/>
                <w:sz w:val="22"/>
              </w:rPr>
              <w:t>Post-Conditions</w:t>
            </w:r>
          </w:p>
        </w:tc>
        <w:tc>
          <w:tcPr>
            <w:tcW w:type="dxa" w:w="4320"/>
          </w:tcPr>
          <w:p>
            <w:r>
              <w:rPr>
                <w:rFonts w:ascii="Times New Roman" w:hAnsi="Times New Roman"/>
                <w:sz w:val="22"/>
              </w:rPr>
              <w:t>Print method recorded; price updated</w:t>
            </w:r>
          </w:p>
        </w:tc>
      </w:tr>
      <w:tr>
        <w:tc>
          <w:tcPr>
            <w:tcW w:type="dxa" w:w="4320"/>
          </w:tcPr>
          <w:p>
            <w:r>
              <w:rPr>
                <w:rFonts w:ascii="Times New Roman" w:hAnsi="Times New Roman"/>
                <w:b/>
                <w:sz w:val="22"/>
              </w:rPr>
              <w:t>Main Flow</w:t>
            </w:r>
          </w:p>
        </w:tc>
        <w:tc>
          <w:tcPr>
            <w:tcW w:type="dxa" w:w="4320"/>
          </w:tcPr>
          <w:p>
            <w:r>
              <w:rPr>
                <w:rFonts w:ascii="Times New Roman" w:hAnsi="Times New Roman"/>
                <w:sz w:val="22"/>
              </w:rPr>
              <w:t>1. Customer views the Print Method section.</w:t>
              <w:br/>
              <w:t>2. System displays options: Screen Print, DTG (Direct to Garment), Embroidery, Heat Transfer.</w:t>
              <w:br/>
              <w:t>3. Each option shows a price premium.</w:t>
              <w:br/>
              <w:t>4. Customer selects a print method.</w:t>
              <w:br/>
              <w:t>5. System records the selection.</w:t>
              <w:br/>
              <w:t>6. System updates the dynamic price calculation to include the print method cost.</w:t>
              <w:br/>
              <w:t>7. 2D preview may show a texture hint for embroidery selection.</w:t>
            </w:r>
          </w:p>
        </w:tc>
      </w:tr>
      <w:tr>
        <w:tc>
          <w:tcPr>
            <w:tcW w:type="dxa" w:w="4320"/>
          </w:tcPr>
          <w:p>
            <w:r>
              <w:rPr>
                <w:rFonts w:ascii="Times New Roman" w:hAnsi="Times New Roman"/>
                <w:b/>
                <w:sz w:val="22"/>
              </w:rPr>
              <w:t>Alternative Flow</w:t>
            </w:r>
          </w:p>
        </w:tc>
        <w:tc>
          <w:tcPr>
            <w:tcW w:type="dxa" w:w="4320"/>
          </w:tcPr>
          <w:p>
            <w:r>
              <w:rPr>
                <w:rFonts w:ascii="Times New Roman" w:hAnsi="Times New Roman"/>
                <w:sz w:val="22"/>
              </w:rPr>
              <w:t>Customer can hover over each option to see a description tooltip.</w:t>
            </w:r>
          </w:p>
        </w:tc>
      </w:tr>
      <w:tr>
        <w:tc>
          <w:tcPr>
            <w:tcW w:type="dxa" w:w="4320"/>
          </w:tcPr>
          <w:p>
            <w:r>
              <w:rPr>
                <w:rFonts w:ascii="Times New Roman" w:hAnsi="Times New Roman"/>
                <w:b/>
                <w:sz w:val="22"/>
              </w:rPr>
              <w:t>Exception Flow</w:t>
            </w:r>
          </w:p>
        </w:tc>
        <w:tc>
          <w:tcPr>
            <w:tcW w:type="dxa" w:w="4320"/>
          </w:tcPr>
          <w:p>
            <w:r>
              <w:rPr>
                <w:rFonts w:ascii="Times New Roman" w:hAnsi="Times New Roman"/>
                <w:sz w:val="22"/>
              </w:rPr>
              <w:t>No exception — all print methods are standard options.</w:t>
            </w:r>
          </w:p>
        </w:tc>
      </w:tr>
    </w:tbl>
    <w:p/>
    <w:p/>
    <w:p>
      <w:pPr>
        <w:spacing w:before="160" w:after="80"/>
      </w:pPr>
      <w:r>
        <w:rPr>
          <w:rFonts w:ascii="Times New Roman" w:hAnsi="Times New Roman"/>
          <w:b/>
          <w:sz w:val="24"/>
        </w:rPr>
        <w:t>UC-24: Select Wash Effect</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Use Case ID</w:t>
            </w:r>
          </w:p>
        </w:tc>
        <w:tc>
          <w:tcPr>
            <w:tcW w:type="dxa" w:w="4320"/>
          </w:tcPr>
          <w:p>
            <w:r>
              <w:rPr>
                <w:rFonts w:ascii="Times New Roman" w:hAnsi="Times New Roman"/>
                <w:sz w:val="22"/>
              </w:rPr>
              <w:t>UC-24</w:t>
            </w:r>
          </w:p>
        </w:tc>
      </w:tr>
      <w:tr>
        <w:tc>
          <w:tcPr>
            <w:tcW w:type="dxa" w:w="4320"/>
          </w:tcPr>
          <w:p>
            <w:r>
              <w:rPr>
                <w:rFonts w:ascii="Times New Roman" w:hAnsi="Times New Roman"/>
                <w:b/>
                <w:sz w:val="22"/>
              </w:rPr>
              <w:t>Use Case Name</w:t>
            </w:r>
          </w:p>
        </w:tc>
        <w:tc>
          <w:tcPr>
            <w:tcW w:type="dxa" w:w="4320"/>
          </w:tcPr>
          <w:p>
            <w:r>
              <w:rPr>
                <w:rFonts w:ascii="Times New Roman" w:hAnsi="Times New Roman"/>
                <w:sz w:val="22"/>
              </w:rPr>
              <w:t>Select Wash Effect</w:t>
            </w:r>
          </w:p>
        </w:tc>
      </w:tr>
      <w:tr>
        <w:tc>
          <w:tcPr>
            <w:tcW w:type="dxa" w:w="4320"/>
          </w:tcPr>
          <w:p>
            <w:r>
              <w:rPr>
                <w:rFonts w:ascii="Times New Roman" w:hAnsi="Times New Roman"/>
                <w:b/>
                <w:sz w:val="22"/>
              </w:rPr>
              <w:t>Actor(s)</w:t>
            </w:r>
          </w:p>
        </w:tc>
        <w:tc>
          <w:tcPr>
            <w:tcW w:type="dxa" w:w="4320"/>
          </w:tcPr>
          <w:p>
            <w:r>
              <w:rPr>
                <w:rFonts w:ascii="Times New Roman" w:hAnsi="Times New Roman"/>
                <w:sz w:val="22"/>
              </w:rPr>
              <w:t>Customer</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Customer is on the customization page; base garment color selected</w:t>
            </w:r>
          </w:p>
        </w:tc>
      </w:tr>
      <w:tr>
        <w:tc>
          <w:tcPr>
            <w:tcW w:type="dxa" w:w="4320"/>
          </w:tcPr>
          <w:p>
            <w:r>
              <w:rPr>
                <w:rFonts w:ascii="Times New Roman" w:hAnsi="Times New Roman"/>
                <w:b/>
                <w:sz w:val="22"/>
              </w:rPr>
              <w:t>Post-Conditions</w:t>
            </w:r>
          </w:p>
        </w:tc>
        <w:tc>
          <w:tcPr>
            <w:tcW w:type="dxa" w:w="4320"/>
          </w:tcPr>
          <w:p>
            <w:r>
              <w:rPr>
                <w:rFonts w:ascii="Times New Roman" w:hAnsi="Times New Roman"/>
                <w:sz w:val="22"/>
              </w:rPr>
              <w:t>Wash effect recorded; 2D preview updated to reflect effect</w:t>
            </w:r>
          </w:p>
        </w:tc>
      </w:tr>
      <w:tr>
        <w:tc>
          <w:tcPr>
            <w:tcW w:type="dxa" w:w="4320"/>
          </w:tcPr>
          <w:p>
            <w:r>
              <w:rPr>
                <w:rFonts w:ascii="Times New Roman" w:hAnsi="Times New Roman"/>
                <w:b/>
                <w:sz w:val="22"/>
              </w:rPr>
              <w:t>Main Flow</w:t>
            </w:r>
          </w:p>
        </w:tc>
        <w:tc>
          <w:tcPr>
            <w:tcW w:type="dxa" w:w="4320"/>
          </w:tcPr>
          <w:p>
            <w:r>
              <w:rPr>
                <w:rFonts w:ascii="Times New Roman" w:hAnsi="Times New Roman"/>
                <w:sz w:val="22"/>
              </w:rPr>
              <w:t>1. Customer views the Wash Effect section.</w:t>
              <w:br/>
              <w:t>2. System displays options: Standard, Stone Wash, Acid Wash, Enzyme Wash.</w:t>
              <w:br/>
              <w:t>3. Customer clicks on the desired effect.</w:t>
              <w:br/>
              <w:t>4. System applies a visual filter to the 2D Canvas preview to simulate the wash effect.</w:t>
              <w:br/>
              <w:t>5. Selection is stored in the customization state.</w:t>
              <w:br/>
              <w:t>6. Price update applied if premium wash selected.</w:t>
            </w:r>
          </w:p>
        </w:tc>
      </w:tr>
      <w:tr>
        <w:tc>
          <w:tcPr>
            <w:tcW w:type="dxa" w:w="4320"/>
          </w:tcPr>
          <w:p>
            <w:r>
              <w:rPr>
                <w:rFonts w:ascii="Times New Roman" w:hAnsi="Times New Roman"/>
                <w:b/>
                <w:sz w:val="22"/>
              </w:rPr>
              <w:t>Alternative Flow</w:t>
            </w:r>
          </w:p>
        </w:tc>
        <w:tc>
          <w:tcPr>
            <w:tcW w:type="dxa" w:w="4320"/>
          </w:tcPr>
          <w:p>
            <w:r>
              <w:rPr>
                <w:rFonts w:ascii="Times New Roman" w:hAnsi="Times New Roman"/>
                <w:sz w:val="22"/>
              </w:rPr>
              <w:t>Default is Standard (no wash effect) if customer skips this section.</w:t>
            </w:r>
          </w:p>
        </w:tc>
      </w:tr>
      <w:tr>
        <w:tc>
          <w:tcPr>
            <w:tcW w:type="dxa" w:w="4320"/>
          </w:tcPr>
          <w:p>
            <w:r>
              <w:rPr>
                <w:rFonts w:ascii="Times New Roman" w:hAnsi="Times New Roman"/>
                <w:b/>
                <w:sz w:val="22"/>
              </w:rPr>
              <w:t>Exception Flow</w:t>
            </w:r>
          </w:p>
        </w:tc>
        <w:tc>
          <w:tcPr>
            <w:tcW w:type="dxa" w:w="4320"/>
          </w:tcPr>
          <w:p>
            <w:r>
              <w:rPr>
                <w:rFonts w:ascii="Times New Roman" w:hAnsi="Times New Roman"/>
                <w:sz w:val="22"/>
              </w:rPr>
              <w:t>If Canvas rendering fails, selection is still saved without visual update.</w:t>
            </w:r>
          </w:p>
        </w:tc>
      </w:tr>
    </w:tbl>
    <w:p/>
    <w:p/>
    <w:p>
      <w:r>
        <w:br w:type="page"/>
      </w:r>
    </w:p>
    <w:p>
      <w:pPr>
        <w:spacing w:before="160" w:after="80"/>
      </w:pPr>
      <w:r>
        <w:rPr>
          <w:rFonts w:ascii="Times New Roman" w:hAnsi="Times New Roman"/>
          <w:b/>
          <w:sz w:val="24"/>
        </w:rPr>
        <w:t>UC-25: View Real-Time 2D Design Preview</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Use Case ID</w:t>
            </w:r>
          </w:p>
        </w:tc>
        <w:tc>
          <w:tcPr>
            <w:tcW w:type="dxa" w:w="4320"/>
          </w:tcPr>
          <w:p>
            <w:r>
              <w:rPr>
                <w:rFonts w:ascii="Times New Roman" w:hAnsi="Times New Roman"/>
                <w:sz w:val="22"/>
              </w:rPr>
              <w:t>UC-25</w:t>
            </w:r>
          </w:p>
        </w:tc>
      </w:tr>
      <w:tr>
        <w:tc>
          <w:tcPr>
            <w:tcW w:type="dxa" w:w="4320"/>
          </w:tcPr>
          <w:p>
            <w:r>
              <w:rPr>
                <w:rFonts w:ascii="Times New Roman" w:hAnsi="Times New Roman"/>
                <w:b/>
                <w:sz w:val="22"/>
              </w:rPr>
              <w:t>Use Case Name</w:t>
            </w:r>
          </w:p>
        </w:tc>
        <w:tc>
          <w:tcPr>
            <w:tcW w:type="dxa" w:w="4320"/>
          </w:tcPr>
          <w:p>
            <w:r>
              <w:rPr>
                <w:rFonts w:ascii="Times New Roman" w:hAnsi="Times New Roman"/>
                <w:sz w:val="22"/>
              </w:rPr>
              <w:t>View Real-Time 2D Design Preview</w:t>
            </w:r>
          </w:p>
        </w:tc>
      </w:tr>
      <w:tr>
        <w:tc>
          <w:tcPr>
            <w:tcW w:type="dxa" w:w="4320"/>
          </w:tcPr>
          <w:p>
            <w:r>
              <w:rPr>
                <w:rFonts w:ascii="Times New Roman" w:hAnsi="Times New Roman"/>
                <w:b/>
                <w:sz w:val="22"/>
              </w:rPr>
              <w:t>Actor(s)</w:t>
            </w:r>
          </w:p>
        </w:tc>
        <w:tc>
          <w:tcPr>
            <w:tcW w:type="dxa" w:w="4320"/>
          </w:tcPr>
          <w:p>
            <w:r>
              <w:rPr>
                <w:rFonts w:ascii="Times New Roman" w:hAnsi="Times New Roman"/>
                <w:sz w:val="22"/>
              </w:rPr>
              <w:t>Customer</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Customer is on the customization page</w:t>
            </w:r>
          </w:p>
        </w:tc>
      </w:tr>
      <w:tr>
        <w:tc>
          <w:tcPr>
            <w:tcW w:type="dxa" w:w="4320"/>
          </w:tcPr>
          <w:p>
            <w:r>
              <w:rPr>
                <w:rFonts w:ascii="Times New Roman" w:hAnsi="Times New Roman"/>
                <w:b/>
                <w:sz w:val="22"/>
              </w:rPr>
              <w:t>Post-Conditions</w:t>
            </w:r>
          </w:p>
        </w:tc>
        <w:tc>
          <w:tcPr>
            <w:tcW w:type="dxa" w:w="4320"/>
          </w:tcPr>
          <w:p>
            <w:r>
              <w:rPr>
                <w:rFonts w:ascii="Times New Roman" w:hAnsi="Times New Roman"/>
                <w:sz w:val="22"/>
              </w:rPr>
              <w:t>Real-time 2D preview reflects all current customization selections</w:t>
            </w:r>
          </w:p>
        </w:tc>
      </w:tr>
      <w:tr>
        <w:tc>
          <w:tcPr>
            <w:tcW w:type="dxa" w:w="4320"/>
          </w:tcPr>
          <w:p>
            <w:r>
              <w:rPr>
                <w:rFonts w:ascii="Times New Roman" w:hAnsi="Times New Roman"/>
                <w:b/>
                <w:sz w:val="22"/>
              </w:rPr>
              <w:t>Main Flow</w:t>
            </w:r>
          </w:p>
        </w:tc>
        <w:tc>
          <w:tcPr>
            <w:tcW w:type="dxa" w:w="4320"/>
          </w:tcPr>
          <w:p>
            <w:r>
              <w:rPr>
                <w:rFonts w:ascii="Times New Roman" w:hAnsi="Times New Roman"/>
                <w:sz w:val="22"/>
              </w:rPr>
              <w:t>1. Customer opens the product customization page.</w:t>
              <w:br/>
              <w:t>2. System initializes the HTML5 Canvas with the product base template.</w:t>
              <w:br/>
              <w:t>3. System renders the current garment color on the canvas.</w:t>
              <w:br/>
              <w:t>4. As customer makes each customization selection (color, logo, wash), system updates the canvas in real time.</w:t>
              <w:br/>
              <w:t>5. Logo is rendered at the selected placement position.</w:t>
              <w:br/>
              <w:t>6. Wash effect filter is applied.</w:t>
              <w:br/>
              <w:t>7. Customer can zoom in on the preview.</w:t>
              <w:br/>
              <w:t>8. Customer can toggle between front and back views.</w:t>
            </w:r>
          </w:p>
        </w:tc>
      </w:tr>
      <w:tr>
        <w:tc>
          <w:tcPr>
            <w:tcW w:type="dxa" w:w="4320"/>
          </w:tcPr>
          <w:p>
            <w:r>
              <w:rPr>
                <w:rFonts w:ascii="Times New Roman" w:hAnsi="Times New Roman"/>
                <w:b/>
                <w:sz w:val="22"/>
              </w:rPr>
              <w:t>Alternative Flow</w:t>
            </w:r>
          </w:p>
        </w:tc>
        <w:tc>
          <w:tcPr>
            <w:tcW w:type="dxa" w:w="4320"/>
          </w:tcPr>
          <w:p>
            <w:r>
              <w:rPr>
                <w:rFonts w:ascii="Times New Roman" w:hAnsi="Times New Roman"/>
                <w:sz w:val="22"/>
              </w:rPr>
              <w:t>If browser does not support Canvas, display a static placeholder image.</w:t>
            </w:r>
          </w:p>
        </w:tc>
      </w:tr>
      <w:tr>
        <w:tc>
          <w:tcPr>
            <w:tcW w:type="dxa" w:w="4320"/>
          </w:tcPr>
          <w:p>
            <w:r>
              <w:rPr>
                <w:rFonts w:ascii="Times New Roman" w:hAnsi="Times New Roman"/>
                <w:b/>
                <w:sz w:val="22"/>
              </w:rPr>
              <w:t>Exception Flow</w:t>
            </w:r>
          </w:p>
        </w:tc>
        <w:tc>
          <w:tcPr>
            <w:tcW w:type="dxa" w:w="4320"/>
          </w:tcPr>
          <w:p>
            <w:r>
              <w:rPr>
                <w:rFonts w:ascii="Times New Roman" w:hAnsi="Times New Roman"/>
                <w:sz w:val="22"/>
              </w:rPr>
              <w:t>If preview rendering lags, debounce updates to 300ms after last user input.</w:t>
            </w:r>
          </w:p>
        </w:tc>
      </w:tr>
    </w:tbl>
    <w:p/>
    <w:p/>
    <w:p>
      <w:pPr>
        <w:spacing w:before="160" w:after="80"/>
      </w:pPr>
      <w:r>
        <w:rPr>
          <w:rFonts w:ascii="Times New Roman" w:hAnsi="Times New Roman"/>
          <w:b/>
          <w:sz w:val="24"/>
        </w:rPr>
        <w:t>UC-26: Calculate Dynamic Price</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Use Case ID</w:t>
            </w:r>
          </w:p>
        </w:tc>
        <w:tc>
          <w:tcPr>
            <w:tcW w:type="dxa" w:w="4320"/>
          </w:tcPr>
          <w:p>
            <w:r>
              <w:rPr>
                <w:rFonts w:ascii="Times New Roman" w:hAnsi="Times New Roman"/>
                <w:sz w:val="22"/>
              </w:rPr>
              <w:t>UC-26</w:t>
            </w:r>
          </w:p>
        </w:tc>
      </w:tr>
      <w:tr>
        <w:tc>
          <w:tcPr>
            <w:tcW w:type="dxa" w:w="4320"/>
          </w:tcPr>
          <w:p>
            <w:r>
              <w:rPr>
                <w:rFonts w:ascii="Times New Roman" w:hAnsi="Times New Roman"/>
                <w:b/>
                <w:sz w:val="22"/>
              </w:rPr>
              <w:t>Use Case Name</w:t>
            </w:r>
          </w:p>
        </w:tc>
        <w:tc>
          <w:tcPr>
            <w:tcW w:type="dxa" w:w="4320"/>
          </w:tcPr>
          <w:p>
            <w:r>
              <w:rPr>
                <w:rFonts w:ascii="Times New Roman" w:hAnsi="Times New Roman"/>
                <w:sz w:val="22"/>
              </w:rPr>
              <w:t>Calculate Dynamic Price</w:t>
            </w:r>
          </w:p>
        </w:tc>
      </w:tr>
      <w:tr>
        <w:tc>
          <w:tcPr>
            <w:tcW w:type="dxa" w:w="4320"/>
          </w:tcPr>
          <w:p>
            <w:r>
              <w:rPr>
                <w:rFonts w:ascii="Times New Roman" w:hAnsi="Times New Roman"/>
                <w:b/>
                <w:sz w:val="22"/>
              </w:rPr>
              <w:t>Actor(s)</w:t>
            </w:r>
          </w:p>
        </w:tc>
        <w:tc>
          <w:tcPr>
            <w:tcW w:type="dxa" w:w="4320"/>
          </w:tcPr>
          <w:p>
            <w:r>
              <w:rPr>
                <w:rFonts w:ascii="Times New Roman" w:hAnsi="Times New Roman"/>
                <w:sz w:val="22"/>
              </w:rPr>
              <w:t>Customer (automatic)</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Customer is on the customization page; at least one customization made</w:t>
            </w:r>
          </w:p>
        </w:tc>
      </w:tr>
      <w:tr>
        <w:tc>
          <w:tcPr>
            <w:tcW w:type="dxa" w:w="4320"/>
          </w:tcPr>
          <w:p>
            <w:r>
              <w:rPr>
                <w:rFonts w:ascii="Times New Roman" w:hAnsi="Times New Roman"/>
                <w:b/>
                <w:sz w:val="22"/>
              </w:rPr>
              <w:t>Post-Conditions</w:t>
            </w:r>
          </w:p>
        </w:tc>
        <w:tc>
          <w:tcPr>
            <w:tcW w:type="dxa" w:w="4320"/>
          </w:tcPr>
          <w:p>
            <w:r>
              <w:rPr>
                <w:rFonts w:ascii="Times New Roman" w:hAnsi="Times New Roman"/>
                <w:sz w:val="22"/>
              </w:rPr>
              <w:t>Updated total price displayed in real time</w:t>
            </w:r>
          </w:p>
        </w:tc>
      </w:tr>
      <w:tr>
        <w:tc>
          <w:tcPr>
            <w:tcW w:type="dxa" w:w="4320"/>
          </w:tcPr>
          <w:p>
            <w:r>
              <w:rPr>
                <w:rFonts w:ascii="Times New Roman" w:hAnsi="Times New Roman"/>
                <w:b/>
                <w:sz w:val="22"/>
              </w:rPr>
              <w:t>Main Flow</w:t>
            </w:r>
          </w:p>
        </w:tc>
        <w:tc>
          <w:tcPr>
            <w:tcW w:type="dxa" w:w="4320"/>
          </w:tcPr>
          <w:p>
            <w:r>
              <w:rPr>
                <w:rFonts w:ascii="Times New Roman" w:hAnsi="Times New Roman"/>
                <w:sz w:val="22"/>
              </w:rPr>
              <w:t>1. Customer makes any customization selection.</w:t>
              <w:br/>
              <w:t>2. System triggers the price calculation function.</w:t>
              <w:br/>
              <w:t>3. System starts with the base product price.</w:t>
              <w:br/>
              <w:t>4. System adds fabric type premium (Cotton: +0%, Polyester: +5%, Blended: +10%, Fleece: +15%).</w:t>
              <w:br/>
              <w:t>5. System adds print method cost (Screen Print: +PKR 300, DTG: +PKR 500, Embroidery: +PKR 800, Heat Transfer: +PKR 400).</w:t>
              <w:br/>
              <w:t>6. System adds stitching premium if applicable.</w:t>
              <w:br/>
              <w:t>7. System applies any active coupon code discount.</w:t>
              <w:br/>
              <w:t>8. System displays updated total price in PKR.</w:t>
            </w:r>
          </w:p>
        </w:tc>
      </w:tr>
      <w:tr>
        <w:tc>
          <w:tcPr>
            <w:tcW w:type="dxa" w:w="4320"/>
          </w:tcPr>
          <w:p>
            <w:r>
              <w:rPr>
                <w:rFonts w:ascii="Times New Roman" w:hAnsi="Times New Roman"/>
                <w:b/>
                <w:sz w:val="22"/>
              </w:rPr>
              <w:t>Alternative Flow</w:t>
            </w:r>
          </w:p>
        </w:tc>
        <w:tc>
          <w:tcPr>
            <w:tcW w:type="dxa" w:w="4320"/>
          </w:tcPr>
          <w:p>
            <w:r>
              <w:rPr>
                <w:rFonts w:ascii="Times New Roman" w:hAnsi="Times New Roman"/>
                <w:sz w:val="22"/>
              </w:rPr>
              <w:t>If coupon code applied, show discounted price with original crossed out.</w:t>
            </w:r>
          </w:p>
        </w:tc>
      </w:tr>
      <w:tr>
        <w:tc>
          <w:tcPr>
            <w:tcW w:type="dxa" w:w="4320"/>
          </w:tcPr>
          <w:p>
            <w:r>
              <w:rPr>
                <w:rFonts w:ascii="Times New Roman" w:hAnsi="Times New Roman"/>
                <w:b/>
                <w:sz w:val="22"/>
              </w:rPr>
              <w:t>Exception Flow</w:t>
            </w:r>
          </w:p>
        </w:tc>
        <w:tc>
          <w:tcPr>
            <w:tcW w:type="dxa" w:w="4320"/>
          </w:tcPr>
          <w:p>
            <w:r>
              <w:rPr>
                <w:rFonts w:ascii="Times New Roman" w:hAnsi="Times New Roman"/>
                <w:sz w:val="22"/>
              </w:rPr>
              <w:t>If price calculation results in negative (unlikely), cap at base price.</w:t>
            </w:r>
          </w:p>
        </w:tc>
      </w:tr>
    </w:tbl>
    <w:p/>
    <w:p/>
    <w:p>
      <w:r>
        <w:br w:type="page"/>
      </w:r>
    </w:p>
    <w:p>
      <w:pPr>
        <w:spacing w:before="160" w:after="80"/>
      </w:pPr>
      <w:r>
        <w:rPr>
          <w:rFonts w:ascii="Times New Roman" w:hAnsi="Times New Roman"/>
          <w:b/>
          <w:sz w:val="24"/>
        </w:rPr>
        <w:t>UC-27: Send Query to Chatbot</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Use Case ID</w:t>
            </w:r>
          </w:p>
        </w:tc>
        <w:tc>
          <w:tcPr>
            <w:tcW w:type="dxa" w:w="4320"/>
          </w:tcPr>
          <w:p>
            <w:r>
              <w:rPr>
                <w:rFonts w:ascii="Times New Roman" w:hAnsi="Times New Roman"/>
                <w:sz w:val="22"/>
              </w:rPr>
              <w:t>UC-27</w:t>
            </w:r>
          </w:p>
        </w:tc>
      </w:tr>
      <w:tr>
        <w:tc>
          <w:tcPr>
            <w:tcW w:type="dxa" w:w="4320"/>
          </w:tcPr>
          <w:p>
            <w:r>
              <w:rPr>
                <w:rFonts w:ascii="Times New Roman" w:hAnsi="Times New Roman"/>
                <w:b/>
                <w:sz w:val="22"/>
              </w:rPr>
              <w:t>Use Case Name</w:t>
            </w:r>
          </w:p>
        </w:tc>
        <w:tc>
          <w:tcPr>
            <w:tcW w:type="dxa" w:w="4320"/>
          </w:tcPr>
          <w:p>
            <w:r>
              <w:rPr>
                <w:rFonts w:ascii="Times New Roman" w:hAnsi="Times New Roman"/>
                <w:sz w:val="22"/>
              </w:rPr>
              <w:t>Send Query to Chatbot</w:t>
            </w:r>
          </w:p>
        </w:tc>
      </w:tr>
      <w:tr>
        <w:tc>
          <w:tcPr>
            <w:tcW w:type="dxa" w:w="4320"/>
          </w:tcPr>
          <w:p>
            <w:r>
              <w:rPr>
                <w:rFonts w:ascii="Times New Roman" w:hAnsi="Times New Roman"/>
                <w:b/>
                <w:sz w:val="22"/>
              </w:rPr>
              <w:t>Actor(s)</w:t>
            </w:r>
          </w:p>
        </w:tc>
        <w:tc>
          <w:tcPr>
            <w:tcW w:type="dxa" w:w="4320"/>
          </w:tcPr>
          <w:p>
            <w:r>
              <w:rPr>
                <w:rFonts w:ascii="Times New Roman" w:hAnsi="Times New Roman"/>
                <w:sz w:val="22"/>
              </w:rPr>
              <w:t>Customer</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Customer is on any page of the website; chatbot widget is loaded</w:t>
            </w:r>
          </w:p>
        </w:tc>
      </w:tr>
      <w:tr>
        <w:tc>
          <w:tcPr>
            <w:tcW w:type="dxa" w:w="4320"/>
          </w:tcPr>
          <w:p>
            <w:r>
              <w:rPr>
                <w:rFonts w:ascii="Times New Roman" w:hAnsi="Times New Roman"/>
                <w:b/>
                <w:sz w:val="22"/>
              </w:rPr>
              <w:t>Post-Conditions</w:t>
            </w:r>
          </w:p>
        </w:tc>
        <w:tc>
          <w:tcPr>
            <w:tcW w:type="dxa" w:w="4320"/>
          </w:tcPr>
          <w:p>
            <w:r>
              <w:rPr>
                <w:rFonts w:ascii="Times New Roman" w:hAnsi="Times New Roman"/>
                <w:sz w:val="22"/>
              </w:rPr>
              <w:t>Query sent to n8n RAG pipeline; response displayed in chat window</w:t>
            </w:r>
          </w:p>
        </w:tc>
      </w:tr>
      <w:tr>
        <w:tc>
          <w:tcPr>
            <w:tcW w:type="dxa" w:w="4320"/>
          </w:tcPr>
          <w:p>
            <w:r>
              <w:rPr>
                <w:rFonts w:ascii="Times New Roman" w:hAnsi="Times New Roman"/>
                <w:b/>
                <w:sz w:val="22"/>
              </w:rPr>
              <w:t>Main Flow</w:t>
            </w:r>
          </w:p>
        </w:tc>
        <w:tc>
          <w:tcPr>
            <w:tcW w:type="dxa" w:w="4320"/>
          </w:tcPr>
          <w:p>
            <w:r>
              <w:rPr>
                <w:rFonts w:ascii="Times New Roman" w:hAnsi="Times New Roman"/>
                <w:sz w:val="22"/>
              </w:rPr>
              <w:t>1. Customer clicks the chatbot bubble icon (floating button).</w:t>
              <w:br/>
              <w:t>2. Chatbot widget opens with greeting message.</w:t>
              <w:br/>
              <w:t>3. Customer types their query in the input field.</w:t>
              <w:br/>
              <w:t>4. Customer presses Enter or clicks Send.</w:t>
              <w:br/>
              <w:t>5. System sends the query to the n8n webhook endpoint.</w:t>
              <w:br/>
              <w:t>6. n8n workflow processes the query through the RAG pipeline.</w:t>
              <w:br/>
              <w:t>7. Response is returned as JSON.</w:t>
              <w:br/>
              <w:t>8. System displays the AI response in the chat window with a typing animation.</w:t>
            </w:r>
          </w:p>
        </w:tc>
      </w:tr>
      <w:tr>
        <w:tc>
          <w:tcPr>
            <w:tcW w:type="dxa" w:w="4320"/>
          </w:tcPr>
          <w:p>
            <w:r>
              <w:rPr>
                <w:rFonts w:ascii="Times New Roman" w:hAnsi="Times New Roman"/>
                <w:b/>
                <w:sz w:val="22"/>
              </w:rPr>
              <w:t>Alternative Flow</w:t>
            </w:r>
          </w:p>
        </w:tc>
        <w:tc>
          <w:tcPr>
            <w:tcW w:type="dxa" w:w="4320"/>
          </w:tcPr>
          <w:p>
            <w:r>
              <w:rPr>
                <w:rFonts w:ascii="Times New Roman" w:hAnsi="Times New Roman"/>
                <w:sz w:val="22"/>
              </w:rPr>
              <w:t>If customer is not logged in, chatbot works in anonymous mode without history saving.</w:t>
            </w:r>
          </w:p>
        </w:tc>
      </w:tr>
      <w:tr>
        <w:tc>
          <w:tcPr>
            <w:tcW w:type="dxa" w:w="4320"/>
          </w:tcPr>
          <w:p>
            <w:r>
              <w:rPr>
                <w:rFonts w:ascii="Times New Roman" w:hAnsi="Times New Roman"/>
                <w:b/>
                <w:sz w:val="22"/>
              </w:rPr>
              <w:t>Exception Flow</w:t>
            </w:r>
          </w:p>
        </w:tc>
        <w:tc>
          <w:tcPr>
            <w:tcW w:type="dxa" w:w="4320"/>
          </w:tcPr>
          <w:p>
            <w:r>
              <w:rPr>
                <w:rFonts w:ascii="Times New Roman" w:hAnsi="Times New Roman"/>
                <w:sz w:val="22"/>
              </w:rPr>
              <w:t>If n8n endpoint is unreachable, display "AI assistant is temporarily unavailable."</w:t>
            </w:r>
          </w:p>
        </w:tc>
      </w:tr>
    </w:tbl>
    <w:p/>
    <w:p/>
    <w:p>
      <w:pPr>
        <w:spacing w:before="160" w:after="80"/>
      </w:pPr>
      <w:r>
        <w:rPr>
          <w:rFonts w:ascii="Times New Roman" w:hAnsi="Times New Roman"/>
          <w:b/>
          <w:sz w:val="24"/>
        </w:rPr>
        <w:t>UC-28: Get AI Design Recommendation (RAG)</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Use Case ID</w:t>
            </w:r>
          </w:p>
        </w:tc>
        <w:tc>
          <w:tcPr>
            <w:tcW w:type="dxa" w:w="4320"/>
          </w:tcPr>
          <w:p>
            <w:r>
              <w:rPr>
                <w:rFonts w:ascii="Times New Roman" w:hAnsi="Times New Roman"/>
                <w:sz w:val="22"/>
              </w:rPr>
              <w:t>UC-28</w:t>
            </w:r>
          </w:p>
        </w:tc>
      </w:tr>
      <w:tr>
        <w:tc>
          <w:tcPr>
            <w:tcW w:type="dxa" w:w="4320"/>
          </w:tcPr>
          <w:p>
            <w:r>
              <w:rPr>
                <w:rFonts w:ascii="Times New Roman" w:hAnsi="Times New Roman"/>
                <w:b/>
                <w:sz w:val="22"/>
              </w:rPr>
              <w:t>Use Case Name</w:t>
            </w:r>
          </w:p>
        </w:tc>
        <w:tc>
          <w:tcPr>
            <w:tcW w:type="dxa" w:w="4320"/>
          </w:tcPr>
          <w:p>
            <w:r>
              <w:rPr>
                <w:rFonts w:ascii="Times New Roman" w:hAnsi="Times New Roman"/>
                <w:sz w:val="22"/>
              </w:rPr>
              <w:t>Get AI Design Recommendation (RAG)</w:t>
            </w:r>
          </w:p>
        </w:tc>
      </w:tr>
      <w:tr>
        <w:tc>
          <w:tcPr>
            <w:tcW w:type="dxa" w:w="4320"/>
          </w:tcPr>
          <w:p>
            <w:r>
              <w:rPr>
                <w:rFonts w:ascii="Times New Roman" w:hAnsi="Times New Roman"/>
                <w:b/>
                <w:sz w:val="22"/>
              </w:rPr>
              <w:t>Actor(s)</w:t>
            </w:r>
          </w:p>
        </w:tc>
        <w:tc>
          <w:tcPr>
            <w:tcW w:type="dxa" w:w="4320"/>
          </w:tcPr>
          <w:p>
            <w:r>
              <w:rPr>
                <w:rFonts w:ascii="Times New Roman" w:hAnsi="Times New Roman"/>
                <w:sz w:val="22"/>
              </w:rPr>
              <w:t>Customer (via chatbot)</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Customer has sent a fabric or design-related query; n8n is running</w:t>
            </w:r>
          </w:p>
        </w:tc>
      </w:tr>
      <w:tr>
        <w:tc>
          <w:tcPr>
            <w:tcW w:type="dxa" w:w="4320"/>
          </w:tcPr>
          <w:p>
            <w:r>
              <w:rPr>
                <w:rFonts w:ascii="Times New Roman" w:hAnsi="Times New Roman"/>
                <w:b/>
                <w:sz w:val="22"/>
              </w:rPr>
              <w:t>Post-Conditions</w:t>
            </w:r>
          </w:p>
        </w:tc>
        <w:tc>
          <w:tcPr>
            <w:tcW w:type="dxa" w:w="4320"/>
          </w:tcPr>
          <w:p>
            <w:r>
              <w:rPr>
                <w:rFonts w:ascii="Times New Roman" w:hAnsi="Times New Roman"/>
                <w:sz w:val="22"/>
              </w:rPr>
              <w:t>Context-aware AI recommendation returned and displayed</w:t>
            </w:r>
          </w:p>
        </w:tc>
      </w:tr>
      <w:tr>
        <w:tc>
          <w:tcPr>
            <w:tcW w:type="dxa" w:w="4320"/>
          </w:tcPr>
          <w:p>
            <w:r>
              <w:rPr>
                <w:rFonts w:ascii="Times New Roman" w:hAnsi="Times New Roman"/>
                <w:b/>
                <w:sz w:val="22"/>
              </w:rPr>
              <w:t>Main Flow</w:t>
            </w:r>
          </w:p>
        </w:tc>
        <w:tc>
          <w:tcPr>
            <w:tcW w:type="dxa" w:w="4320"/>
          </w:tcPr>
          <w:p>
            <w:r>
              <w:rPr>
                <w:rFonts w:ascii="Times New Roman" w:hAnsi="Times New Roman"/>
                <w:sz w:val="22"/>
              </w:rPr>
              <w:t>1. Customer asks a design question (e.g., "What fabric is best for summer hoodies?").</w:t>
              <w:br/>
              <w:t>2. n8n receives query via webhook.</w:t>
              <w:br/>
              <w:t>3. n8n Node 1 queries SQLite database for relevant fabric/product records matching query keywords.</w:t>
              <w:br/>
              <w:t>4. n8n Node 2 formats the retrieved database context.</w:t>
              <w:br/>
              <w:t>5. n8n Node 3 constructs OpenAI GPT-4o-mini prompt with query + database context.</w:t>
              <w:br/>
              <w:t>6. n8n Node 4 calls OpenAI API and receives recommendation.</w:t>
              <w:br/>
              <w:t>7. n8n returns formatted response to the website.</w:t>
              <w:br/>
              <w:t>8. System displays the recommendation with relevant product suggestions.</w:t>
            </w:r>
          </w:p>
        </w:tc>
      </w:tr>
      <w:tr>
        <w:tc>
          <w:tcPr>
            <w:tcW w:type="dxa" w:w="4320"/>
          </w:tcPr>
          <w:p>
            <w:r>
              <w:rPr>
                <w:rFonts w:ascii="Times New Roman" w:hAnsi="Times New Roman"/>
                <w:b/>
                <w:sz w:val="22"/>
              </w:rPr>
              <w:t>Alternative Flow</w:t>
            </w:r>
          </w:p>
        </w:tc>
        <w:tc>
          <w:tcPr>
            <w:tcW w:type="dxa" w:w="4320"/>
          </w:tcPr>
          <w:p>
            <w:r>
              <w:rPr>
                <w:rFonts w:ascii="Times New Roman" w:hAnsi="Times New Roman"/>
                <w:sz w:val="22"/>
              </w:rPr>
              <w:t>If no relevant database records found, GPT responds from its general knowledge.</w:t>
            </w:r>
          </w:p>
        </w:tc>
      </w:tr>
      <w:tr>
        <w:tc>
          <w:tcPr>
            <w:tcW w:type="dxa" w:w="4320"/>
          </w:tcPr>
          <w:p>
            <w:r>
              <w:rPr>
                <w:rFonts w:ascii="Times New Roman" w:hAnsi="Times New Roman"/>
                <w:b/>
                <w:sz w:val="22"/>
              </w:rPr>
              <w:t>Exception Flow</w:t>
            </w:r>
          </w:p>
        </w:tc>
        <w:tc>
          <w:tcPr>
            <w:tcW w:type="dxa" w:w="4320"/>
          </w:tcPr>
          <w:p>
            <w:r>
              <w:rPr>
                <w:rFonts w:ascii="Times New Roman" w:hAnsi="Times New Roman"/>
                <w:sz w:val="22"/>
              </w:rPr>
              <w:t>If OpenAI API quota exceeded, display "AI recommendations temporarily unavailable. Please try again later."</w:t>
            </w:r>
          </w:p>
        </w:tc>
      </w:tr>
    </w:tbl>
    <w:p/>
    <w:p/>
    <w:p>
      <w:r>
        <w:br w:type="page"/>
      </w:r>
    </w:p>
    <w:p>
      <w:pPr>
        <w:spacing w:before="200" w:after="80"/>
      </w:pPr>
      <w:r>
        <w:rPr>
          <w:rFonts w:ascii="Times New Roman" w:hAnsi="Times New Roman"/>
          <w:b/>
          <w:sz w:val="24"/>
        </w:rPr>
        <w:t>UC-29: View FAQ via Chatbot</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Use Case ID</w:t>
            </w:r>
          </w:p>
        </w:tc>
        <w:tc>
          <w:tcPr>
            <w:tcW w:type="dxa" w:w="4320"/>
          </w:tcPr>
          <w:p>
            <w:r>
              <w:rPr>
                <w:rFonts w:ascii="Times New Roman" w:hAnsi="Times New Roman"/>
                <w:sz w:val="22"/>
              </w:rPr>
              <w:t>UC-29</w:t>
            </w:r>
          </w:p>
        </w:tc>
      </w:tr>
      <w:tr>
        <w:tc>
          <w:tcPr>
            <w:tcW w:type="dxa" w:w="4320"/>
          </w:tcPr>
          <w:p>
            <w:r>
              <w:rPr>
                <w:rFonts w:ascii="Times New Roman" w:hAnsi="Times New Roman"/>
                <w:b/>
                <w:sz w:val="22"/>
              </w:rPr>
              <w:t>Use Case Name</w:t>
            </w:r>
          </w:p>
        </w:tc>
        <w:tc>
          <w:tcPr>
            <w:tcW w:type="dxa" w:w="4320"/>
          </w:tcPr>
          <w:p>
            <w:r>
              <w:rPr>
                <w:rFonts w:ascii="Times New Roman" w:hAnsi="Times New Roman"/>
                <w:sz w:val="22"/>
              </w:rPr>
              <w:t>View FAQ via Chatbot</w:t>
            </w:r>
          </w:p>
        </w:tc>
      </w:tr>
      <w:tr>
        <w:tc>
          <w:tcPr>
            <w:tcW w:type="dxa" w:w="4320"/>
          </w:tcPr>
          <w:p>
            <w:r>
              <w:rPr>
                <w:rFonts w:ascii="Times New Roman" w:hAnsi="Times New Roman"/>
                <w:b/>
                <w:sz w:val="22"/>
              </w:rPr>
              <w:t>Actor(s)</w:t>
            </w:r>
          </w:p>
        </w:tc>
        <w:tc>
          <w:tcPr>
            <w:tcW w:type="dxa" w:w="4320"/>
          </w:tcPr>
          <w:p>
            <w:r>
              <w:rPr>
                <w:rFonts w:ascii="Times New Roman" w:hAnsi="Times New Roman"/>
                <w:sz w:val="22"/>
              </w:rPr>
              <w:t>Customer</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Chatbot widget is open</w:t>
            </w:r>
          </w:p>
        </w:tc>
      </w:tr>
      <w:tr>
        <w:tc>
          <w:tcPr>
            <w:tcW w:type="dxa" w:w="4320"/>
          </w:tcPr>
          <w:p>
            <w:r>
              <w:rPr>
                <w:rFonts w:ascii="Times New Roman" w:hAnsi="Times New Roman"/>
                <w:b/>
                <w:sz w:val="22"/>
              </w:rPr>
              <w:t>Post-Conditions</w:t>
            </w:r>
          </w:p>
        </w:tc>
        <w:tc>
          <w:tcPr>
            <w:tcW w:type="dxa" w:w="4320"/>
          </w:tcPr>
          <w:p>
            <w:r>
              <w:rPr>
                <w:rFonts w:ascii="Times New Roman" w:hAnsi="Times New Roman"/>
                <w:sz w:val="22"/>
              </w:rPr>
              <w:t>FAQ response displayed</w:t>
            </w:r>
          </w:p>
        </w:tc>
      </w:tr>
      <w:tr>
        <w:tc>
          <w:tcPr>
            <w:tcW w:type="dxa" w:w="4320"/>
          </w:tcPr>
          <w:p>
            <w:r>
              <w:rPr>
                <w:rFonts w:ascii="Times New Roman" w:hAnsi="Times New Roman"/>
                <w:b/>
                <w:sz w:val="22"/>
              </w:rPr>
              <w:t>Main Flow</w:t>
            </w:r>
          </w:p>
        </w:tc>
        <w:tc>
          <w:tcPr>
            <w:tcW w:type="dxa" w:w="4320"/>
          </w:tcPr>
          <w:p>
            <w:r>
              <w:rPr>
                <w:rFonts w:ascii="Times New Roman" w:hAnsi="Times New Roman"/>
                <w:sz w:val="22"/>
              </w:rPr>
              <w:t>1. Customer types FAQ question (e.g., "What is your return policy?").</w:t>
              <w:br/>
              <w:t>2. n8n receives query.</w:t>
              <w:br/>
              <w:t>3. n8n searches FAQ table in database for matching keywords.</w:t>
              <w:br/>
              <w:t>4. System finds matching FAQ entry.</w:t>
              <w:br/>
              <w:t>5. n8n returns the FAQ answer as formatted text.</w:t>
              <w:br/>
              <w:t>6. System displays FAQ answer in chat window.</w:t>
              <w:br/>
              <w:t>7. Related FAQ suggestions shown below the answer.</w:t>
            </w:r>
          </w:p>
        </w:tc>
      </w:tr>
      <w:tr>
        <w:tc>
          <w:tcPr>
            <w:tcW w:type="dxa" w:w="4320"/>
          </w:tcPr>
          <w:p>
            <w:r>
              <w:rPr>
                <w:rFonts w:ascii="Times New Roman" w:hAnsi="Times New Roman"/>
                <w:b/>
                <w:sz w:val="22"/>
              </w:rPr>
              <w:t>Alternative Flow</w:t>
            </w:r>
          </w:p>
        </w:tc>
        <w:tc>
          <w:tcPr>
            <w:tcW w:type="dxa" w:w="4320"/>
          </w:tcPr>
          <w:p>
            <w:r>
              <w:rPr>
                <w:rFonts w:ascii="Times New Roman" w:hAnsi="Times New Roman"/>
                <w:sz w:val="22"/>
              </w:rPr>
              <w:t>If no FAQ match, query is passed to GPT for general response.</w:t>
            </w:r>
          </w:p>
        </w:tc>
      </w:tr>
      <w:tr>
        <w:tc>
          <w:tcPr>
            <w:tcW w:type="dxa" w:w="4320"/>
          </w:tcPr>
          <w:p>
            <w:r>
              <w:rPr>
                <w:rFonts w:ascii="Times New Roman" w:hAnsi="Times New Roman"/>
                <w:b/>
                <w:sz w:val="22"/>
              </w:rPr>
              <w:t>Exception Flow</w:t>
            </w:r>
          </w:p>
        </w:tc>
        <w:tc>
          <w:tcPr>
            <w:tcW w:type="dxa" w:w="4320"/>
          </w:tcPr>
          <w:p>
            <w:r>
              <w:rPr>
                <w:rFonts w:ascii="Times New Roman" w:hAnsi="Times New Roman"/>
                <w:sz w:val="22"/>
              </w:rPr>
              <w:t>If FAQ table is empty, return generic support email response.</w:t>
            </w:r>
          </w:p>
        </w:tc>
      </w:tr>
    </w:tbl>
    <w:p/>
    <w:p>
      <w:pPr>
        <w:spacing w:before="200" w:after="80"/>
      </w:pPr>
      <w:r>
        <w:rPr>
          <w:rFonts w:ascii="Times New Roman" w:hAnsi="Times New Roman"/>
          <w:b/>
          <w:sz w:val="24"/>
        </w:rPr>
        <w:t>UC-30: View Chat History</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Use Case ID</w:t>
            </w:r>
          </w:p>
        </w:tc>
        <w:tc>
          <w:tcPr>
            <w:tcW w:type="dxa" w:w="4320"/>
          </w:tcPr>
          <w:p>
            <w:r>
              <w:rPr>
                <w:rFonts w:ascii="Times New Roman" w:hAnsi="Times New Roman"/>
                <w:sz w:val="22"/>
              </w:rPr>
              <w:t>UC-30</w:t>
            </w:r>
          </w:p>
        </w:tc>
      </w:tr>
      <w:tr>
        <w:tc>
          <w:tcPr>
            <w:tcW w:type="dxa" w:w="4320"/>
          </w:tcPr>
          <w:p>
            <w:r>
              <w:rPr>
                <w:rFonts w:ascii="Times New Roman" w:hAnsi="Times New Roman"/>
                <w:b/>
                <w:sz w:val="22"/>
              </w:rPr>
              <w:t>Use Case Name</w:t>
            </w:r>
          </w:p>
        </w:tc>
        <w:tc>
          <w:tcPr>
            <w:tcW w:type="dxa" w:w="4320"/>
          </w:tcPr>
          <w:p>
            <w:r>
              <w:rPr>
                <w:rFonts w:ascii="Times New Roman" w:hAnsi="Times New Roman"/>
                <w:sz w:val="22"/>
              </w:rPr>
              <w:t>View Chat History</w:t>
            </w:r>
          </w:p>
        </w:tc>
      </w:tr>
      <w:tr>
        <w:tc>
          <w:tcPr>
            <w:tcW w:type="dxa" w:w="4320"/>
          </w:tcPr>
          <w:p>
            <w:r>
              <w:rPr>
                <w:rFonts w:ascii="Times New Roman" w:hAnsi="Times New Roman"/>
                <w:b/>
                <w:sz w:val="22"/>
              </w:rPr>
              <w:t>Actor(s)</w:t>
            </w:r>
          </w:p>
        </w:tc>
        <w:tc>
          <w:tcPr>
            <w:tcW w:type="dxa" w:w="4320"/>
          </w:tcPr>
          <w:p>
            <w:r>
              <w:rPr>
                <w:rFonts w:ascii="Times New Roman" w:hAnsi="Times New Roman"/>
                <w:sz w:val="22"/>
              </w:rPr>
              <w:t>Customer</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Customer is signed in; past chat sessions exist</w:t>
            </w:r>
          </w:p>
        </w:tc>
      </w:tr>
      <w:tr>
        <w:tc>
          <w:tcPr>
            <w:tcW w:type="dxa" w:w="4320"/>
          </w:tcPr>
          <w:p>
            <w:r>
              <w:rPr>
                <w:rFonts w:ascii="Times New Roman" w:hAnsi="Times New Roman"/>
                <w:b/>
                <w:sz w:val="22"/>
              </w:rPr>
              <w:t>Post-Conditions</w:t>
            </w:r>
          </w:p>
        </w:tc>
        <w:tc>
          <w:tcPr>
            <w:tcW w:type="dxa" w:w="4320"/>
          </w:tcPr>
          <w:p>
            <w:r>
              <w:rPr>
                <w:rFonts w:ascii="Times New Roman" w:hAnsi="Times New Roman"/>
                <w:sz w:val="22"/>
              </w:rPr>
              <w:t>Chat history displayed in chatbot interface</w:t>
            </w:r>
          </w:p>
        </w:tc>
      </w:tr>
      <w:tr>
        <w:tc>
          <w:tcPr>
            <w:tcW w:type="dxa" w:w="4320"/>
          </w:tcPr>
          <w:p>
            <w:r>
              <w:rPr>
                <w:rFonts w:ascii="Times New Roman" w:hAnsi="Times New Roman"/>
                <w:b/>
                <w:sz w:val="22"/>
              </w:rPr>
              <w:t>Main Flow</w:t>
            </w:r>
          </w:p>
        </w:tc>
        <w:tc>
          <w:tcPr>
            <w:tcW w:type="dxa" w:w="4320"/>
          </w:tcPr>
          <w:p>
            <w:r>
              <w:rPr>
                <w:rFonts w:ascii="Times New Roman" w:hAnsi="Times New Roman"/>
                <w:sz w:val="22"/>
              </w:rPr>
              <w:t>1. Authenticated customer opens the chatbot widget.</w:t>
              <w:br/>
              <w:t>2. System detects user is logged in via JWT.</w:t>
              <w:br/>
              <w:t>3. System queries chat_logs table for user's previous conversations.</w:t>
              <w:br/>
              <w:t>4. System loads last 20 conversation turns.</w:t>
              <w:br/>
              <w:t>5. Chat history is displayed in the chat window above the input field.</w:t>
              <w:br/>
              <w:t>6. User can scroll up to view older messages.</w:t>
              <w:br/>
              <w:t>7. Clear History button available.</w:t>
            </w:r>
          </w:p>
        </w:tc>
      </w:tr>
      <w:tr>
        <w:tc>
          <w:tcPr>
            <w:tcW w:type="dxa" w:w="4320"/>
          </w:tcPr>
          <w:p>
            <w:r>
              <w:rPr>
                <w:rFonts w:ascii="Times New Roman" w:hAnsi="Times New Roman"/>
                <w:b/>
                <w:sz w:val="22"/>
              </w:rPr>
              <w:t>Alternative Flow</w:t>
            </w:r>
          </w:p>
        </w:tc>
        <w:tc>
          <w:tcPr>
            <w:tcW w:type="dxa" w:w="4320"/>
          </w:tcPr>
          <w:p>
            <w:r>
              <w:rPr>
                <w:rFonts w:ascii="Times New Roman" w:hAnsi="Times New Roman"/>
                <w:sz w:val="22"/>
              </w:rPr>
              <w:t>Anonymous users see empty history (no saving).</w:t>
            </w:r>
          </w:p>
        </w:tc>
      </w:tr>
      <w:tr>
        <w:tc>
          <w:tcPr>
            <w:tcW w:type="dxa" w:w="4320"/>
          </w:tcPr>
          <w:p>
            <w:r>
              <w:rPr>
                <w:rFonts w:ascii="Times New Roman" w:hAnsi="Times New Roman"/>
                <w:b/>
                <w:sz w:val="22"/>
              </w:rPr>
              <w:t>Exception Flow</w:t>
            </w:r>
          </w:p>
        </w:tc>
        <w:tc>
          <w:tcPr>
            <w:tcW w:type="dxa" w:w="4320"/>
          </w:tcPr>
          <w:p>
            <w:r>
              <w:rPr>
                <w:rFonts w:ascii="Times New Roman" w:hAnsi="Times New Roman"/>
                <w:sz w:val="22"/>
              </w:rPr>
              <w:t>If history load fails, show empty state with option to retry.</w:t>
            </w:r>
          </w:p>
        </w:tc>
      </w:tr>
    </w:tbl>
    <w:p/>
    <w:p>
      <w:pPr>
        <w:spacing w:before="200" w:after="80"/>
      </w:pPr>
      <w:r>
        <w:rPr>
          <w:rFonts w:ascii="Times New Roman" w:hAnsi="Times New Roman"/>
          <w:b/>
          <w:sz w:val="24"/>
        </w:rPr>
        <w:t>UC-31: Admin Manage FAQ Entries</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Use Case ID</w:t>
            </w:r>
          </w:p>
        </w:tc>
        <w:tc>
          <w:tcPr>
            <w:tcW w:type="dxa" w:w="4320"/>
          </w:tcPr>
          <w:p>
            <w:r>
              <w:rPr>
                <w:rFonts w:ascii="Times New Roman" w:hAnsi="Times New Roman"/>
                <w:sz w:val="22"/>
              </w:rPr>
              <w:t>UC-31</w:t>
            </w:r>
          </w:p>
        </w:tc>
      </w:tr>
      <w:tr>
        <w:tc>
          <w:tcPr>
            <w:tcW w:type="dxa" w:w="4320"/>
          </w:tcPr>
          <w:p>
            <w:r>
              <w:rPr>
                <w:rFonts w:ascii="Times New Roman" w:hAnsi="Times New Roman"/>
                <w:b/>
                <w:sz w:val="22"/>
              </w:rPr>
              <w:t>Use Case Name</w:t>
            </w:r>
          </w:p>
        </w:tc>
        <w:tc>
          <w:tcPr>
            <w:tcW w:type="dxa" w:w="4320"/>
          </w:tcPr>
          <w:p>
            <w:r>
              <w:rPr>
                <w:rFonts w:ascii="Times New Roman" w:hAnsi="Times New Roman"/>
                <w:sz w:val="22"/>
              </w:rPr>
              <w:t>Admin Manage FAQ Entries</w:t>
            </w:r>
          </w:p>
        </w:tc>
      </w:tr>
      <w:tr>
        <w:tc>
          <w:tcPr>
            <w:tcW w:type="dxa" w:w="4320"/>
          </w:tcPr>
          <w:p>
            <w:r>
              <w:rPr>
                <w:rFonts w:ascii="Times New Roman" w:hAnsi="Times New Roman"/>
                <w:b/>
                <w:sz w:val="22"/>
              </w:rPr>
              <w:t>Actor(s)</w:t>
            </w:r>
          </w:p>
        </w:tc>
        <w:tc>
          <w:tcPr>
            <w:tcW w:type="dxa" w:w="4320"/>
          </w:tcPr>
          <w:p>
            <w:r>
              <w:rPr>
                <w:rFonts w:ascii="Times New Roman" w:hAnsi="Times New Roman"/>
                <w:sz w:val="22"/>
              </w:rPr>
              <w:t>Admin</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Admin is signed in</w:t>
            </w:r>
          </w:p>
        </w:tc>
      </w:tr>
      <w:tr>
        <w:tc>
          <w:tcPr>
            <w:tcW w:type="dxa" w:w="4320"/>
          </w:tcPr>
          <w:p>
            <w:r>
              <w:rPr>
                <w:rFonts w:ascii="Times New Roman" w:hAnsi="Times New Roman"/>
                <w:b/>
                <w:sz w:val="22"/>
              </w:rPr>
              <w:t>Post-Conditions</w:t>
            </w:r>
          </w:p>
        </w:tc>
        <w:tc>
          <w:tcPr>
            <w:tcW w:type="dxa" w:w="4320"/>
          </w:tcPr>
          <w:p>
            <w:r>
              <w:rPr>
                <w:rFonts w:ascii="Times New Roman" w:hAnsi="Times New Roman"/>
                <w:sz w:val="22"/>
              </w:rPr>
              <w:t>FAQ database updated</w:t>
            </w:r>
          </w:p>
        </w:tc>
      </w:tr>
      <w:tr>
        <w:tc>
          <w:tcPr>
            <w:tcW w:type="dxa" w:w="4320"/>
          </w:tcPr>
          <w:p>
            <w:r>
              <w:rPr>
                <w:rFonts w:ascii="Times New Roman" w:hAnsi="Times New Roman"/>
                <w:b/>
                <w:sz w:val="22"/>
              </w:rPr>
              <w:t>Main Flow</w:t>
            </w:r>
          </w:p>
        </w:tc>
        <w:tc>
          <w:tcPr>
            <w:tcW w:type="dxa" w:w="4320"/>
          </w:tcPr>
          <w:p>
            <w:r>
              <w:rPr>
                <w:rFonts w:ascii="Times New Roman" w:hAnsi="Times New Roman"/>
                <w:sz w:val="22"/>
              </w:rPr>
              <w:t>1. Admin navigates to Content Management &gt; FAQ.</w:t>
              <w:br/>
              <w:t>2. System displays list of existing FAQ entries (question + answer pairs).</w:t>
              <w:br/>
              <w:t>3. Admin can Add, Edit, or Delete entries.</w:t>
              <w:br/>
              <w:t>4. Admin clicks Add FAQ.</w:t>
              <w:br/>
              <w:t>5. Admin enters question and answer text.</w:t>
              <w:br/>
              <w:t>6. Admin clicks Save.</w:t>
              <w:br/>
              <w:t>7. System validates fields are not empty.</w:t>
              <w:br/>
              <w:t>8. System saves new FAQ entry to database.</w:t>
              <w:br/>
              <w:t>9. New entry immediately available in chatbot knowledge base.</w:t>
            </w:r>
          </w:p>
        </w:tc>
      </w:tr>
      <w:tr>
        <w:tc>
          <w:tcPr>
            <w:tcW w:type="dxa" w:w="4320"/>
          </w:tcPr>
          <w:p>
            <w:r>
              <w:rPr>
                <w:rFonts w:ascii="Times New Roman" w:hAnsi="Times New Roman"/>
                <w:b/>
                <w:sz w:val="22"/>
              </w:rPr>
              <w:t>Alternative Flow</w:t>
            </w:r>
          </w:p>
        </w:tc>
        <w:tc>
          <w:tcPr>
            <w:tcW w:type="dxa" w:w="4320"/>
          </w:tcPr>
          <w:p>
            <w:r>
              <w:rPr>
                <w:rFonts w:ascii="Times New Roman" w:hAnsi="Times New Roman"/>
                <w:sz w:val="22"/>
              </w:rPr>
              <w:t>Admin clicks Edit on existing FAQ and modifies text.</w:t>
            </w:r>
          </w:p>
        </w:tc>
      </w:tr>
      <w:tr>
        <w:tc>
          <w:tcPr>
            <w:tcW w:type="dxa" w:w="4320"/>
          </w:tcPr>
          <w:p>
            <w:r>
              <w:rPr>
                <w:rFonts w:ascii="Times New Roman" w:hAnsi="Times New Roman"/>
                <w:b/>
                <w:sz w:val="22"/>
              </w:rPr>
              <w:t>Exception Flow</w:t>
            </w:r>
          </w:p>
        </w:tc>
        <w:tc>
          <w:tcPr>
            <w:tcW w:type="dxa" w:w="4320"/>
          </w:tcPr>
          <w:p>
            <w:r>
              <w:rPr>
                <w:rFonts w:ascii="Times New Roman" w:hAnsi="Times New Roman"/>
                <w:sz w:val="22"/>
              </w:rPr>
              <w:t>If FAQ entry has special characters, system sanitizes before saving.</w:t>
            </w:r>
          </w:p>
        </w:tc>
      </w:tr>
    </w:tbl>
    <w:p/>
    <w:p>
      <w:r>
        <w:br w:type="page"/>
      </w:r>
    </w:p>
    <w:p>
      <w:pPr>
        <w:spacing w:before="200" w:after="80"/>
      </w:pPr>
      <w:r>
        <w:rPr>
          <w:rFonts w:ascii="Times New Roman" w:hAnsi="Times New Roman"/>
          <w:b/>
          <w:sz w:val="24"/>
        </w:rPr>
        <w:t>UC-32: Create New Order</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Use Case ID</w:t>
            </w:r>
          </w:p>
        </w:tc>
        <w:tc>
          <w:tcPr>
            <w:tcW w:type="dxa" w:w="4320"/>
          </w:tcPr>
          <w:p>
            <w:r>
              <w:rPr>
                <w:rFonts w:ascii="Times New Roman" w:hAnsi="Times New Roman"/>
                <w:sz w:val="22"/>
              </w:rPr>
              <w:t>UC-32</w:t>
            </w:r>
          </w:p>
        </w:tc>
      </w:tr>
      <w:tr>
        <w:tc>
          <w:tcPr>
            <w:tcW w:type="dxa" w:w="4320"/>
          </w:tcPr>
          <w:p>
            <w:r>
              <w:rPr>
                <w:rFonts w:ascii="Times New Roman" w:hAnsi="Times New Roman"/>
                <w:b/>
                <w:sz w:val="22"/>
              </w:rPr>
              <w:t>Use Case Name</w:t>
            </w:r>
          </w:p>
        </w:tc>
        <w:tc>
          <w:tcPr>
            <w:tcW w:type="dxa" w:w="4320"/>
          </w:tcPr>
          <w:p>
            <w:r>
              <w:rPr>
                <w:rFonts w:ascii="Times New Roman" w:hAnsi="Times New Roman"/>
                <w:sz w:val="22"/>
              </w:rPr>
              <w:t>Create New Order</w:t>
            </w:r>
          </w:p>
        </w:tc>
      </w:tr>
      <w:tr>
        <w:tc>
          <w:tcPr>
            <w:tcW w:type="dxa" w:w="4320"/>
          </w:tcPr>
          <w:p>
            <w:r>
              <w:rPr>
                <w:rFonts w:ascii="Times New Roman" w:hAnsi="Times New Roman"/>
                <w:b/>
                <w:sz w:val="22"/>
              </w:rPr>
              <w:t>Actor(s)</w:t>
            </w:r>
          </w:p>
        </w:tc>
        <w:tc>
          <w:tcPr>
            <w:tcW w:type="dxa" w:w="4320"/>
          </w:tcPr>
          <w:p>
            <w:r>
              <w:rPr>
                <w:rFonts w:ascii="Times New Roman" w:hAnsi="Times New Roman"/>
                <w:sz w:val="22"/>
              </w:rPr>
              <w:t>Customer</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Customer signed in; customization complete; item in cart</w:t>
            </w:r>
          </w:p>
        </w:tc>
      </w:tr>
      <w:tr>
        <w:tc>
          <w:tcPr>
            <w:tcW w:type="dxa" w:w="4320"/>
          </w:tcPr>
          <w:p>
            <w:r>
              <w:rPr>
                <w:rFonts w:ascii="Times New Roman" w:hAnsi="Times New Roman"/>
                <w:b/>
                <w:sz w:val="22"/>
              </w:rPr>
              <w:t>Post-Conditions</w:t>
            </w:r>
          </w:p>
        </w:tc>
        <w:tc>
          <w:tcPr>
            <w:tcW w:type="dxa" w:w="4320"/>
          </w:tcPr>
          <w:p>
            <w:r>
              <w:rPr>
                <w:rFonts w:ascii="Times New Roman" w:hAnsi="Times New Roman"/>
                <w:sz w:val="22"/>
              </w:rPr>
              <w:t>Order created with unique ID; status set to Pending</w:t>
            </w:r>
          </w:p>
        </w:tc>
      </w:tr>
      <w:tr>
        <w:tc>
          <w:tcPr>
            <w:tcW w:type="dxa" w:w="4320"/>
          </w:tcPr>
          <w:p>
            <w:r>
              <w:rPr>
                <w:rFonts w:ascii="Times New Roman" w:hAnsi="Times New Roman"/>
                <w:b/>
                <w:sz w:val="22"/>
              </w:rPr>
              <w:t>Main Flow</w:t>
            </w:r>
          </w:p>
        </w:tc>
        <w:tc>
          <w:tcPr>
            <w:tcW w:type="dxa" w:w="4320"/>
          </w:tcPr>
          <w:p>
            <w:r>
              <w:rPr>
                <w:rFonts w:ascii="Times New Roman" w:hAnsi="Times New Roman"/>
                <w:sz w:val="22"/>
              </w:rPr>
              <w:t>1. Customer reviews customization in cart.</w:t>
              <w:br/>
              <w:t>2. Customer clicks Proceed to Checkout.</w:t>
              <w:br/>
              <w:t>3. System displays order summary with customization details and total price.</w:t>
              <w:br/>
              <w:t>4. Customer confirms delivery address.</w:t>
              <w:br/>
              <w:t>5. Customer selects payment method (COD or online).</w:t>
              <w:br/>
              <w:t>6. Customer clicks Place Order.</w:t>
              <w:br/>
              <w:t>7. System generates unique alphanumeric Order ID.</w:t>
              <w:br/>
              <w:t>8. System saves order and order_items records to database.</w:t>
              <w:br/>
              <w:t>9. System sends order confirmation email.</w:t>
              <w:br/>
              <w:t>10. System displays order confirmation page with Order ID.</w:t>
            </w:r>
          </w:p>
        </w:tc>
      </w:tr>
      <w:tr>
        <w:tc>
          <w:tcPr>
            <w:tcW w:type="dxa" w:w="4320"/>
          </w:tcPr>
          <w:p>
            <w:r>
              <w:rPr>
                <w:rFonts w:ascii="Times New Roman" w:hAnsi="Times New Roman"/>
                <w:b/>
                <w:sz w:val="22"/>
              </w:rPr>
              <w:t>Alternative Flow</w:t>
            </w:r>
          </w:p>
        </w:tc>
        <w:tc>
          <w:tcPr>
            <w:tcW w:type="dxa" w:w="4320"/>
          </w:tcPr>
          <w:p>
            <w:r>
              <w:rPr>
                <w:rFonts w:ascii="Times New Roman" w:hAnsi="Times New Roman"/>
                <w:sz w:val="22"/>
              </w:rPr>
              <w:t>Customer can edit cart before proceeding to checkout.</w:t>
            </w:r>
          </w:p>
        </w:tc>
      </w:tr>
      <w:tr>
        <w:tc>
          <w:tcPr>
            <w:tcW w:type="dxa" w:w="4320"/>
          </w:tcPr>
          <w:p>
            <w:r>
              <w:rPr>
                <w:rFonts w:ascii="Times New Roman" w:hAnsi="Times New Roman"/>
                <w:b/>
                <w:sz w:val="22"/>
              </w:rPr>
              <w:t>Exception Flow</w:t>
            </w:r>
          </w:p>
        </w:tc>
        <w:tc>
          <w:tcPr>
            <w:tcW w:type="dxa" w:w="4320"/>
          </w:tcPr>
          <w:p>
            <w:r>
              <w:rPr>
                <w:rFonts w:ascii="Times New Roman" w:hAnsi="Times New Roman"/>
                <w:sz w:val="22"/>
              </w:rPr>
              <w:t>If payment fails, order is not created and user is notified.</w:t>
            </w:r>
          </w:p>
        </w:tc>
      </w:tr>
    </w:tbl>
    <w:p/>
    <w:p>
      <w:pPr>
        <w:spacing w:before="200" w:after="80"/>
      </w:pPr>
      <w:r>
        <w:rPr>
          <w:rFonts w:ascii="Times New Roman" w:hAnsi="Times New Roman"/>
          <w:b/>
          <w:sz w:val="24"/>
        </w:rPr>
        <w:t>UC-33: Search Order History</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Use Case ID</w:t>
            </w:r>
          </w:p>
        </w:tc>
        <w:tc>
          <w:tcPr>
            <w:tcW w:type="dxa" w:w="4320"/>
          </w:tcPr>
          <w:p>
            <w:r>
              <w:rPr>
                <w:rFonts w:ascii="Times New Roman" w:hAnsi="Times New Roman"/>
                <w:sz w:val="22"/>
              </w:rPr>
              <w:t>UC-33</w:t>
            </w:r>
          </w:p>
        </w:tc>
      </w:tr>
      <w:tr>
        <w:tc>
          <w:tcPr>
            <w:tcW w:type="dxa" w:w="4320"/>
          </w:tcPr>
          <w:p>
            <w:r>
              <w:rPr>
                <w:rFonts w:ascii="Times New Roman" w:hAnsi="Times New Roman"/>
                <w:b/>
                <w:sz w:val="22"/>
              </w:rPr>
              <w:t>Use Case Name</w:t>
            </w:r>
          </w:p>
        </w:tc>
        <w:tc>
          <w:tcPr>
            <w:tcW w:type="dxa" w:w="4320"/>
          </w:tcPr>
          <w:p>
            <w:r>
              <w:rPr>
                <w:rFonts w:ascii="Times New Roman" w:hAnsi="Times New Roman"/>
                <w:sz w:val="22"/>
              </w:rPr>
              <w:t>Search Order History</w:t>
            </w:r>
          </w:p>
        </w:tc>
      </w:tr>
      <w:tr>
        <w:tc>
          <w:tcPr>
            <w:tcW w:type="dxa" w:w="4320"/>
          </w:tcPr>
          <w:p>
            <w:r>
              <w:rPr>
                <w:rFonts w:ascii="Times New Roman" w:hAnsi="Times New Roman"/>
                <w:b/>
                <w:sz w:val="22"/>
              </w:rPr>
              <w:t>Actor(s)</w:t>
            </w:r>
          </w:p>
        </w:tc>
        <w:tc>
          <w:tcPr>
            <w:tcW w:type="dxa" w:w="4320"/>
          </w:tcPr>
          <w:p>
            <w:r>
              <w:rPr>
                <w:rFonts w:ascii="Times New Roman" w:hAnsi="Times New Roman"/>
                <w:sz w:val="22"/>
              </w:rPr>
              <w:t>Customer / Admin</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User is signed in; orders exist in database</w:t>
            </w:r>
          </w:p>
        </w:tc>
      </w:tr>
      <w:tr>
        <w:tc>
          <w:tcPr>
            <w:tcW w:type="dxa" w:w="4320"/>
          </w:tcPr>
          <w:p>
            <w:r>
              <w:rPr>
                <w:rFonts w:ascii="Times New Roman" w:hAnsi="Times New Roman"/>
                <w:b/>
                <w:sz w:val="22"/>
              </w:rPr>
              <w:t>Post-Conditions</w:t>
            </w:r>
          </w:p>
        </w:tc>
        <w:tc>
          <w:tcPr>
            <w:tcW w:type="dxa" w:w="4320"/>
          </w:tcPr>
          <w:p>
            <w:r>
              <w:rPr>
                <w:rFonts w:ascii="Times New Roman" w:hAnsi="Times New Roman"/>
                <w:sz w:val="22"/>
              </w:rPr>
              <w:t>Filtered order list displayed</w:t>
            </w:r>
          </w:p>
        </w:tc>
      </w:tr>
      <w:tr>
        <w:tc>
          <w:tcPr>
            <w:tcW w:type="dxa" w:w="4320"/>
          </w:tcPr>
          <w:p>
            <w:r>
              <w:rPr>
                <w:rFonts w:ascii="Times New Roman" w:hAnsi="Times New Roman"/>
                <w:b/>
                <w:sz w:val="22"/>
              </w:rPr>
              <w:t>Main Flow</w:t>
            </w:r>
          </w:p>
        </w:tc>
        <w:tc>
          <w:tcPr>
            <w:tcW w:type="dxa" w:w="4320"/>
          </w:tcPr>
          <w:p>
            <w:r>
              <w:rPr>
                <w:rFonts w:ascii="Times New Roman" w:hAnsi="Times New Roman"/>
                <w:sz w:val="22"/>
              </w:rPr>
              <w:t>1. User navigates to Order History page.</w:t>
              <w:br/>
              <w:t>2. User enters search term (Order ID, product name, or date).</w:t>
              <w:br/>
              <w:t>3. System queries orders table with the search criteria.</w:t>
              <w:br/>
              <w:t>4. For customers, results are filtered to their own orders only.</w:t>
              <w:br/>
              <w:t>5. For admin, all orders are searchable.</w:t>
              <w:br/>
              <w:t>6. Matching orders displayed in list with status and date.</w:t>
              <w:br/>
              <w:t>7. User can click an order to view full details.</w:t>
            </w:r>
          </w:p>
        </w:tc>
      </w:tr>
      <w:tr>
        <w:tc>
          <w:tcPr>
            <w:tcW w:type="dxa" w:w="4320"/>
          </w:tcPr>
          <w:p>
            <w:r>
              <w:rPr>
                <w:rFonts w:ascii="Times New Roman" w:hAnsi="Times New Roman"/>
                <w:b/>
                <w:sz w:val="22"/>
              </w:rPr>
              <w:t>Alternative Flow</w:t>
            </w:r>
          </w:p>
        </w:tc>
        <w:tc>
          <w:tcPr>
            <w:tcW w:type="dxa" w:w="4320"/>
          </w:tcPr>
          <w:p>
            <w:r>
              <w:rPr>
                <w:rFonts w:ascii="Times New Roman" w:hAnsi="Times New Roman"/>
                <w:sz w:val="22"/>
              </w:rPr>
              <w:t>User can filter by status (Pending, In Production, Shipped, Delivered).</w:t>
            </w:r>
          </w:p>
        </w:tc>
      </w:tr>
      <w:tr>
        <w:tc>
          <w:tcPr>
            <w:tcW w:type="dxa" w:w="4320"/>
          </w:tcPr>
          <w:p>
            <w:r>
              <w:rPr>
                <w:rFonts w:ascii="Times New Roman" w:hAnsi="Times New Roman"/>
                <w:b/>
                <w:sz w:val="22"/>
              </w:rPr>
              <w:t>Exception Flow</w:t>
            </w:r>
          </w:p>
        </w:tc>
        <w:tc>
          <w:tcPr>
            <w:tcW w:type="dxa" w:w="4320"/>
          </w:tcPr>
          <w:p>
            <w:r>
              <w:rPr>
                <w:rFonts w:ascii="Times New Roman" w:hAnsi="Times New Roman"/>
                <w:sz w:val="22"/>
              </w:rPr>
              <w:t>If no orders match search, display "No orders found."</w:t>
            </w:r>
          </w:p>
        </w:tc>
      </w:tr>
    </w:tbl>
    <w:p/>
    <w:p>
      <w:pPr>
        <w:spacing w:before="200" w:after="80"/>
      </w:pPr>
      <w:r>
        <w:rPr>
          <w:rFonts w:ascii="Times New Roman" w:hAnsi="Times New Roman"/>
          <w:b/>
          <w:sz w:val="24"/>
        </w:rPr>
        <w:t>UC-34: View Order History</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Use Case ID</w:t>
            </w:r>
          </w:p>
        </w:tc>
        <w:tc>
          <w:tcPr>
            <w:tcW w:type="dxa" w:w="4320"/>
          </w:tcPr>
          <w:p>
            <w:r>
              <w:rPr>
                <w:rFonts w:ascii="Times New Roman" w:hAnsi="Times New Roman"/>
                <w:sz w:val="22"/>
              </w:rPr>
              <w:t>UC-34</w:t>
            </w:r>
          </w:p>
        </w:tc>
      </w:tr>
      <w:tr>
        <w:tc>
          <w:tcPr>
            <w:tcW w:type="dxa" w:w="4320"/>
          </w:tcPr>
          <w:p>
            <w:r>
              <w:rPr>
                <w:rFonts w:ascii="Times New Roman" w:hAnsi="Times New Roman"/>
                <w:b/>
                <w:sz w:val="22"/>
              </w:rPr>
              <w:t>Use Case Name</w:t>
            </w:r>
          </w:p>
        </w:tc>
        <w:tc>
          <w:tcPr>
            <w:tcW w:type="dxa" w:w="4320"/>
          </w:tcPr>
          <w:p>
            <w:r>
              <w:rPr>
                <w:rFonts w:ascii="Times New Roman" w:hAnsi="Times New Roman"/>
                <w:sz w:val="22"/>
              </w:rPr>
              <w:t>View Order History</w:t>
            </w:r>
          </w:p>
        </w:tc>
      </w:tr>
      <w:tr>
        <w:tc>
          <w:tcPr>
            <w:tcW w:type="dxa" w:w="4320"/>
          </w:tcPr>
          <w:p>
            <w:r>
              <w:rPr>
                <w:rFonts w:ascii="Times New Roman" w:hAnsi="Times New Roman"/>
                <w:b/>
                <w:sz w:val="22"/>
              </w:rPr>
              <w:t>Actor(s)</w:t>
            </w:r>
          </w:p>
        </w:tc>
        <w:tc>
          <w:tcPr>
            <w:tcW w:type="dxa" w:w="4320"/>
          </w:tcPr>
          <w:p>
            <w:r>
              <w:rPr>
                <w:rFonts w:ascii="Times New Roman" w:hAnsi="Times New Roman"/>
                <w:sz w:val="22"/>
              </w:rPr>
              <w:t>Customer</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Customer is signed in; at least one order exists</w:t>
            </w:r>
          </w:p>
        </w:tc>
      </w:tr>
      <w:tr>
        <w:tc>
          <w:tcPr>
            <w:tcW w:type="dxa" w:w="4320"/>
          </w:tcPr>
          <w:p>
            <w:r>
              <w:rPr>
                <w:rFonts w:ascii="Times New Roman" w:hAnsi="Times New Roman"/>
                <w:b/>
                <w:sz w:val="22"/>
              </w:rPr>
              <w:t>Post-Conditions</w:t>
            </w:r>
          </w:p>
        </w:tc>
        <w:tc>
          <w:tcPr>
            <w:tcW w:type="dxa" w:w="4320"/>
          </w:tcPr>
          <w:p>
            <w:r>
              <w:rPr>
                <w:rFonts w:ascii="Times New Roman" w:hAnsi="Times New Roman"/>
                <w:sz w:val="22"/>
              </w:rPr>
              <w:t>Order history list displayed with all order details</w:t>
            </w:r>
          </w:p>
        </w:tc>
      </w:tr>
      <w:tr>
        <w:tc>
          <w:tcPr>
            <w:tcW w:type="dxa" w:w="4320"/>
          </w:tcPr>
          <w:p>
            <w:r>
              <w:rPr>
                <w:rFonts w:ascii="Times New Roman" w:hAnsi="Times New Roman"/>
                <w:b/>
                <w:sz w:val="22"/>
              </w:rPr>
              <w:t>Main Flow</w:t>
            </w:r>
          </w:p>
        </w:tc>
        <w:tc>
          <w:tcPr>
            <w:tcW w:type="dxa" w:w="4320"/>
          </w:tcPr>
          <w:p>
            <w:r>
              <w:rPr>
                <w:rFonts w:ascii="Times New Roman" w:hAnsi="Times New Roman"/>
                <w:sz w:val="22"/>
              </w:rPr>
              <w:t>1. Customer navigates to My Orders page.</w:t>
              <w:br/>
              <w:t>2. System queries orders table for orders linked to the customer ID.</w:t>
              <w:br/>
              <w:t>3. System orders results by date (newest first).</w:t>
              <w:br/>
              <w:t>4. System displays each order with: Order ID, date, product name, status badge, and total.</w:t>
              <w:br/>
              <w:t>5. Customer clicks an order to see full details.</w:t>
              <w:br/>
              <w:t>6. Full details show customization specs (fabric, color, logo, stitching, print, wash).</w:t>
              <w:br/>
              <w:t>7. Reorder button available on completed orders.</w:t>
            </w:r>
          </w:p>
        </w:tc>
      </w:tr>
      <w:tr>
        <w:tc>
          <w:tcPr>
            <w:tcW w:type="dxa" w:w="4320"/>
          </w:tcPr>
          <w:p>
            <w:r>
              <w:rPr>
                <w:rFonts w:ascii="Times New Roman" w:hAnsi="Times New Roman"/>
                <w:b/>
                <w:sz w:val="22"/>
              </w:rPr>
              <w:t>Alternative Flow</w:t>
            </w:r>
          </w:p>
        </w:tc>
        <w:tc>
          <w:tcPr>
            <w:tcW w:type="dxa" w:w="4320"/>
          </w:tcPr>
          <w:p>
            <w:r>
              <w:rPr>
                <w:rFonts w:ascii="Times New Roman" w:hAnsi="Times New Roman"/>
                <w:sz w:val="22"/>
              </w:rPr>
              <w:t>If no orders, display "You haven't placed any orders yet."</w:t>
            </w:r>
          </w:p>
        </w:tc>
      </w:tr>
      <w:tr>
        <w:tc>
          <w:tcPr>
            <w:tcW w:type="dxa" w:w="4320"/>
          </w:tcPr>
          <w:p>
            <w:r>
              <w:rPr>
                <w:rFonts w:ascii="Times New Roman" w:hAnsi="Times New Roman"/>
                <w:b/>
                <w:sz w:val="22"/>
              </w:rPr>
              <w:t>Exception Flow</w:t>
            </w:r>
          </w:p>
        </w:tc>
        <w:tc>
          <w:tcPr>
            <w:tcW w:type="dxa" w:w="4320"/>
          </w:tcPr>
          <w:p>
            <w:r>
              <w:rPr>
                <w:rFonts w:ascii="Times New Roman" w:hAnsi="Times New Roman"/>
                <w:sz w:val="22"/>
              </w:rPr>
              <w:t>If order data is inconsistent, show partial data with warning.</w:t>
            </w:r>
          </w:p>
        </w:tc>
      </w:tr>
    </w:tbl>
    <w:p/>
    <w:p>
      <w:r>
        <w:br w:type="page"/>
      </w:r>
    </w:p>
    <w:p>
      <w:pPr>
        <w:spacing w:before="200" w:after="80"/>
      </w:pPr>
      <w:r>
        <w:rPr>
          <w:rFonts w:ascii="Times New Roman" w:hAnsi="Times New Roman"/>
          <w:b/>
          <w:sz w:val="24"/>
        </w:rPr>
        <w:t>UC-35: Cancel Order</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Use Case ID</w:t>
            </w:r>
          </w:p>
        </w:tc>
        <w:tc>
          <w:tcPr>
            <w:tcW w:type="dxa" w:w="4320"/>
          </w:tcPr>
          <w:p>
            <w:r>
              <w:rPr>
                <w:rFonts w:ascii="Times New Roman" w:hAnsi="Times New Roman"/>
                <w:sz w:val="22"/>
              </w:rPr>
              <w:t>UC-35</w:t>
            </w:r>
          </w:p>
        </w:tc>
      </w:tr>
      <w:tr>
        <w:tc>
          <w:tcPr>
            <w:tcW w:type="dxa" w:w="4320"/>
          </w:tcPr>
          <w:p>
            <w:r>
              <w:rPr>
                <w:rFonts w:ascii="Times New Roman" w:hAnsi="Times New Roman"/>
                <w:b/>
                <w:sz w:val="22"/>
              </w:rPr>
              <w:t>Use Case Name</w:t>
            </w:r>
          </w:p>
        </w:tc>
        <w:tc>
          <w:tcPr>
            <w:tcW w:type="dxa" w:w="4320"/>
          </w:tcPr>
          <w:p>
            <w:r>
              <w:rPr>
                <w:rFonts w:ascii="Times New Roman" w:hAnsi="Times New Roman"/>
                <w:sz w:val="22"/>
              </w:rPr>
              <w:t>Cancel Order</w:t>
            </w:r>
          </w:p>
        </w:tc>
      </w:tr>
      <w:tr>
        <w:tc>
          <w:tcPr>
            <w:tcW w:type="dxa" w:w="4320"/>
          </w:tcPr>
          <w:p>
            <w:r>
              <w:rPr>
                <w:rFonts w:ascii="Times New Roman" w:hAnsi="Times New Roman"/>
                <w:b/>
                <w:sz w:val="22"/>
              </w:rPr>
              <w:t>Actor(s)</w:t>
            </w:r>
          </w:p>
        </w:tc>
        <w:tc>
          <w:tcPr>
            <w:tcW w:type="dxa" w:w="4320"/>
          </w:tcPr>
          <w:p>
            <w:r>
              <w:rPr>
                <w:rFonts w:ascii="Times New Roman" w:hAnsi="Times New Roman"/>
                <w:sz w:val="22"/>
              </w:rPr>
              <w:t>Customer / Admin</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Order exists with Pending status</w:t>
            </w:r>
          </w:p>
        </w:tc>
      </w:tr>
      <w:tr>
        <w:tc>
          <w:tcPr>
            <w:tcW w:type="dxa" w:w="4320"/>
          </w:tcPr>
          <w:p>
            <w:r>
              <w:rPr>
                <w:rFonts w:ascii="Times New Roman" w:hAnsi="Times New Roman"/>
                <w:b/>
                <w:sz w:val="22"/>
              </w:rPr>
              <w:t>Post-Conditions</w:t>
            </w:r>
          </w:p>
        </w:tc>
        <w:tc>
          <w:tcPr>
            <w:tcW w:type="dxa" w:w="4320"/>
          </w:tcPr>
          <w:p>
            <w:r>
              <w:rPr>
                <w:rFonts w:ascii="Times New Roman" w:hAnsi="Times New Roman"/>
                <w:sz w:val="22"/>
              </w:rPr>
              <w:t>Order status updated to Cancelled; customer notified</w:t>
            </w:r>
          </w:p>
        </w:tc>
      </w:tr>
      <w:tr>
        <w:tc>
          <w:tcPr>
            <w:tcW w:type="dxa" w:w="4320"/>
          </w:tcPr>
          <w:p>
            <w:r>
              <w:rPr>
                <w:rFonts w:ascii="Times New Roman" w:hAnsi="Times New Roman"/>
                <w:b/>
                <w:sz w:val="22"/>
              </w:rPr>
              <w:t>Main Flow</w:t>
            </w:r>
          </w:p>
        </w:tc>
        <w:tc>
          <w:tcPr>
            <w:tcW w:type="dxa" w:w="4320"/>
          </w:tcPr>
          <w:p>
            <w:r>
              <w:rPr>
                <w:rFonts w:ascii="Times New Roman" w:hAnsi="Times New Roman"/>
                <w:sz w:val="22"/>
              </w:rPr>
              <w:t>1. Customer navigates to Order History and selects a Pending order.</w:t>
              <w:br/>
              <w:t>2. Customer clicks Cancel Order.</w:t>
              <w:br/>
              <w:t>3. System displays confirmation dialog.</w:t>
              <w:br/>
              <w:t>4. Customer confirms cancellation.</w:t>
              <w:br/>
              <w:t>5. System updates order status to Cancelled in database.</w:t>
              <w:br/>
              <w:t>6. System records cancellation timestamp.</w:t>
              <w:br/>
              <w:t>7. System sends cancellation confirmation email.</w:t>
              <w:br/>
              <w:t>8. Order details page shows Cancelled status badge.</w:t>
            </w:r>
          </w:p>
        </w:tc>
      </w:tr>
      <w:tr>
        <w:tc>
          <w:tcPr>
            <w:tcW w:type="dxa" w:w="4320"/>
          </w:tcPr>
          <w:p>
            <w:r>
              <w:rPr>
                <w:rFonts w:ascii="Times New Roman" w:hAnsi="Times New Roman"/>
                <w:b/>
                <w:sz w:val="22"/>
              </w:rPr>
              <w:t>Alternative Flow</w:t>
            </w:r>
          </w:p>
        </w:tc>
        <w:tc>
          <w:tcPr>
            <w:tcW w:type="dxa" w:w="4320"/>
          </w:tcPr>
          <w:p>
            <w:r>
              <w:rPr>
                <w:rFonts w:ascii="Times New Roman" w:hAnsi="Times New Roman"/>
                <w:sz w:val="22"/>
              </w:rPr>
              <w:t>Admin can cancel orders at any status from admin panel.</w:t>
            </w:r>
          </w:p>
        </w:tc>
      </w:tr>
      <w:tr>
        <w:tc>
          <w:tcPr>
            <w:tcW w:type="dxa" w:w="4320"/>
          </w:tcPr>
          <w:p>
            <w:r>
              <w:rPr>
                <w:rFonts w:ascii="Times New Roman" w:hAnsi="Times New Roman"/>
                <w:b/>
                <w:sz w:val="22"/>
              </w:rPr>
              <w:t>Exception Flow</w:t>
            </w:r>
          </w:p>
        </w:tc>
        <w:tc>
          <w:tcPr>
            <w:tcW w:type="dxa" w:w="4320"/>
          </w:tcPr>
          <w:p>
            <w:r>
              <w:rPr>
                <w:rFonts w:ascii="Times New Roman" w:hAnsi="Times New Roman"/>
                <w:sz w:val="22"/>
              </w:rPr>
              <w:t>Orders with Shipped or Delivered status cannot be cancelled by customer.</w:t>
            </w:r>
          </w:p>
        </w:tc>
      </w:tr>
    </w:tbl>
    <w:p/>
    <w:p>
      <w:pPr>
        <w:spacing w:before="200" w:after="80"/>
      </w:pPr>
      <w:r>
        <w:rPr>
          <w:rFonts w:ascii="Times New Roman" w:hAnsi="Times New Roman"/>
          <w:b/>
          <w:sz w:val="24"/>
        </w:rPr>
        <w:t>UC-36: Track Order Status</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Use Case ID</w:t>
            </w:r>
          </w:p>
        </w:tc>
        <w:tc>
          <w:tcPr>
            <w:tcW w:type="dxa" w:w="4320"/>
          </w:tcPr>
          <w:p>
            <w:r>
              <w:rPr>
                <w:rFonts w:ascii="Times New Roman" w:hAnsi="Times New Roman"/>
                <w:sz w:val="22"/>
              </w:rPr>
              <w:t>UC-36</w:t>
            </w:r>
          </w:p>
        </w:tc>
      </w:tr>
      <w:tr>
        <w:tc>
          <w:tcPr>
            <w:tcW w:type="dxa" w:w="4320"/>
          </w:tcPr>
          <w:p>
            <w:r>
              <w:rPr>
                <w:rFonts w:ascii="Times New Roman" w:hAnsi="Times New Roman"/>
                <w:b/>
                <w:sz w:val="22"/>
              </w:rPr>
              <w:t>Use Case Name</w:t>
            </w:r>
          </w:p>
        </w:tc>
        <w:tc>
          <w:tcPr>
            <w:tcW w:type="dxa" w:w="4320"/>
          </w:tcPr>
          <w:p>
            <w:r>
              <w:rPr>
                <w:rFonts w:ascii="Times New Roman" w:hAnsi="Times New Roman"/>
                <w:sz w:val="22"/>
              </w:rPr>
              <w:t>Track Order Status</w:t>
            </w:r>
          </w:p>
        </w:tc>
      </w:tr>
      <w:tr>
        <w:tc>
          <w:tcPr>
            <w:tcW w:type="dxa" w:w="4320"/>
          </w:tcPr>
          <w:p>
            <w:r>
              <w:rPr>
                <w:rFonts w:ascii="Times New Roman" w:hAnsi="Times New Roman"/>
                <w:b/>
                <w:sz w:val="22"/>
              </w:rPr>
              <w:t>Actor(s)</w:t>
            </w:r>
          </w:p>
        </w:tc>
        <w:tc>
          <w:tcPr>
            <w:tcW w:type="dxa" w:w="4320"/>
          </w:tcPr>
          <w:p>
            <w:r>
              <w:rPr>
                <w:rFonts w:ascii="Times New Roman" w:hAnsi="Times New Roman"/>
                <w:sz w:val="22"/>
              </w:rPr>
              <w:t>Customer</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Customer is signed in; order exists</w:t>
            </w:r>
          </w:p>
        </w:tc>
      </w:tr>
      <w:tr>
        <w:tc>
          <w:tcPr>
            <w:tcW w:type="dxa" w:w="4320"/>
          </w:tcPr>
          <w:p>
            <w:r>
              <w:rPr>
                <w:rFonts w:ascii="Times New Roman" w:hAnsi="Times New Roman"/>
                <w:b/>
                <w:sz w:val="22"/>
              </w:rPr>
              <w:t>Post-Conditions</w:t>
            </w:r>
          </w:p>
        </w:tc>
        <w:tc>
          <w:tcPr>
            <w:tcW w:type="dxa" w:w="4320"/>
          </w:tcPr>
          <w:p>
            <w:r>
              <w:rPr>
                <w:rFonts w:ascii="Times New Roman" w:hAnsi="Times New Roman"/>
                <w:sz w:val="22"/>
              </w:rPr>
              <w:t>Current order status displayed with progress timeline</w:t>
            </w:r>
          </w:p>
        </w:tc>
      </w:tr>
      <w:tr>
        <w:tc>
          <w:tcPr>
            <w:tcW w:type="dxa" w:w="4320"/>
          </w:tcPr>
          <w:p>
            <w:r>
              <w:rPr>
                <w:rFonts w:ascii="Times New Roman" w:hAnsi="Times New Roman"/>
                <w:b/>
                <w:sz w:val="22"/>
              </w:rPr>
              <w:t>Main Flow</w:t>
            </w:r>
          </w:p>
        </w:tc>
        <w:tc>
          <w:tcPr>
            <w:tcW w:type="dxa" w:w="4320"/>
          </w:tcPr>
          <w:p>
            <w:r>
              <w:rPr>
                <w:rFonts w:ascii="Times New Roman" w:hAnsi="Times New Roman"/>
                <w:sz w:val="22"/>
              </w:rPr>
              <w:t>1. Customer navigates to Order History and selects an order.</w:t>
              <w:br/>
              <w:t>2. System fetches current order status from database.</w:t>
              <w:br/>
              <w:t>3. System displays a visual status timeline: Pending → In Production → Quality Check → Shipped → Delivered.</w:t>
              <w:br/>
              <w:t>4. Current stage is highlighted.</w:t>
              <w:br/>
              <w:t>5. Estimated dates shown for each stage.</w:t>
              <w:br/>
              <w:t>6. Customer receives push notification when status changes.</w:t>
              <w:br/>
              <w:t>7. Delivered orders show delivery date.</w:t>
            </w:r>
          </w:p>
        </w:tc>
      </w:tr>
      <w:tr>
        <w:tc>
          <w:tcPr>
            <w:tcW w:type="dxa" w:w="4320"/>
          </w:tcPr>
          <w:p>
            <w:r>
              <w:rPr>
                <w:rFonts w:ascii="Times New Roman" w:hAnsi="Times New Roman"/>
                <w:b/>
                <w:sz w:val="22"/>
              </w:rPr>
              <w:t>Alternative Flow</w:t>
            </w:r>
          </w:p>
        </w:tc>
        <w:tc>
          <w:tcPr>
            <w:tcW w:type="dxa" w:w="4320"/>
          </w:tcPr>
          <w:p>
            <w:r>
              <w:rPr>
                <w:rFonts w:ascii="Times New Roman" w:hAnsi="Times New Roman"/>
                <w:sz w:val="22"/>
              </w:rPr>
              <w:t>If status is Cancelled, show cancellation date and reason.</w:t>
            </w:r>
          </w:p>
        </w:tc>
      </w:tr>
      <w:tr>
        <w:tc>
          <w:tcPr>
            <w:tcW w:type="dxa" w:w="4320"/>
          </w:tcPr>
          <w:p>
            <w:r>
              <w:rPr>
                <w:rFonts w:ascii="Times New Roman" w:hAnsi="Times New Roman"/>
                <w:b/>
                <w:sz w:val="22"/>
              </w:rPr>
              <w:t>Exception Flow</w:t>
            </w:r>
          </w:p>
        </w:tc>
        <w:tc>
          <w:tcPr>
            <w:tcW w:type="dxa" w:w="4320"/>
          </w:tcPr>
          <w:p>
            <w:r>
              <w:rPr>
                <w:rFonts w:ascii="Times New Roman" w:hAnsi="Times New Roman"/>
                <w:sz w:val="22"/>
              </w:rPr>
              <w:t>If status data corrupted, show last known valid status.</w:t>
            </w:r>
          </w:p>
        </w:tc>
      </w:tr>
    </w:tbl>
    <w:p/>
    <w:p>
      <w:pPr>
        <w:spacing w:before="200" w:after="80"/>
      </w:pPr>
      <w:r>
        <w:rPr>
          <w:rFonts w:ascii="Times New Roman" w:hAnsi="Times New Roman"/>
          <w:b/>
          <w:sz w:val="24"/>
        </w:rPr>
        <w:t>UC-37: Reorder Previous Order</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Use Case ID</w:t>
            </w:r>
          </w:p>
        </w:tc>
        <w:tc>
          <w:tcPr>
            <w:tcW w:type="dxa" w:w="4320"/>
          </w:tcPr>
          <w:p>
            <w:r>
              <w:rPr>
                <w:rFonts w:ascii="Times New Roman" w:hAnsi="Times New Roman"/>
                <w:sz w:val="22"/>
              </w:rPr>
              <w:t>UC-37</w:t>
            </w:r>
          </w:p>
        </w:tc>
      </w:tr>
      <w:tr>
        <w:tc>
          <w:tcPr>
            <w:tcW w:type="dxa" w:w="4320"/>
          </w:tcPr>
          <w:p>
            <w:r>
              <w:rPr>
                <w:rFonts w:ascii="Times New Roman" w:hAnsi="Times New Roman"/>
                <w:b/>
                <w:sz w:val="22"/>
              </w:rPr>
              <w:t>Use Case Name</w:t>
            </w:r>
          </w:p>
        </w:tc>
        <w:tc>
          <w:tcPr>
            <w:tcW w:type="dxa" w:w="4320"/>
          </w:tcPr>
          <w:p>
            <w:r>
              <w:rPr>
                <w:rFonts w:ascii="Times New Roman" w:hAnsi="Times New Roman"/>
                <w:sz w:val="22"/>
              </w:rPr>
              <w:t>Reorder Previous Order</w:t>
            </w:r>
          </w:p>
        </w:tc>
      </w:tr>
      <w:tr>
        <w:tc>
          <w:tcPr>
            <w:tcW w:type="dxa" w:w="4320"/>
          </w:tcPr>
          <w:p>
            <w:r>
              <w:rPr>
                <w:rFonts w:ascii="Times New Roman" w:hAnsi="Times New Roman"/>
                <w:b/>
                <w:sz w:val="22"/>
              </w:rPr>
              <w:t>Actor(s)</w:t>
            </w:r>
          </w:p>
        </w:tc>
        <w:tc>
          <w:tcPr>
            <w:tcW w:type="dxa" w:w="4320"/>
          </w:tcPr>
          <w:p>
            <w:r>
              <w:rPr>
                <w:rFonts w:ascii="Times New Roman" w:hAnsi="Times New Roman"/>
                <w:sz w:val="22"/>
              </w:rPr>
              <w:t>Customer</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Previous order exists with Delivered status</w:t>
            </w:r>
          </w:p>
        </w:tc>
      </w:tr>
      <w:tr>
        <w:tc>
          <w:tcPr>
            <w:tcW w:type="dxa" w:w="4320"/>
          </w:tcPr>
          <w:p>
            <w:r>
              <w:rPr>
                <w:rFonts w:ascii="Times New Roman" w:hAnsi="Times New Roman"/>
                <w:b/>
                <w:sz w:val="22"/>
              </w:rPr>
              <w:t>Post-Conditions</w:t>
            </w:r>
          </w:p>
        </w:tc>
        <w:tc>
          <w:tcPr>
            <w:tcW w:type="dxa" w:w="4320"/>
          </w:tcPr>
          <w:p>
            <w:r>
              <w:rPr>
                <w:rFonts w:ascii="Times New Roman" w:hAnsi="Times New Roman"/>
                <w:sz w:val="22"/>
              </w:rPr>
              <w:t>New order created with same customization settings</w:t>
            </w:r>
          </w:p>
        </w:tc>
      </w:tr>
      <w:tr>
        <w:tc>
          <w:tcPr>
            <w:tcW w:type="dxa" w:w="4320"/>
          </w:tcPr>
          <w:p>
            <w:r>
              <w:rPr>
                <w:rFonts w:ascii="Times New Roman" w:hAnsi="Times New Roman"/>
                <w:b/>
                <w:sz w:val="22"/>
              </w:rPr>
              <w:t>Main Flow</w:t>
            </w:r>
          </w:p>
        </w:tc>
        <w:tc>
          <w:tcPr>
            <w:tcW w:type="dxa" w:w="4320"/>
          </w:tcPr>
          <w:p>
            <w:r>
              <w:rPr>
                <w:rFonts w:ascii="Times New Roman" w:hAnsi="Times New Roman"/>
                <w:sz w:val="22"/>
              </w:rPr>
              <w:t>1. Customer navigates to Order History.</w:t>
              <w:br/>
              <w:t>2. Customer finds a completed order.</w:t>
              <w:br/>
              <w:t>3. Customer clicks Reorder.</w:t>
              <w:br/>
              <w:t>4. System pre-fills the customization form with previous order's specifications.</w:t>
              <w:br/>
              <w:t>5. System displays the 2D preview with previous customizations applied.</w:t>
              <w:br/>
              <w:t>6. Customer reviews and can modify any settings.</w:t>
              <w:br/>
              <w:t>7. Customer clicks Place Order.</w:t>
              <w:br/>
              <w:t>8. System creates a new order with the same or modified specifications.</w:t>
            </w:r>
          </w:p>
        </w:tc>
      </w:tr>
      <w:tr>
        <w:tc>
          <w:tcPr>
            <w:tcW w:type="dxa" w:w="4320"/>
          </w:tcPr>
          <w:p>
            <w:r>
              <w:rPr>
                <w:rFonts w:ascii="Times New Roman" w:hAnsi="Times New Roman"/>
                <w:b/>
                <w:sz w:val="22"/>
              </w:rPr>
              <w:t>Alternative Flow</w:t>
            </w:r>
          </w:p>
        </w:tc>
        <w:tc>
          <w:tcPr>
            <w:tcW w:type="dxa" w:w="4320"/>
          </w:tcPr>
          <w:p>
            <w:r>
              <w:rPr>
                <w:rFonts w:ascii="Times New Roman" w:hAnsi="Times New Roman"/>
                <w:sz w:val="22"/>
              </w:rPr>
              <w:t>Customer can change quantity when reordering.</w:t>
            </w:r>
          </w:p>
        </w:tc>
      </w:tr>
      <w:tr>
        <w:tc>
          <w:tcPr>
            <w:tcW w:type="dxa" w:w="4320"/>
          </w:tcPr>
          <w:p>
            <w:r>
              <w:rPr>
                <w:rFonts w:ascii="Times New Roman" w:hAnsi="Times New Roman"/>
                <w:b/>
                <w:sz w:val="22"/>
              </w:rPr>
              <w:t>Exception Flow</w:t>
            </w:r>
          </w:p>
        </w:tc>
        <w:tc>
          <w:tcPr>
            <w:tcW w:type="dxa" w:w="4320"/>
          </w:tcPr>
          <w:p>
            <w:r>
              <w:rPr>
                <w:rFonts w:ascii="Times New Roman" w:hAnsi="Times New Roman"/>
                <w:sz w:val="22"/>
              </w:rPr>
              <w:t>If a selected fabric or product is no longer available, prompt customer to make alternative selection.</w:t>
            </w:r>
          </w:p>
        </w:tc>
      </w:tr>
    </w:tbl>
    <w:p/>
    <w:p>
      <w:r>
        <w:br w:type="page"/>
      </w:r>
    </w:p>
    <w:p>
      <w:pPr>
        <w:spacing w:before="200" w:after="80"/>
      </w:pPr>
      <w:r>
        <w:rPr>
          <w:rFonts w:ascii="Times New Roman" w:hAnsi="Times New Roman"/>
          <w:b/>
          <w:sz w:val="24"/>
        </w:rPr>
        <w:t>UC-38: Record Online Payment</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Use Case ID</w:t>
            </w:r>
          </w:p>
        </w:tc>
        <w:tc>
          <w:tcPr>
            <w:tcW w:type="dxa" w:w="4320"/>
          </w:tcPr>
          <w:p>
            <w:r>
              <w:rPr>
                <w:rFonts w:ascii="Times New Roman" w:hAnsi="Times New Roman"/>
                <w:sz w:val="22"/>
              </w:rPr>
              <w:t>UC-38</w:t>
            </w:r>
          </w:p>
        </w:tc>
      </w:tr>
      <w:tr>
        <w:tc>
          <w:tcPr>
            <w:tcW w:type="dxa" w:w="4320"/>
          </w:tcPr>
          <w:p>
            <w:r>
              <w:rPr>
                <w:rFonts w:ascii="Times New Roman" w:hAnsi="Times New Roman"/>
                <w:b/>
                <w:sz w:val="22"/>
              </w:rPr>
              <w:t>Use Case Name</w:t>
            </w:r>
          </w:p>
        </w:tc>
        <w:tc>
          <w:tcPr>
            <w:tcW w:type="dxa" w:w="4320"/>
          </w:tcPr>
          <w:p>
            <w:r>
              <w:rPr>
                <w:rFonts w:ascii="Times New Roman" w:hAnsi="Times New Roman"/>
                <w:sz w:val="22"/>
              </w:rPr>
              <w:t>Record Online Payment</w:t>
            </w:r>
          </w:p>
        </w:tc>
      </w:tr>
      <w:tr>
        <w:tc>
          <w:tcPr>
            <w:tcW w:type="dxa" w:w="4320"/>
          </w:tcPr>
          <w:p>
            <w:r>
              <w:rPr>
                <w:rFonts w:ascii="Times New Roman" w:hAnsi="Times New Roman"/>
                <w:b/>
                <w:sz w:val="22"/>
              </w:rPr>
              <w:t>Actor(s)</w:t>
            </w:r>
          </w:p>
        </w:tc>
        <w:tc>
          <w:tcPr>
            <w:tcW w:type="dxa" w:w="4320"/>
          </w:tcPr>
          <w:p>
            <w:r>
              <w:rPr>
                <w:rFonts w:ascii="Times New Roman" w:hAnsi="Times New Roman"/>
                <w:sz w:val="22"/>
              </w:rPr>
              <w:t>Customer</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Order placed; payment method is online (PayFast/Stripe)</w:t>
            </w:r>
          </w:p>
        </w:tc>
      </w:tr>
      <w:tr>
        <w:tc>
          <w:tcPr>
            <w:tcW w:type="dxa" w:w="4320"/>
          </w:tcPr>
          <w:p>
            <w:r>
              <w:rPr>
                <w:rFonts w:ascii="Times New Roman" w:hAnsi="Times New Roman"/>
                <w:b/>
                <w:sz w:val="22"/>
              </w:rPr>
              <w:t>Post-Conditions</w:t>
            </w:r>
          </w:p>
        </w:tc>
        <w:tc>
          <w:tcPr>
            <w:tcW w:type="dxa" w:w="4320"/>
          </w:tcPr>
          <w:p>
            <w:r>
              <w:rPr>
                <w:rFonts w:ascii="Times New Roman" w:hAnsi="Times New Roman"/>
                <w:sz w:val="22"/>
              </w:rPr>
              <w:t>Payment recorded; order confirmed; receipt generated</w:t>
            </w:r>
          </w:p>
        </w:tc>
      </w:tr>
      <w:tr>
        <w:tc>
          <w:tcPr>
            <w:tcW w:type="dxa" w:w="4320"/>
          </w:tcPr>
          <w:p>
            <w:r>
              <w:rPr>
                <w:rFonts w:ascii="Times New Roman" w:hAnsi="Times New Roman"/>
                <w:b/>
                <w:sz w:val="22"/>
              </w:rPr>
              <w:t>Main Flow</w:t>
            </w:r>
          </w:p>
        </w:tc>
        <w:tc>
          <w:tcPr>
            <w:tcW w:type="dxa" w:w="4320"/>
          </w:tcPr>
          <w:p>
            <w:r>
              <w:rPr>
                <w:rFonts w:ascii="Times New Roman" w:hAnsi="Times New Roman"/>
                <w:sz w:val="22"/>
              </w:rPr>
              <w:t>1. Customer selects online payment at checkout.</w:t>
              <w:br/>
              <w:t>2. System displays payment method options (PayFast, Stripe).</w:t>
              <w:br/>
              <w:t>3. Customer selects preferred gateway.</w:t>
              <w:br/>
              <w:t>4. System redirects to payment gateway's secure page.</w:t>
              <w:br/>
              <w:t>5. Customer enters card details on gateway page.</w:t>
              <w:br/>
              <w:t>6. Gateway processes payment and sends callback to AURA-WEAR API.</w:t>
              <w:br/>
              <w:t>7. System receives payment confirmation (transaction ID, amount, status).</w:t>
              <w:br/>
              <w:t>8. System records payment in payments table.</w:t>
              <w:br/>
              <w:t>9. System updates order status.</w:t>
              <w:br/>
              <w:t>10. System generates digital receipt.</w:t>
            </w:r>
          </w:p>
        </w:tc>
      </w:tr>
      <w:tr>
        <w:tc>
          <w:tcPr>
            <w:tcW w:type="dxa" w:w="4320"/>
          </w:tcPr>
          <w:p>
            <w:r>
              <w:rPr>
                <w:rFonts w:ascii="Times New Roman" w:hAnsi="Times New Roman"/>
                <w:b/>
                <w:sz w:val="22"/>
              </w:rPr>
              <w:t>Alternative Flow</w:t>
            </w:r>
          </w:p>
        </w:tc>
        <w:tc>
          <w:tcPr>
            <w:tcW w:type="dxa" w:w="4320"/>
          </w:tcPr>
          <w:p>
            <w:r>
              <w:rPr>
                <w:rFonts w:ascii="Times New Roman" w:hAnsi="Times New Roman"/>
                <w:sz w:val="22"/>
              </w:rPr>
              <w:t>Customer can switch to COD if online payment fails.</w:t>
            </w:r>
          </w:p>
        </w:tc>
      </w:tr>
      <w:tr>
        <w:tc>
          <w:tcPr>
            <w:tcW w:type="dxa" w:w="4320"/>
          </w:tcPr>
          <w:p>
            <w:r>
              <w:rPr>
                <w:rFonts w:ascii="Times New Roman" w:hAnsi="Times New Roman"/>
                <w:b/>
                <w:sz w:val="22"/>
              </w:rPr>
              <w:t>Exception Flow</w:t>
            </w:r>
          </w:p>
        </w:tc>
        <w:tc>
          <w:tcPr>
            <w:tcW w:type="dxa" w:w="4320"/>
          </w:tcPr>
          <w:p>
            <w:r>
              <w:rPr>
                <w:rFonts w:ascii="Times New Roman" w:hAnsi="Times New Roman"/>
                <w:sz w:val="22"/>
              </w:rPr>
              <w:t>If payment gateway timeout, display "Payment processing. Please do not refresh." and check status.</w:t>
            </w:r>
          </w:p>
        </w:tc>
      </w:tr>
    </w:tbl>
    <w:p/>
    <w:p>
      <w:pPr>
        <w:spacing w:before="200" w:after="80"/>
      </w:pPr>
      <w:r>
        <w:rPr>
          <w:rFonts w:ascii="Times New Roman" w:hAnsi="Times New Roman"/>
          <w:b/>
          <w:sz w:val="24"/>
        </w:rPr>
        <w:t>UC-39: Record Cash on Delivery</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Use Case ID</w:t>
            </w:r>
          </w:p>
        </w:tc>
        <w:tc>
          <w:tcPr>
            <w:tcW w:type="dxa" w:w="4320"/>
          </w:tcPr>
          <w:p>
            <w:r>
              <w:rPr>
                <w:rFonts w:ascii="Times New Roman" w:hAnsi="Times New Roman"/>
                <w:sz w:val="22"/>
              </w:rPr>
              <w:t>UC-39</w:t>
            </w:r>
          </w:p>
        </w:tc>
      </w:tr>
      <w:tr>
        <w:tc>
          <w:tcPr>
            <w:tcW w:type="dxa" w:w="4320"/>
          </w:tcPr>
          <w:p>
            <w:r>
              <w:rPr>
                <w:rFonts w:ascii="Times New Roman" w:hAnsi="Times New Roman"/>
                <w:b/>
                <w:sz w:val="22"/>
              </w:rPr>
              <w:t>Use Case Name</w:t>
            </w:r>
          </w:p>
        </w:tc>
        <w:tc>
          <w:tcPr>
            <w:tcW w:type="dxa" w:w="4320"/>
          </w:tcPr>
          <w:p>
            <w:r>
              <w:rPr>
                <w:rFonts w:ascii="Times New Roman" w:hAnsi="Times New Roman"/>
                <w:sz w:val="22"/>
              </w:rPr>
              <w:t>Record Cash on Delivery</w:t>
            </w:r>
          </w:p>
        </w:tc>
      </w:tr>
      <w:tr>
        <w:tc>
          <w:tcPr>
            <w:tcW w:type="dxa" w:w="4320"/>
          </w:tcPr>
          <w:p>
            <w:r>
              <w:rPr>
                <w:rFonts w:ascii="Times New Roman" w:hAnsi="Times New Roman"/>
                <w:b/>
                <w:sz w:val="22"/>
              </w:rPr>
              <w:t>Actor(s)</w:t>
            </w:r>
          </w:p>
        </w:tc>
        <w:tc>
          <w:tcPr>
            <w:tcW w:type="dxa" w:w="4320"/>
          </w:tcPr>
          <w:p>
            <w:r>
              <w:rPr>
                <w:rFonts w:ascii="Times New Roman" w:hAnsi="Times New Roman"/>
                <w:sz w:val="22"/>
              </w:rPr>
              <w:t>Customer</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Order placed; COD selected as payment method</w:t>
            </w:r>
          </w:p>
        </w:tc>
      </w:tr>
      <w:tr>
        <w:tc>
          <w:tcPr>
            <w:tcW w:type="dxa" w:w="4320"/>
          </w:tcPr>
          <w:p>
            <w:r>
              <w:rPr>
                <w:rFonts w:ascii="Times New Roman" w:hAnsi="Times New Roman"/>
                <w:b/>
                <w:sz w:val="22"/>
              </w:rPr>
              <w:t>Post-Conditions</w:t>
            </w:r>
          </w:p>
        </w:tc>
        <w:tc>
          <w:tcPr>
            <w:tcW w:type="dxa" w:w="4320"/>
          </w:tcPr>
          <w:p>
            <w:r>
              <w:rPr>
                <w:rFonts w:ascii="Times New Roman" w:hAnsi="Times New Roman"/>
                <w:sz w:val="22"/>
              </w:rPr>
              <w:t>Order saved with COD status; reference number generated</w:t>
            </w:r>
          </w:p>
        </w:tc>
      </w:tr>
      <w:tr>
        <w:tc>
          <w:tcPr>
            <w:tcW w:type="dxa" w:w="4320"/>
          </w:tcPr>
          <w:p>
            <w:r>
              <w:rPr>
                <w:rFonts w:ascii="Times New Roman" w:hAnsi="Times New Roman"/>
                <w:b/>
                <w:sz w:val="22"/>
              </w:rPr>
              <w:t>Main Flow</w:t>
            </w:r>
          </w:p>
        </w:tc>
        <w:tc>
          <w:tcPr>
            <w:tcW w:type="dxa" w:w="4320"/>
          </w:tcPr>
          <w:p>
            <w:r>
              <w:rPr>
                <w:rFonts w:ascii="Times New Roman" w:hAnsi="Times New Roman"/>
                <w:sz w:val="22"/>
              </w:rPr>
              <w:t>1. Customer selects Cash on Delivery at checkout.</w:t>
              <w:br/>
              <w:t>2. System validates delivery address is complete.</w:t>
              <w:br/>
              <w:t>3. Customer confirms order.</w:t>
              <w:br/>
              <w:t>4. System creates order with payment_method=COD and payment_status=Pending.</w:t>
              <w:br/>
              <w:t>5. System generates a unique COD reference number.</w:t>
              <w:br/>
              <w:t>6. System sends order confirmation email with COD reference.</w:t>
              <w:br/>
              <w:t>7. Delivery agent uses COD reference to collect payment.</w:t>
              <w:br/>
              <w:t>8. Admin marks payment as Received upon delivery confirmation.</w:t>
            </w:r>
          </w:p>
        </w:tc>
      </w:tr>
      <w:tr>
        <w:tc>
          <w:tcPr>
            <w:tcW w:type="dxa" w:w="4320"/>
          </w:tcPr>
          <w:p>
            <w:r>
              <w:rPr>
                <w:rFonts w:ascii="Times New Roman" w:hAnsi="Times New Roman"/>
                <w:b/>
                <w:sz w:val="22"/>
              </w:rPr>
              <w:t>Alternative Flow</w:t>
            </w:r>
          </w:p>
        </w:tc>
        <w:tc>
          <w:tcPr>
            <w:tcW w:type="dxa" w:w="4320"/>
          </w:tcPr>
          <w:p>
            <w:r>
              <w:rPr>
                <w:rFonts w:ascii="Times New Roman" w:hAnsi="Times New Roman"/>
                <w:sz w:val="22"/>
              </w:rPr>
              <w:t>Admin can update COD order payment status from admin panel.</w:t>
            </w:r>
          </w:p>
        </w:tc>
      </w:tr>
      <w:tr>
        <w:tc>
          <w:tcPr>
            <w:tcW w:type="dxa" w:w="4320"/>
          </w:tcPr>
          <w:p>
            <w:r>
              <w:rPr>
                <w:rFonts w:ascii="Times New Roman" w:hAnsi="Times New Roman"/>
                <w:b/>
                <w:sz w:val="22"/>
              </w:rPr>
              <w:t>Exception Flow</w:t>
            </w:r>
          </w:p>
        </w:tc>
        <w:tc>
          <w:tcPr>
            <w:tcW w:type="dxa" w:w="4320"/>
          </w:tcPr>
          <w:p>
            <w:r>
              <w:rPr>
                <w:rFonts w:ascii="Times New Roman" w:hAnsi="Times New Roman"/>
                <w:sz w:val="22"/>
              </w:rPr>
              <w:t>If delivery address is in restricted area, display "COD not available for your location."</w:t>
            </w:r>
          </w:p>
        </w:tc>
      </w:tr>
    </w:tbl>
    <w:p/>
    <w:p>
      <w:pPr>
        <w:spacing w:before="200" w:after="80"/>
      </w:pPr>
      <w:r>
        <w:rPr>
          <w:rFonts w:ascii="Times New Roman" w:hAnsi="Times New Roman"/>
          <w:b/>
          <w:sz w:val="24"/>
        </w:rPr>
        <w:t>UC-40: Generate Digital Receipt</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Use Case ID</w:t>
            </w:r>
          </w:p>
        </w:tc>
        <w:tc>
          <w:tcPr>
            <w:tcW w:type="dxa" w:w="4320"/>
          </w:tcPr>
          <w:p>
            <w:r>
              <w:rPr>
                <w:rFonts w:ascii="Times New Roman" w:hAnsi="Times New Roman"/>
                <w:sz w:val="22"/>
              </w:rPr>
              <w:t>UC-40</w:t>
            </w:r>
          </w:p>
        </w:tc>
      </w:tr>
      <w:tr>
        <w:tc>
          <w:tcPr>
            <w:tcW w:type="dxa" w:w="4320"/>
          </w:tcPr>
          <w:p>
            <w:r>
              <w:rPr>
                <w:rFonts w:ascii="Times New Roman" w:hAnsi="Times New Roman"/>
                <w:b/>
                <w:sz w:val="22"/>
              </w:rPr>
              <w:t>Use Case Name</w:t>
            </w:r>
          </w:p>
        </w:tc>
        <w:tc>
          <w:tcPr>
            <w:tcW w:type="dxa" w:w="4320"/>
          </w:tcPr>
          <w:p>
            <w:r>
              <w:rPr>
                <w:rFonts w:ascii="Times New Roman" w:hAnsi="Times New Roman"/>
                <w:sz w:val="22"/>
              </w:rPr>
              <w:t>Generate Digital Receipt</w:t>
            </w:r>
          </w:p>
        </w:tc>
      </w:tr>
      <w:tr>
        <w:tc>
          <w:tcPr>
            <w:tcW w:type="dxa" w:w="4320"/>
          </w:tcPr>
          <w:p>
            <w:r>
              <w:rPr>
                <w:rFonts w:ascii="Times New Roman" w:hAnsi="Times New Roman"/>
                <w:b/>
                <w:sz w:val="22"/>
              </w:rPr>
              <w:t>Actor(s)</w:t>
            </w:r>
          </w:p>
        </w:tc>
        <w:tc>
          <w:tcPr>
            <w:tcW w:type="dxa" w:w="4320"/>
          </w:tcPr>
          <w:p>
            <w:r>
              <w:rPr>
                <w:rFonts w:ascii="Times New Roman" w:hAnsi="Times New Roman"/>
                <w:sz w:val="22"/>
              </w:rPr>
              <w:t>System (automatic)</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Order confirmed (online payment or COD)</w:t>
            </w:r>
          </w:p>
        </w:tc>
      </w:tr>
      <w:tr>
        <w:tc>
          <w:tcPr>
            <w:tcW w:type="dxa" w:w="4320"/>
          </w:tcPr>
          <w:p>
            <w:r>
              <w:rPr>
                <w:rFonts w:ascii="Times New Roman" w:hAnsi="Times New Roman"/>
                <w:b/>
                <w:sz w:val="22"/>
              </w:rPr>
              <w:t>Post-Conditions</w:t>
            </w:r>
          </w:p>
        </w:tc>
        <w:tc>
          <w:tcPr>
            <w:tcW w:type="dxa" w:w="4320"/>
          </w:tcPr>
          <w:p>
            <w:r>
              <w:rPr>
                <w:rFonts w:ascii="Times New Roman" w:hAnsi="Times New Roman"/>
                <w:sz w:val="22"/>
              </w:rPr>
              <w:t>Digital receipt created; accessible by customer</w:t>
            </w:r>
          </w:p>
        </w:tc>
      </w:tr>
      <w:tr>
        <w:tc>
          <w:tcPr>
            <w:tcW w:type="dxa" w:w="4320"/>
          </w:tcPr>
          <w:p>
            <w:r>
              <w:rPr>
                <w:rFonts w:ascii="Times New Roman" w:hAnsi="Times New Roman"/>
                <w:b/>
                <w:sz w:val="22"/>
              </w:rPr>
              <w:t>Main Flow</w:t>
            </w:r>
          </w:p>
        </w:tc>
        <w:tc>
          <w:tcPr>
            <w:tcW w:type="dxa" w:w="4320"/>
          </w:tcPr>
          <w:p>
            <w:r>
              <w:rPr>
                <w:rFonts w:ascii="Times New Roman" w:hAnsi="Times New Roman"/>
                <w:sz w:val="22"/>
              </w:rPr>
              <w:t>1. Order placement is confirmed.</w:t>
              <w:br/>
              <w:t>2. System gathers order details (ID, date, items, customization, pricing).</w:t>
              <w:br/>
              <w:t>3. System calculates item totals and grand total.</w:t>
              <w:br/>
              <w:t>4. System generates receipt with unique receipt number.</w:t>
              <w:br/>
              <w:t>5. Receipt includes payment method, delivery address, and estimated delivery date.</w:t>
              <w:br/>
              <w:t>6. System stores receipt record in database.</w:t>
              <w:br/>
              <w:t>7. System sends receipt to customer email.</w:t>
              <w:br/>
              <w:t>8. Receipt accessible from Order Details page.</w:t>
            </w:r>
          </w:p>
        </w:tc>
      </w:tr>
      <w:tr>
        <w:tc>
          <w:tcPr>
            <w:tcW w:type="dxa" w:w="4320"/>
          </w:tcPr>
          <w:p>
            <w:r>
              <w:rPr>
                <w:rFonts w:ascii="Times New Roman" w:hAnsi="Times New Roman"/>
                <w:b/>
                <w:sz w:val="22"/>
              </w:rPr>
              <w:t>Alternative Flow</w:t>
            </w:r>
          </w:p>
        </w:tc>
        <w:tc>
          <w:tcPr>
            <w:tcW w:type="dxa" w:w="4320"/>
          </w:tcPr>
          <w:p>
            <w:r>
              <w:rPr>
                <w:rFonts w:ascii="Times New Roman" w:hAnsi="Times New Roman"/>
                <w:sz w:val="22"/>
              </w:rPr>
              <w:t>Customer can regenerate receipt from order detail page.</w:t>
            </w:r>
          </w:p>
        </w:tc>
      </w:tr>
      <w:tr>
        <w:tc>
          <w:tcPr>
            <w:tcW w:type="dxa" w:w="4320"/>
          </w:tcPr>
          <w:p>
            <w:r>
              <w:rPr>
                <w:rFonts w:ascii="Times New Roman" w:hAnsi="Times New Roman"/>
                <w:b/>
                <w:sz w:val="22"/>
              </w:rPr>
              <w:t>Exception Flow</w:t>
            </w:r>
          </w:p>
        </w:tc>
        <w:tc>
          <w:tcPr>
            <w:tcW w:type="dxa" w:w="4320"/>
          </w:tcPr>
          <w:p>
            <w:r>
              <w:rPr>
                <w:rFonts w:ascii="Times New Roman" w:hAnsi="Times New Roman"/>
                <w:sz w:val="22"/>
              </w:rPr>
              <w:t>If email sending fails, receipt is still saved and accessible from the website.</w:t>
            </w:r>
          </w:p>
        </w:tc>
      </w:tr>
    </w:tbl>
    <w:p/>
    <w:p>
      <w:r>
        <w:br w:type="page"/>
      </w:r>
    </w:p>
    <w:p>
      <w:pPr>
        <w:spacing w:before="200" w:after="80"/>
      </w:pPr>
      <w:r>
        <w:rPr>
          <w:rFonts w:ascii="Times New Roman" w:hAnsi="Times New Roman"/>
          <w:b/>
          <w:sz w:val="24"/>
        </w:rPr>
        <w:t>UC-41: View All Payments and Transactions</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Use Case ID</w:t>
            </w:r>
          </w:p>
        </w:tc>
        <w:tc>
          <w:tcPr>
            <w:tcW w:type="dxa" w:w="4320"/>
          </w:tcPr>
          <w:p>
            <w:r>
              <w:rPr>
                <w:rFonts w:ascii="Times New Roman" w:hAnsi="Times New Roman"/>
                <w:sz w:val="22"/>
              </w:rPr>
              <w:t>UC-41</w:t>
            </w:r>
          </w:p>
        </w:tc>
      </w:tr>
      <w:tr>
        <w:tc>
          <w:tcPr>
            <w:tcW w:type="dxa" w:w="4320"/>
          </w:tcPr>
          <w:p>
            <w:r>
              <w:rPr>
                <w:rFonts w:ascii="Times New Roman" w:hAnsi="Times New Roman"/>
                <w:b/>
                <w:sz w:val="22"/>
              </w:rPr>
              <w:t>Use Case Name</w:t>
            </w:r>
          </w:p>
        </w:tc>
        <w:tc>
          <w:tcPr>
            <w:tcW w:type="dxa" w:w="4320"/>
          </w:tcPr>
          <w:p>
            <w:r>
              <w:rPr>
                <w:rFonts w:ascii="Times New Roman" w:hAnsi="Times New Roman"/>
                <w:sz w:val="22"/>
              </w:rPr>
              <w:t>View All Payments and Transactions</w:t>
            </w:r>
          </w:p>
        </w:tc>
      </w:tr>
      <w:tr>
        <w:tc>
          <w:tcPr>
            <w:tcW w:type="dxa" w:w="4320"/>
          </w:tcPr>
          <w:p>
            <w:r>
              <w:rPr>
                <w:rFonts w:ascii="Times New Roman" w:hAnsi="Times New Roman"/>
                <w:b/>
                <w:sz w:val="22"/>
              </w:rPr>
              <w:t>Actor(s)</w:t>
            </w:r>
          </w:p>
        </w:tc>
        <w:tc>
          <w:tcPr>
            <w:tcW w:type="dxa" w:w="4320"/>
          </w:tcPr>
          <w:p>
            <w:r>
              <w:rPr>
                <w:rFonts w:ascii="Times New Roman" w:hAnsi="Times New Roman"/>
                <w:sz w:val="22"/>
              </w:rPr>
              <w:t>Customer / Admin</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User is signed in; transactions exist</w:t>
            </w:r>
          </w:p>
        </w:tc>
      </w:tr>
      <w:tr>
        <w:tc>
          <w:tcPr>
            <w:tcW w:type="dxa" w:w="4320"/>
          </w:tcPr>
          <w:p>
            <w:r>
              <w:rPr>
                <w:rFonts w:ascii="Times New Roman" w:hAnsi="Times New Roman"/>
                <w:b/>
                <w:sz w:val="22"/>
              </w:rPr>
              <w:t>Post-Conditions</w:t>
            </w:r>
          </w:p>
        </w:tc>
        <w:tc>
          <w:tcPr>
            <w:tcW w:type="dxa" w:w="4320"/>
          </w:tcPr>
          <w:p>
            <w:r>
              <w:rPr>
                <w:rFonts w:ascii="Times New Roman" w:hAnsi="Times New Roman"/>
                <w:sz w:val="22"/>
              </w:rPr>
              <w:t>Payment history displayed</w:t>
            </w:r>
          </w:p>
        </w:tc>
      </w:tr>
      <w:tr>
        <w:tc>
          <w:tcPr>
            <w:tcW w:type="dxa" w:w="4320"/>
          </w:tcPr>
          <w:p>
            <w:r>
              <w:rPr>
                <w:rFonts w:ascii="Times New Roman" w:hAnsi="Times New Roman"/>
                <w:b/>
                <w:sz w:val="22"/>
              </w:rPr>
              <w:t>Main Flow</w:t>
            </w:r>
          </w:p>
        </w:tc>
        <w:tc>
          <w:tcPr>
            <w:tcW w:type="dxa" w:w="4320"/>
          </w:tcPr>
          <w:p>
            <w:r>
              <w:rPr>
                <w:rFonts w:ascii="Times New Roman" w:hAnsi="Times New Roman"/>
                <w:sz w:val="22"/>
              </w:rPr>
              <w:t>1. Customer navigates to Payment History.</w:t>
              <w:br/>
              <w:t>2. System queries payments table filtered by customer ID.</w:t>
              <w:br/>
              <w:t>3. System displays list of all transactions with: receipt number, date, amount, payment method, status.</w:t>
              <w:br/>
              <w:t>4. Admin can view all customers' transactions without filter.</w:t>
              <w:br/>
              <w:t>5. Admin can filter by date range, payment method, or status.</w:t>
              <w:br/>
              <w:t>6. Clicking a transaction shows full order details.</w:t>
            </w:r>
          </w:p>
        </w:tc>
      </w:tr>
      <w:tr>
        <w:tc>
          <w:tcPr>
            <w:tcW w:type="dxa" w:w="4320"/>
          </w:tcPr>
          <w:p>
            <w:r>
              <w:rPr>
                <w:rFonts w:ascii="Times New Roman" w:hAnsi="Times New Roman"/>
                <w:b/>
                <w:sz w:val="22"/>
              </w:rPr>
              <w:t>Alternative Flow</w:t>
            </w:r>
          </w:p>
        </w:tc>
        <w:tc>
          <w:tcPr>
            <w:tcW w:type="dxa" w:w="4320"/>
          </w:tcPr>
          <w:p>
            <w:r>
              <w:rPr>
                <w:rFonts w:ascii="Times New Roman" w:hAnsi="Times New Roman"/>
                <w:sz w:val="22"/>
              </w:rPr>
              <w:t>Admin can export transaction data as CSV.</w:t>
            </w:r>
          </w:p>
        </w:tc>
      </w:tr>
      <w:tr>
        <w:tc>
          <w:tcPr>
            <w:tcW w:type="dxa" w:w="4320"/>
          </w:tcPr>
          <w:p>
            <w:r>
              <w:rPr>
                <w:rFonts w:ascii="Times New Roman" w:hAnsi="Times New Roman"/>
                <w:b/>
                <w:sz w:val="22"/>
              </w:rPr>
              <w:t>Exception Flow</w:t>
            </w:r>
          </w:p>
        </w:tc>
        <w:tc>
          <w:tcPr>
            <w:tcW w:type="dxa" w:w="4320"/>
          </w:tcPr>
          <w:p>
            <w:r>
              <w:rPr>
                <w:rFonts w:ascii="Times New Roman" w:hAnsi="Times New Roman"/>
                <w:sz w:val="22"/>
              </w:rPr>
              <w:t>If no transactions found, display "No payment history available."</w:t>
            </w:r>
          </w:p>
        </w:tc>
      </w:tr>
    </w:tbl>
    <w:p/>
    <w:p>
      <w:pPr>
        <w:spacing w:before="200" w:after="80"/>
      </w:pPr>
      <w:r>
        <w:rPr>
          <w:rFonts w:ascii="Times New Roman" w:hAnsi="Times New Roman"/>
          <w:b/>
          <w:sz w:val="24"/>
        </w:rPr>
        <w:t>UC-42: Download Invoice</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Use Case ID</w:t>
            </w:r>
          </w:p>
        </w:tc>
        <w:tc>
          <w:tcPr>
            <w:tcW w:type="dxa" w:w="4320"/>
          </w:tcPr>
          <w:p>
            <w:r>
              <w:rPr>
                <w:rFonts w:ascii="Times New Roman" w:hAnsi="Times New Roman"/>
                <w:sz w:val="22"/>
              </w:rPr>
              <w:t>UC-42</w:t>
            </w:r>
          </w:p>
        </w:tc>
      </w:tr>
      <w:tr>
        <w:tc>
          <w:tcPr>
            <w:tcW w:type="dxa" w:w="4320"/>
          </w:tcPr>
          <w:p>
            <w:r>
              <w:rPr>
                <w:rFonts w:ascii="Times New Roman" w:hAnsi="Times New Roman"/>
                <w:b/>
                <w:sz w:val="22"/>
              </w:rPr>
              <w:t>Use Case Name</w:t>
            </w:r>
          </w:p>
        </w:tc>
        <w:tc>
          <w:tcPr>
            <w:tcW w:type="dxa" w:w="4320"/>
          </w:tcPr>
          <w:p>
            <w:r>
              <w:rPr>
                <w:rFonts w:ascii="Times New Roman" w:hAnsi="Times New Roman"/>
                <w:sz w:val="22"/>
              </w:rPr>
              <w:t>Download Invoice</w:t>
            </w:r>
          </w:p>
        </w:tc>
      </w:tr>
      <w:tr>
        <w:tc>
          <w:tcPr>
            <w:tcW w:type="dxa" w:w="4320"/>
          </w:tcPr>
          <w:p>
            <w:r>
              <w:rPr>
                <w:rFonts w:ascii="Times New Roman" w:hAnsi="Times New Roman"/>
                <w:b/>
                <w:sz w:val="22"/>
              </w:rPr>
              <w:t>Actor(s)</w:t>
            </w:r>
          </w:p>
        </w:tc>
        <w:tc>
          <w:tcPr>
            <w:tcW w:type="dxa" w:w="4320"/>
          </w:tcPr>
          <w:p>
            <w:r>
              <w:rPr>
                <w:rFonts w:ascii="Times New Roman" w:hAnsi="Times New Roman"/>
                <w:sz w:val="22"/>
              </w:rPr>
              <w:t>Customer</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Order has confirmed payment; invoice exists</w:t>
            </w:r>
          </w:p>
        </w:tc>
      </w:tr>
      <w:tr>
        <w:tc>
          <w:tcPr>
            <w:tcW w:type="dxa" w:w="4320"/>
          </w:tcPr>
          <w:p>
            <w:r>
              <w:rPr>
                <w:rFonts w:ascii="Times New Roman" w:hAnsi="Times New Roman"/>
                <w:b/>
                <w:sz w:val="22"/>
              </w:rPr>
              <w:t>Post-Conditions</w:t>
            </w:r>
          </w:p>
        </w:tc>
        <w:tc>
          <w:tcPr>
            <w:tcW w:type="dxa" w:w="4320"/>
          </w:tcPr>
          <w:p>
            <w:r>
              <w:rPr>
                <w:rFonts w:ascii="Times New Roman" w:hAnsi="Times New Roman"/>
                <w:sz w:val="22"/>
              </w:rPr>
              <w:t>Invoice PDF downloaded to customer's device</w:t>
            </w:r>
          </w:p>
        </w:tc>
      </w:tr>
      <w:tr>
        <w:tc>
          <w:tcPr>
            <w:tcW w:type="dxa" w:w="4320"/>
          </w:tcPr>
          <w:p>
            <w:r>
              <w:rPr>
                <w:rFonts w:ascii="Times New Roman" w:hAnsi="Times New Roman"/>
                <w:b/>
                <w:sz w:val="22"/>
              </w:rPr>
              <w:t>Main Flow</w:t>
            </w:r>
          </w:p>
        </w:tc>
        <w:tc>
          <w:tcPr>
            <w:tcW w:type="dxa" w:w="4320"/>
          </w:tcPr>
          <w:p>
            <w:r>
              <w:rPr>
                <w:rFonts w:ascii="Times New Roman" w:hAnsi="Times New Roman"/>
                <w:sz w:val="22"/>
              </w:rPr>
              <w:t>1. Customer opens Order Details page.</w:t>
              <w:br/>
              <w:t>2. Customer clicks Download Invoice.</w:t>
              <w:br/>
              <w:t>3. System retrieves order and payment data.</w:t>
              <w:br/>
              <w:t>4. System generates formatted PDF invoice with: company logo, order details, customization summary, pricing breakdown, tax (if any), total, and payment confirmation.</w:t>
              <w:br/>
              <w:t>5. System returns the PDF file to the browser.</w:t>
              <w:br/>
              <w:t>6. Browser prompts download dialog.</w:t>
              <w:br/>
              <w:t>7. Invoice saved as "AURA-WEAR-Invoice-[OrderID].pdf".</w:t>
            </w:r>
          </w:p>
        </w:tc>
      </w:tr>
      <w:tr>
        <w:tc>
          <w:tcPr>
            <w:tcW w:type="dxa" w:w="4320"/>
          </w:tcPr>
          <w:p>
            <w:r>
              <w:rPr>
                <w:rFonts w:ascii="Times New Roman" w:hAnsi="Times New Roman"/>
                <w:b/>
                <w:sz w:val="22"/>
              </w:rPr>
              <w:t>Alternative Flow</w:t>
            </w:r>
          </w:p>
        </w:tc>
        <w:tc>
          <w:tcPr>
            <w:tcW w:type="dxa" w:w="4320"/>
          </w:tcPr>
          <w:p>
            <w:r>
              <w:rPr>
                <w:rFonts w:ascii="Times New Roman" w:hAnsi="Times New Roman"/>
                <w:sz w:val="22"/>
              </w:rPr>
              <w:t>Customer can also receive invoice via email by clicking Email Invoice.</w:t>
            </w:r>
          </w:p>
        </w:tc>
      </w:tr>
      <w:tr>
        <w:tc>
          <w:tcPr>
            <w:tcW w:type="dxa" w:w="4320"/>
          </w:tcPr>
          <w:p>
            <w:r>
              <w:rPr>
                <w:rFonts w:ascii="Times New Roman" w:hAnsi="Times New Roman"/>
                <w:b/>
                <w:sz w:val="22"/>
              </w:rPr>
              <w:t>Exception Flow</w:t>
            </w:r>
          </w:p>
        </w:tc>
        <w:tc>
          <w:tcPr>
            <w:tcW w:type="dxa" w:w="4320"/>
          </w:tcPr>
          <w:p>
            <w:r>
              <w:rPr>
                <w:rFonts w:ascii="Times New Roman" w:hAnsi="Times New Roman"/>
                <w:sz w:val="22"/>
              </w:rPr>
              <w:t>If PDF generation fails, display "Invoice generation failed. Please contact support."</w:t>
            </w:r>
          </w:p>
        </w:tc>
      </w:tr>
    </w:tbl>
    <w:p/>
    <w:p>
      <w:pPr>
        <w:spacing w:before="200" w:after="80"/>
      </w:pPr>
      <w:r>
        <w:rPr>
          <w:rFonts w:ascii="Times New Roman" w:hAnsi="Times New Roman"/>
          <w:b/>
          <w:sz w:val="24"/>
        </w:rPr>
        <w:t>UC-43: Manage Products - Admin</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Use Case ID</w:t>
            </w:r>
          </w:p>
        </w:tc>
        <w:tc>
          <w:tcPr>
            <w:tcW w:type="dxa" w:w="4320"/>
          </w:tcPr>
          <w:p>
            <w:r>
              <w:rPr>
                <w:rFonts w:ascii="Times New Roman" w:hAnsi="Times New Roman"/>
                <w:sz w:val="22"/>
              </w:rPr>
              <w:t>UC-43</w:t>
            </w:r>
          </w:p>
        </w:tc>
      </w:tr>
      <w:tr>
        <w:tc>
          <w:tcPr>
            <w:tcW w:type="dxa" w:w="4320"/>
          </w:tcPr>
          <w:p>
            <w:r>
              <w:rPr>
                <w:rFonts w:ascii="Times New Roman" w:hAnsi="Times New Roman"/>
                <w:b/>
                <w:sz w:val="22"/>
              </w:rPr>
              <w:t>Use Case Name</w:t>
            </w:r>
          </w:p>
        </w:tc>
        <w:tc>
          <w:tcPr>
            <w:tcW w:type="dxa" w:w="4320"/>
          </w:tcPr>
          <w:p>
            <w:r>
              <w:rPr>
                <w:rFonts w:ascii="Times New Roman" w:hAnsi="Times New Roman"/>
                <w:sz w:val="22"/>
              </w:rPr>
              <w:t>Manage Products - Admin</w:t>
            </w:r>
          </w:p>
        </w:tc>
      </w:tr>
      <w:tr>
        <w:tc>
          <w:tcPr>
            <w:tcW w:type="dxa" w:w="4320"/>
          </w:tcPr>
          <w:p>
            <w:r>
              <w:rPr>
                <w:rFonts w:ascii="Times New Roman" w:hAnsi="Times New Roman"/>
                <w:b/>
                <w:sz w:val="22"/>
              </w:rPr>
              <w:t>Actor(s)</w:t>
            </w:r>
          </w:p>
        </w:tc>
        <w:tc>
          <w:tcPr>
            <w:tcW w:type="dxa" w:w="4320"/>
          </w:tcPr>
          <w:p>
            <w:r>
              <w:rPr>
                <w:rFonts w:ascii="Times New Roman" w:hAnsi="Times New Roman"/>
                <w:sz w:val="22"/>
              </w:rPr>
              <w:t>Admin</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Admin is signed in</w:t>
            </w:r>
          </w:p>
        </w:tc>
      </w:tr>
      <w:tr>
        <w:tc>
          <w:tcPr>
            <w:tcW w:type="dxa" w:w="4320"/>
          </w:tcPr>
          <w:p>
            <w:r>
              <w:rPr>
                <w:rFonts w:ascii="Times New Roman" w:hAnsi="Times New Roman"/>
                <w:b/>
                <w:sz w:val="22"/>
              </w:rPr>
              <w:t>Post-Conditions</w:t>
            </w:r>
          </w:p>
        </w:tc>
        <w:tc>
          <w:tcPr>
            <w:tcW w:type="dxa" w:w="4320"/>
          </w:tcPr>
          <w:p>
            <w:r>
              <w:rPr>
                <w:rFonts w:ascii="Times New Roman" w:hAnsi="Times New Roman"/>
                <w:sz w:val="22"/>
              </w:rPr>
              <w:t>Product catalog updated as per admin action</w:t>
            </w:r>
          </w:p>
        </w:tc>
      </w:tr>
      <w:tr>
        <w:tc>
          <w:tcPr>
            <w:tcW w:type="dxa" w:w="4320"/>
          </w:tcPr>
          <w:p>
            <w:r>
              <w:rPr>
                <w:rFonts w:ascii="Times New Roman" w:hAnsi="Times New Roman"/>
                <w:b/>
                <w:sz w:val="22"/>
              </w:rPr>
              <w:t>Main Flow</w:t>
            </w:r>
          </w:p>
        </w:tc>
        <w:tc>
          <w:tcPr>
            <w:tcW w:type="dxa" w:w="4320"/>
          </w:tcPr>
          <w:p>
            <w:r>
              <w:rPr>
                <w:rFonts w:ascii="Times New Roman" w:hAnsi="Times New Roman"/>
                <w:sz w:val="22"/>
              </w:rPr>
              <w:t>1. Admin navigates to Product Management.</w:t>
              <w:br/>
              <w:t>2. System displays paginated product list with search and filter.</w:t>
              <w:br/>
              <w:t>3. Admin performs desired action: Add, Edit, Enable/Disable, or Delete.</w:t>
              <w:br/>
              <w:t>4. For Add: Admin fills product form and submits.</w:t>
              <w:br/>
              <w:t>5. For Edit: Admin modifies fields and saves.</w:t>
              <w:br/>
              <w:t>6. For Enable/Disable: Admin toggles status.</w:t>
              <w:br/>
              <w:t>7. System validates and saves changes.</w:t>
              <w:br/>
              <w:t>8. Success notification displayed.</w:t>
            </w:r>
          </w:p>
        </w:tc>
      </w:tr>
      <w:tr>
        <w:tc>
          <w:tcPr>
            <w:tcW w:type="dxa" w:w="4320"/>
          </w:tcPr>
          <w:p>
            <w:r>
              <w:rPr>
                <w:rFonts w:ascii="Times New Roman" w:hAnsi="Times New Roman"/>
                <w:b/>
                <w:sz w:val="22"/>
              </w:rPr>
              <w:t>Alternative Flow</w:t>
            </w:r>
          </w:p>
        </w:tc>
        <w:tc>
          <w:tcPr>
            <w:tcW w:type="dxa" w:w="4320"/>
          </w:tcPr>
          <w:p>
            <w:r>
              <w:rPr>
                <w:rFonts w:ascii="Times New Roman" w:hAnsi="Times New Roman"/>
                <w:sz w:val="22"/>
              </w:rPr>
              <w:t>Admin can use bulk actions to enable/disable multiple products.</w:t>
            </w:r>
          </w:p>
        </w:tc>
      </w:tr>
      <w:tr>
        <w:tc>
          <w:tcPr>
            <w:tcW w:type="dxa" w:w="4320"/>
          </w:tcPr>
          <w:p>
            <w:r>
              <w:rPr>
                <w:rFonts w:ascii="Times New Roman" w:hAnsi="Times New Roman"/>
                <w:b/>
                <w:sz w:val="22"/>
              </w:rPr>
              <w:t>Exception Flow</w:t>
            </w:r>
          </w:p>
        </w:tc>
        <w:tc>
          <w:tcPr>
            <w:tcW w:type="dxa" w:w="4320"/>
          </w:tcPr>
          <w:p>
            <w:r>
              <w:rPr>
                <w:rFonts w:ascii="Times New Roman" w:hAnsi="Times New Roman"/>
                <w:sz w:val="22"/>
              </w:rPr>
              <w:t>Cannot delete product with existing order history — soft delete only.</w:t>
            </w:r>
          </w:p>
        </w:tc>
      </w:tr>
    </w:tbl>
    <w:p/>
    <w:p>
      <w:r>
        <w:br w:type="page"/>
      </w:r>
    </w:p>
    <w:p>
      <w:pPr>
        <w:spacing w:before="200" w:after="80"/>
      </w:pPr>
      <w:r>
        <w:rPr>
          <w:rFonts w:ascii="Times New Roman" w:hAnsi="Times New Roman"/>
          <w:b/>
          <w:sz w:val="24"/>
        </w:rPr>
        <w:t>UC-44: Manage Customer Accounts - Admin</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Use Case ID</w:t>
            </w:r>
          </w:p>
        </w:tc>
        <w:tc>
          <w:tcPr>
            <w:tcW w:type="dxa" w:w="4320"/>
          </w:tcPr>
          <w:p>
            <w:r>
              <w:rPr>
                <w:rFonts w:ascii="Times New Roman" w:hAnsi="Times New Roman"/>
                <w:sz w:val="22"/>
              </w:rPr>
              <w:t>UC-44</w:t>
            </w:r>
          </w:p>
        </w:tc>
      </w:tr>
      <w:tr>
        <w:tc>
          <w:tcPr>
            <w:tcW w:type="dxa" w:w="4320"/>
          </w:tcPr>
          <w:p>
            <w:r>
              <w:rPr>
                <w:rFonts w:ascii="Times New Roman" w:hAnsi="Times New Roman"/>
                <w:b/>
                <w:sz w:val="22"/>
              </w:rPr>
              <w:t>Use Case Name</w:t>
            </w:r>
          </w:p>
        </w:tc>
        <w:tc>
          <w:tcPr>
            <w:tcW w:type="dxa" w:w="4320"/>
          </w:tcPr>
          <w:p>
            <w:r>
              <w:rPr>
                <w:rFonts w:ascii="Times New Roman" w:hAnsi="Times New Roman"/>
                <w:sz w:val="22"/>
              </w:rPr>
              <w:t>Manage Customer Accounts - Admin</w:t>
            </w:r>
          </w:p>
        </w:tc>
      </w:tr>
      <w:tr>
        <w:tc>
          <w:tcPr>
            <w:tcW w:type="dxa" w:w="4320"/>
          </w:tcPr>
          <w:p>
            <w:r>
              <w:rPr>
                <w:rFonts w:ascii="Times New Roman" w:hAnsi="Times New Roman"/>
                <w:b/>
                <w:sz w:val="22"/>
              </w:rPr>
              <w:t>Actor(s)</w:t>
            </w:r>
          </w:p>
        </w:tc>
        <w:tc>
          <w:tcPr>
            <w:tcW w:type="dxa" w:w="4320"/>
          </w:tcPr>
          <w:p>
            <w:r>
              <w:rPr>
                <w:rFonts w:ascii="Times New Roman" w:hAnsi="Times New Roman"/>
                <w:sz w:val="22"/>
              </w:rPr>
              <w:t>Admin</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Admin is signed in; customers are registered</w:t>
            </w:r>
          </w:p>
        </w:tc>
      </w:tr>
      <w:tr>
        <w:tc>
          <w:tcPr>
            <w:tcW w:type="dxa" w:w="4320"/>
          </w:tcPr>
          <w:p>
            <w:r>
              <w:rPr>
                <w:rFonts w:ascii="Times New Roman" w:hAnsi="Times New Roman"/>
                <w:b/>
                <w:sz w:val="22"/>
              </w:rPr>
              <w:t>Post-Conditions</w:t>
            </w:r>
          </w:p>
        </w:tc>
        <w:tc>
          <w:tcPr>
            <w:tcW w:type="dxa" w:w="4320"/>
          </w:tcPr>
          <w:p>
            <w:r>
              <w:rPr>
                <w:rFonts w:ascii="Times New Roman" w:hAnsi="Times New Roman"/>
                <w:sz w:val="22"/>
              </w:rPr>
              <w:t>Customer account status updated or information viewed</w:t>
            </w:r>
          </w:p>
        </w:tc>
      </w:tr>
      <w:tr>
        <w:tc>
          <w:tcPr>
            <w:tcW w:type="dxa" w:w="4320"/>
          </w:tcPr>
          <w:p>
            <w:r>
              <w:rPr>
                <w:rFonts w:ascii="Times New Roman" w:hAnsi="Times New Roman"/>
                <w:b/>
                <w:sz w:val="22"/>
              </w:rPr>
              <w:t>Main Flow</w:t>
            </w:r>
          </w:p>
        </w:tc>
        <w:tc>
          <w:tcPr>
            <w:tcW w:type="dxa" w:w="4320"/>
          </w:tcPr>
          <w:p>
            <w:r>
              <w:rPr>
                <w:rFonts w:ascii="Times New Roman" w:hAnsi="Times New Roman"/>
                <w:sz w:val="22"/>
              </w:rPr>
              <w:t>1. Admin navigates to Customer Management.</w:t>
              <w:br/>
              <w:t>2. System displays paginated customer list with search.</w:t>
              <w:br/>
              <w:t>3. Admin can view customer profile, order history, and account status.</w:t>
              <w:br/>
              <w:t>4. Admin selects a customer and clicks Activate or Deactivate.</w:t>
              <w:br/>
              <w:t>5. System confirms action.</w:t>
              <w:br/>
              <w:t>6. System updates account status.</w:t>
              <w:br/>
              <w:t>7. If deactivated, customer's active sessions are terminated.</w:t>
              <w:br/>
              <w:t>8. Admin action is logged.</w:t>
            </w:r>
          </w:p>
        </w:tc>
      </w:tr>
      <w:tr>
        <w:tc>
          <w:tcPr>
            <w:tcW w:type="dxa" w:w="4320"/>
          </w:tcPr>
          <w:p>
            <w:r>
              <w:rPr>
                <w:rFonts w:ascii="Times New Roman" w:hAnsi="Times New Roman"/>
                <w:b/>
                <w:sz w:val="22"/>
              </w:rPr>
              <w:t>Alternative Flow</w:t>
            </w:r>
          </w:p>
        </w:tc>
        <w:tc>
          <w:tcPr>
            <w:tcW w:type="dxa" w:w="4320"/>
          </w:tcPr>
          <w:p>
            <w:r>
              <w:rPr>
                <w:rFonts w:ascii="Times New Roman" w:hAnsi="Times New Roman"/>
                <w:sz w:val="22"/>
              </w:rPr>
              <w:t>Admin can search customers by name, email, or registration date.</w:t>
            </w:r>
          </w:p>
        </w:tc>
      </w:tr>
      <w:tr>
        <w:tc>
          <w:tcPr>
            <w:tcW w:type="dxa" w:w="4320"/>
          </w:tcPr>
          <w:p>
            <w:r>
              <w:rPr>
                <w:rFonts w:ascii="Times New Roman" w:hAnsi="Times New Roman"/>
                <w:b/>
                <w:sz w:val="22"/>
              </w:rPr>
              <w:t>Exception Flow</w:t>
            </w:r>
          </w:p>
        </w:tc>
        <w:tc>
          <w:tcPr>
            <w:tcW w:type="dxa" w:w="4320"/>
          </w:tcPr>
          <w:p>
            <w:r>
              <w:rPr>
                <w:rFonts w:ascii="Times New Roman" w:hAnsi="Times New Roman"/>
                <w:sz w:val="22"/>
              </w:rPr>
              <w:t>Admin cannot deactivate their own account.</w:t>
            </w:r>
          </w:p>
        </w:tc>
      </w:tr>
    </w:tbl>
    <w:p/>
    <w:p>
      <w:pPr>
        <w:spacing w:before="200" w:after="80"/>
      </w:pPr>
      <w:r>
        <w:rPr>
          <w:rFonts w:ascii="Times New Roman" w:hAnsi="Times New Roman"/>
          <w:b/>
          <w:sz w:val="24"/>
        </w:rPr>
        <w:t>UC-45: View and Update Order Management - Admin</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Use Case ID</w:t>
            </w:r>
          </w:p>
        </w:tc>
        <w:tc>
          <w:tcPr>
            <w:tcW w:type="dxa" w:w="4320"/>
          </w:tcPr>
          <w:p>
            <w:r>
              <w:rPr>
                <w:rFonts w:ascii="Times New Roman" w:hAnsi="Times New Roman"/>
                <w:sz w:val="22"/>
              </w:rPr>
              <w:t>UC-45</w:t>
            </w:r>
          </w:p>
        </w:tc>
      </w:tr>
      <w:tr>
        <w:tc>
          <w:tcPr>
            <w:tcW w:type="dxa" w:w="4320"/>
          </w:tcPr>
          <w:p>
            <w:r>
              <w:rPr>
                <w:rFonts w:ascii="Times New Roman" w:hAnsi="Times New Roman"/>
                <w:b/>
                <w:sz w:val="22"/>
              </w:rPr>
              <w:t>Use Case Name</w:t>
            </w:r>
          </w:p>
        </w:tc>
        <w:tc>
          <w:tcPr>
            <w:tcW w:type="dxa" w:w="4320"/>
          </w:tcPr>
          <w:p>
            <w:r>
              <w:rPr>
                <w:rFonts w:ascii="Times New Roman" w:hAnsi="Times New Roman"/>
                <w:sz w:val="22"/>
              </w:rPr>
              <w:t>View and Update Order Management - Admin</w:t>
            </w:r>
          </w:p>
        </w:tc>
      </w:tr>
      <w:tr>
        <w:tc>
          <w:tcPr>
            <w:tcW w:type="dxa" w:w="4320"/>
          </w:tcPr>
          <w:p>
            <w:r>
              <w:rPr>
                <w:rFonts w:ascii="Times New Roman" w:hAnsi="Times New Roman"/>
                <w:b/>
                <w:sz w:val="22"/>
              </w:rPr>
              <w:t>Actor(s)</w:t>
            </w:r>
          </w:p>
        </w:tc>
        <w:tc>
          <w:tcPr>
            <w:tcW w:type="dxa" w:w="4320"/>
          </w:tcPr>
          <w:p>
            <w:r>
              <w:rPr>
                <w:rFonts w:ascii="Times New Roman" w:hAnsi="Times New Roman"/>
                <w:sz w:val="22"/>
              </w:rPr>
              <w:t>Admin</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Admin is signed in; orders exist</w:t>
            </w:r>
          </w:p>
        </w:tc>
      </w:tr>
      <w:tr>
        <w:tc>
          <w:tcPr>
            <w:tcW w:type="dxa" w:w="4320"/>
          </w:tcPr>
          <w:p>
            <w:r>
              <w:rPr>
                <w:rFonts w:ascii="Times New Roman" w:hAnsi="Times New Roman"/>
                <w:b/>
                <w:sz w:val="22"/>
              </w:rPr>
              <w:t>Post-Conditions</w:t>
            </w:r>
          </w:p>
        </w:tc>
        <w:tc>
          <w:tcPr>
            <w:tcW w:type="dxa" w:w="4320"/>
          </w:tcPr>
          <w:p>
            <w:r>
              <w:rPr>
                <w:rFonts w:ascii="Times New Roman" w:hAnsi="Times New Roman"/>
                <w:sz w:val="22"/>
              </w:rPr>
              <w:t>Order status updated; customer notified of status change</w:t>
            </w:r>
          </w:p>
        </w:tc>
      </w:tr>
      <w:tr>
        <w:tc>
          <w:tcPr>
            <w:tcW w:type="dxa" w:w="4320"/>
          </w:tcPr>
          <w:p>
            <w:r>
              <w:rPr>
                <w:rFonts w:ascii="Times New Roman" w:hAnsi="Times New Roman"/>
                <w:b/>
                <w:sz w:val="22"/>
              </w:rPr>
              <w:t>Main Flow</w:t>
            </w:r>
          </w:p>
        </w:tc>
        <w:tc>
          <w:tcPr>
            <w:tcW w:type="dxa" w:w="4320"/>
          </w:tcPr>
          <w:p>
            <w:r>
              <w:rPr>
                <w:rFonts w:ascii="Times New Roman" w:hAnsi="Times New Roman"/>
                <w:sz w:val="22"/>
              </w:rPr>
              <w:t>1. Admin navigates to Order Management.</w:t>
              <w:br/>
              <w:t>2. System displays all orders sorted by newest first.</w:t>
              <w:br/>
              <w:t>3. Admin can filter by status, date, or customer.</w:t>
              <w:br/>
              <w:t>4. Admin selects an order to view details including customization specs.</w:t>
              <w:br/>
              <w:t>5. Admin clicks Update Status.</w:t>
              <w:br/>
              <w:t>6. Admin selects new status from dropdown.</w:t>
              <w:br/>
              <w:t>7. System updates order status in database.</w:t>
              <w:br/>
              <w:t>8. System sends status update notification email to customer.</w:t>
            </w:r>
          </w:p>
        </w:tc>
      </w:tr>
      <w:tr>
        <w:tc>
          <w:tcPr>
            <w:tcW w:type="dxa" w:w="4320"/>
          </w:tcPr>
          <w:p>
            <w:r>
              <w:rPr>
                <w:rFonts w:ascii="Times New Roman" w:hAnsi="Times New Roman"/>
                <w:b/>
                <w:sz w:val="22"/>
              </w:rPr>
              <w:t>Alternative Flow</w:t>
            </w:r>
          </w:p>
        </w:tc>
        <w:tc>
          <w:tcPr>
            <w:tcW w:type="dxa" w:w="4320"/>
          </w:tcPr>
          <w:p>
            <w:r>
              <w:rPr>
                <w:rFonts w:ascii="Times New Roman" w:hAnsi="Times New Roman"/>
                <w:sz w:val="22"/>
              </w:rPr>
              <w:t>Admin can add notes to an order for internal tracking.</w:t>
            </w:r>
          </w:p>
        </w:tc>
      </w:tr>
      <w:tr>
        <w:tc>
          <w:tcPr>
            <w:tcW w:type="dxa" w:w="4320"/>
          </w:tcPr>
          <w:p>
            <w:r>
              <w:rPr>
                <w:rFonts w:ascii="Times New Roman" w:hAnsi="Times New Roman"/>
                <w:b/>
                <w:sz w:val="22"/>
              </w:rPr>
              <w:t>Exception Flow</w:t>
            </w:r>
          </w:p>
        </w:tc>
        <w:tc>
          <w:tcPr>
            <w:tcW w:type="dxa" w:w="4320"/>
          </w:tcPr>
          <w:p>
            <w:r>
              <w:rPr>
                <w:rFonts w:ascii="Times New Roman" w:hAnsi="Times New Roman"/>
                <w:sz w:val="22"/>
              </w:rPr>
              <w:t>Orders cannot be moved backwards in status (e.g., from Shipped to Pending).</w:t>
            </w:r>
          </w:p>
        </w:tc>
      </w:tr>
    </w:tbl>
    <w:p/>
    <w:p>
      <w:pPr>
        <w:spacing w:before="200" w:after="80"/>
      </w:pPr>
      <w:r>
        <w:rPr>
          <w:rFonts w:ascii="Times New Roman" w:hAnsi="Times New Roman"/>
          <w:b/>
          <w:sz w:val="24"/>
        </w:rPr>
        <w:t>UC-46: View Inventory and Stock Alerts - Admin</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Use Case ID</w:t>
            </w:r>
          </w:p>
        </w:tc>
        <w:tc>
          <w:tcPr>
            <w:tcW w:type="dxa" w:w="4320"/>
          </w:tcPr>
          <w:p>
            <w:r>
              <w:rPr>
                <w:rFonts w:ascii="Times New Roman" w:hAnsi="Times New Roman"/>
                <w:sz w:val="22"/>
              </w:rPr>
              <w:t>UC-46</w:t>
            </w:r>
          </w:p>
        </w:tc>
      </w:tr>
      <w:tr>
        <w:tc>
          <w:tcPr>
            <w:tcW w:type="dxa" w:w="4320"/>
          </w:tcPr>
          <w:p>
            <w:r>
              <w:rPr>
                <w:rFonts w:ascii="Times New Roman" w:hAnsi="Times New Roman"/>
                <w:b/>
                <w:sz w:val="22"/>
              </w:rPr>
              <w:t>Use Case Name</w:t>
            </w:r>
          </w:p>
        </w:tc>
        <w:tc>
          <w:tcPr>
            <w:tcW w:type="dxa" w:w="4320"/>
          </w:tcPr>
          <w:p>
            <w:r>
              <w:rPr>
                <w:rFonts w:ascii="Times New Roman" w:hAnsi="Times New Roman"/>
                <w:sz w:val="22"/>
              </w:rPr>
              <w:t>View Inventory and Stock Alerts - Admin</w:t>
            </w:r>
          </w:p>
        </w:tc>
      </w:tr>
      <w:tr>
        <w:tc>
          <w:tcPr>
            <w:tcW w:type="dxa" w:w="4320"/>
          </w:tcPr>
          <w:p>
            <w:r>
              <w:rPr>
                <w:rFonts w:ascii="Times New Roman" w:hAnsi="Times New Roman"/>
                <w:b/>
                <w:sz w:val="22"/>
              </w:rPr>
              <w:t>Actor(s)</w:t>
            </w:r>
          </w:p>
        </w:tc>
        <w:tc>
          <w:tcPr>
            <w:tcW w:type="dxa" w:w="4320"/>
          </w:tcPr>
          <w:p>
            <w:r>
              <w:rPr>
                <w:rFonts w:ascii="Times New Roman" w:hAnsi="Times New Roman"/>
                <w:sz w:val="22"/>
              </w:rPr>
              <w:t>Admin</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Admin is signed in; inventory records exist</w:t>
            </w:r>
          </w:p>
        </w:tc>
      </w:tr>
      <w:tr>
        <w:tc>
          <w:tcPr>
            <w:tcW w:type="dxa" w:w="4320"/>
          </w:tcPr>
          <w:p>
            <w:r>
              <w:rPr>
                <w:rFonts w:ascii="Times New Roman" w:hAnsi="Times New Roman"/>
                <w:b/>
                <w:sz w:val="22"/>
              </w:rPr>
              <w:t>Post-Conditions</w:t>
            </w:r>
          </w:p>
        </w:tc>
        <w:tc>
          <w:tcPr>
            <w:tcW w:type="dxa" w:w="4320"/>
          </w:tcPr>
          <w:p>
            <w:r>
              <w:rPr>
                <w:rFonts w:ascii="Times New Roman" w:hAnsi="Times New Roman"/>
                <w:sz w:val="22"/>
              </w:rPr>
              <w:t>Inventory status viewed; low-stock items identified</w:t>
            </w:r>
          </w:p>
        </w:tc>
      </w:tr>
      <w:tr>
        <w:tc>
          <w:tcPr>
            <w:tcW w:type="dxa" w:w="4320"/>
          </w:tcPr>
          <w:p>
            <w:r>
              <w:rPr>
                <w:rFonts w:ascii="Times New Roman" w:hAnsi="Times New Roman"/>
                <w:b/>
                <w:sz w:val="22"/>
              </w:rPr>
              <w:t>Main Flow</w:t>
            </w:r>
          </w:p>
        </w:tc>
        <w:tc>
          <w:tcPr>
            <w:tcW w:type="dxa" w:w="4320"/>
          </w:tcPr>
          <w:p>
            <w:r>
              <w:rPr>
                <w:rFonts w:ascii="Times New Roman" w:hAnsi="Times New Roman"/>
                <w:sz w:val="22"/>
              </w:rPr>
              <w:t>1. Admin navigates to Inventory Management.</w:t>
              <w:br/>
              <w:t>2. System displays inventory table: material name, quantity, unit, last updated.</w:t>
              <w:br/>
              <w:t>3. Items below threshold (configurable, default 10 units) are highlighted in red.</w:t>
              <w:br/>
              <w:t>4. Admin updates quantity when stock arrives.</w:t>
              <w:br/>
              <w:t>5. Admin sets alert thresholds per material.</w:t>
              <w:br/>
              <w:t>6. Dashboard shows low-stock count badge.</w:t>
              <w:br/>
              <w:t>7. Admin can export inventory report.</w:t>
            </w:r>
          </w:p>
        </w:tc>
      </w:tr>
      <w:tr>
        <w:tc>
          <w:tcPr>
            <w:tcW w:type="dxa" w:w="4320"/>
          </w:tcPr>
          <w:p>
            <w:r>
              <w:rPr>
                <w:rFonts w:ascii="Times New Roman" w:hAnsi="Times New Roman"/>
                <w:b/>
                <w:sz w:val="22"/>
              </w:rPr>
              <w:t>Alternative Flow</w:t>
            </w:r>
          </w:p>
        </w:tc>
        <w:tc>
          <w:tcPr>
            <w:tcW w:type="dxa" w:w="4320"/>
          </w:tcPr>
          <w:p>
            <w:r>
              <w:rPr>
                <w:rFonts w:ascii="Times New Roman" w:hAnsi="Times New Roman"/>
                <w:sz w:val="22"/>
              </w:rPr>
              <w:t>Admin can set custom thresholds for different materials.</w:t>
            </w:r>
          </w:p>
        </w:tc>
      </w:tr>
      <w:tr>
        <w:tc>
          <w:tcPr>
            <w:tcW w:type="dxa" w:w="4320"/>
          </w:tcPr>
          <w:p>
            <w:r>
              <w:rPr>
                <w:rFonts w:ascii="Times New Roman" w:hAnsi="Times New Roman"/>
                <w:b/>
                <w:sz w:val="22"/>
              </w:rPr>
              <w:t>Exception Flow</w:t>
            </w:r>
          </w:p>
        </w:tc>
        <w:tc>
          <w:tcPr>
            <w:tcW w:type="dxa" w:w="4320"/>
          </w:tcPr>
          <w:p>
            <w:r>
              <w:rPr>
                <w:rFonts w:ascii="Times New Roman" w:hAnsi="Times New Roman"/>
                <w:sz w:val="22"/>
              </w:rPr>
              <w:t>If inventory table is empty, show prompt to add initial inventory.</w:t>
            </w:r>
          </w:p>
        </w:tc>
      </w:tr>
    </w:tbl>
    <w:p/>
    <w:p>
      <w:r>
        <w:br w:type="page"/>
      </w:r>
    </w:p>
    <w:p>
      <w:pPr>
        <w:spacing w:before="200" w:after="80"/>
      </w:pPr>
      <w:r>
        <w:rPr>
          <w:rFonts w:ascii="Times New Roman" w:hAnsi="Times New Roman"/>
          <w:b/>
          <w:sz w:val="24"/>
        </w:rPr>
        <w:t>UC-47: Generate Sales Report</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Use Case ID</w:t>
            </w:r>
          </w:p>
        </w:tc>
        <w:tc>
          <w:tcPr>
            <w:tcW w:type="dxa" w:w="4320"/>
          </w:tcPr>
          <w:p>
            <w:r>
              <w:rPr>
                <w:rFonts w:ascii="Times New Roman" w:hAnsi="Times New Roman"/>
                <w:sz w:val="22"/>
              </w:rPr>
              <w:t>UC-47</w:t>
            </w:r>
          </w:p>
        </w:tc>
      </w:tr>
      <w:tr>
        <w:tc>
          <w:tcPr>
            <w:tcW w:type="dxa" w:w="4320"/>
          </w:tcPr>
          <w:p>
            <w:r>
              <w:rPr>
                <w:rFonts w:ascii="Times New Roman" w:hAnsi="Times New Roman"/>
                <w:b/>
                <w:sz w:val="22"/>
              </w:rPr>
              <w:t>Use Case Name</w:t>
            </w:r>
          </w:p>
        </w:tc>
        <w:tc>
          <w:tcPr>
            <w:tcW w:type="dxa" w:w="4320"/>
          </w:tcPr>
          <w:p>
            <w:r>
              <w:rPr>
                <w:rFonts w:ascii="Times New Roman" w:hAnsi="Times New Roman"/>
                <w:sz w:val="22"/>
              </w:rPr>
              <w:t>Generate Sales Report</w:t>
            </w:r>
          </w:p>
        </w:tc>
      </w:tr>
      <w:tr>
        <w:tc>
          <w:tcPr>
            <w:tcW w:type="dxa" w:w="4320"/>
          </w:tcPr>
          <w:p>
            <w:r>
              <w:rPr>
                <w:rFonts w:ascii="Times New Roman" w:hAnsi="Times New Roman"/>
                <w:b/>
                <w:sz w:val="22"/>
              </w:rPr>
              <w:t>Actor(s)</w:t>
            </w:r>
          </w:p>
        </w:tc>
        <w:tc>
          <w:tcPr>
            <w:tcW w:type="dxa" w:w="4320"/>
          </w:tcPr>
          <w:p>
            <w:r>
              <w:rPr>
                <w:rFonts w:ascii="Times New Roman" w:hAnsi="Times New Roman"/>
                <w:sz w:val="22"/>
              </w:rPr>
              <w:t>Admin</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Admin is signed in; order and payment data exists</w:t>
            </w:r>
          </w:p>
        </w:tc>
      </w:tr>
      <w:tr>
        <w:tc>
          <w:tcPr>
            <w:tcW w:type="dxa" w:w="4320"/>
          </w:tcPr>
          <w:p>
            <w:r>
              <w:rPr>
                <w:rFonts w:ascii="Times New Roman" w:hAnsi="Times New Roman"/>
                <w:b/>
                <w:sz w:val="22"/>
              </w:rPr>
              <w:t>Post-Conditions</w:t>
            </w:r>
          </w:p>
        </w:tc>
        <w:tc>
          <w:tcPr>
            <w:tcW w:type="dxa" w:w="4320"/>
          </w:tcPr>
          <w:p>
            <w:r>
              <w:rPr>
                <w:rFonts w:ascii="Times New Roman" w:hAnsi="Times New Roman"/>
                <w:sz w:val="22"/>
              </w:rPr>
              <w:t>Sales report generated and displayed; CSV export available</w:t>
            </w:r>
          </w:p>
        </w:tc>
      </w:tr>
      <w:tr>
        <w:tc>
          <w:tcPr>
            <w:tcW w:type="dxa" w:w="4320"/>
          </w:tcPr>
          <w:p>
            <w:r>
              <w:rPr>
                <w:rFonts w:ascii="Times New Roman" w:hAnsi="Times New Roman"/>
                <w:b/>
                <w:sz w:val="22"/>
              </w:rPr>
              <w:t>Main Flow</w:t>
            </w:r>
          </w:p>
        </w:tc>
        <w:tc>
          <w:tcPr>
            <w:tcW w:type="dxa" w:w="4320"/>
          </w:tcPr>
          <w:p>
            <w:r>
              <w:rPr>
                <w:rFonts w:ascii="Times New Roman" w:hAnsi="Times New Roman"/>
                <w:sz w:val="22"/>
              </w:rPr>
              <w:t>1. Admin navigates to Reports &gt; Sales Report.</w:t>
              <w:br/>
              <w:t>2. Admin selects date range (monthly, custom).</w:t>
              <w:br/>
              <w:t>3. System queries payments and orders tables for the period.</w:t>
              <w:br/>
              <w:t>4. System calculates: total revenue, number of orders, average order value, top products.</w:t>
              <w:br/>
              <w:t>5. System displays report as table and chart.</w:t>
              <w:br/>
              <w:t>6. Admin can export report as CSV.</w:t>
              <w:br/>
              <w:t>7. Report data includes comparison with previous period.</w:t>
            </w:r>
          </w:p>
        </w:tc>
      </w:tr>
      <w:tr>
        <w:tc>
          <w:tcPr>
            <w:tcW w:type="dxa" w:w="4320"/>
          </w:tcPr>
          <w:p>
            <w:r>
              <w:rPr>
                <w:rFonts w:ascii="Times New Roman" w:hAnsi="Times New Roman"/>
                <w:b/>
                <w:sz w:val="22"/>
              </w:rPr>
              <w:t>Alternative Flow</w:t>
            </w:r>
          </w:p>
        </w:tc>
        <w:tc>
          <w:tcPr>
            <w:tcW w:type="dxa" w:w="4320"/>
          </w:tcPr>
          <w:p>
            <w:r>
              <w:rPr>
                <w:rFonts w:ascii="Times New Roman" w:hAnsi="Times New Roman"/>
                <w:sz w:val="22"/>
              </w:rPr>
              <w:t>Admin can select annual view to compare monthly performance.</w:t>
            </w:r>
          </w:p>
        </w:tc>
      </w:tr>
      <w:tr>
        <w:tc>
          <w:tcPr>
            <w:tcW w:type="dxa" w:w="4320"/>
          </w:tcPr>
          <w:p>
            <w:r>
              <w:rPr>
                <w:rFonts w:ascii="Times New Roman" w:hAnsi="Times New Roman"/>
                <w:b/>
                <w:sz w:val="22"/>
              </w:rPr>
              <w:t>Exception Flow</w:t>
            </w:r>
          </w:p>
        </w:tc>
        <w:tc>
          <w:tcPr>
            <w:tcW w:type="dxa" w:w="4320"/>
          </w:tcPr>
          <w:p>
            <w:r>
              <w:rPr>
                <w:rFonts w:ascii="Times New Roman" w:hAnsi="Times New Roman"/>
                <w:sz w:val="22"/>
              </w:rPr>
              <w:t>If no data for selected period, display "No sales data available for this period."</w:t>
            </w:r>
          </w:p>
        </w:tc>
      </w:tr>
    </w:tbl>
    <w:p/>
    <w:p>
      <w:pPr>
        <w:spacing w:before="200" w:after="80"/>
      </w:pPr>
      <w:r>
        <w:rPr>
          <w:rFonts w:ascii="Times New Roman" w:hAnsi="Times New Roman"/>
          <w:b/>
          <w:sz w:val="24"/>
        </w:rPr>
        <w:t>UC-48: Generate Order Report</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Use Case ID</w:t>
            </w:r>
          </w:p>
        </w:tc>
        <w:tc>
          <w:tcPr>
            <w:tcW w:type="dxa" w:w="4320"/>
          </w:tcPr>
          <w:p>
            <w:r>
              <w:rPr>
                <w:rFonts w:ascii="Times New Roman" w:hAnsi="Times New Roman"/>
                <w:sz w:val="22"/>
              </w:rPr>
              <w:t>UC-48</w:t>
            </w:r>
          </w:p>
        </w:tc>
      </w:tr>
      <w:tr>
        <w:tc>
          <w:tcPr>
            <w:tcW w:type="dxa" w:w="4320"/>
          </w:tcPr>
          <w:p>
            <w:r>
              <w:rPr>
                <w:rFonts w:ascii="Times New Roman" w:hAnsi="Times New Roman"/>
                <w:b/>
                <w:sz w:val="22"/>
              </w:rPr>
              <w:t>Use Case Name</w:t>
            </w:r>
          </w:p>
        </w:tc>
        <w:tc>
          <w:tcPr>
            <w:tcW w:type="dxa" w:w="4320"/>
          </w:tcPr>
          <w:p>
            <w:r>
              <w:rPr>
                <w:rFonts w:ascii="Times New Roman" w:hAnsi="Times New Roman"/>
                <w:sz w:val="22"/>
              </w:rPr>
              <w:t>Generate Order Report</w:t>
            </w:r>
          </w:p>
        </w:tc>
      </w:tr>
      <w:tr>
        <w:tc>
          <w:tcPr>
            <w:tcW w:type="dxa" w:w="4320"/>
          </w:tcPr>
          <w:p>
            <w:r>
              <w:rPr>
                <w:rFonts w:ascii="Times New Roman" w:hAnsi="Times New Roman"/>
                <w:b/>
                <w:sz w:val="22"/>
              </w:rPr>
              <w:t>Actor(s)</w:t>
            </w:r>
          </w:p>
        </w:tc>
        <w:tc>
          <w:tcPr>
            <w:tcW w:type="dxa" w:w="4320"/>
          </w:tcPr>
          <w:p>
            <w:r>
              <w:rPr>
                <w:rFonts w:ascii="Times New Roman" w:hAnsi="Times New Roman"/>
                <w:sz w:val="22"/>
              </w:rPr>
              <w:t>Admin</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Admin is signed in; orders exist</w:t>
            </w:r>
          </w:p>
        </w:tc>
      </w:tr>
      <w:tr>
        <w:tc>
          <w:tcPr>
            <w:tcW w:type="dxa" w:w="4320"/>
          </w:tcPr>
          <w:p>
            <w:r>
              <w:rPr>
                <w:rFonts w:ascii="Times New Roman" w:hAnsi="Times New Roman"/>
                <w:b/>
                <w:sz w:val="22"/>
              </w:rPr>
              <w:t>Post-Conditions</w:t>
            </w:r>
          </w:p>
        </w:tc>
        <w:tc>
          <w:tcPr>
            <w:tcW w:type="dxa" w:w="4320"/>
          </w:tcPr>
          <w:p>
            <w:r>
              <w:rPr>
                <w:rFonts w:ascii="Times New Roman" w:hAnsi="Times New Roman"/>
                <w:sz w:val="22"/>
              </w:rPr>
              <w:t>Order report generated with status breakdown</w:t>
            </w:r>
          </w:p>
        </w:tc>
      </w:tr>
      <w:tr>
        <w:tc>
          <w:tcPr>
            <w:tcW w:type="dxa" w:w="4320"/>
          </w:tcPr>
          <w:p>
            <w:r>
              <w:rPr>
                <w:rFonts w:ascii="Times New Roman" w:hAnsi="Times New Roman"/>
                <w:b/>
                <w:sz w:val="22"/>
              </w:rPr>
              <w:t>Main Flow</w:t>
            </w:r>
          </w:p>
        </w:tc>
        <w:tc>
          <w:tcPr>
            <w:tcW w:type="dxa" w:w="4320"/>
          </w:tcPr>
          <w:p>
            <w:r>
              <w:rPr>
                <w:rFonts w:ascii="Times New Roman" w:hAnsi="Times New Roman"/>
                <w:sz w:val="22"/>
              </w:rPr>
              <w:t>1. Admin navigates to Reports &gt; Order Report.</w:t>
              <w:br/>
              <w:t>2. Admin selects date range and optional status filter.</w:t>
              <w:br/>
              <w:t>3. System queries orders table for the period.</w:t>
              <w:br/>
              <w:t>4. System categorizes orders by status: Pending, In Production, Quality Check, Shipped, Delivered, Cancelled.</w:t>
              <w:br/>
              <w:t>5. System displays counts and percentages for each status.</w:t>
              <w:br/>
              <w:t>6. Chart shows order trend over the selected period.</w:t>
              <w:br/>
              <w:t>7. Admin exports as CSV.</w:t>
            </w:r>
          </w:p>
        </w:tc>
      </w:tr>
      <w:tr>
        <w:tc>
          <w:tcPr>
            <w:tcW w:type="dxa" w:w="4320"/>
          </w:tcPr>
          <w:p>
            <w:r>
              <w:rPr>
                <w:rFonts w:ascii="Times New Roman" w:hAnsi="Times New Roman"/>
                <w:b/>
                <w:sz w:val="22"/>
              </w:rPr>
              <w:t>Alternative Flow</w:t>
            </w:r>
          </w:p>
        </w:tc>
        <w:tc>
          <w:tcPr>
            <w:tcW w:type="dxa" w:w="4320"/>
          </w:tcPr>
          <w:p>
            <w:r>
              <w:rPr>
                <w:rFonts w:ascii="Times New Roman" w:hAnsi="Times New Roman"/>
                <w:sz w:val="22"/>
              </w:rPr>
              <w:t>Admin can filter by specific product to see its order history.</w:t>
            </w:r>
          </w:p>
        </w:tc>
      </w:tr>
      <w:tr>
        <w:tc>
          <w:tcPr>
            <w:tcW w:type="dxa" w:w="4320"/>
          </w:tcPr>
          <w:p>
            <w:r>
              <w:rPr>
                <w:rFonts w:ascii="Times New Roman" w:hAnsi="Times New Roman"/>
                <w:b/>
                <w:sz w:val="22"/>
              </w:rPr>
              <w:t>Exception Flow</w:t>
            </w:r>
          </w:p>
        </w:tc>
        <w:tc>
          <w:tcPr>
            <w:tcW w:type="dxa" w:w="4320"/>
          </w:tcPr>
          <w:p>
            <w:r>
              <w:rPr>
                <w:rFonts w:ascii="Times New Roman" w:hAnsi="Times New Roman"/>
                <w:sz w:val="22"/>
              </w:rPr>
              <w:t>If database query times out, display partial data with reload option.</w:t>
            </w:r>
          </w:p>
        </w:tc>
      </w:tr>
    </w:tbl>
    <w:p/>
    <w:p>
      <w:pPr>
        <w:spacing w:before="200" w:after="80"/>
      </w:pPr>
      <w:r>
        <w:rPr>
          <w:rFonts w:ascii="Times New Roman" w:hAnsi="Times New Roman"/>
          <w:b/>
          <w:sz w:val="24"/>
        </w:rPr>
        <w:t>UC-49: View Analytics Dashboard</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Use Case ID</w:t>
            </w:r>
          </w:p>
        </w:tc>
        <w:tc>
          <w:tcPr>
            <w:tcW w:type="dxa" w:w="4320"/>
          </w:tcPr>
          <w:p>
            <w:r>
              <w:rPr>
                <w:rFonts w:ascii="Times New Roman" w:hAnsi="Times New Roman"/>
                <w:sz w:val="22"/>
              </w:rPr>
              <w:t>UC-49</w:t>
            </w:r>
          </w:p>
        </w:tc>
      </w:tr>
      <w:tr>
        <w:tc>
          <w:tcPr>
            <w:tcW w:type="dxa" w:w="4320"/>
          </w:tcPr>
          <w:p>
            <w:r>
              <w:rPr>
                <w:rFonts w:ascii="Times New Roman" w:hAnsi="Times New Roman"/>
                <w:b/>
                <w:sz w:val="22"/>
              </w:rPr>
              <w:t>Use Case Name</w:t>
            </w:r>
          </w:p>
        </w:tc>
        <w:tc>
          <w:tcPr>
            <w:tcW w:type="dxa" w:w="4320"/>
          </w:tcPr>
          <w:p>
            <w:r>
              <w:rPr>
                <w:rFonts w:ascii="Times New Roman" w:hAnsi="Times New Roman"/>
                <w:sz w:val="22"/>
              </w:rPr>
              <w:t>View Analytics Dashboard</w:t>
            </w:r>
          </w:p>
        </w:tc>
      </w:tr>
      <w:tr>
        <w:tc>
          <w:tcPr>
            <w:tcW w:type="dxa" w:w="4320"/>
          </w:tcPr>
          <w:p>
            <w:r>
              <w:rPr>
                <w:rFonts w:ascii="Times New Roman" w:hAnsi="Times New Roman"/>
                <w:b/>
                <w:sz w:val="22"/>
              </w:rPr>
              <w:t>Actor(s)</w:t>
            </w:r>
          </w:p>
        </w:tc>
        <w:tc>
          <w:tcPr>
            <w:tcW w:type="dxa" w:w="4320"/>
          </w:tcPr>
          <w:p>
            <w:r>
              <w:rPr>
                <w:rFonts w:ascii="Times New Roman" w:hAnsi="Times New Roman"/>
                <w:sz w:val="22"/>
              </w:rPr>
              <w:t>Admin</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Admin is signed in</w:t>
            </w:r>
          </w:p>
        </w:tc>
      </w:tr>
      <w:tr>
        <w:tc>
          <w:tcPr>
            <w:tcW w:type="dxa" w:w="4320"/>
          </w:tcPr>
          <w:p>
            <w:r>
              <w:rPr>
                <w:rFonts w:ascii="Times New Roman" w:hAnsi="Times New Roman"/>
                <w:b/>
                <w:sz w:val="22"/>
              </w:rPr>
              <w:t>Post-Conditions</w:t>
            </w:r>
          </w:p>
        </w:tc>
        <w:tc>
          <w:tcPr>
            <w:tcW w:type="dxa" w:w="4320"/>
          </w:tcPr>
          <w:p>
            <w:r>
              <w:rPr>
                <w:rFonts w:ascii="Times New Roman" w:hAnsi="Times New Roman"/>
                <w:sz w:val="22"/>
              </w:rPr>
              <w:t>Analytics dashboard displayed with real-time charts</w:t>
            </w:r>
          </w:p>
        </w:tc>
      </w:tr>
      <w:tr>
        <w:tc>
          <w:tcPr>
            <w:tcW w:type="dxa" w:w="4320"/>
          </w:tcPr>
          <w:p>
            <w:r>
              <w:rPr>
                <w:rFonts w:ascii="Times New Roman" w:hAnsi="Times New Roman"/>
                <w:b/>
                <w:sz w:val="22"/>
              </w:rPr>
              <w:t>Main Flow</w:t>
            </w:r>
          </w:p>
        </w:tc>
        <w:tc>
          <w:tcPr>
            <w:tcW w:type="dxa" w:w="4320"/>
          </w:tcPr>
          <w:p>
            <w:r>
              <w:rPr>
                <w:rFonts w:ascii="Times New Roman" w:hAnsi="Times New Roman"/>
                <w:sz w:val="22"/>
              </w:rPr>
              <w:t>1. Admin navigates to the Admin Dashboard.</w:t>
              <w:br/>
              <w:t>2. System displays summary widgets: total orders today, weekly revenue, total customers, pending orders.</w:t>
              <w:br/>
              <w:t>3. System renders a Canvas chart of daily orders for the past 30 days.</w:t>
              <w:br/>
              <w:t>4. System renders a revenue trend chart.</w:t>
              <w:br/>
              <w:t>5. System shows most popular products by order count.</w:t>
              <w:br/>
              <w:t>6. System shows chatbot usage statistics (queries per day).</w:t>
              <w:br/>
              <w:t>7. Dashboard auto-refreshes every 5 minutes.</w:t>
            </w:r>
          </w:p>
        </w:tc>
      </w:tr>
      <w:tr>
        <w:tc>
          <w:tcPr>
            <w:tcW w:type="dxa" w:w="4320"/>
          </w:tcPr>
          <w:p>
            <w:r>
              <w:rPr>
                <w:rFonts w:ascii="Times New Roman" w:hAnsi="Times New Roman"/>
                <w:b/>
                <w:sz w:val="22"/>
              </w:rPr>
              <w:t>Alternative Flow</w:t>
            </w:r>
          </w:p>
        </w:tc>
        <w:tc>
          <w:tcPr>
            <w:tcW w:type="dxa" w:w="4320"/>
          </w:tcPr>
          <w:p>
            <w:r>
              <w:rPr>
                <w:rFonts w:ascii="Times New Roman" w:hAnsi="Times New Roman"/>
                <w:sz w:val="22"/>
              </w:rPr>
              <w:t>Admin can toggle chart period (7 days, 30 days, 90 days).</w:t>
            </w:r>
          </w:p>
        </w:tc>
      </w:tr>
      <w:tr>
        <w:tc>
          <w:tcPr>
            <w:tcW w:type="dxa" w:w="4320"/>
          </w:tcPr>
          <w:p>
            <w:r>
              <w:rPr>
                <w:rFonts w:ascii="Times New Roman" w:hAnsi="Times New Roman"/>
                <w:b/>
                <w:sz w:val="22"/>
              </w:rPr>
              <w:t>Exception Flow</w:t>
            </w:r>
          </w:p>
        </w:tc>
        <w:tc>
          <w:tcPr>
            <w:tcW w:type="dxa" w:w="4320"/>
          </w:tcPr>
          <w:p>
            <w:r>
              <w:rPr>
                <w:rFonts w:ascii="Times New Roman" w:hAnsi="Times New Roman"/>
                <w:sz w:val="22"/>
              </w:rPr>
              <w:t>If chart data fails to load, display last cached data with timestamp.</w:t>
            </w:r>
          </w:p>
        </w:tc>
      </w:tr>
    </w:tbl>
    <w:p/>
    <w:p>
      <w:r>
        <w:br w:type="page"/>
      </w:r>
    </w:p>
    <w:p>
      <w:pPr>
        <w:spacing w:before="200" w:after="80"/>
      </w:pPr>
      <w:r>
        <w:rPr>
          <w:rFonts w:ascii="Times New Roman" w:hAnsi="Times New Roman"/>
          <w:b/>
          <w:sz w:val="24"/>
        </w:rPr>
        <w:t>UC-50: Send Notification to Customers</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Use Case ID</w:t>
            </w:r>
          </w:p>
        </w:tc>
        <w:tc>
          <w:tcPr>
            <w:tcW w:type="dxa" w:w="4320"/>
          </w:tcPr>
          <w:p>
            <w:r>
              <w:rPr>
                <w:rFonts w:ascii="Times New Roman" w:hAnsi="Times New Roman"/>
                <w:sz w:val="22"/>
              </w:rPr>
              <w:t>UC-50</w:t>
            </w:r>
          </w:p>
        </w:tc>
      </w:tr>
      <w:tr>
        <w:tc>
          <w:tcPr>
            <w:tcW w:type="dxa" w:w="4320"/>
          </w:tcPr>
          <w:p>
            <w:r>
              <w:rPr>
                <w:rFonts w:ascii="Times New Roman" w:hAnsi="Times New Roman"/>
                <w:b/>
                <w:sz w:val="22"/>
              </w:rPr>
              <w:t>Use Case Name</w:t>
            </w:r>
          </w:p>
        </w:tc>
        <w:tc>
          <w:tcPr>
            <w:tcW w:type="dxa" w:w="4320"/>
          </w:tcPr>
          <w:p>
            <w:r>
              <w:rPr>
                <w:rFonts w:ascii="Times New Roman" w:hAnsi="Times New Roman"/>
                <w:sz w:val="22"/>
              </w:rPr>
              <w:t>Send Notification to Customers</w:t>
            </w:r>
          </w:p>
        </w:tc>
      </w:tr>
      <w:tr>
        <w:tc>
          <w:tcPr>
            <w:tcW w:type="dxa" w:w="4320"/>
          </w:tcPr>
          <w:p>
            <w:r>
              <w:rPr>
                <w:rFonts w:ascii="Times New Roman" w:hAnsi="Times New Roman"/>
                <w:b/>
                <w:sz w:val="22"/>
              </w:rPr>
              <w:t>Actor(s)</w:t>
            </w:r>
          </w:p>
        </w:tc>
        <w:tc>
          <w:tcPr>
            <w:tcW w:type="dxa" w:w="4320"/>
          </w:tcPr>
          <w:p>
            <w:r>
              <w:rPr>
                <w:rFonts w:ascii="Times New Roman" w:hAnsi="Times New Roman"/>
                <w:sz w:val="22"/>
              </w:rPr>
              <w:t>Admin</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Admin is signed in; customer email list available</w:t>
            </w:r>
          </w:p>
        </w:tc>
      </w:tr>
      <w:tr>
        <w:tc>
          <w:tcPr>
            <w:tcW w:type="dxa" w:w="4320"/>
          </w:tcPr>
          <w:p>
            <w:r>
              <w:rPr>
                <w:rFonts w:ascii="Times New Roman" w:hAnsi="Times New Roman"/>
                <w:b/>
                <w:sz w:val="22"/>
              </w:rPr>
              <w:t>Post-Conditions</w:t>
            </w:r>
          </w:p>
        </w:tc>
        <w:tc>
          <w:tcPr>
            <w:tcW w:type="dxa" w:w="4320"/>
          </w:tcPr>
          <w:p>
            <w:r>
              <w:rPr>
                <w:rFonts w:ascii="Times New Roman" w:hAnsi="Times New Roman"/>
                <w:sz w:val="22"/>
              </w:rPr>
              <w:t>Notification emails sent to selected customers</w:t>
            </w:r>
          </w:p>
        </w:tc>
      </w:tr>
      <w:tr>
        <w:tc>
          <w:tcPr>
            <w:tcW w:type="dxa" w:w="4320"/>
          </w:tcPr>
          <w:p>
            <w:r>
              <w:rPr>
                <w:rFonts w:ascii="Times New Roman" w:hAnsi="Times New Roman"/>
                <w:b/>
                <w:sz w:val="22"/>
              </w:rPr>
              <w:t>Main Flow</w:t>
            </w:r>
          </w:p>
        </w:tc>
        <w:tc>
          <w:tcPr>
            <w:tcW w:type="dxa" w:w="4320"/>
          </w:tcPr>
          <w:p>
            <w:r>
              <w:rPr>
                <w:rFonts w:ascii="Times New Roman" w:hAnsi="Times New Roman"/>
                <w:sz w:val="22"/>
              </w:rPr>
              <w:t>1. Admin navigates to Notifications.</w:t>
              <w:br/>
              <w:t>2. Admin selects notification type: All Customers, Specific Customer, or Active Customers.</w:t>
              <w:br/>
              <w:t>3. Admin enters notification subject and message body.</w:t>
              <w:br/>
              <w:t>4. Admin clicks Preview to see the email template.</w:t>
              <w:br/>
              <w:t>5. Admin clicks Send.</w:t>
              <w:br/>
              <w:t>6. System queues emails via FastAPI-Mail.</w:t>
              <w:br/>
              <w:t>7. System sends emails via Gmail SMTP.</w:t>
              <w:br/>
              <w:t>8. System records notification in notification_logs table.</w:t>
            </w:r>
          </w:p>
        </w:tc>
      </w:tr>
      <w:tr>
        <w:tc>
          <w:tcPr>
            <w:tcW w:type="dxa" w:w="4320"/>
          </w:tcPr>
          <w:p>
            <w:r>
              <w:rPr>
                <w:rFonts w:ascii="Times New Roman" w:hAnsi="Times New Roman"/>
                <w:b/>
                <w:sz w:val="22"/>
              </w:rPr>
              <w:t>Alternative Flow</w:t>
            </w:r>
          </w:p>
        </w:tc>
        <w:tc>
          <w:tcPr>
            <w:tcW w:type="dxa" w:w="4320"/>
          </w:tcPr>
          <w:p>
            <w:r>
              <w:rPr>
                <w:rFonts w:ascii="Times New Roman" w:hAnsi="Times New Roman"/>
                <w:sz w:val="22"/>
              </w:rPr>
              <w:t>Admin can schedule notification for a future date/time.</w:t>
            </w:r>
          </w:p>
        </w:tc>
      </w:tr>
      <w:tr>
        <w:tc>
          <w:tcPr>
            <w:tcW w:type="dxa" w:w="4320"/>
          </w:tcPr>
          <w:p>
            <w:r>
              <w:rPr>
                <w:rFonts w:ascii="Times New Roman" w:hAnsi="Times New Roman"/>
                <w:b/>
                <w:sz w:val="22"/>
              </w:rPr>
              <w:t>Exception Flow</w:t>
            </w:r>
          </w:p>
        </w:tc>
        <w:tc>
          <w:tcPr>
            <w:tcW w:type="dxa" w:w="4320"/>
          </w:tcPr>
          <w:p>
            <w:r>
              <w:rPr>
                <w:rFonts w:ascii="Times New Roman" w:hAnsi="Times New Roman"/>
                <w:sz w:val="22"/>
              </w:rPr>
              <w:t>If email service unavailable, queue notifications and retry after 1 hour.</w:t>
            </w:r>
          </w:p>
        </w:tc>
      </w:tr>
    </w:tbl>
    <w:p/>
    <w:p>
      <w:pPr>
        <w:spacing w:before="200" w:after="80"/>
      </w:pPr>
      <w:r>
        <w:rPr>
          <w:rFonts w:ascii="Times New Roman" w:hAnsi="Times New Roman"/>
          <w:b/>
          <w:sz w:val="24"/>
        </w:rPr>
        <w:t>UC-51: Manage Content - Terms, Privacy, FAQ</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Use Case ID</w:t>
            </w:r>
          </w:p>
        </w:tc>
        <w:tc>
          <w:tcPr>
            <w:tcW w:type="dxa" w:w="4320"/>
          </w:tcPr>
          <w:p>
            <w:r>
              <w:rPr>
                <w:rFonts w:ascii="Times New Roman" w:hAnsi="Times New Roman"/>
                <w:sz w:val="22"/>
              </w:rPr>
              <w:t>UC-51</w:t>
            </w:r>
          </w:p>
        </w:tc>
      </w:tr>
      <w:tr>
        <w:tc>
          <w:tcPr>
            <w:tcW w:type="dxa" w:w="4320"/>
          </w:tcPr>
          <w:p>
            <w:r>
              <w:rPr>
                <w:rFonts w:ascii="Times New Roman" w:hAnsi="Times New Roman"/>
                <w:b/>
                <w:sz w:val="22"/>
              </w:rPr>
              <w:t>Use Case Name</w:t>
            </w:r>
          </w:p>
        </w:tc>
        <w:tc>
          <w:tcPr>
            <w:tcW w:type="dxa" w:w="4320"/>
          </w:tcPr>
          <w:p>
            <w:r>
              <w:rPr>
                <w:rFonts w:ascii="Times New Roman" w:hAnsi="Times New Roman"/>
                <w:sz w:val="22"/>
              </w:rPr>
              <w:t>Manage Content - Terms, Privacy, FAQ</w:t>
            </w:r>
          </w:p>
        </w:tc>
      </w:tr>
      <w:tr>
        <w:tc>
          <w:tcPr>
            <w:tcW w:type="dxa" w:w="4320"/>
          </w:tcPr>
          <w:p>
            <w:r>
              <w:rPr>
                <w:rFonts w:ascii="Times New Roman" w:hAnsi="Times New Roman"/>
                <w:b/>
                <w:sz w:val="22"/>
              </w:rPr>
              <w:t>Actor(s)</w:t>
            </w:r>
          </w:p>
        </w:tc>
        <w:tc>
          <w:tcPr>
            <w:tcW w:type="dxa" w:w="4320"/>
          </w:tcPr>
          <w:p>
            <w:r>
              <w:rPr>
                <w:rFonts w:ascii="Times New Roman" w:hAnsi="Times New Roman"/>
                <w:sz w:val="22"/>
              </w:rPr>
              <w:t>Admin</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Admin is signed in</w:t>
            </w:r>
          </w:p>
        </w:tc>
      </w:tr>
      <w:tr>
        <w:tc>
          <w:tcPr>
            <w:tcW w:type="dxa" w:w="4320"/>
          </w:tcPr>
          <w:p>
            <w:r>
              <w:rPr>
                <w:rFonts w:ascii="Times New Roman" w:hAnsi="Times New Roman"/>
                <w:b/>
                <w:sz w:val="22"/>
              </w:rPr>
              <w:t>Post-Conditions</w:t>
            </w:r>
          </w:p>
        </w:tc>
        <w:tc>
          <w:tcPr>
            <w:tcW w:type="dxa" w:w="4320"/>
          </w:tcPr>
          <w:p>
            <w:r>
              <w:rPr>
                <w:rFonts w:ascii="Times New Roman" w:hAnsi="Times New Roman"/>
                <w:sz w:val="22"/>
              </w:rPr>
              <w:t>Content updated and immediately visible to customers</w:t>
            </w:r>
          </w:p>
        </w:tc>
      </w:tr>
      <w:tr>
        <w:tc>
          <w:tcPr>
            <w:tcW w:type="dxa" w:w="4320"/>
          </w:tcPr>
          <w:p>
            <w:r>
              <w:rPr>
                <w:rFonts w:ascii="Times New Roman" w:hAnsi="Times New Roman"/>
                <w:b/>
                <w:sz w:val="22"/>
              </w:rPr>
              <w:t>Main Flow</w:t>
            </w:r>
          </w:p>
        </w:tc>
        <w:tc>
          <w:tcPr>
            <w:tcW w:type="dxa" w:w="4320"/>
          </w:tcPr>
          <w:p>
            <w:r>
              <w:rPr>
                <w:rFonts w:ascii="Times New Roman" w:hAnsi="Times New Roman"/>
                <w:sz w:val="22"/>
              </w:rPr>
              <w:t>1. Admin navigates to Content Management.</w:t>
              <w:br/>
              <w:t>2. System displays tabs: Terms &amp; Conditions, Privacy Policy, FAQ.</w:t>
              <w:br/>
              <w:t>3. Admin clicks on the tab to edit.</w:t>
              <w:br/>
              <w:t>4. System displays current content in a text editor.</w:t>
              <w:br/>
              <w:t>5. Admin modifies content.</w:t>
              <w:br/>
              <w:t>6. Admin clicks Save Changes.</w:t>
              <w:br/>
              <w:t>7. System updates content in the database with timestamp.</w:t>
              <w:br/>
              <w:t>8. Content is immediately visible on the customer-facing pages.</w:t>
            </w:r>
          </w:p>
        </w:tc>
      </w:tr>
      <w:tr>
        <w:tc>
          <w:tcPr>
            <w:tcW w:type="dxa" w:w="4320"/>
          </w:tcPr>
          <w:p>
            <w:r>
              <w:rPr>
                <w:rFonts w:ascii="Times New Roman" w:hAnsi="Times New Roman"/>
                <w:b/>
                <w:sz w:val="22"/>
              </w:rPr>
              <w:t>Alternative Flow</w:t>
            </w:r>
          </w:p>
        </w:tc>
        <w:tc>
          <w:tcPr>
            <w:tcW w:type="dxa" w:w="4320"/>
          </w:tcPr>
          <w:p>
            <w:r>
              <w:rPr>
                <w:rFonts w:ascii="Times New Roman" w:hAnsi="Times New Roman"/>
                <w:sz w:val="22"/>
              </w:rPr>
              <w:t>Admin can preview changes before saving.</w:t>
            </w:r>
          </w:p>
        </w:tc>
      </w:tr>
      <w:tr>
        <w:tc>
          <w:tcPr>
            <w:tcW w:type="dxa" w:w="4320"/>
          </w:tcPr>
          <w:p>
            <w:r>
              <w:rPr>
                <w:rFonts w:ascii="Times New Roman" w:hAnsi="Times New Roman"/>
                <w:b/>
                <w:sz w:val="22"/>
              </w:rPr>
              <w:t>Exception Flow</w:t>
            </w:r>
          </w:p>
        </w:tc>
        <w:tc>
          <w:tcPr>
            <w:tcW w:type="dxa" w:w="4320"/>
          </w:tcPr>
          <w:p>
            <w:r>
              <w:rPr>
                <w:rFonts w:ascii="Times New Roman" w:hAnsi="Times New Roman"/>
                <w:sz w:val="22"/>
              </w:rPr>
              <w:t>If content exceeds max length, display "Content too long. Maximum 10,000 characters."</w:t>
            </w:r>
          </w:p>
        </w:tc>
      </w:tr>
    </w:tbl>
    <w:p/>
    <w:p>
      <w:pPr>
        <w:spacing w:before="200" w:after="80"/>
      </w:pPr>
      <w:r>
        <w:rPr>
          <w:rFonts w:ascii="Times New Roman" w:hAnsi="Times New Roman"/>
          <w:b/>
          <w:sz w:val="24"/>
        </w:rPr>
        <w:t>UC-52: Manage Coupon/Promo Codes</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Use Case ID</w:t>
            </w:r>
          </w:p>
        </w:tc>
        <w:tc>
          <w:tcPr>
            <w:tcW w:type="dxa" w:w="4320"/>
          </w:tcPr>
          <w:p>
            <w:r>
              <w:rPr>
                <w:rFonts w:ascii="Times New Roman" w:hAnsi="Times New Roman"/>
                <w:sz w:val="22"/>
              </w:rPr>
              <w:t>UC-52</w:t>
            </w:r>
          </w:p>
        </w:tc>
      </w:tr>
      <w:tr>
        <w:tc>
          <w:tcPr>
            <w:tcW w:type="dxa" w:w="4320"/>
          </w:tcPr>
          <w:p>
            <w:r>
              <w:rPr>
                <w:rFonts w:ascii="Times New Roman" w:hAnsi="Times New Roman"/>
                <w:b/>
                <w:sz w:val="22"/>
              </w:rPr>
              <w:t>Use Case Name</w:t>
            </w:r>
          </w:p>
        </w:tc>
        <w:tc>
          <w:tcPr>
            <w:tcW w:type="dxa" w:w="4320"/>
          </w:tcPr>
          <w:p>
            <w:r>
              <w:rPr>
                <w:rFonts w:ascii="Times New Roman" w:hAnsi="Times New Roman"/>
                <w:sz w:val="22"/>
              </w:rPr>
              <w:t>Manage Coupon/Promo Codes</w:t>
            </w:r>
          </w:p>
        </w:tc>
      </w:tr>
      <w:tr>
        <w:tc>
          <w:tcPr>
            <w:tcW w:type="dxa" w:w="4320"/>
          </w:tcPr>
          <w:p>
            <w:r>
              <w:rPr>
                <w:rFonts w:ascii="Times New Roman" w:hAnsi="Times New Roman"/>
                <w:b/>
                <w:sz w:val="22"/>
              </w:rPr>
              <w:t>Actor(s)</w:t>
            </w:r>
          </w:p>
        </w:tc>
        <w:tc>
          <w:tcPr>
            <w:tcW w:type="dxa" w:w="4320"/>
          </w:tcPr>
          <w:p>
            <w:r>
              <w:rPr>
                <w:rFonts w:ascii="Times New Roman" w:hAnsi="Times New Roman"/>
                <w:sz w:val="22"/>
              </w:rPr>
              <w:t>Admin</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Admin is signed in</w:t>
            </w:r>
          </w:p>
        </w:tc>
      </w:tr>
      <w:tr>
        <w:tc>
          <w:tcPr>
            <w:tcW w:type="dxa" w:w="4320"/>
          </w:tcPr>
          <w:p>
            <w:r>
              <w:rPr>
                <w:rFonts w:ascii="Times New Roman" w:hAnsi="Times New Roman"/>
                <w:b/>
                <w:sz w:val="22"/>
              </w:rPr>
              <w:t>Post-Conditions</w:t>
            </w:r>
          </w:p>
        </w:tc>
        <w:tc>
          <w:tcPr>
            <w:tcW w:type="dxa" w:w="4320"/>
          </w:tcPr>
          <w:p>
            <w:r>
              <w:rPr>
                <w:rFonts w:ascii="Times New Roman" w:hAnsi="Times New Roman"/>
                <w:sz w:val="22"/>
              </w:rPr>
              <w:t>Coupon code created, activated, or deactivated</w:t>
            </w:r>
          </w:p>
        </w:tc>
      </w:tr>
      <w:tr>
        <w:tc>
          <w:tcPr>
            <w:tcW w:type="dxa" w:w="4320"/>
          </w:tcPr>
          <w:p>
            <w:r>
              <w:rPr>
                <w:rFonts w:ascii="Times New Roman" w:hAnsi="Times New Roman"/>
                <w:b/>
                <w:sz w:val="22"/>
              </w:rPr>
              <w:t>Main Flow</w:t>
            </w:r>
          </w:p>
        </w:tc>
        <w:tc>
          <w:tcPr>
            <w:tcW w:type="dxa" w:w="4320"/>
          </w:tcPr>
          <w:p>
            <w:r>
              <w:rPr>
                <w:rFonts w:ascii="Times New Roman" w:hAnsi="Times New Roman"/>
                <w:sz w:val="22"/>
              </w:rPr>
              <w:t>1. Admin navigates to Promotions &gt; Coupon Codes.</w:t>
              <w:br/>
              <w:t>2. System displays list of existing coupon codes.</w:t>
              <w:br/>
              <w:t>3. Admin clicks Add New Coupon.</w:t>
              <w:br/>
              <w:t>4. Admin enters: code, discount type (%, fixed), discount value, expiry date, usage limit.</w:t>
              <w:br/>
              <w:t>5. Admin clicks Save.</w:t>
              <w:br/>
              <w:t>6. System validates the coupon code is unique.</w:t>
              <w:br/>
              <w:t>7. System saves coupon to database with Active status.</w:t>
              <w:br/>
              <w:t>8. Customers can apply the code at checkout.</w:t>
            </w:r>
          </w:p>
        </w:tc>
      </w:tr>
      <w:tr>
        <w:tc>
          <w:tcPr>
            <w:tcW w:type="dxa" w:w="4320"/>
          </w:tcPr>
          <w:p>
            <w:r>
              <w:rPr>
                <w:rFonts w:ascii="Times New Roman" w:hAnsi="Times New Roman"/>
                <w:b/>
                <w:sz w:val="22"/>
              </w:rPr>
              <w:t>Alternative Flow</w:t>
            </w:r>
          </w:p>
        </w:tc>
        <w:tc>
          <w:tcPr>
            <w:tcW w:type="dxa" w:w="4320"/>
          </w:tcPr>
          <w:p>
            <w:r>
              <w:rPr>
                <w:rFonts w:ascii="Times New Roman" w:hAnsi="Times New Roman"/>
                <w:sz w:val="22"/>
              </w:rPr>
              <w:t>Admin can deactivate a coupon without deleting it.</w:t>
            </w:r>
          </w:p>
        </w:tc>
      </w:tr>
      <w:tr>
        <w:tc>
          <w:tcPr>
            <w:tcW w:type="dxa" w:w="4320"/>
          </w:tcPr>
          <w:p>
            <w:r>
              <w:rPr>
                <w:rFonts w:ascii="Times New Roman" w:hAnsi="Times New Roman"/>
                <w:b/>
                <w:sz w:val="22"/>
              </w:rPr>
              <w:t>Exception Flow</w:t>
            </w:r>
          </w:p>
        </w:tc>
        <w:tc>
          <w:tcPr>
            <w:tcW w:type="dxa" w:w="4320"/>
          </w:tcPr>
          <w:p>
            <w:r>
              <w:rPr>
                <w:rFonts w:ascii="Times New Roman" w:hAnsi="Times New Roman"/>
                <w:sz w:val="22"/>
              </w:rPr>
              <w:t>If coupon code already exists, display "This code is already in use."</w:t>
            </w:r>
          </w:p>
        </w:tc>
      </w:tr>
    </w:tbl>
    <w:p/>
    <w:p>
      <w:r>
        <w:br w:type="page"/>
      </w:r>
    </w:p>
    <w:p>
      <w:pPr>
        <w:spacing w:before="200" w:after="80"/>
      </w:pPr>
      <w:r>
        <w:rPr>
          <w:rFonts w:ascii="Times New Roman" w:hAnsi="Times New Roman"/>
          <w:b/>
          <w:sz w:val="24"/>
        </w:rPr>
        <w:t>UC-53: Export Data as CSV</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Use Case ID</w:t>
            </w:r>
          </w:p>
        </w:tc>
        <w:tc>
          <w:tcPr>
            <w:tcW w:type="dxa" w:w="4320"/>
          </w:tcPr>
          <w:p>
            <w:r>
              <w:rPr>
                <w:rFonts w:ascii="Times New Roman" w:hAnsi="Times New Roman"/>
                <w:sz w:val="22"/>
              </w:rPr>
              <w:t>UC-53</w:t>
            </w:r>
          </w:p>
        </w:tc>
      </w:tr>
      <w:tr>
        <w:tc>
          <w:tcPr>
            <w:tcW w:type="dxa" w:w="4320"/>
          </w:tcPr>
          <w:p>
            <w:r>
              <w:rPr>
                <w:rFonts w:ascii="Times New Roman" w:hAnsi="Times New Roman"/>
                <w:b/>
                <w:sz w:val="22"/>
              </w:rPr>
              <w:t>Use Case Name</w:t>
            </w:r>
          </w:p>
        </w:tc>
        <w:tc>
          <w:tcPr>
            <w:tcW w:type="dxa" w:w="4320"/>
          </w:tcPr>
          <w:p>
            <w:r>
              <w:rPr>
                <w:rFonts w:ascii="Times New Roman" w:hAnsi="Times New Roman"/>
                <w:sz w:val="22"/>
              </w:rPr>
              <w:t>Export Data as CSV</w:t>
            </w:r>
          </w:p>
        </w:tc>
      </w:tr>
      <w:tr>
        <w:tc>
          <w:tcPr>
            <w:tcW w:type="dxa" w:w="4320"/>
          </w:tcPr>
          <w:p>
            <w:r>
              <w:rPr>
                <w:rFonts w:ascii="Times New Roman" w:hAnsi="Times New Roman"/>
                <w:b/>
                <w:sz w:val="22"/>
              </w:rPr>
              <w:t>Actor(s)</w:t>
            </w:r>
          </w:p>
        </w:tc>
        <w:tc>
          <w:tcPr>
            <w:tcW w:type="dxa" w:w="4320"/>
          </w:tcPr>
          <w:p>
            <w:r>
              <w:rPr>
                <w:rFonts w:ascii="Times New Roman" w:hAnsi="Times New Roman"/>
                <w:sz w:val="22"/>
              </w:rPr>
              <w:t>Admin</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Admin is signed in; data exists to export</w:t>
            </w:r>
          </w:p>
        </w:tc>
      </w:tr>
      <w:tr>
        <w:tc>
          <w:tcPr>
            <w:tcW w:type="dxa" w:w="4320"/>
          </w:tcPr>
          <w:p>
            <w:r>
              <w:rPr>
                <w:rFonts w:ascii="Times New Roman" w:hAnsi="Times New Roman"/>
                <w:b/>
                <w:sz w:val="22"/>
              </w:rPr>
              <w:t>Post-Conditions</w:t>
            </w:r>
          </w:p>
        </w:tc>
        <w:tc>
          <w:tcPr>
            <w:tcW w:type="dxa" w:w="4320"/>
          </w:tcPr>
          <w:p>
            <w:r>
              <w:rPr>
                <w:rFonts w:ascii="Times New Roman" w:hAnsi="Times New Roman"/>
                <w:sz w:val="22"/>
              </w:rPr>
              <w:t>CSV file downloaded to admin's device</w:t>
            </w:r>
          </w:p>
        </w:tc>
      </w:tr>
      <w:tr>
        <w:tc>
          <w:tcPr>
            <w:tcW w:type="dxa" w:w="4320"/>
          </w:tcPr>
          <w:p>
            <w:r>
              <w:rPr>
                <w:rFonts w:ascii="Times New Roman" w:hAnsi="Times New Roman"/>
                <w:b/>
                <w:sz w:val="22"/>
              </w:rPr>
              <w:t>Main Flow</w:t>
            </w:r>
          </w:p>
        </w:tc>
        <w:tc>
          <w:tcPr>
            <w:tcW w:type="dxa" w:w="4320"/>
          </w:tcPr>
          <w:p>
            <w:r>
              <w:rPr>
                <w:rFonts w:ascii="Times New Roman" w:hAnsi="Times New Roman"/>
                <w:sz w:val="22"/>
              </w:rPr>
              <w:t>1. Admin navigates to Reports or Customer Management.</w:t>
              <w:br/>
              <w:t>2. Admin clicks Export as CSV.</w:t>
              <w:br/>
              <w:t>3. System queries relevant database table.</w:t>
              <w:br/>
              <w:t>4. System formats data as CSV with column headers.</w:t>
              <w:br/>
              <w:t>5. System generates the file server-side.</w:t>
              <w:br/>
              <w:t>6. Browser initiates file download.</w:t>
              <w:br/>
              <w:t>7. File saved as "[Report-Type]-[Date].csv".</w:t>
            </w:r>
          </w:p>
        </w:tc>
      </w:tr>
      <w:tr>
        <w:tc>
          <w:tcPr>
            <w:tcW w:type="dxa" w:w="4320"/>
          </w:tcPr>
          <w:p>
            <w:r>
              <w:rPr>
                <w:rFonts w:ascii="Times New Roman" w:hAnsi="Times New Roman"/>
                <w:b/>
                <w:sz w:val="22"/>
              </w:rPr>
              <w:t>Alternative Flow</w:t>
            </w:r>
          </w:p>
        </w:tc>
        <w:tc>
          <w:tcPr>
            <w:tcW w:type="dxa" w:w="4320"/>
          </w:tcPr>
          <w:p>
            <w:r>
              <w:rPr>
                <w:rFonts w:ascii="Times New Roman" w:hAnsi="Times New Roman"/>
                <w:sz w:val="22"/>
              </w:rPr>
              <w:t>Admin can apply filters before export to export subset of data.</w:t>
            </w:r>
          </w:p>
        </w:tc>
      </w:tr>
      <w:tr>
        <w:tc>
          <w:tcPr>
            <w:tcW w:type="dxa" w:w="4320"/>
          </w:tcPr>
          <w:p>
            <w:r>
              <w:rPr>
                <w:rFonts w:ascii="Times New Roman" w:hAnsi="Times New Roman"/>
                <w:b/>
                <w:sz w:val="22"/>
              </w:rPr>
              <w:t>Exception Flow</w:t>
            </w:r>
          </w:p>
        </w:tc>
        <w:tc>
          <w:tcPr>
            <w:tcW w:type="dxa" w:w="4320"/>
          </w:tcPr>
          <w:p>
            <w:r>
              <w:rPr>
                <w:rFonts w:ascii="Times New Roman" w:hAnsi="Times New Roman"/>
                <w:sz w:val="22"/>
              </w:rPr>
              <w:t>If data set is too large (&gt;50,000 rows), system emails CSV link instead of direct download.</w:t>
            </w:r>
          </w:p>
        </w:tc>
      </w:tr>
    </w:tbl>
    <w:p/>
    <w:p>
      <w:pPr>
        <w:spacing w:before="200" w:after="80"/>
      </w:pPr>
      <w:r>
        <w:rPr>
          <w:rFonts w:ascii="Times New Roman" w:hAnsi="Times New Roman"/>
          <w:b/>
          <w:sz w:val="24"/>
        </w:rPr>
        <w:t>UC-54: Manage Admin Users</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Use Case ID</w:t>
            </w:r>
          </w:p>
        </w:tc>
        <w:tc>
          <w:tcPr>
            <w:tcW w:type="dxa" w:w="4320"/>
          </w:tcPr>
          <w:p>
            <w:r>
              <w:rPr>
                <w:rFonts w:ascii="Times New Roman" w:hAnsi="Times New Roman"/>
                <w:sz w:val="22"/>
              </w:rPr>
              <w:t>UC-54</w:t>
            </w:r>
          </w:p>
        </w:tc>
      </w:tr>
      <w:tr>
        <w:tc>
          <w:tcPr>
            <w:tcW w:type="dxa" w:w="4320"/>
          </w:tcPr>
          <w:p>
            <w:r>
              <w:rPr>
                <w:rFonts w:ascii="Times New Roman" w:hAnsi="Times New Roman"/>
                <w:b/>
                <w:sz w:val="22"/>
              </w:rPr>
              <w:t>Use Case Name</w:t>
            </w:r>
          </w:p>
        </w:tc>
        <w:tc>
          <w:tcPr>
            <w:tcW w:type="dxa" w:w="4320"/>
          </w:tcPr>
          <w:p>
            <w:r>
              <w:rPr>
                <w:rFonts w:ascii="Times New Roman" w:hAnsi="Times New Roman"/>
                <w:sz w:val="22"/>
              </w:rPr>
              <w:t>Manage Admin Users</w:t>
            </w:r>
          </w:p>
        </w:tc>
      </w:tr>
      <w:tr>
        <w:tc>
          <w:tcPr>
            <w:tcW w:type="dxa" w:w="4320"/>
          </w:tcPr>
          <w:p>
            <w:r>
              <w:rPr>
                <w:rFonts w:ascii="Times New Roman" w:hAnsi="Times New Roman"/>
                <w:b/>
                <w:sz w:val="22"/>
              </w:rPr>
              <w:t>Actor(s)</w:t>
            </w:r>
          </w:p>
        </w:tc>
        <w:tc>
          <w:tcPr>
            <w:tcW w:type="dxa" w:w="4320"/>
          </w:tcPr>
          <w:p>
            <w:r>
              <w:rPr>
                <w:rFonts w:ascii="Times New Roman" w:hAnsi="Times New Roman"/>
                <w:sz w:val="22"/>
              </w:rPr>
              <w:t>Admin (Super Admin)</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Super Admin is signed in</w:t>
            </w:r>
          </w:p>
        </w:tc>
      </w:tr>
      <w:tr>
        <w:tc>
          <w:tcPr>
            <w:tcW w:type="dxa" w:w="4320"/>
          </w:tcPr>
          <w:p>
            <w:r>
              <w:rPr>
                <w:rFonts w:ascii="Times New Roman" w:hAnsi="Times New Roman"/>
                <w:b/>
                <w:sz w:val="22"/>
              </w:rPr>
              <w:t>Post-Conditions</w:t>
            </w:r>
          </w:p>
        </w:tc>
        <w:tc>
          <w:tcPr>
            <w:tcW w:type="dxa" w:w="4320"/>
          </w:tcPr>
          <w:p>
            <w:r>
              <w:rPr>
                <w:rFonts w:ascii="Times New Roman" w:hAnsi="Times New Roman"/>
                <w:sz w:val="22"/>
              </w:rPr>
              <w:t>Admin user account created or modified</w:t>
            </w:r>
          </w:p>
        </w:tc>
      </w:tr>
      <w:tr>
        <w:tc>
          <w:tcPr>
            <w:tcW w:type="dxa" w:w="4320"/>
          </w:tcPr>
          <w:p>
            <w:r>
              <w:rPr>
                <w:rFonts w:ascii="Times New Roman" w:hAnsi="Times New Roman"/>
                <w:b/>
                <w:sz w:val="22"/>
              </w:rPr>
              <w:t>Main Flow</w:t>
            </w:r>
          </w:p>
        </w:tc>
        <w:tc>
          <w:tcPr>
            <w:tcW w:type="dxa" w:w="4320"/>
          </w:tcPr>
          <w:p>
            <w:r>
              <w:rPr>
                <w:rFonts w:ascii="Times New Roman" w:hAnsi="Times New Roman"/>
                <w:sz w:val="22"/>
              </w:rPr>
              <w:t>1. Super Admin navigates to Admin Management.</w:t>
              <w:br/>
              <w:t>2. System displays list of admin users.</w:t>
              <w:br/>
              <w:t>3. Super Admin clicks Add Admin.</w:t>
              <w:br/>
              <w:t>4. Super Admin enters new admin's name and email.</w:t>
              <w:br/>
              <w:t>5. System generates a temporary password and sends it to the new admin's email.</w:t>
              <w:br/>
              <w:t>6. System creates admin account with Admin role.</w:t>
              <w:br/>
              <w:t>7. New admin must change temporary password on first login.</w:t>
            </w:r>
          </w:p>
        </w:tc>
      </w:tr>
      <w:tr>
        <w:tc>
          <w:tcPr>
            <w:tcW w:type="dxa" w:w="4320"/>
          </w:tcPr>
          <w:p>
            <w:r>
              <w:rPr>
                <w:rFonts w:ascii="Times New Roman" w:hAnsi="Times New Roman"/>
                <w:b/>
                <w:sz w:val="22"/>
              </w:rPr>
              <w:t>Alternative Flow</w:t>
            </w:r>
          </w:p>
        </w:tc>
        <w:tc>
          <w:tcPr>
            <w:tcW w:type="dxa" w:w="4320"/>
          </w:tcPr>
          <w:p>
            <w:r>
              <w:rPr>
                <w:rFonts w:ascii="Times New Roman" w:hAnsi="Times New Roman"/>
                <w:sz w:val="22"/>
              </w:rPr>
              <w:t>Super Admin can deactivate an admin account.</w:t>
            </w:r>
          </w:p>
        </w:tc>
      </w:tr>
      <w:tr>
        <w:tc>
          <w:tcPr>
            <w:tcW w:type="dxa" w:w="4320"/>
          </w:tcPr>
          <w:p>
            <w:r>
              <w:rPr>
                <w:rFonts w:ascii="Times New Roman" w:hAnsi="Times New Roman"/>
                <w:b/>
                <w:sz w:val="22"/>
              </w:rPr>
              <w:t>Exception Flow</w:t>
            </w:r>
          </w:p>
        </w:tc>
        <w:tc>
          <w:tcPr>
            <w:tcW w:type="dxa" w:w="4320"/>
          </w:tcPr>
          <w:p>
            <w:r>
              <w:rPr>
                <w:rFonts w:ascii="Times New Roman" w:hAnsi="Times New Roman"/>
                <w:sz w:val="22"/>
              </w:rPr>
              <w:t>Cannot delete the last remaining super admin account.</w:t>
            </w:r>
          </w:p>
        </w:tc>
      </w:tr>
    </w:tbl>
    <w:p/>
    <w:p>
      <w:pPr>
        <w:spacing w:before="200" w:after="80"/>
      </w:pPr>
      <w:r>
        <w:rPr>
          <w:rFonts w:ascii="Times New Roman" w:hAnsi="Times New Roman"/>
          <w:b/>
          <w:sz w:val="24"/>
        </w:rPr>
        <w:t>UC-55: View Customer Reviews</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Use Case ID</w:t>
            </w:r>
          </w:p>
        </w:tc>
        <w:tc>
          <w:tcPr>
            <w:tcW w:type="dxa" w:w="4320"/>
          </w:tcPr>
          <w:p>
            <w:r>
              <w:rPr>
                <w:rFonts w:ascii="Times New Roman" w:hAnsi="Times New Roman"/>
                <w:sz w:val="22"/>
              </w:rPr>
              <w:t>UC-55</w:t>
            </w:r>
          </w:p>
        </w:tc>
      </w:tr>
      <w:tr>
        <w:tc>
          <w:tcPr>
            <w:tcW w:type="dxa" w:w="4320"/>
          </w:tcPr>
          <w:p>
            <w:r>
              <w:rPr>
                <w:rFonts w:ascii="Times New Roman" w:hAnsi="Times New Roman"/>
                <w:b/>
                <w:sz w:val="22"/>
              </w:rPr>
              <w:t>Use Case Name</w:t>
            </w:r>
          </w:p>
        </w:tc>
        <w:tc>
          <w:tcPr>
            <w:tcW w:type="dxa" w:w="4320"/>
          </w:tcPr>
          <w:p>
            <w:r>
              <w:rPr>
                <w:rFonts w:ascii="Times New Roman" w:hAnsi="Times New Roman"/>
                <w:sz w:val="22"/>
              </w:rPr>
              <w:t>View Customer Reviews</w:t>
            </w:r>
          </w:p>
        </w:tc>
      </w:tr>
      <w:tr>
        <w:tc>
          <w:tcPr>
            <w:tcW w:type="dxa" w:w="4320"/>
          </w:tcPr>
          <w:p>
            <w:r>
              <w:rPr>
                <w:rFonts w:ascii="Times New Roman" w:hAnsi="Times New Roman"/>
                <w:b/>
                <w:sz w:val="22"/>
              </w:rPr>
              <w:t>Actor(s)</w:t>
            </w:r>
          </w:p>
        </w:tc>
        <w:tc>
          <w:tcPr>
            <w:tcW w:type="dxa" w:w="4320"/>
          </w:tcPr>
          <w:p>
            <w:r>
              <w:rPr>
                <w:rFonts w:ascii="Times New Roman" w:hAnsi="Times New Roman"/>
                <w:sz w:val="22"/>
              </w:rPr>
              <w:t>Admin</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Admin is signed in; reviews exist</w:t>
            </w:r>
          </w:p>
        </w:tc>
      </w:tr>
      <w:tr>
        <w:tc>
          <w:tcPr>
            <w:tcW w:type="dxa" w:w="4320"/>
          </w:tcPr>
          <w:p>
            <w:r>
              <w:rPr>
                <w:rFonts w:ascii="Times New Roman" w:hAnsi="Times New Roman"/>
                <w:b/>
                <w:sz w:val="22"/>
              </w:rPr>
              <w:t>Post-Conditions</w:t>
            </w:r>
          </w:p>
        </w:tc>
        <w:tc>
          <w:tcPr>
            <w:tcW w:type="dxa" w:w="4320"/>
          </w:tcPr>
          <w:p>
            <w:r>
              <w:rPr>
                <w:rFonts w:ascii="Times New Roman" w:hAnsi="Times New Roman"/>
                <w:sz w:val="22"/>
              </w:rPr>
              <w:t>Customer reviews displayed; admin can flag or respond</w:t>
            </w:r>
          </w:p>
        </w:tc>
      </w:tr>
      <w:tr>
        <w:tc>
          <w:tcPr>
            <w:tcW w:type="dxa" w:w="4320"/>
          </w:tcPr>
          <w:p>
            <w:r>
              <w:rPr>
                <w:rFonts w:ascii="Times New Roman" w:hAnsi="Times New Roman"/>
                <w:b/>
                <w:sz w:val="22"/>
              </w:rPr>
              <w:t>Main Flow</w:t>
            </w:r>
          </w:p>
        </w:tc>
        <w:tc>
          <w:tcPr>
            <w:tcW w:type="dxa" w:w="4320"/>
          </w:tcPr>
          <w:p>
            <w:r>
              <w:rPr>
                <w:rFonts w:ascii="Times New Roman" w:hAnsi="Times New Roman"/>
                <w:sz w:val="22"/>
              </w:rPr>
              <w:t>1. Admin navigates to Reviews &amp; Ratings section.</w:t>
              <w:br/>
              <w:t>2. System displays all customer reviews with: customer name, product, rating (1-5 stars), review text, date.</w:t>
              <w:br/>
              <w:t>3. Admin filters by product or rating.</w:t>
              <w:br/>
              <w:t>4. Admin can flag inappropriate reviews.</w:t>
              <w:br/>
              <w:t>5. Flagged reviews are hidden from customer-facing pages.</w:t>
              <w:br/>
              <w:t>6. Admin can respond to reviews on behalf of the company.</w:t>
              <w:br/>
              <w:t>7. System records admin response and displays it below the review.</w:t>
            </w:r>
          </w:p>
        </w:tc>
      </w:tr>
      <w:tr>
        <w:tc>
          <w:tcPr>
            <w:tcW w:type="dxa" w:w="4320"/>
          </w:tcPr>
          <w:p>
            <w:r>
              <w:rPr>
                <w:rFonts w:ascii="Times New Roman" w:hAnsi="Times New Roman"/>
                <w:b/>
                <w:sz w:val="22"/>
              </w:rPr>
              <w:t>Alternative Flow</w:t>
            </w:r>
          </w:p>
        </w:tc>
        <w:tc>
          <w:tcPr>
            <w:tcW w:type="dxa" w:w="4320"/>
          </w:tcPr>
          <w:p>
            <w:r>
              <w:rPr>
                <w:rFonts w:ascii="Times New Roman" w:hAnsi="Times New Roman"/>
                <w:sz w:val="22"/>
              </w:rPr>
              <w:t>Admin can export review data for quality analysis.</w:t>
            </w:r>
          </w:p>
        </w:tc>
      </w:tr>
      <w:tr>
        <w:tc>
          <w:tcPr>
            <w:tcW w:type="dxa" w:w="4320"/>
          </w:tcPr>
          <w:p>
            <w:r>
              <w:rPr>
                <w:rFonts w:ascii="Times New Roman" w:hAnsi="Times New Roman"/>
                <w:b/>
                <w:sz w:val="22"/>
              </w:rPr>
              <w:t>Exception Flow</w:t>
            </w:r>
          </w:p>
        </w:tc>
        <w:tc>
          <w:tcPr>
            <w:tcW w:type="dxa" w:w="4320"/>
          </w:tcPr>
          <w:p>
            <w:r>
              <w:rPr>
                <w:rFonts w:ascii="Times New Roman" w:hAnsi="Times New Roman"/>
                <w:sz w:val="22"/>
              </w:rPr>
              <w:t>If review text contains prohibited content, auto-flag using keyword filter.</w:t>
            </w:r>
          </w:p>
        </w:tc>
      </w:tr>
    </w:tbl>
    <w:p/>
    <w:p>
      <w:r>
        <w:br w:type="page"/>
      </w:r>
    </w:p>
    <w:p>
      <w:pPr>
        <w:spacing w:before="200" w:after="80"/>
      </w:pPr>
      <w:r>
        <w:rPr>
          <w:rFonts w:ascii="Times New Roman" w:hAnsi="Times New Roman"/>
          <w:b/>
          <w:sz w:val="24"/>
        </w:rPr>
        <w:t>UC-56: Generate Provider Performance Report</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Use Case ID</w:t>
            </w:r>
          </w:p>
        </w:tc>
        <w:tc>
          <w:tcPr>
            <w:tcW w:type="dxa" w:w="4320"/>
          </w:tcPr>
          <w:p>
            <w:r>
              <w:rPr>
                <w:rFonts w:ascii="Times New Roman" w:hAnsi="Times New Roman"/>
                <w:sz w:val="22"/>
              </w:rPr>
              <w:t>UC-56</w:t>
            </w:r>
          </w:p>
        </w:tc>
      </w:tr>
      <w:tr>
        <w:tc>
          <w:tcPr>
            <w:tcW w:type="dxa" w:w="4320"/>
          </w:tcPr>
          <w:p>
            <w:r>
              <w:rPr>
                <w:rFonts w:ascii="Times New Roman" w:hAnsi="Times New Roman"/>
                <w:b/>
                <w:sz w:val="22"/>
              </w:rPr>
              <w:t>Use Case Name</w:t>
            </w:r>
          </w:p>
        </w:tc>
        <w:tc>
          <w:tcPr>
            <w:tcW w:type="dxa" w:w="4320"/>
          </w:tcPr>
          <w:p>
            <w:r>
              <w:rPr>
                <w:rFonts w:ascii="Times New Roman" w:hAnsi="Times New Roman"/>
                <w:sz w:val="22"/>
              </w:rPr>
              <w:t>Generate Provider Performance Report</w:t>
            </w:r>
          </w:p>
        </w:tc>
      </w:tr>
      <w:tr>
        <w:tc>
          <w:tcPr>
            <w:tcW w:type="dxa" w:w="4320"/>
          </w:tcPr>
          <w:p>
            <w:r>
              <w:rPr>
                <w:rFonts w:ascii="Times New Roman" w:hAnsi="Times New Roman"/>
                <w:b/>
                <w:sz w:val="22"/>
              </w:rPr>
              <w:t>Actor(s)</w:t>
            </w:r>
          </w:p>
        </w:tc>
        <w:tc>
          <w:tcPr>
            <w:tcW w:type="dxa" w:w="4320"/>
          </w:tcPr>
          <w:p>
            <w:r>
              <w:rPr>
                <w:rFonts w:ascii="Times New Roman" w:hAnsi="Times New Roman"/>
                <w:sz w:val="22"/>
              </w:rPr>
              <w:t>Admin</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Admin is signed in; order data exists</w:t>
            </w:r>
          </w:p>
        </w:tc>
      </w:tr>
      <w:tr>
        <w:tc>
          <w:tcPr>
            <w:tcW w:type="dxa" w:w="4320"/>
          </w:tcPr>
          <w:p>
            <w:r>
              <w:rPr>
                <w:rFonts w:ascii="Times New Roman" w:hAnsi="Times New Roman"/>
                <w:b/>
                <w:sz w:val="22"/>
              </w:rPr>
              <w:t>Post-Conditions</w:t>
            </w:r>
          </w:p>
        </w:tc>
        <w:tc>
          <w:tcPr>
            <w:tcW w:type="dxa" w:w="4320"/>
          </w:tcPr>
          <w:p>
            <w:r>
              <w:rPr>
                <w:rFonts w:ascii="Times New Roman" w:hAnsi="Times New Roman"/>
                <w:sz w:val="22"/>
              </w:rPr>
              <w:t>Performance report generated showing product and sales metrics</w:t>
            </w:r>
          </w:p>
        </w:tc>
      </w:tr>
      <w:tr>
        <w:tc>
          <w:tcPr>
            <w:tcW w:type="dxa" w:w="4320"/>
          </w:tcPr>
          <w:p>
            <w:r>
              <w:rPr>
                <w:rFonts w:ascii="Times New Roman" w:hAnsi="Times New Roman"/>
                <w:b/>
                <w:sz w:val="22"/>
              </w:rPr>
              <w:t>Main Flow</w:t>
            </w:r>
          </w:p>
        </w:tc>
        <w:tc>
          <w:tcPr>
            <w:tcW w:type="dxa" w:w="4320"/>
          </w:tcPr>
          <w:p>
            <w:r>
              <w:rPr>
                <w:rFonts w:ascii="Times New Roman" w:hAnsi="Times New Roman"/>
                <w:sz w:val="22"/>
              </w:rPr>
              <w:t>1. Admin navigates to Reports &gt; Performance Report.</w:t>
              <w:br/>
              <w:t>2. Admin selects date range.</w:t>
              <w:br/>
              <w:t>3. System analyzes order data to calculate performance metrics.</w:t>
              <w:br/>
              <w:t>4. System generates report including: top-selling products, revenue by product category, customization preference trends (most popular fabric, color, print method), and order completion time average.</w:t>
              <w:br/>
              <w:t>5. Charts visualize trends.</w:t>
              <w:br/>
              <w:t>6. Report exported as CSV or PDF.</w:t>
              <w:br/>
              <w:t>7. Report saved to reports_log for future reference.</w:t>
            </w:r>
          </w:p>
        </w:tc>
      </w:tr>
      <w:tr>
        <w:tc>
          <w:tcPr>
            <w:tcW w:type="dxa" w:w="4320"/>
          </w:tcPr>
          <w:p>
            <w:r>
              <w:rPr>
                <w:rFonts w:ascii="Times New Roman" w:hAnsi="Times New Roman"/>
                <w:b/>
                <w:sz w:val="22"/>
              </w:rPr>
              <w:t>Alternative Flow</w:t>
            </w:r>
          </w:p>
        </w:tc>
        <w:tc>
          <w:tcPr>
            <w:tcW w:type="dxa" w:w="4320"/>
          </w:tcPr>
          <w:p>
            <w:r>
              <w:rPr>
                <w:rFonts w:ascii="Times New Roman" w:hAnsi="Times New Roman"/>
                <w:sz w:val="22"/>
              </w:rPr>
              <w:t>Admin can schedule monthly automated performance reports via email.</w:t>
            </w:r>
          </w:p>
        </w:tc>
      </w:tr>
      <w:tr>
        <w:tc>
          <w:tcPr>
            <w:tcW w:type="dxa" w:w="4320"/>
          </w:tcPr>
          <w:p>
            <w:r>
              <w:rPr>
                <w:rFonts w:ascii="Times New Roman" w:hAnsi="Times New Roman"/>
                <w:b/>
                <w:sz w:val="22"/>
              </w:rPr>
              <w:t>Exception Flow</w:t>
            </w:r>
          </w:p>
        </w:tc>
        <w:tc>
          <w:tcPr>
            <w:tcW w:type="dxa" w:w="4320"/>
          </w:tcPr>
          <w:p>
            <w:r>
              <w:rPr>
                <w:rFonts w:ascii="Times New Roman" w:hAnsi="Times New Roman"/>
                <w:sz w:val="22"/>
              </w:rPr>
              <w:t>If insufficient data for meaningful analysis, display minimum 10-order threshold warning.</w:t>
            </w:r>
          </w:p>
        </w:tc>
      </w:tr>
    </w:tbl>
    <w:p/>
    <w:p>
      <w:r>
        <w:br w:type="page"/>
      </w:r>
    </w:p>
    <w:p>
      <w:pPr>
        <w:spacing w:before="200" w:after="80"/>
      </w:pPr>
      <w:r>
        <w:rPr>
          <w:rFonts w:ascii="Times New Roman" w:hAnsi="Times New Roman"/>
          <w:b/>
          <w:sz w:val="28"/>
        </w:rPr>
        <w:t>3.3 Domain Model</w:t>
      </w:r>
    </w:p>
    <w:p>
      <w:pPr>
        <w:spacing w:after="80"/>
        <w:jc w:val="both"/>
      </w:pPr>
      <w:r>
        <w:rPr>
          <w:rFonts w:ascii="Times New Roman" w:hAnsi="Times New Roman"/>
          <w:sz w:val="24"/>
        </w:rPr>
        <w:t>The Domain Model identifies the key entities in the AURA-WEAR system and their relationships. The model captures the business objects and their associations without specifying implementation details.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Entity</w:t>
            </w:r>
          </w:p>
        </w:tc>
        <w:tc>
          <w:tcPr>
            <w:tcW w:type="dxa" w:w="2880"/>
          </w:tcPr>
          <w:p>
            <w:r>
              <w:rPr>
                <w:rFonts w:ascii="Times New Roman" w:hAnsi="Times New Roman"/>
                <w:b/>
                <w:sz w:val="22"/>
              </w:rPr>
              <w:t>Attributes</w:t>
            </w:r>
          </w:p>
        </w:tc>
        <w:tc>
          <w:tcPr>
            <w:tcW w:type="dxa" w:w="2880"/>
          </w:tcPr>
          <w:p>
            <w:r>
              <w:rPr>
                <w:rFonts w:ascii="Times New Roman" w:hAnsi="Times New Roman"/>
                <w:b/>
                <w:sz w:val="22"/>
              </w:rPr>
              <w:t>Relationships</w:t>
            </w:r>
          </w:p>
        </w:tc>
      </w:tr>
      <w:tr>
        <w:tc>
          <w:tcPr>
            <w:tcW w:type="dxa" w:w="2880"/>
          </w:tcPr>
          <w:p>
            <w:r>
              <w:rPr>
                <w:rFonts w:ascii="Times New Roman" w:hAnsi="Times New Roman"/>
                <w:sz w:val="20"/>
              </w:rPr>
              <w:t>User</w:t>
            </w:r>
          </w:p>
        </w:tc>
        <w:tc>
          <w:tcPr>
            <w:tcW w:type="dxa" w:w="2880"/>
          </w:tcPr>
          <w:p>
            <w:r>
              <w:rPr>
                <w:rFonts w:ascii="Times New Roman" w:hAnsi="Times New Roman"/>
                <w:sz w:val="20"/>
              </w:rPr>
              <w:t>user_id, name, email, password_hash, role, phone, address, status, created_at</w:t>
            </w:r>
          </w:p>
        </w:tc>
        <w:tc>
          <w:tcPr>
            <w:tcW w:type="dxa" w:w="2880"/>
          </w:tcPr>
          <w:p>
            <w:r>
              <w:rPr>
                <w:rFonts w:ascii="Times New Roman" w:hAnsi="Times New Roman"/>
                <w:sz w:val="20"/>
              </w:rPr>
              <w:t>Places Orders, Has Profile, Sends Chat Messages</w:t>
            </w:r>
          </w:p>
        </w:tc>
      </w:tr>
      <w:tr>
        <w:tc>
          <w:tcPr>
            <w:tcW w:type="dxa" w:w="2880"/>
          </w:tcPr>
          <w:p>
            <w:r>
              <w:rPr>
                <w:rFonts w:ascii="Times New Roman" w:hAnsi="Times New Roman"/>
                <w:sz w:val="20"/>
              </w:rPr>
              <w:t>Product</w:t>
            </w:r>
          </w:p>
        </w:tc>
        <w:tc>
          <w:tcPr>
            <w:tcW w:type="dxa" w:w="2880"/>
          </w:tcPr>
          <w:p>
            <w:r>
              <w:rPr>
                <w:rFonts w:ascii="Times New Roman" w:hAnsi="Times New Roman"/>
                <w:sz w:val="20"/>
              </w:rPr>
              <w:t>product_id, name, category, description, base_price, status, created_at</w:t>
            </w:r>
          </w:p>
        </w:tc>
        <w:tc>
          <w:tcPr>
            <w:tcW w:type="dxa" w:w="2880"/>
          </w:tcPr>
          <w:p>
            <w:r>
              <w:rPr>
                <w:rFonts w:ascii="Times New Roman" w:hAnsi="Times New Roman"/>
                <w:sz w:val="20"/>
              </w:rPr>
              <w:t>Has Customization Options, Appears in Order Items</w:t>
            </w:r>
          </w:p>
        </w:tc>
      </w:tr>
      <w:tr>
        <w:tc>
          <w:tcPr>
            <w:tcW w:type="dxa" w:w="2880"/>
          </w:tcPr>
          <w:p>
            <w:r>
              <w:rPr>
                <w:rFonts w:ascii="Times New Roman" w:hAnsi="Times New Roman"/>
                <w:sz w:val="20"/>
              </w:rPr>
              <w:t>Order</w:t>
            </w:r>
          </w:p>
        </w:tc>
        <w:tc>
          <w:tcPr>
            <w:tcW w:type="dxa" w:w="2880"/>
          </w:tcPr>
          <w:p>
            <w:r>
              <w:rPr>
                <w:rFonts w:ascii="Times New Roman" w:hAnsi="Times New Roman"/>
                <w:sz w:val="20"/>
              </w:rPr>
              <w:t>order_id, customer_id, total_price, status, payment_method, created_at</w:t>
            </w:r>
          </w:p>
        </w:tc>
        <w:tc>
          <w:tcPr>
            <w:tcW w:type="dxa" w:w="2880"/>
          </w:tcPr>
          <w:p>
            <w:r>
              <w:rPr>
                <w:rFonts w:ascii="Times New Roman" w:hAnsi="Times New Roman"/>
                <w:sz w:val="20"/>
              </w:rPr>
              <w:t>Belongs to User, Contains Order Items, Has Payment</w:t>
            </w:r>
          </w:p>
        </w:tc>
      </w:tr>
      <w:tr>
        <w:tc>
          <w:tcPr>
            <w:tcW w:type="dxa" w:w="2880"/>
          </w:tcPr>
          <w:p>
            <w:r>
              <w:rPr>
                <w:rFonts w:ascii="Times New Roman" w:hAnsi="Times New Roman"/>
                <w:sz w:val="20"/>
              </w:rPr>
              <w:t>Order_Item</w:t>
            </w:r>
          </w:p>
        </w:tc>
        <w:tc>
          <w:tcPr>
            <w:tcW w:type="dxa" w:w="2880"/>
          </w:tcPr>
          <w:p>
            <w:r>
              <w:rPr>
                <w:rFonts w:ascii="Times New Roman" w:hAnsi="Times New Roman"/>
                <w:sz w:val="20"/>
              </w:rPr>
              <w:t>item_id, order_id, product_id, fabric, color, logo_url, stitch, print_method, wash, price</w:t>
            </w:r>
          </w:p>
        </w:tc>
        <w:tc>
          <w:tcPr>
            <w:tcW w:type="dxa" w:w="2880"/>
          </w:tcPr>
          <w:p>
            <w:r>
              <w:rPr>
                <w:rFonts w:ascii="Times New Roman" w:hAnsi="Times New Roman"/>
                <w:sz w:val="20"/>
              </w:rPr>
              <w:t>Part of Order, References Product</w:t>
            </w:r>
          </w:p>
        </w:tc>
      </w:tr>
      <w:tr>
        <w:tc>
          <w:tcPr>
            <w:tcW w:type="dxa" w:w="2880"/>
          </w:tcPr>
          <w:p>
            <w:r>
              <w:rPr>
                <w:rFonts w:ascii="Times New Roman" w:hAnsi="Times New Roman"/>
                <w:sz w:val="20"/>
              </w:rPr>
              <w:t>Payment</w:t>
            </w:r>
          </w:p>
        </w:tc>
        <w:tc>
          <w:tcPr>
            <w:tcW w:type="dxa" w:w="2880"/>
          </w:tcPr>
          <w:p>
            <w:r>
              <w:rPr>
                <w:rFonts w:ascii="Times New Roman" w:hAnsi="Times New Roman"/>
                <w:sz w:val="20"/>
              </w:rPr>
              <w:t>payment_id, order_id, amount, method, status, transaction_id, created_at</w:t>
            </w:r>
          </w:p>
        </w:tc>
        <w:tc>
          <w:tcPr>
            <w:tcW w:type="dxa" w:w="2880"/>
          </w:tcPr>
          <w:p>
            <w:r>
              <w:rPr>
                <w:rFonts w:ascii="Times New Roman" w:hAnsi="Times New Roman"/>
                <w:sz w:val="20"/>
              </w:rPr>
              <w:t>Belongs to Order</w:t>
            </w:r>
          </w:p>
        </w:tc>
      </w:tr>
      <w:tr>
        <w:tc>
          <w:tcPr>
            <w:tcW w:type="dxa" w:w="2880"/>
          </w:tcPr>
          <w:p>
            <w:r>
              <w:rPr>
                <w:rFonts w:ascii="Times New Roman" w:hAnsi="Times New Roman"/>
                <w:sz w:val="20"/>
              </w:rPr>
              <w:t>Chat_Log</w:t>
            </w:r>
          </w:p>
        </w:tc>
        <w:tc>
          <w:tcPr>
            <w:tcW w:type="dxa" w:w="2880"/>
          </w:tcPr>
          <w:p>
            <w:r>
              <w:rPr>
                <w:rFonts w:ascii="Times New Roman" w:hAnsi="Times New Roman"/>
                <w:sz w:val="20"/>
              </w:rPr>
              <w:t>log_id, user_id, query, response, timestamp</w:t>
            </w:r>
          </w:p>
        </w:tc>
        <w:tc>
          <w:tcPr>
            <w:tcW w:type="dxa" w:w="2880"/>
          </w:tcPr>
          <w:p>
            <w:r>
              <w:rPr>
                <w:rFonts w:ascii="Times New Roman" w:hAnsi="Times New Roman"/>
                <w:sz w:val="20"/>
              </w:rPr>
              <w:t>Belongs to User</w:t>
            </w:r>
          </w:p>
        </w:tc>
      </w:tr>
      <w:tr>
        <w:tc>
          <w:tcPr>
            <w:tcW w:type="dxa" w:w="2880"/>
          </w:tcPr>
          <w:p>
            <w:r>
              <w:rPr>
                <w:rFonts w:ascii="Times New Roman" w:hAnsi="Times New Roman"/>
                <w:sz w:val="20"/>
              </w:rPr>
              <w:t>Inventory</w:t>
            </w:r>
          </w:p>
        </w:tc>
        <w:tc>
          <w:tcPr>
            <w:tcW w:type="dxa" w:w="2880"/>
          </w:tcPr>
          <w:p>
            <w:r>
              <w:rPr>
                <w:rFonts w:ascii="Times New Roman" w:hAnsi="Times New Roman"/>
                <w:sz w:val="20"/>
              </w:rPr>
              <w:t>inventory_id, material_name, quantity, unit, threshold, updated_at</w:t>
            </w:r>
          </w:p>
        </w:tc>
        <w:tc>
          <w:tcPr>
            <w:tcW w:type="dxa" w:w="2880"/>
          </w:tcPr>
          <w:p>
            <w:r>
              <w:rPr>
                <w:rFonts w:ascii="Times New Roman" w:hAnsi="Times New Roman"/>
                <w:sz w:val="20"/>
              </w:rPr>
              <w:t>Managed by Admin</w:t>
            </w:r>
          </w:p>
        </w:tc>
      </w:tr>
      <w:tr>
        <w:tc>
          <w:tcPr>
            <w:tcW w:type="dxa" w:w="2880"/>
          </w:tcPr>
          <w:p>
            <w:r>
              <w:rPr>
                <w:rFonts w:ascii="Times New Roman" w:hAnsi="Times New Roman"/>
                <w:sz w:val="20"/>
              </w:rPr>
              <w:t>Coupon</w:t>
            </w:r>
          </w:p>
        </w:tc>
        <w:tc>
          <w:tcPr>
            <w:tcW w:type="dxa" w:w="2880"/>
          </w:tcPr>
          <w:p>
            <w:r>
              <w:rPr>
                <w:rFonts w:ascii="Times New Roman" w:hAnsi="Times New Roman"/>
                <w:sz w:val="20"/>
              </w:rPr>
              <w:t>coupon_id, code, discount_type, value, expiry, usage_limit, used_count, status</w:t>
            </w:r>
          </w:p>
        </w:tc>
        <w:tc>
          <w:tcPr>
            <w:tcW w:type="dxa" w:w="2880"/>
          </w:tcPr>
          <w:p>
            <w:r>
              <w:rPr>
                <w:rFonts w:ascii="Times New Roman" w:hAnsi="Times New Roman"/>
                <w:sz w:val="20"/>
              </w:rPr>
              <w:t>Applied to Order</w:t>
            </w:r>
          </w:p>
        </w:tc>
      </w:tr>
      <w:tr>
        <w:tc>
          <w:tcPr>
            <w:tcW w:type="dxa" w:w="2880"/>
          </w:tcPr>
          <w:p>
            <w:r>
              <w:rPr>
                <w:rFonts w:ascii="Times New Roman" w:hAnsi="Times New Roman"/>
                <w:sz w:val="20"/>
              </w:rPr>
              <w:t>FAQ</w:t>
            </w:r>
          </w:p>
        </w:tc>
        <w:tc>
          <w:tcPr>
            <w:tcW w:type="dxa" w:w="2880"/>
          </w:tcPr>
          <w:p>
            <w:r>
              <w:rPr>
                <w:rFonts w:ascii="Times New Roman" w:hAnsi="Times New Roman"/>
                <w:sz w:val="20"/>
              </w:rPr>
              <w:t>faq_id, question, answer, created_at</w:t>
            </w:r>
          </w:p>
        </w:tc>
        <w:tc>
          <w:tcPr>
            <w:tcW w:type="dxa" w:w="2880"/>
          </w:tcPr>
          <w:p>
            <w:r>
              <w:rPr>
                <w:rFonts w:ascii="Times New Roman" w:hAnsi="Times New Roman"/>
                <w:sz w:val="20"/>
              </w:rPr>
              <w:t>Used by Chatbot</w:t>
            </w:r>
          </w:p>
        </w:tc>
      </w:tr>
    </w:tbl>
    <w:p/>
    <w:p>
      <w:r>
        <w:br w:type="page"/>
      </w:r>
    </w:p>
    <w:p>
      <w:pPr>
        <w:spacing w:before="200" w:after="80"/>
      </w:pPr>
      <w:r>
        <w:rPr>
          <w:rFonts w:ascii="Times New Roman" w:hAnsi="Times New Roman"/>
          <w:b/>
          <w:sz w:val="28"/>
        </w:rPr>
        <w:t>3.4 System Sequence Diagrams</w:t>
      </w:r>
    </w:p>
    <w:p>
      <w:pPr>
        <w:spacing w:after="80"/>
        <w:jc w:val="both"/>
      </w:pPr>
      <w:r>
        <w:rPr>
          <w:rFonts w:ascii="Times New Roman" w:hAnsi="Times New Roman"/>
          <w:sz w:val="24"/>
        </w:rPr>
        <w:t>System Sequence Diagrams describe the interaction between the Actor and the System for each use case, showing the sequence of messages exchanged.</w:t>
      </w:r>
    </w:p>
    <w:p>
      <w:pPr>
        <w:spacing w:before="200" w:after="80"/>
      </w:pPr>
      <w:r>
        <w:rPr>
          <w:rFonts w:ascii="Times New Roman" w:hAnsi="Times New Roman"/>
          <w:b/>
          <w:sz w:val="22"/>
        </w:rPr>
        <w:t>SSD:1 Process SignUp</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Actor</w:t>
            </w:r>
          </w:p>
        </w:tc>
        <w:tc>
          <w:tcPr>
            <w:tcW w:type="dxa" w:w="2880"/>
          </w:tcPr>
          <w:p>
            <w:r>
              <w:rPr>
                <w:rFonts w:ascii="Times New Roman" w:hAnsi="Times New Roman"/>
                <w:b/>
                <w:sz w:val="20"/>
              </w:rPr>
              <w:t>Direction</w:t>
            </w:r>
          </w:p>
        </w:tc>
        <w:tc>
          <w:tcPr>
            <w:tcW w:type="dxa" w:w="2880"/>
          </w:tcPr>
          <w:p>
            <w:r>
              <w:rPr>
                <w:rFonts w:ascii="Times New Roman" w:hAnsi="Times New Roman"/>
                <w:b/>
                <w:sz w:val="20"/>
              </w:rPr>
              <w:t>System</w:t>
            </w:r>
          </w:p>
        </w:tc>
      </w:tr>
      <w:tr>
        <w:tc>
          <w:tcPr>
            <w:tcW w:type="dxa" w:w="2880"/>
          </w:tcPr>
          <w:p>
            <w:r>
              <w:rPr>
                <w:rFonts w:ascii="Times New Roman" w:hAnsi="Times New Roman"/>
                <w:sz w:val="20"/>
              </w:rPr>
              <w:t>Enter registration form data</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Validate input fields</w:t>
            </w:r>
          </w:p>
        </w:tc>
      </w:tr>
      <w:tr>
        <w:tc>
          <w:tcPr>
            <w:tcW w:type="dxa" w:w="2880"/>
          </w:tcPr>
          <w:p>
            <w:r>
              <w:rPr>
                <w:rFonts w:ascii="Times New Roman" w:hAnsi="Times New Roman"/>
                <w:sz w:val="20"/>
              </w:rPr>
              <w:t>Submit registration</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Hash password and save</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Return success confirmation</w:t>
            </w:r>
          </w:p>
        </w:tc>
      </w:tr>
    </w:tbl>
    <w:p/>
    <w:p>
      <w:pPr>
        <w:spacing w:before="200" w:after="80"/>
      </w:pPr>
      <w:r>
        <w:rPr>
          <w:rFonts w:ascii="Times New Roman" w:hAnsi="Times New Roman"/>
          <w:b/>
          <w:sz w:val="22"/>
        </w:rPr>
        <w:t>SSD:2 Process SignIn</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Actor</w:t>
            </w:r>
          </w:p>
        </w:tc>
        <w:tc>
          <w:tcPr>
            <w:tcW w:type="dxa" w:w="2880"/>
          </w:tcPr>
          <w:p>
            <w:r>
              <w:rPr>
                <w:rFonts w:ascii="Times New Roman" w:hAnsi="Times New Roman"/>
                <w:b/>
                <w:sz w:val="20"/>
              </w:rPr>
              <w:t>Direction</w:t>
            </w:r>
          </w:p>
        </w:tc>
        <w:tc>
          <w:tcPr>
            <w:tcW w:type="dxa" w:w="2880"/>
          </w:tcPr>
          <w:p>
            <w:r>
              <w:rPr>
                <w:rFonts w:ascii="Times New Roman" w:hAnsi="Times New Roman"/>
                <w:b/>
                <w:sz w:val="20"/>
              </w:rPr>
              <w:t>System</w:t>
            </w:r>
          </w:p>
        </w:tc>
      </w:tr>
      <w:tr>
        <w:tc>
          <w:tcPr>
            <w:tcW w:type="dxa" w:w="2880"/>
          </w:tcPr>
          <w:p>
            <w:r>
              <w:rPr>
                <w:rFonts w:ascii="Times New Roman" w:hAnsi="Times New Roman"/>
                <w:sz w:val="20"/>
              </w:rPr>
              <w:t>Enter email and password</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Validate credentials against database</w:t>
            </w:r>
          </w:p>
        </w:tc>
      </w:tr>
      <w:tr>
        <w:tc>
          <w:tcPr>
            <w:tcW w:type="dxa" w:w="2880"/>
          </w:tcPr>
          <w:p>
            <w:r>
              <w:rPr>
                <w:rFonts w:ascii="Times New Roman" w:hAnsi="Times New Roman"/>
                <w:sz w:val="20"/>
              </w:rPr>
              <w:t>Submit login</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Generate JWT token</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Return token and redirect</w:t>
            </w:r>
          </w:p>
        </w:tc>
      </w:tr>
    </w:tbl>
    <w:p/>
    <w:p>
      <w:pPr>
        <w:spacing w:before="200" w:after="80"/>
      </w:pPr>
      <w:r>
        <w:rPr>
          <w:rFonts w:ascii="Times New Roman" w:hAnsi="Times New Roman"/>
          <w:b/>
          <w:sz w:val="22"/>
        </w:rPr>
        <w:t>SSD:3 Forgot Password</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Actor</w:t>
            </w:r>
          </w:p>
        </w:tc>
        <w:tc>
          <w:tcPr>
            <w:tcW w:type="dxa" w:w="2880"/>
          </w:tcPr>
          <w:p>
            <w:r>
              <w:rPr>
                <w:rFonts w:ascii="Times New Roman" w:hAnsi="Times New Roman"/>
                <w:b/>
                <w:sz w:val="20"/>
              </w:rPr>
              <w:t>Direction</w:t>
            </w:r>
          </w:p>
        </w:tc>
        <w:tc>
          <w:tcPr>
            <w:tcW w:type="dxa" w:w="2880"/>
          </w:tcPr>
          <w:p>
            <w:r>
              <w:rPr>
                <w:rFonts w:ascii="Times New Roman" w:hAnsi="Times New Roman"/>
                <w:b/>
                <w:sz w:val="20"/>
              </w:rPr>
              <w:t>System</w:t>
            </w:r>
          </w:p>
        </w:tc>
      </w:tr>
      <w:tr>
        <w:tc>
          <w:tcPr>
            <w:tcW w:type="dxa" w:w="2880"/>
          </w:tcPr>
          <w:p>
            <w:r>
              <w:rPr>
                <w:rFonts w:ascii="Times New Roman" w:hAnsi="Times New Roman"/>
                <w:sz w:val="20"/>
              </w:rPr>
              <w:t>Enter registered email</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Verify email exists in database</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Generate 6-digit OTP</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Send OTP via Gmail SMTP</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Display OTP sent confirmation</w:t>
            </w:r>
          </w:p>
        </w:tc>
      </w:tr>
    </w:tbl>
    <w:p/>
    <w:p>
      <w:pPr>
        <w:spacing w:before="200" w:after="80"/>
      </w:pPr>
      <w:r>
        <w:rPr>
          <w:rFonts w:ascii="Times New Roman" w:hAnsi="Times New Roman"/>
          <w:b/>
          <w:sz w:val="22"/>
        </w:rPr>
        <w:t>SSD:4 Reset Password</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Actor</w:t>
            </w:r>
          </w:p>
        </w:tc>
        <w:tc>
          <w:tcPr>
            <w:tcW w:type="dxa" w:w="2880"/>
          </w:tcPr>
          <w:p>
            <w:r>
              <w:rPr>
                <w:rFonts w:ascii="Times New Roman" w:hAnsi="Times New Roman"/>
                <w:b/>
                <w:sz w:val="20"/>
              </w:rPr>
              <w:t>Direction</w:t>
            </w:r>
          </w:p>
        </w:tc>
        <w:tc>
          <w:tcPr>
            <w:tcW w:type="dxa" w:w="2880"/>
          </w:tcPr>
          <w:p>
            <w:r>
              <w:rPr>
                <w:rFonts w:ascii="Times New Roman" w:hAnsi="Times New Roman"/>
                <w:b/>
                <w:sz w:val="20"/>
              </w:rPr>
              <w:t>System</w:t>
            </w:r>
          </w:p>
        </w:tc>
      </w:tr>
      <w:tr>
        <w:tc>
          <w:tcPr>
            <w:tcW w:type="dxa" w:w="2880"/>
          </w:tcPr>
          <w:p>
            <w:r>
              <w:rPr>
                <w:rFonts w:ascii="Times New Roman" w:hAnsi="Times New Roman"/>
                <w:sz w:val="20"/>
              </w:rPr>
              <w:t>Enter OTP and new password</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Validate OTP against stored value</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Check OTP expiry (10 minutes)</w:t>
            </w:r>
          </w:p>
        </w:tc>
      </w:tr>
      <w:tr>
        <w:tc>
          <w:tcPr>
            <w:tcW w:type="dxa" w:w="2880"/>
          </w:tcPr>
          <w:p>
            <w:r>
              <w:rPr>
                <w:rFonts w:ascii="Times New Roman" w:hAnsi="Times New Roman"/>
                <w:sz w:val="20"/>
              </w:rPr>
              <w:t>Submit new password</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Hash new password and update database</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Return password reset confirmation</w:t>
            </w:r>
          </w:p>
        </w:tc>
      </w:tr>
    </w:tbl>
    <w:p/>
    <w:p>
      <w:pPr>
        <w:spacing w:before="200" w:after="80"/>
      </w:pPr>
      <w:r>
        <w:rPr>
          <w:rFonts w:ascii="Times New Roman" w:hAnsi="Times New Roman"/>
          <w:b/>
          <w:sz w:val="22"/>
        </w:rPr>
        <w:t>SSD:5 Update Profile</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Actor</w:t>
            </w:r>
          </w:p>
        </w:tc>
        <w:tc>
          <w:tcPr>
            <w:tcW w:type="dxa" w:w="2880"/>
          </w:tcPr>
          <w:p>
            <w:r>
              <w:rPr>
                <w:rFonts w:ascii="Times New Roman" w:hAnsi="Times New Roman"/>
                <w:b/>
                <w:sz w:val="20"/>
              </w:rPr>
              <w:t>Direction</w:t>
            </w:r>
          </w:p>
        </w:tc>
        <w:tc>
          <w:tcPr>
            <w:tcW w:type="dxa" w:w="2880"/>
          </w:tcPr>
          <w:p>
            <w:r>
              <w:rPr>
                <w:rFonts w:ascii="Times New Roman" w:hAnsi="Times New Roman"/>
                <w:b/>
                <w:sz w:val="20"/>
              </w:rPr>
              <w:t>System</w:t>
            </w:r>
          </w:p>
        </w:tc>
      </w:tr>
      <w:tr>
        <w:tc>
          <w:tcPr>
            <w:tcW w:type="dxa" w:w="2880"/>
          </w:tcPr>
          <w:p>
            <w:r>
              <w:rPr>
                <w:rFonts w:ascii="Times New Roman" w:hAnsi="Times New Roman"/>
                <w:sz w:val="20"/>
              </w:rPr>
              <w:t>Navigate to profile page</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Retrieve current profile data from database</w:t>
            </w:r>
          </w:p>
        </w:tc>
      </w:tr>
      <w:tr>
        <w:tc>
          <w:tcPr>
            <w:tcW w:type="dxa" w:w="2880"/>
          </w:tcPr>
          <w:p>
            <w:r>
              <w:rPr>
                <w:rFonts w:ascii="Times New Roman" w:hAnsi="Times New Roman"/>
                <w:sz w:val="20"/>
              </w:rPr>
              <w:t>Edit profile fields and submit</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Validate updated fields</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Save changes to database</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Return profile update success message</w:t>
            </w:r>
          </w:p>
        </w:tc>
      </w:tr>
    </w:tbl>
    <w:p/>
    <w:p>
      <w:pPr>
        <w:spacing w:before="200" w:after="80"/>
      </w:pPr>
      <w:r>
        <w:rPr>
          <w:rFonts w:ascii="Times New Roman" w:hAnsi="Times New Roman"/>
          <w:b/>
          <w:sz w:val="22"/>
        </w:rPr>
        <w:t>SSD:6 Upload Profile Picture</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Actor</w:t>
            </w:r>
          </w:p>
        </w:tc>
        <w:tc>
          <w:tcPr>
            <w:tcW w:type="dxa" w:w="2880"/>
          </w:tcPr>
          <w:p>
            <w:r>
              <w:rPr>
                <w:rFonts w:ascii="Times New Roman" w:hAnsi="Times New Roman"/>
                <w:b/>
                <w:sz w:val="20"/>
              </w:rPr>
              <w:t>Direction</w:t>
            </w:r>
          </w:p>
        </w:tc>
        <w:tc>
          <w:tcPr>
            <w:tcW w:type="dxa" w:w="2880"/>
          </w:tcPr>
          <w:p>
            <w:r>
              <w:rPr>
                <w:rFonts w:ascii="Times New Roman" w:hAnsi="Times New Roman"/>
                <w:b/>
                <w:sz w:val="20"/>
              </w:rPr>
              <w:t>System</w:t>
            </w:r>
          </w:p>
        </w:tc>
      </w:tr>
      <w:tr>
        <w:tc>
          <w:tcPr>
            <w:tcW w:type="dxa" w:w="2880"/>
          </w:tcPr>
          <w:p>
            <w:r>
              <w:rPr>
                <w:rFonts w:ascii="Times New Roman" w:hAnsi="Times New Roman"/>
                <w:sz w:val="20"/>
              </w:rPr>
              <w:t>Select profile image file</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Validate file type and size</w:t>
            </w:r>
          </w:p>
        </w:tc>
      </w:tr>
      <w:tr>
        <w:tc>
          <w:tcPr>
            <w:tcW w:type="dxa" w:w="2880"/>
          </w:tcPr>
          <w:p>
            <w:r>
              <w:rPr>
                <w:rFonts w:ascii="Times New Roman" w:hAnsi="Times New Roman"/>
                <w:sz w:val="20"/>
              </w:rPr>
              <w:t>Upload image</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Save image to server and generate URL</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Update profile_pic_url in database</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Display updated profile picture</w:t>
            </w:r>
          </w:p>
        </w:tc>
      </w:tr>
    </w:tbl>
    <w:p/>
    <w:p>
      <w:pPr>
        <w:spacing w:before="200" w:after="80"/>
      </w:pPr>
      <w:r>
        <w:rPr>
          <w:rFonts w:ascii="Times New Roman" w:hAnsi="Times New Roman"/>
          <w:b/>
          <w:sz w:val="22"/>
        </w:rPr>
        <w:t>SSD:7 View Products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Actor</w:t>
            </w:r>
          </w:p>
        </w:tc>
        <w:tc>
          <w:tcPr>
            <w:tcW w:type="dxa" w:w="2880"/>
          </w:tcPr>
          <w:p>
            <w:r>
              <w:rPr>
                <w:rFonts w:ascii="Times New Roman" w:hAnsi="Times New Roman"/>
                <w:b/>
                <w:sz w:val="20"/>
              </w:rPr>
              <w:t>Direction</w:t>
            </w:r>
          </w:p>
        </w:tc>
        <w:tc>
          <w:tcPr>
            <w:tcW w:type="dxa" w:w="2880"/>
          </w:tcPr>
          <w:p>
            <w:r>
              <w:rPr>
                <w:rFonts w:ascii="Times New Roman" w:hAnsi="Times New Roman"/>
                <w:b/>
                <w:sz w:val="20"/>
              </w:rPr>
              <w:t>System</w:t>
            </w:r>
          </w:p>
        </w:tc>
      </w:tr>
      <w:tr>
        <w:tc>
          <w:tcPr>
            <w:tcW w:type="dxa" w:w="2880"/>
          </w:tcPr>
          <w:p>
            <w:r>
              <w:rPr>
                <w:rFonts w:ascii="Times New Roman" w:hAnsi="Times New Roman"/>
                <w:sz w:val="20"/>
              </w:rPr>
              <w:t>Navigate to products page</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Query active products from database</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Return product list with images and base prices</w:t>
            </w:r>
          </w:p>
        </w:tc>
      </w:tr>
      <w:tr>
        <w:tc>
          <w:tcPr>
            <w:tcW w:type="dxa" w:w="2880"/>
          </w:tcPr>
          <w:p>
            <w:r>
              <w:rPr>
                <w:rFonts w:ascii="Times New Roman" w:hAnsi="Times New Roman"/>
                <w:sz w:val="20"/>
              </w:rPr>
              <w:t>Select a product to view details</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Retrieve product details and available options</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Display product detail page</w:t>
            </w:r>
          </w:p>
        </w:tc>
      </w:tr>
    </w:tbl>
    <w:p/>
    <w:p>
      <w:pPr>
        <w:spacing w:before="200" w:after="80"/>
      </w:pPr>
      <w:r>
        <w:rPr>
          <w:rFonts w:ascii="Times New Roman" w:hAnsi="Times New Roman"/>
          <w:b/>
          <w:sz w:val="22"/>
        </w:rPr>
        <w:t>SSD:8 Search Products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Actor</w:t>
            </w:r>
          </w:p>
        </w:tc>
        <w:tc>
          <w:tcPr>
            <w:tcW w:type="dxa" w:w="2880"/>
          </w:tcPr>
          <w:p>
            <w:r>
              <w:rPr>
                <w:rFonts w:ascii="Times New Roman" w:hAnsi="Times New Roman"/>
                <w:b/>
                <w:sz w:val="20"/>
              </w:rPr>
              <w:t>Direction</w:t>
            </w:r>
          </w:p>
        </w:tc>
        <w:tc>
          <w:tcPr>
            <w:tcW w:type="dxa" w:w="2880"/>
          </w:tcPr>
          <w:p>
            <w:r>
              <w:rPr>
                <w:rFonts w:ascii="Times New Roman" w:hAnsi="Times New Roman"/>
                <w:b/>
                <w:sz w:val="20"/>
              </w:rPr>
              <w:t>System</w:t>
            </w:r>
          </w:p>
        </w:tc>
      </w:tr>
      <w:tr>
        <w:tc>
          <w:tcPr>
            <w:tcW w:type="dxa" w:w="2880"/>
          </w:tcPr>
          <w:p>
            <w:r>
              <w:rPr>
                <w:rFonts w:ascii="Times New Roman" w:hAnsi="Times New Roman"/>
                <w:sz w:val="20"/>
              </w:rPr>
              <w:t>Enter search keyword</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Query products with LIKE filter on name and description</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Return matching active products</w:t>
            </w:r>
          </w:p>
        </w:tc>
      </w:tr>
      <w:tr>
        <w:tc>
          <w:tcPr>
            <w:tcW w:type="dxa" w:w="2880"/>
          </w:tcPr>
          <w:p>
            <w:r>
              <w:rPr>
                <w:rFonts w:ascii="Times New Roman" w:hAnsi="Times New Roman"/>
                <w:sz w:val="20"/>
              </w:rPr>
              <w:t>Apply category or price filter</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Re-query with additional filters</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Display filtered results</w:t>
            </w:r>
          </w:p>
        </w:tc>
      </w:tr>
    </w:tbl>
    <w:p/>
    <w:p>
      <w:pPr>
        <w:spacing w:before="200" w:after="80"/>
      </w:pPr>
      <w:r>
        <w:rPr>
          <w:rFonts w:ascii="Times New Roman" w:hAnsi="Times New Roman"/>
          <w:b/>
          <w:sz w:val="22"/>
        </w:rPr>
        <w:t>SSD:9 Customize Product</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Actor</w:t>
            </w:r>
          </w:p>
        </w:tc>
        <w:tc>
          <w:tcPr>
            <w:tcW w:type="dxa" w:w="2880"/>
          </w:tcPr>
          <w:p>
            <w:r>
              <w:rPr>
                <w:rFonts w:ascii="Times New Roman" w:hAnsi="Times New Roman"/>
                <w:b/>
                <w:sz w:val="20"/>
              </w:rPr>
              <w:t>Direction</w:t>
            </w:r>
          </w:p>
        </w:tc>
        <w:tc>
          <w:tcPr>
            <w:tcW w:type="dxa" w:w="2880"/>
          </w:tcPr>
          <w:p>
            <w:r>
              <w:rPr>
                <w:rFonts w:ascii="Times New Roman" w:hAnsi="Times New Roman"/>
                <w:b/>
                <w:sz w:val="20"/>
              </w:rPr>
              <w:t>System</w:t>
            </w:r>
          </w:p>
        </w:tc>
      </w:tr>
      <w:tr>
        <w:tc>
          <w:tcPr>
            <w:tcW w:type="dxa" w:w="2880"/>
          </w:tcPr>
          <w:p>
            <w:r>
              <w:rPr>
                <w:rFonts w:ascii="Times New Roman" w:hAnsi="Times New Roman"/>
                <w:sz w:val="20"/>
              </w:rPr>
              <w:t>Select product and open customizer</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Load customization options (fabric, color, print, wash, stitch)</w:t>
            </w:r>
          </w:p>
        </w:tc>
      </w:tr>
      <w:tr>
        <w:tc>
          <w:tcPr>
            <w:tcW w:type="dxa" w:w="2880"/>
          </w:tcPr>
          <w:p>
            <w:r>
              <w:rPr>
                <w:rFonts w:ascii="Times New Roman" w:hAnsi="Times New Roman"/>
                <w:sz w:val="20"/>
              </w:rPr>
              <w:t>Select fabric type and color</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Update 2D preview canvas in real time</w:t>
            </w:r>
          </w:p>
        </w:tc>
      </w:tr>
      <w:tr>
        <w:tc>
          <w:tcPr>
            <w:tcW w:type="dxa" w:w="2880"/>
          </w:tcPr>
          <w:p>
            <w:r>
              <w:rPr>
                <w:rFonts w:ascii="Times New Roman" w:hAnsi="Times New Roman"/>
                <w:sz w:val="20"/>
              </w:rPr>
              <w:t>Upload logo and select placement</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Render logo on preview and update price</w:t>
            </w:r>
          </w:p>
        </w:tc>
      </w:tr>
    </w:tbl>
    <w:p/>
    <w:p>
      <w:pPr>
        <w:spacing w:before="200" w:after="80"/>
      </w:pPr>
      <w:r>
        <w:rPr>
          <w:rFonts w:ascii="Times New Roman" w:hAnsi="Times New Roman"/>
          <w:b/>
          <w:sz w:val="22"/>
        </w:rPr>
        <w:t>SSD:10 Upload Logo</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Actor</w:t>
            </w:r>
          </w:p>
        </w:tc>
        <w:tc>
          <w:tcPr>
            <w:tcW w:type="dxa" w:w="2880"/>
          </w:tcPr>
          <w:p>
            <w:r>
              <w:rPr>
                <w:rFonts w:ascii="Times New Roman" w:hAnsi="Times New Roman"/>
                <w:b/>
                <w:sz w:val="20"/>
              </w:rPr>
              <w:t>Direction</w:t>
            </w:r>
          </w:p>
        </w:tc>
        <w:tc>
          <w:tcPr>
            <w:tcW w:type="dxa" w:w="2880"/>
          </w:tcPr>
          <w:p>
            <w:r>
              <w:rPr>
                <w:rFonts w:ascii="Times New Roman" w:hAnsi="Times New Roman"/>
                <w:b/>
                <w:sz w:val="20"/>
              </w:rPr>
              <w:t>System</w:t>
            </w:r>
          </w:p>
        </w:tc>
      </w:tr>
      <w:tr>
        <w:tc>
          <w:tcPr>
            <w:tcW w:type="dxa" w:w="2880"/>
          </w:tcPr>
          <w:p>
            <w:r>
              <w:rPr>
                <w:rFonts w:ascii="Times New Roman" w:hAnsi="Times New Roman"/>
                <w:sz w:val="20"/>
              </w:rPr>
              <w:t>Select logo image from device</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Validate file type (PNG, JPG, SVG) and size</w:t>
            </w:r>
          </w:p>
        </w:tc>
      </w:tr>
      <w:tr>
        <w:tc>
          <w:tcPr>
            <w:tcW w:type="dxa" w:w="2880"/>
          </w:tcPr>
          <w:p>
            <w:r>
              <w:rPr>
                <w:rFonts w:ascii="Times New Roman" w:hAnsi="Times New Roman"/>
                <w:sz w:val="20"/>
              </w:rPr>
              <w:t>Upload logo file</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Save logo to server and return URL</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Render logo on 2D canvas at selected placement</w:t>
            </w:r>
          </w:p>
        </w:tc>
      </w:tr>
    </w:tbl>
    <w:p/>
    <w:p>
      <w:r>
        <w:br w:type="page"/>
      </w:r>
    </w:p>
    <w:p>
      <w:pPr>
        <w:spacing w:before="200" w:after="80"/>
      </w:pPr>
      <w:r>
        <w:rPr>
          <w:rFonts w:ascii="Times New Roman" w:hAnsi="Times New Roman"/>
          <w:b/>
          <w:sz w:val="22"/>
        </w:rPr>
        <w:t>SSD:11 Generate AI Design Suggestion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Actor</w:t>
            </w:r>
          </w:p>
        </w:tc>
        <w:tc>
          <w:tcPr>
            <w:tcW w:type="dxa" w:w="2880"/>
          </w:tcPr>
          <w:p>
            <w:r>
              <w:rPr>
                <w:rFonts w:ascii="Times New Roman" w:hAnsi="Times New Roman"/>
                <w:b/>
                <w:sz w:val="20"/>
              </w:rPr>
              <w:t>Direction</w:t>
            </w:r>
          </w:p>
        </w:tc>
        <w:tc>
          <w:tcPr>
            <w:tcW w:type="dxa" w:w="2880"/>
          </w:tcPr>
          <w:p>
            <w:r>
              <w:rPr>
                <w:rFonts w:ascii="Times New Roman" w:hAnsi="Times New Roman"/>
                <w:b/>
                <w:sz w:val="20"/>
              </w:rPr>
              <w:t>System</w:t>
            </w:r>
          </w:p>
        </w:tc>
      </w:tr>
      <w:tr>
        <w:tc>
          <w:tcPr>
            <w:tcW w:type="dxa" w:w="2880"/>
          </w:tcPr>
          <w:p>
            <w:r>
              <w:rPr>
                <w:rFonts w:ascii="Times New Roman" w:hAnsi="Times New Roman"/>
                <w:sz w:val="20"/>
              </w:rPr>
              <w:t>Enter design description prompt in chat</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Send prompt to n8n webhook</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n8n forwards request to Gemini/GPT API</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AI generates design recommendation</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System applies suggestion to customizer preview</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Display AI-suggested design with explanation</w:t>
            </w:r>
          </w:p>
        </w:tc>
      </w:tr>
    </w:tbl>
    <w:p/>
    <w:p>
      <w:pPr>
        <w:spacing w:before="200" w:after="80"/>
      </w:pPr>
      <w:r>
        <w:rPr>
          <w:rFonts w:ascii="Times New Roman" w:hAnsi="Times New Roman"/>
          <w:b/>
          <w:sz w:val="22"/>
        </w:rPr>
        <w:t>SSD:12 View 2D Real-Time Preview</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Actor</w:t>
            </w:r>
          </w:p>
        </w:tc>
        <w:tc>
          <w:tcPr>
            <w:tcW w:type="dxa" w:w="2880"/>
          </w:tcPr>
          <w:p>
            <w:r>
              <w:rPr>
                <w:rFonts w:ascii="Times New Roman" w:hAnsi="Times New Roman"/>
                <w:b/>
                <w:sz w:val="20"/>
              </w:rPr>
              <w:t>Direction</w:t>
            </w:r>
          </w:p>
        </w:tc>
        <w:tc>
          <w:tcPr>
            <w:tcW w:type="dxa" w:w="2880"/>
          </w:tcPr>
          <w:p>
            <w:r>
              <w:rPr>
                <w:rFonts w:ascii="Times New Roman" w:hAnsi="Times New Roman"/>
                <w:b/>
                <w:sz w:val="20"/>
              </w:rPr>
              <w:t>System</w:t>
            </w:r>
          </w:p>
        </w:tc>
      </w:tr>
      <w:tr>
        <w:tc>
          <w:tcPr>
            <w:tcW w:type="dxa" w:w="2880"/>
          </w:tcPr>
          <w:p>
            <w:r>
              <w:rPr>
                <w:rFonts w:ascii="Times New Roman" w:hAnsi="Times New Roman"/>
                <w:sz w:val="20"/>
              </w:rPr>
              <w:t>Modify any customization option</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Capture change event via JavaScript listener</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Redraw HTML5 canvas with updated properties</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Apply wash effect and logo overlay</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Recalculate and display updated price</w:t>
            </w:r>
          </w:p>
        </w:tc>
      </w:tr>
    </w:tbl>
    <w:p/>
    <w:p>
      <w:pPr>
        <w:spacing w:before="200" w:after="80"/>
      </w:pPr>
      <w:r>
        <w:rPr>
          <w:rFonts w:ascii="Times New Roman" w:hAnsi="Times New Roman"/>
          <w:b/>
          <w:sz w:val="22"/>
        </w:rPr>
        <w:t>SSD:13 Save Customization to Cart</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Actor</w:t>
            </w:r>
          </w:p>
        </w:tc>
        <w:tc>
          <w:tcPr>
            <w:tcW w:type="dxa" w:w="2880"/>
          </w:tcPr>
          <w:p>
            <w:r>
              <w:rPr>
                <w:rFonts w:ascii="Times New Roman" w:hAnsi="Times New Roman"/>
                <w:b/>
                <w:sz w:val="20"/>
              </w:rPr>
              <w:t>Direction</w:t>
            </w:r>
          </w:p>
        </w:tc>
        <w:tc>
          <w:tcPr>
            <w:tcW w:type="dxa" w:w="2880"/>
          </w:tcPr>
          <w:p>
            <w:r>
              <w:rPr>
                <w:rFonts w:ascii="Times New Roman" w:hAnsi="Times New Roman"/>
                <w:b/>
                <w:sz w:val="20"/>
              </w:rPr>
              <w:t>System</w:t>
            </w:r>
          </w:p>
        </w:tc>
      </w:tr>
      <w:tr>
        <w:tc>
          <w:tcPr>
            <w:tcW w:type="dxa" w:w="2880"/>
          </w:tcPr>
          <w:p>
            <w:r>
              <w:rPr>
                <w:rFonts w:ascii="Times New Roman" w:hAnsi="Times New Roman"/>
                <w:sz w:val="20"/>
              </w:rPr>
              <w:t>Click Add to Cart</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Validate customization completeness</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Serialize customization data to session/localStorage</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Update cart item count in navigation</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Display cart added confirmation message</w:t>
            </w:r>
          </w:p>
        </w:tc>
      </w:tr>
    </w:tbl>
    <w:p/>
    <w:p>
      <w:pPr>
        <w:spacing w:before="200" w:after="80"/>
      </w:pPr>
      <w:r>
        <w:rPr>
          <w:rFonts w:ascii="Times New Roman" w:hAnsi="Times New Roman"/>
          <w:b/>
          <w:sz w:val="22"/>
        </w:rPr>
        <w:t>SSD:14 View Cart</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Actor</w:t>
            </w:r>
          </w:p>
        </w:tc>
        <w:tc>
          <w:tcPr>
            <w:tcW w:type="dxa" w:w="2880"/>
          </w:tcPr>
          <w:p>
            <w:r>
              <w:rPr>
                <w:rFonts w:ascii="Times New Roman" w:hAnsi="Times New Roman"/>
                <w:b/>
                <w:sz w:val="20"/>
              </w:rPr>
              <w:t>Direction</w:t>
            </w:r>
          </w:p>
        </w:tc>
        <w:tc>
          <w:tcPr>
            <w:tcW w:type="dxa" w:w="2880"/>
          </w:tcPr>
          <w:p>
            <w:r>
              <w:rPr>
                <w:rFonts w:ascii="Times New Roman" w:hAnsi="Times New Roman"/>
                <w:b/>
                <w:sz w:val="20"/>
              </w:rPr>
              <w:t>System</w:t>
            </w:r>
          </w:p>
        </w:tc>
      </w:tr>
      <w:tr>
        <w:tc>
          <w:tcPr>
            <w:tcW w:type="dxa" w:w="2880"/>
          </w:tcPr>
          <w:p>
            <w:r>
              <w:rPr>
                <w:rFonts w:ascii="Times New Roman" w:hAnsi="Times New Roman"/>
                <w:sz w:val="20"/>
              </w:rPr>
              <w:t>Navigate to cart page</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Retrieve cart items from session/localStorage</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Display cart items with customization thumbnails</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Show quantity, unit price, and total</w:t>
            </w:r>
          </w:p>
        </w:tc>
      </w:tr>
      <w:tr>
        <w:tc>
          <w:tcPr>
            <w:tcW w:type="dxa" w:w="2880"/>
          </w:tcPr>
          <w:p>
            <w:r>
              <w:rPr>
                <w:rFonts w:ascii="Times New Roman" w:hAnsi="Times New Roman"/>
                <w:sz w:val="20"/>
              </w:rPr>
              <w:t>Update quantity or remove item</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Recalculate cart total and refresh display</w:t>
            </w:r>
          </w:p>
        </w:tc>
      </w:tr>
    </w:tbl>
    <w:p/>
    <w:p>
      <w:pPr>
        <w:spacing w:before="200" w:after="80"/>
      </w:pPr>
      <w:r>
        <w:rPr>
          <w:rFonts w:ascii="Times New Roman" w:hAnsi="Times New Roman"/>
          <w:b/>
          <w:sz w:val="22"/>
        </w:rPr>
        <w:t>SSD:15 Update Cart</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Actor</w:t>
            </w:r>
          </w:p>
        </w:tc>
        <w:tc>
          <w:tcPr>
            <w:tcW w:type="dxa" w:w="2880"/>
          </w:tcPr>
          <w:p>
            <w:r>
              <w:rPr>
                <w:rFonts w:ascii="Times New Roman" w:hAnsi="Times New Roman"/>
                <w:b/>
                <w:sz w:val="20"/>
              </w:rPr>
              <w:t>Direction</w:t>
            </w:r>
          </w:p>
        </w:tc>
        <w:tc>
          <w:tcPr>
            <w:tcW w:type="dxa" w:w="2880"/>
          </w:tcPr>
          <w:p>
            <w:r>
              <w:rPr>
                <w:rFonts w:ascii="Times New Roman" w:hAnsi="Times New Roman"/>
                <w:b/>
                <w:sz w:val="20"/>
              </w:rPr>
              <w:t>System</w:t>
            </w:r>
          </w:p>
        </w:tc>
      </w:tr>
      <w:tr>
        <w:tc>
          <w:tcPr>
            <w:tcW w:type="dxa" w:w="2880"/>
          </w:tcPr>
          <w:p>
            <w:r>
              <w:rPr>
                <w:rFonts w:ascii="Times New Roman" w:hAnsi="Times New Roman"/>
                <w:sz w:val="20"/>
              </w:rPr>
              <w:t>Change quantity of cart item</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Validate new quantity is positive integer</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Update quantity in cart data</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Recalculate item and grand total</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Refresh cart display with updated values</w:t>
            </w:r>
          </w:p>
        </w:tc>
      </w:tr>
    </w:tbl>
    <w:p/>
    <w:p>
      <w:pPr>
        <w:spacing w:before="200" w:after="80"/>
      </w:pPr>
      <w:r>
        <w:rPr>
          <w:rFonts w:ascii="Times New Roman" w:hAnsi="Times New Roman"/>
          <w:b/>
          <w:sz w:val="22"/>
        </w:rPr>
        <w:t>SSD:16 Apply Coupon Code</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Actor</w:t>
            </w:r>
          </w:p>
        </w:tc>
        <w:tc>
          <w:tcPr>
            <w:tcW w:type="dxa" w:w="2880"/>
          </w:tcPr>
          <w:p>
            <w:r>
              <w:rPr>
                <w:rFonts w:ascii="Times New Roman" w:hAnsi="Times New Roman"/>
                <w:b/>
                <w:sz w:val="20"/>
              </w:rPr>
              <w:t>Direction</w:t>
            </w:r>
          </w:p>
        </w:tc>
        <w:tc>
          <w:tcPr>
            <w:tcW w:type="dxa" w:w="2880"/>
          </w:tcPr>
          <w:p>
            <w:r>
              <w:rPr>
                <w:rFonts w:ascii="Times New Roman" w:hAnsi="Times New Roman"/>
                <w:b/>
                <w:sz w:val="20"/>
              </w:rPr>
              <w:t>System</w:t>
            </w:r>
          </w:p>
        </w:tc>
      </w:tr>
      <w:tr>
        <w:tc>
          <w:tcPr>
            <w:tcW w:type="dxa" w:w="2880"/>
          </w:tcPr>
          <w:p>
            <w:r>
              <w:rPr>
                <w:rFonts w:ascii="Times New Roman" w:hAnsi="Times New Roman"/>
                <w:sz w:val="20"/>
              </w:rPr>
              <w:t>Enter coupon code at checkout</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Query coupons table for matching active code</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Verify expiry date and usage limit</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Calculate discount amount</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Display updated total with discount applied</w:t>
            </w:r>
          </w:p>
        </w:tc>
      </w:tr>
    </w:tbl>
    <w:p/>
    <w:p>
      <w:pPr>
        <w:spacing w:before="200" w:after="80"/>
      </w:pPr>
      <w:r>
        <w:rPr>
          <w:rFonts w:ascii="Times New Roman" w:hAnsi="Times New Roman"/>
          <w:b/>
          <w:sz w:val="22"/>
        </w:rPr>
        <w:t>SSD:17 Interact with AI Chatbot</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Actor</w:t>
            </w:r>
          </w:p>
        </w:tc>
        <w:tc>
          <w:tcPr>
            <w:tcW w:type="dxa" w:w="2880"/>
          </w:tcPr>
          <w:p>
            <w:r>
              <w:rPr>
                <w:rFonts w:ascii="Times New Roman" w:hAnsi="Times New Roman"/>
                <w:b/>
                <w:sz w:val="20"/>
              </w:rPr>
              <w:t>Direction</w:t>
            </w:r>
          </w:p>
        </w:tc>
        <w:tc>
          <w:tcPr>
            <w:tcW w:type="dxa" w:w="2880"/>
          </w:tcPr>
          <w:p>
            <w:r>
              <w:rPr>
                <w:rFonts w:ascii="Times New Roman" w:hAnsi="Times New Roman"/>
                <w:b/>
                <w:sz w:val="20"/>
              </w:rPr>
              <w:t>System</w:t>
            </w:r>
          </w:p>
        </w:tc>
      </w:tr>
      <w:tr>
        <w:tc>
          <w:tcPr>
            <w:tcW w:type="dxa" w:w="2880"/>
          </w:tcPr>
          <w:p>
            <w:r>
              <w:rPr>
                <w:rFonts w:ascii="Times New Roman" w:hAnsi="Times New Roman"/>
                <w:sz w:val="20"/>
              </w:rPr>
              <w:t>Open chatbot widget and type message</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Send message to n8n webhook endpoint</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n8n processes via AI workflow</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AI generates contextual response</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Display response in chat window with markdown formatting</w:t>
            </w:r>
          </w:p>
        </w:tc>
      </w:tr>
    </w:tbl>
    <w:p/>
    <w:p>
      <w:pPr>
        <w:spacing w:before="200" w:after="80"/>
      </w:pPr>
      <w:r>
        <w:rPr>
          <w:rFonts w:ascii="Times New Roman" w:hAnsi="Times New Roman"/>
          <w:b/>
          <w:sz w:val="22"/>
        </w:rPr>
        <w:t>SSD:18 Get Product Recommendation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Actor</w:t>
            </w:r>
          </w:p>
        </w:tc>
        <w:tc>
          <w:tcPr>
            <w:tcW w:type="dxa" w:w="2880"/>
          </w:tcPr>
          <w:p>
            <w:r>
              <w:rPr>
                <w:rFonts w:ascii="Times New Roman" w:hAnsi="Times New Roman"/>
                <w:b/>
                <w:sz w:val="20"/>
              </w:rPr>
              <w:t>Direction</w:t>
            </w:r>
          </w:p>
        </w:tc>
        <w:tc>
          <w:tcPr>
            <w:tcW w:type="dxa" w:w="2880"/>
          </w:tcPr>
          <w:p>
            <w:r>
              <w:rPr>
                <w:rFonts w:ascii="Times New Roman" w:hAnsi="Times New Roman"/>
                <w:b/>
                <w:sz w:val="20"/>
              </w:rPr>
              <w:t>System</w:t>
            </w:r>
          </w:p>
        </w:tc>
      </w:tr>
      <w:tr>
        <w:tc>
          <w:tcPr>
            <w:tcW w:type="dxa" w:w="2880"/>
          </w:tcPr>
          <w:p>
            <w:r>
              <w:rPr>
                <w:rFonts w:ascii="Times New Roman" w:hAnsi="Times New Roman"/>
                <w:sz w:val="20"/>
              </w:rPr>
              <w:t>Request product recommendation via chatbot</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n8n queries product database for active products</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AI analyzes customer preferences from chat context</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Generate personalized product recommendation</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Display recommendation with product links in chat</w:t>
            </w:r>
          </w:p>
        </w:tc>
      </w:tr>
    </w:tbl>
    <w:p/>
    <w:p>
      <w:pPr>
        <w:spacing w:before="200" w:after="80"/>
      </w:pPr>
      <w:r>
        <w:rPr>
          <w:rFonts w:ascii="Times New Roman" w:hAnsi="Times New Roman"/>
          <w:b/>
          <w:sz w:val="22"/>
        </w:rPr>
        <w:t>SSD:19 Get Customization Assistance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Actor</w:t>
            </w:r>
          </w:p>
        </w:tc>
        <w:tc>
          <w:tcPr>
            <w:tcW w:type="dxa" w:w="2880"/>
          </w:tcPr>
          <w:p>
            <w:r>
              <w:rPr>
                <w:rFonts w:ascii="Times New Roman" w:hAnsi="Times New Roman"/>
                <w:b/>
                <w:sz w:val="20"/>
              </w:rPr>
              <w:t>Direction</w:t>
            </w:r>
          </w:p>
        </w:tc>
        <w:tc>
          <w:tcPr>
            <w:tcW w:type="dxa" w:w="2880"/>
          </w:tcPr>
          <w:p>
            <w:r>
              <w:rPr>
                <w:rFonts w:ascii="Times New Roman" w:hAnsi="Times New Roman"/>
                <w:b/>
                <w:sz w:val="20"/>
              </w:rPr>
              <w:t>System</w:t>
            </w:r>
          </w:p>
        </w:tc>
      </w:tr>
      <w:tr>
        <w:tc>
          <w:tcPr>
            <w:tcW w:type="dxa" w:w="2880"/>
          </w:tcPr>
          <w:p>
            <w:r>
              <w:rPr>
                <w:rFonts w:ascii="Times New Roman" w:hAnsi="Times New Roman"/>
                <w:sz w:val="20"/>
              </w:rPr>
              <w:t>Ask customization question in chatbot</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n8n identifies query as customization-related</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AI retrieves relevant customization knowledge</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Generate step-by-step customization guidance</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Display guidance with option to open customizer</w:t>
            </w:r>
          </w:p>
        </w:tc>
      </w:tr>
    </w:tbl>
    <w:p/>
    <w:p>
      <w:pPr>
        <w:spacing w:before="200" w:after="80"/>
      </w:pPr>
      <w:r>
        <w:rPr>
          <w:rFonts w:ascii="Times New Roman" w:hAnsi="Times New Roman"/>
          <w:b/>
          <w:sz w:val="22"/>
        </w:rPr>
        <w:t>SSD:20 Get Pricing Information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Actor</w:t>
            </w:r>
          </w:p>
        </w:tc>
        <w:tc>
          <w:tcPr>
            <w:tcW w:type="dxa" w:w="2880"/>
          </w:tcPr>
          <w:p>
            <w:r>
              <w:rPr>
                <w:rFonts w:ascii="Times New Roman" w:hAnsi="Times New Roman"/>
                <w:b/>
                <w:sz w:val="20"/>
              </w:rPr>
              <w:t>Direction</w:t>
            </w:r>
          </w:p>
        </w:tc>
        <w:tc>
          <w:tcPr>
            <w:tcW w:type="dxa" w:w="2880"/>
          </w:tcPr>
          <w:p>
            <w:r>
              <w:rPr>
                <w:rFonts w:ascii="Times New Roman" w:hAnsi="Times New Roman"/>
                <w:b/>
                <w:sz w:val="20"/>
              </w:rPr>
              <w:t>System</w:t>
            </w:r>
          </w:p>
        </w:tc>
      </w:tr>
      <w:tr>
        <w:tc>
          <w:tcPr>
            <w:tcW w:type="dxa" w:w="2880"/>
          </w:tcPr>
          <w:p>
            <w:r>
              <w:rPr>
                <w:rFonts w:ascii="Times New Roman" w:hAnsi="Times New Roman"/>
                <w:sz w:val="20"/>
              </w:rPr>
              <w:t>Ask pricing question in chatbot</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n8n identifies pricing query</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System queries product base prices from database</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AI calculates price range based on customization options</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Display pricing breakdown in chat</w:t>
            </w:r>
          </w:p>
        </w:tc>
      </w:tr>
    </w:tbl>
    <w:p/>
    <w:p>
      <w:r>
        <w:br w:type="page"/>
      </w:r>
    </w:p>
    <w:p>
      <w:pPr>
        <w:spacing w:before="200" w:after="80"/>
      </w:pPr>
      <w:r>
        <w:rPr>
          <w:rFonts w:ascii="Times New Roman" w:hAnsi="Times New Roman"/>
          <w:b/>
          <w:sz w:val="22"/>
        </w:rPr>
        <w:t>SSD:21 Submit Review</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Actor</w:t>
            </w:r>
          </w:p>
        </w:tc>
        <w:tc>
          <w:tcPr>
            <w:tcW w:type="dxa" w:w="2880"/>
          </w:tcPr>
          <w:p>
            <w:r>
              <w:rPr>
                <w:rFonts w:ascii="Times New Roman" w:hAnsi="Times New Roman"/>
                <w:b/>
                <w:sz w:val="20"/>
              </w:rPr>
              <w:t>Direction</w:t>
            </w:r>
          </w:p>
        </w:tc>
        <w:tc>
          <w:tcPr>
            <w:tcW w:type="dxa" w:w="2880"/>
          </w:tcPr>
          <w:p>
            <w:r>
              <w:rPr>
                <w:rFonts w:ascii="Times New Roman" w:hAnsi="Times New Roman"/>
                <w:b/>
                <w:sz w:val="20"/>
              </w:rPr>
              <w:t>System</w:t>
            </w:r>
          </w:p>
        </w:tc>
      </w:tr>
      <w:tr>
        <w:tc>
          <w:tcPr>
            <w:tcW w:type="dxa" w:w="2880"/>
          </w:tcPr>
          <w:p>
            <w:r>
              <w:rPr>
                <w:rFonts w:ascii="Times New Roman" w:hAnsi="Times New Roman"/>
                <w:sz w:val="20"/>
              </w:rPr>
              <w:t>Navigate to product page and click Write Review</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Verify customer has purchased the product</w:t>
            </w:r>
          </w:p>
        </w:tc>
      </w:tr>
      <w:tr>
        <w:tc>
          <w:tcPr>
            <w:tcW w:type="dxa" w:w="2880"/>
          </w:tcPr>
          <w:p>
            <w:r>
              <w:rPr>
                <w:rFonts w:ascii="Times New Roman" w:hAnsi="Times New Roman"/>
                <w:sz w:val="20"/>
              </w:rPr>
              <w:t>Enter rating and review text and submit</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Validate review content and rating range</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Save review to database</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Display review under product with confirmation</w:t>
            </w:r>
          </w:p>
        </w:tc>
      </w:tr>
    </w:tbl>
    <w:p/>
    <w:p>
      <w:pPr>
        <w:spacing w:before="200" w:after="80"/>
      </w:pPr>
      <w:r>
        <w:rPr>
          <w:rFonts w:ascii="Times New Roman" w:hAnsi="Times New Roman"/>
          <w:b/>
          <w:sz w:val="22"/>
        </w:rPr>
        <w:t>SSD:22 View Reviews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Actor</w:t>
            </w:r>
          </w:p>
        </w:tc>
        <w:tc>
          <w:tcPr>
            <w:tcW w:type="dxa" w:w="2880"/>
          </w:tcPr>
          <w:p>
            <w:r>
              <w:rPr>
                <w:rFonts w:ascii="Times New Roman" w:hAnsi="Times New Roman"/>
                <w:b/>
                <w:sz w:val="20"/>
              </w:rPr>
              <w:t>Direction</w:t>
            </w:r>
          </w:p>
        </w:tc>
        <w:tc>
          <w:tcPr>
            <w:tcW w:type="dxa" w:w="2880"/>
          </w:tcPr>
          <w:p>
            <w:r>
              <w:rPr>
                <w:rFonts w:ascii="Times New Roman" w:hAnsi="Times New Roman"/>
                <w:b/>
                <w:sz w:val="20"/>
              </w:rPr>
              <w:t>System</w:t>
            </w:r>
          </w:p>
        </w:tc>
      </w:tr>
      <w:tr>
        <w:tc>
          <w:tcPr>
            <w:tcW w:type="dxa" w:w="2880"/>
          </w:tcPr>
          <w:p>
            <w:r>
              <w:rPr>
                <w:rFonts w:ascii="Times New Roman" w:hAnsi="Times New Roman"/>
                <w:sz w:val="20"/>
              </w:rPr>
              <w:t>Navigate to product detail page</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Query reviews table for product reviews</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Sort reviews by newest and highest rating</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Display star ratings and review text</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Show average rating and total review count</w:t>
            </w:r>
          </w:p>
        </w:tc>
      </w:tr>
    </w:tbl>
    <w:p/>
    <w:p>
      <w:pPr>
        <w:spacing w:before="200" w:after="80"/>
      </w:pPr>
      <w:r>
        <w:rPr>
          <w:rFonts w:ascii="Times New Roman" w:hAnsi="Times New Roman"/>
          <w:b/>
          <w:sz w:val="22"/>
        </w:rPr>
        <w:t>SSD:23 Manage Wishlist</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Actor</w:t>
            </w:r>
          </w:p>
        </w:tc>
        <w:tc>
          <w:tcPr>
            <w:tcW w:type="dxa" w:w="2880"/>
          </w:tcPr>
          <w:p>
            <w:r>
              <w:rPr>
                <w:rFonts w:ascii="Times New Roman" w:hAnsi="Times New Roman"/>
                <w:b/>
                <w:sz w:val="20"/>
              </w:rPr>
              <w:t>Direction</w:t>
            </w:r>
          </w:p>
        </w:tc>
        <w:tc>
          <w:tcPr>
            <w:tcW w:type="dxa" w:w="2880"/>
          </w:tcPr>
          <w:p>
            <w:r>
              <w:rPr>
                <w:rFonts w:ascii="Times New Roman" w:hAnsi="Times New Roman"/>
                <w:b/>
                <w:sz w:val="20"/>
              </w:rPr>
              <w:t>System</w:t>
            </w:r>
          </w:p>
        </w:tc>
      </w:tr>
      <w:tr>
        <w:tc>
          <w:tcPr>
            <w:tcW w:type="dxa" w:w="2880"/>
          </w:tcPr>
          <w:p>
            <w:r>
              <w:rPr>
                <w:rFonts w:ascii="Times New Roman" w:hAnsi="Times New Roman"/>
                <w:sz w:val="20"/>
              </w:rPr>
              <w:t>Click wishlist icon on product</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Verify customer is authenticated</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Toggle product in wishlist (add or remove)</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Update wishlist icon state on page</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Display wishlist update confirmation</w:t>
            </w:r>
          </w:p>
        </w:tc>
      </w:tr>
    </w:tbl>
    <w:p/>
    <w:p>
      <w:pPr>
        <w:spacing w:before="200" w:after="80"/>
      </w:pPr>
      <w:r>
        <w:rPr>
          <w:rFonts w:ascii="Times New Roman" w:hAnsi="Times New Roman"/>
          <w:b/>
          <w:sz w:val="22"/>
        </w:rPr>
        <w:t>SSD:24 Add Shipping Address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Actor</w:t>
            </w:r>
          </w:p>
        </w:tc>
        <w:tc>
          <w:tcPr>
            <w:tcW w:type="dxa" w:w="2880"/>
          </w:tcPr>
          <w:p>
            <w:r>
              <w:rPr>
                <w:rFonts w:ascii="Times New Roman" w:hAnsi="Times New Roman"/>
                <w:b/>
                <w:sz w:val="20"/>
              </w:rPr>
              <w:t>Direction</w:t>
            </w:r>
          </w:p>
        </w:tc>
        <w:tc>
          <w:tcPr>
            <w:tcW w:type="dxa" w:w="2880"/>
          </w:tcPr>
          <w:p>
            <w:r>
              <w:rPr>
                <w:rFonts w:ascii="Times New Roman" w:hAnsi="Times New Roman"/>
                <w:b/>
                <w:sz w:val="20"/>
              </w:rPr>
              <w:t>System</w:t>
            </w:r>
          </w:p>
        </w:tc>
      </w:tr>
      <w:tr>
        <w:tc>
          <w:tcPr>
            <w:tcW w:type="dxa" w:w="2880"/>
          </w:tcPr>
          <w:p>
            <w:r>
              <w:rPr>
                <w:rFonts w:ascii="Times New Roman" w:hAnsi="Times New Roman"/>
                <w:sz w:val="20"/>
              </w:rPr>
              <w:t>Navigate to profile &gt; addresses and click Add</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Display address entry form</w:t>
            </w:r>
          </w:p>
        </w:tc>
      </w:tr>
      <w:tr>
        <w:tc>
          <w:tcPr>
            <w:tcW w:type="dxa" w:w="2880"/>
          </w:tcPr>
          <w:p>
            <w:r>
              <w:rPr>
                <w:rFonts w:ascii="Times New Roman" w:hAnsi="Times New Roman"/>
                <w:sz w:val="20"/>
              </w:rPr>
              <w:t>Enter address details and save</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Validate address fields are complete</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Save address to user profile in database</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Display saved address in address list</w:t>
            </w:r>
          </w:p>
        </w:tc>
      </w:tr>
    </w:tbl>
    <w:p/>
    <w:p>
      <w:pPr>
        <w:spacing w:before="200" w:after="80"/>
      </w:pPr>
      <w:r>
        <w:rPr>
          <w:rFonts w:ascii="Times New Roman" w:hAnsi="Times New Roman"/>
          <w:b/>
          <w:sz w:val="22"/>
        </w:rPr>
        <w:t>SSD:25 Select Shipping Address at Checkout</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Actor</w:t>
            </w:r>
          </w:p>
        </w:tc>
        <w:tc>
          <w:tcPr>
            <w:tcW w:type="dxa" w:w="2880"/>
          </w:tcPr>
          <w:p>
            <w:r>
              <w:rPr>
                <w:rFonts w:ascii="Times New Roman" w:hAnsi="Times New Roman"/>
                <w:b/>
                <w:sz w:val="20"/>
              </w:rPr>
              <w:t>Direction</w:t>
            </w:r>
          </w:p>
        </w:tc>
        <w:tc>
          <w:tcPr>
            <w:tcW w:type="dxa" w:w="2880"/>
          </w:tcPr>
          <w:p>
            <w:r>
              <w:rPr>
                <w:rFonts w:ascii="Times New Roman" w:hAnsi="Times New Roman"/>
                <w:b/>
                <w:sz w:val="20"/>
              </w:rPr>
              <w:t>System</w:t>
            </w:r>
          </w:p>
        </w:tc>
      </w:tr>
      <w:tr>
        <w:tc>
          <w:tcPr>
            <w:tcW w:type="dxa" w:w="2880"/>
          </w:tcPr>
          <w:p>
            <w:r>
              <w:rPr>
                <w:rFonts w:ascii="Times New Roman" w:hAnsi="Times New Roman"/>
                <w:sz w:val="20"/>
              </w:rPr>
              <w:t>Proceed to checkout</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Retrieve saved addresses from user profile</w:t>
            </w:r>
          </w:p>
        </w:tc>
      </w:tr>
      <w:tr>
        <w:tc>
          <w:tcPr>
            <w:tcW w:type="dxa" w:w="2880"/>
          </w:tcPr>
          <w:p>
            <w:r>
              <w:rPr>
                <w:rFonts w:ascii="Times New Roman" w:hAnsi="Times New Roman"/>
                <w:sz w:val="20"/>
              </w:rPr>
              <w:t>Select delivery address from list</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Set selected address as delivery address for order</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Display selected address in order summary</w:t>
            </w:r>
          </w:p>
        </w:tc>
      </w:tr>
    </w:tbl>
    <w:p/>
    <w:p>
      <w:pPr>
        <w:spacing w:before="200" w:after="80"/>
      </w:pPr>
      <w:r>
        <w:rPr>
          <w:rFonts w:ascii="Times New Roman" w:hAnsi="Times New Roman"/>
          <w:b/>
          <w:sz w:val="22"/>
        </w:rPr>
        <w:t>SSD:26 Receive Order Confirmation Email</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Actor</w:t>
            </w:r>
          </w:p>
        </w:tc>
        <w:tc>
          <w:tcPr>
            <w:tcW w:type="dxa" w:w="2880"/>
          </w:tcPr>
          <w:p>
            <w:r>
              <w:rPr>
                <w:rFonts w:ascii="Times New Roman" w:hAnsi="Times New Roman"/>
                <w:b/>
                <w:sz w:val="20"/>
              </w:rPr>
              <w:t>Direction</w:t>
            </w:r>
          </w:p>
        </w:tc>
        <w:tc>
          <w:tcPr>
            <w:tcW w:type="dxa" w:w="2880"/>
          </w:tcPr>
          <w:p>
            <w:r>
              <w:rPr>
                <w:rFonts w:ascii="Times New Roman" w:hAnsi="Times New Roman"/>
                <w:b/>
                <w:sz w:val="20"/>
              </w:rPr>
              <w:t>System</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Order created successfully in database</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System compiles order confirmation data</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System calls FastAPI-Mail with order details</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Email sent via Gmail SMTP to customer</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Email delivery confirmation logged</w:t>
            </w:r>
          </w:p>
        </w:tc>
      </w:tr>
    </w:tbl>
    <w:p/>
    <w:p>
      <w:pPr>
        <w:spacing w:before="200" w:after="80"/>
      </w:pPr>
      <w:r>
        <w:rPr>
          <w:rFonts w:ascii="Times New Roman" w:hAnsi="Times New Roman"/>
          <w:b/>
          <w:sz w:val="22"/>
        </w:rPr>
        <w:t>SSD:27 Subscribe to Newsletter</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Actor</w:t>
            </w:r>
          </w:p>
        </w:tc>
        <w:tc>
          <w:tcPr>
            <w:tcW w:type="dxa" w:w="2880"/>
          </w:tcPr>
          <w:p>
            <w:r>
              <w:rPr>
                <w:rFonts w:ascii="Times New Roman" w:hAnsi="Times New Roman"/>
                <w:b/>
                <w:sz w:val="20"/>
              </w:rPr>
              <w:t>Direction</w:t>
            </w:r>
          </w:p>
        </w:tc>
        <w:tc>
          <w:tcPr>
            <w:tcW w:type="dxa" w:w="2880"/>
          </w:tcPr>
          <w:p>
            <w:r>
              <w:rPr>
                <w:rFonts w:ascii="Times New Roman" w:hAnsi="Times New Roman"/>
                <w:b/>
                <w:sz w:val="20"/>
              </w:rPr>
              <w:t>System</w:t>
            </w:r>
          </w:p>
        </w:tc>
      </w:tr>
      <w:tr>
        <w:tc>
          <w:tcPr>
            <w:tcW w:type="dxa" w:w="2880"/>
          </w:tcPr>
          <w:p>
            <w:r>
              <w:rPr>
                <w:rFonts w:ascii="Times New Roman" w:hAnsi="Times New Roman"/>
                <w:sz w:val="20"/>
              </w:rPr>
              <w:t>Enter email in newsletter subscription form</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Validate email format</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Check for duplicate subscription</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Save email to subscriptions table</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Send welcome email via Gmail SMTP</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Display subscription confirmation</w:t>
            </w:r>
          </w:p>
        </w:tc>
      </w:tr>
    </w:tbl>
    <w:p/>
    <w:p>
      <w:pPr>
        <w:spacing w:before="200" w:after="80"/>
      </w:pPr>
      <w:r>
        <w:rPr>
          <w:rFonts w:ascii="Times New Roman" w:hAnsi="Times New Roman"/>
          <w:b/>
          <w:sz w:val="22"/>
        </w:rPr>
        <w:t>SSD:28 Contact Support</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Actor</w:t>
            </w:r>
          </w:p>
        </w:tc>
        <w:tc>
          <w:tcPr>
            <w:tcW w:type="dxa" w:w="2880"/>
          </w:tcPr>
          <w:p>
            <w:r>
              <w:rPr>
                <w:rFonts w:ascii="Times New Roman" w:hAnsi="Times New Roman"/>
                <w:b/>
                <w:sz w:val="20"/>
              </w:rPr>
              <w:t>Direction</w:t>
            </w:r>
          </w:p>
        </w:tc>
        <w:tc>
          <w:tcPr>
            <w:tcW w:type="dxa" w:w="2880"/>
          </w:tcPr>
          <w:p>
            <w:r>
              <w:rPr>
                <w:rFonts w:ascii="Times New Roman" w:hAnsi="Times New Roman"/>
                <w:b/>
                <w:sz w:val="20"/>
              </w:rPr>
              <w:t>System</w:t>
            </w:r>
          </w:p>
        </w:tc>
      </w:tr>
      <w:tr>
        <w:tc>
          <w:tcPr>
            <w:tcW w:type="dxa" w:w="2880"/>
          </w:tcPr>
          <w:p>
            <w:r>
              <w:rPr>
                <w:rFonts w:ascii="Times New Roman" w:hAnsi="Times New Roman"/>
                <w:sz w:val="20"/>
              </w:rPr>
              <w:t>Open contact form and enter name, email, and message</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Validate all required fields</w:t>
            </w:r>
          </w:p>
        </w:tc>
      </w:tr>
      <w:tr>
        <w:tc>
          <w:tcPr>
            <w:tcW w:type="dxa" w:w="2880"/>
          </w:tcPr>
          <w:p>
            <w:r>
              <w:rPr>
                <w:rFonts w:ascii="Times New Roman" w:hAnsi="Times New Roman"/>
                <w:sz w:val="20"/>
              </w:rPr>
              <w:t>Submit contact form</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Save support request to database</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Send auto-reply email to customer</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Display submission confirmation message</w:t>
            </w:r>
          </w:p>
        </w:tc>
      </w:tr>
    </w:tbl>
    <w:p/>
    <w:p>
      <w:r>
        <w:br w:type="page"/>
      </w:r>
    </w:p>
    <w:p>
      <w:pPr>
        <w:spacing w:before="200" w:after="80"/>
      </w:pPr>
      <w:r>
        <w:rPr>
          <w:rFonts w:ascii="Times New Roman" w:hAnsi="Times New Roman"/>
          <w:b/>
          <w:sz w:val="22"/>
        </w:rPr>
        <w:t>SSD:29 View FAQ via Chatbot</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Actor</w:t>
            </w:r>
          </w:p>
        </w:tc>
        <w:tc>
          <w:tcPr>
            <w:tcW w:type="dxa" w:w="2880"/>
          </w:tcPr>
          <w:p>
            <w:r>
              <w:rPr>
                <w:rFonts w:ascii="Times New Roman" w:hAnsi="Times New Roman"/>
                <w:b/>
                <w:sz w:val="20"/>
              </w:rPr>
              <w:t>Direction</w:t>
            </w:r>
          </w:p>
        </w:tc>
        <w:tc>
          <w:tcPr>
            <w:tcW w:type="dxa" w:w="2880"/>
          </w:tcPr>
          <w:p>
            <w:r>
              <w:rPr>
                <w:rFonts w:ascii="Times New Roman" w:hAnsi="Times New Roman"/>
                <w:b/>
                <w:sz w:val="20"/>
              </w:rPr>
              <w:t>System</w:t>
            </w:r>
          </w:p>
        </w:tc>
      </w:tr>
      <w:tr>
        <w:tc>
          <w:tcPr>
            <w:tcW w:type="dxa" w:w="2880"/>
          </w:tcPr>
          <w:p>
            <w:r>
              <w:rPr>
                <w:rFonts w:ascii="Times New Roman" w:hAnsi="Times New Roman"/>
                <w:sz w:val="20"/>
              </w:rPr>
              <w:t>Type FAQ question in chatbot widget</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Send query to n8n webhook</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n8n searches FAQ table for keyword match</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Return matched FAQ answer</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Display FAQ answer with related suggestions</w:t>
            </w:r>
          </w:p>
        </w:tc>
      </w:tr>
    </w:tbl>
    <w:p/>
    <w:p>
      <w:pPr>
        <w:spacing w:before="200" w:after="80"/>
      </w:pPr>
      <w:r>
        <w:rPr>
          <w:rFonts w:ascii="Times New Roman" w:hAnsi="Times New Roman"/>
          <w:b/>
          <w:sz w:val="22"/>
        </w:rPr>
        <w:t>SSD:30 View Chat History</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Actor</w:t>
            </w:r>
          </w:p>
        </w:tc>
        <w:tc>
          <w:tcPr>
            <w:tcW w:type="dxa" w:w="2880"/>
          </w:tcPr>
          <w:p>
            <w:r>
              <w:rPr>
                <w:rFonts w:ascii="Times New Roman" w:hAnsi="Times New Roman"/>
                <w:b/>
                <w:sz w:val="20"/>
              </w:rPr>
              <w:t>Direction</w:t>
            </w:r>
          </w:p>
        </w:tc>
        <w:tc>
          <w:tcPr>
            <w:tcW w:type="dxa" w:w="2880"/>
          </w:tcPr>
          <w:p>
            <w:r>
              <w:rPr>
                <w:rFonts w:ascii="Times New Roman" w:hAnsi="Times New Roman"/>
                <w:b/>
                <w:sz w:val="20"/>
              </w:rPr>
              <w:t>System</w:t>
            </w:r>
          </w:p>
        </w:tc>
      </w:tr>
      <w:tr>
        <w:tc>
          <w:tcPr>
            <w:tcW w:type="dxa" w:w="2880"/>
          </w:tcPr>
          <w:p>
            <w:r>
              <w:rPr>
                <w:rFonts w:ascii="Times New Roman" w:hAnsi="Times New Roman"/>
                <w:sz w:val="20"/>
              </w:rPr>
              <w:t>Open chatbot widget while logged in</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Detect JWT token and extract user ID</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Query chat_logs for last 20 conversations</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Return conversation history</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Display history above input field in chat window</w:t>
            </w:r>
          </w:p>
        </w:tc>
      </w:tr>
    </w:tbl>
    <w:p/>
    <w:p>
      <w:pPr>
        <w:spacing w:before="200" w:after="80"/>
      </w:pPr>
      <w:r>
        <w:rPr>
          <w:rFonts w:ascii="Times New Roman" w:hAnsi="Times New Roman"/>
          <w:b/>
          <w:sz w:val="22"/>
        </w:rPr>
        <w:t>SSD:31 Admin Manage FAQ Entries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Actor</w:t>
            </w:r>
          </w:p>
        </w:tc>
        <w:tc>
          <w:tcPr>
            <w:tcW w:type="dxa" w:w="2880"/>
          </w:tcPr>
          <w:p>
            <w:r>
              <w:rPr>
                <w:rFonts w:ascii="Times New Roman" w:hAnsi="Times New Roman"/>
                <w:b/>
                <w:sz w:val="20"/>
              </w:rPr>
              <w:t>Direction</w:t>
            </w:r>
          </w:p>
        </w:tc>
        <w:tc>
          <w:tcPr>
            <w:tcW w:type="dxa" w:w="2880"/>
          </w:tcPr>
          <w:p>
            <w:r>
              <w:rPr>
                <w:rFonts w:ascii="Times New Roman" w:hAnsi="Times New Roman"/>
                <w:b/>
                <w:sz w:val="20"/>
              </w:rPr>
              <w:t>System</w:t>
            </w:r>
          </w:p>
        </w:tc>
      </w:tr>
      <w:tr>
        <w:tc>
          <w:tcPr>
            <w:tcW w:type="dxa" w:w="2880"/>
          </w:tcPr>
          <w:p>
            <w:r>
              <w:rPr>
                <w:rFonts w:ascii="Times New Roman" w:hAnsi="Times New Roman"/>
                <w:sz w:val="20"/>
              </w:rPr>
              <w:t>Navigate to Content Management &gt; FAQ</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Retrieve existing FAQ entries from database</w:t>
            </w:r>
          </w:p>
        </w:tc>
      </w:tr>
      <w:tr>
        <w:tc>
          <w:tcPr>
            <w:tcW w:type="dxa" w:w="2880"/>
          </w:tcPr>
          <w:p>
            <w:r>
              <w:rPr>
                <w:rFonts w:ascii="Times New Roman" w:hAnsi="Times New Roman"/>
                <w:sz w:val="20"/>
              </w:rPr>
              <w:t>Click Add FAQ and enter question and answer</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Validate fields are not empty</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Save new FAQ entry to database</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Confirm entry added and update FAQ list</w:t>
            </w:r>
          </w:p>
        </w:tc>
      </w:tr>
    </w:tbl>
    <w:p/>
    <w:p>
      <w:pPr>
        <w:spacing w:before="200" w:after="80"/>
      </w:pPr>
      <w:r>
        <w:rPr>
          <w:rFonts w:ascii="Times New Roman" w:hAnsi="Times New Roman"/>
          <w:b/>
          <w:sz w:val="22"/>
        </w:rPr>
        <w:t>SSD:32 Create New Order</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Actor</w:t>
            </w:r>
          </w:p>
        </w:tc>
        <w:tc>
          <w:tcPr>
            <w:tcW w:type="dxa" w:w="2880"/>
          </w:tcPr>
          <w:p>
            <w:r>
              <w:rPr>
                <w:rFonts w:ascii="Times New Roman" w:hAnsi="Times New Roman"/>
                <w:b/>
                <w:sz w:val="20"/>
              </w:rPr>
              <w:t>Direction</w:t>
            </w:r>
          </w:p>
        </w:tc>
        <w:tc>
          <w:tcPr>
            <w:tcW w:type="dxa" w:w="2880"/>
          </w:tcPr>
          <w:p>
            <w:r>
              <w:rPr>
                <w:rFonts w:ascii="Times New Roman" w:hAnsi="Times New Roman"/>
                <w:b/>
                <w:sz w:val="20"/>
              </w:rPr>
              <w:t>System</w:t>
            </w:r>
          </w:p>
        </w:tc>
      </w:tr>
      <w:tr>
        <w:tc>
          <w:tcPr>
            <w:tcW w:type="dxa" w:w="2880"/>
          </w:tcPr>
          <w:p>
            <w:r>
              <w:rPr>
                <w:rFonts w:ascii="Times New Roman" w:hAnsi="Times New Roman"/>
                <w:sz w:val="20"/>
              </w:rPr>
              <w:t>Click Proceed to Checkout from cart</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Display order summary and address confirmation</w:t>
            </w:r>
          </w:p>
        </w:tc>
      </w:tr>
      <w:tr>
        <w:tc>
          <w:tcPr>
            <w:tcW w:type="dxa" w:w="2880"/>
          </w:tcPr>
          <w:p>
            <w:r>
              <w:rPr>
                <w:rFonts w:ascii="Times New Roman" w:hAnsi="Times New Roman"/>
                <w:sz w:val="20"/>
              </w:rPr>
              <w:t>Select payment method and click Place Order</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Generate unique Order ID</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Save order and order_items to database</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Display order confirmation with Order ID</w:t>
            </w:r>
          </w:p>
        </w:tc>
      </w:tr>
    </w:tbl>
    <w:p/>
    <w:p>
      <w:pPr>
        <w:spacing w:before="200" w:after="80"/>
      </w:pPr>
      <w:r>
        <w:rPr>
          <w:rFonts w:ascii="Times New Roman" w:hAnsi="Times New Roman"/>
          <w:b/>
          <w:sz w:val="22"/>
        </w:rPr>
        <w:t>SSD:33 Search Order History</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Actor</w:t>
            </w:r>
          </w:p>
        </w:tc>
        <w:tc>
          <w:tcPr>
            <w:tcW w:type="dxa" w:w="2880"/>
          </w:tcPr>
          <w:p>
            <w:r>
              <w:rPr>
                <w:rFonts w:ascii="Times New Roman" w:hAnsi="Times New Roman"/>
                <w:b/>
                <w:sz w:val="20"/>
              </w:rPr>
              <w:t>Direction</w:t>
            </w:r>
          </w:p>
        </w:tc>
        <w:tc>
          <w:tcPr>
            <w:tcW w:type="dxa" w:w="2880"/>
          </w:tcPr>
          <w:p>
            <w:r>
              <w:rPr>
                <w:rFonts w:ascii="Times New Roman" w:hAnsi="Times New Roman"/>
                <w:b/>
                <w:sz w:val="20"/>
              </w:rPr>
              <w:t>System</w:t>
            </w:r>
          </w:p>
        </w:tc>
      </w:tr>
      <w:tr>
        <w:tc>
          <w:tcPr>
            <w:tcW w:type="dxa" w:w="2880"/>
          </w:tcPr>
          <w:p>
            <w:r>
              <w:rPr>
                <w:rFonts w:ascii="Times New Roman" w:hAnsi="Times New Roman"/>
                <w:sz w:val="20"/>
              </w:rPr>
              <w:t>Enter search term in Order History search box</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Query orders table with search criteria</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Filter results by customer ID for non-admin</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Return matching orders list</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Display filtered order list with status and date</w:t>
            </w:r>
          </w:p>
        </w:tc>
      </w:tr>
    </w:tbl>
    <w:p/>
    <w:p>
      <w:pPr>
        <w:spacing w:before="200" w:after="80"/>
      </w:pPr>
      <w:r>
        <w:rPr>
          <w:rFonts w:ascii="Times New Roman" w:hAnsi="Times New Roman"/>
          <w:b/>
          <w:sz w:val="22"/>
        </w:rPr>
        <w:t>SSD:34 View Order History</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Actor</w:t>
            </w:r>
          </w:p>
        </w:tc>
        <w:tc>
          <w:tcPr>
            <w:tcW w:type="dxa" w:w="2880"/>
          </w:tcPr>
          <w:p>
            <w:r>
              <w:rPr>
                <w:rFonts w:ascii="Times New Roman" w:hAnsi="Times New Roman"/>
                <w:b/>
                <w:sz w:val="20"/>
              </w:rPr>
              <w:t>Direction</w:t>
            </w:r>
          </w:p>
        </w:tc>
        <w:tc>
          <w:tcPr>
            <w:tcW w:type="dxa" w:w="2880"/>
          </w:tcPr>
          <w:p>
            <w:r>
              <w:rPr>
                <w:rFonts w:ascii="Times New Roman" w:hAnsi="Times New Roman"/>
                <w:b/>
                <w:sz w:val="20"/>
              </w:rPr>
              <w:t>System</w:t>
            </w:r>
          </w:p>
        </w:tc>
      </w:tr>
      <w:tr>
        <w:tc>
          <w:tcPr>
            <w:tcW w:type="dxa" w:w="2880"/>
          </w:tcPr>
          <w:p>
            <w:r>
              <w:rPr>
                <w:rFonts w:ascii="Times New Roman" w:hAnsi="Times New Roman"/>
                <w:sz w:val="20"/>
              </w:rPr>
              <w:t>Navigate to My Orders page</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Query orders table filtered by customer ID</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Sort results by date descending</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Return order list with status badges</w:t>
            </w:r>
          </w:p>
        </w:tc>
      </w:tr>
      <w:tr>
        <w:tc>
          <w:tcPr>
            <w:tcW w:type="dxa" w:w="2880"/>
          </w:tcPr>
          <w:p>
            <w:r>
              <w:rPr>
                <w:rFonts w:ascii="Times New Roman" w:hAnsi="Times New Roman"/>
                <w:sz w:val="20"/>
              </w:rPr>
              <w:t>Click order to view details</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Display full order details including customization specs</w:t>
            </w:r>
          </w:p>
        </w:tc>
      </w:tr>
    </w:tbl>
    <w:p/>
    <w:p>
      <w:pPr>
        <w:spacing w:before="200" w:after="80"/>
      </w:pPr>
      <w:r>
        <w:rPr>
          <w:rFonts w:ascii="Times New Roman" w:hAnsi="Times New Roman"/>
          <w:b/>
          <w:sz w:val="22"/>
        </w:rPr>
        <w:t>SSD:35 Cancel Order</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Actor</w:t>
            </w:r>
          </w:p>
        </w:tc>
        <w:tc>
          <w:tcPr>
            <w:tcW w:type="dxa" w:w="2880"/>
          </w:tcPr>
          <w:p>
            <w:r>
              <w:rPr>
                <w:rFonts w:ascii="Times New Roman" w:hAnsi="Times New Roman"/>
                <w:b/>
                <w:sz w:val="20"/>
              </w:rPr>
              <w:t>Direction</w:t>
            </w:r>
          </w:p>
        </w:tc>
        <w:tc>
          <w:tcPr>
            <w:tcW w:type="dxa" w:w="2880"/>
          </w:tcPr>
          <w:p>
            <w:r>
              <w:rPr>
                <w:rFonts w:ascii="Times New Roman" w:hAnsi="Times New Roman"/>
                <w:b/>
                <w:sz w:val="20"/>
              </w:rPr>
              <w:t>System</w:t>
            </w:r>
          </w:p>
        </w:tc>
      </w:tr>
      <w:tr>
        <w:tc>
          <w:tcPr>
            <w:tcW w:type="dxa" w:w="2880"/>
          </w:tcPr>
          <w:p>
            <w:r>
              <w:rPr>
                <w:rFonts w:ascii="Times New Roman" w:hAnsi="Times New Roman"/>
                <w:sz w:val="20"/>
              </w:rPr>
              <w:t>Select Pending order and click Cancel Order</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Display cancellation confirmation dialog</w:t>
            </w:r>
          </w:p>
        </w:tc>
      </w:tr>
      <w:tr>
        <w:tc>
          <w:tcPr>
            <w:tcW w:type="dxa" w:w="2880"/>
          </w:tcPr>
          <w:p>
            <w:r>
              <w:rPr>
                <w:rFonts w:ascii="Times New Roman" w:hAnsi="Times New Roman"/>
                <w:sz w:val="20"/>
              </w:rPr>
              <w:t>Confirm cancellation</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Update order status to Cancelled in database</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Send cancellation confirmation email</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Show Cancelled status badge on order page</w:t>
            </w:r>
          </w:p>
        </w:tc>
      </w:tr>
    </w:tbl>
    <w:p/>
    <w:p>
      <w:pPr>
        <w:spacing w:before="200" w:after="80"/>
      </w:pPr>
      <w:r>
        <w:rPr>
          <w:rFonts w:ascii="Times New Roman" w:hAnsi="Times New Roman"/>
          <w:b/>
          <w:sz w:val="22"/>
        </w:rPr>
        <w:t>SSD:36 Track Order Status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Actor</w:t>
            </w:r>
          </w:p>
        </w:tc>
        <w:tc>
          <w:tcPr>
            <w:tcW w:type="dxa" w:w="2880"/>
          </w:tcPr>
          <w:p>
            <w:r>
              <w:rPr>
                <w:rFonts w:ascii="Times New Roman" w:hAnsi="Times New Roman"/>
                <w:b/>
                <w:sz w:val="20"/>
              </w:rPr>
              <w:t>Direction</w:t>
            </w:r>
          </w:p>
        </w:tc>
        <w:tc>
          <w:tcPr>
            <w:tcW w:type="dxa" w:w="2880"/>
          </w:tcPr>
          <w:p>
            <w:r>
              <w:rPr>
                <w:rFonts w:ascii="Times New Roman" w:hAnsi="Times New Roman"/>
                <w:b/>
                <w:sz w:val="20"/>
              </w:rPr>
              <w:t>System</w:t>
            </w:r>
          </w:p>
        </w:tc>
      </w:tr>
      <w:tr>
        <w:tc>
          <w:tcPr>
            <w:tcW w:type="dxa" w:w="2880"/>
          </w:tcPr>
          <w:p>
            <w:r>
              <w:rPr>
                <w:rFonts w:ascii="Times New Roman" w:hAnsi="Times New Roman"/>
                <w:sz w:val="20"/>
              </w:rPr>
              <w:t>Select order and click Track Order</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Fetch current order status from database</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Generate visual status timeline</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Highlight current stage in timeline</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Display estimated dates for each stage</w:t>
            </w:r>
          </w:p>
        </w:tc>
      </w:tr>
    </w:tbl>
    <w:p/>
    <w:p>
      <w:r>
        <w:br w:type="page"/>
      </w:r>
    </w:p>
    <w:p>
      <w:pPr>
        <w:spacing w:before="200" w:after="80"/>
      </w:pPr>
      <w:r>
        <w:rPr>
          <w:rFonts w:ascii="Times New Roman" w:hAnsi="Times New Roman"/>
          <w:b/>
          <w:sz w:val="22"/>
        </w:rPr>
        <w:t>SSD:37 Reorder Previous Order</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Actor</w:t>
            </w:r>
          </w:p>
        </w:tc>
        <w:tc>
          <w:tcPr>
            <w:tcW w:type="dxa" w:w="2880"/>
          </w:tcPr>
          <w:p>
            <w:r>
              <w:rPr>
                <w:rFonts w:ascii="Times New Roman" w:hAnsi="Times New Roman"/>
                <w:b/>
                <w:sz w:val="20"/>
              </w:rPr>
              <w:t>Direction</w:t>
            </w:r>
          </w:p>
        </w:tc>
        <w:tc>
          <w:tcPr>
            <w:tcW w:type="dxa" w:w="2880"/>
          </w:tcPr>
          <w:p>
            <w:r>
              <w:rPr>
                <w:rFonts w:ascii="Times New Roman" w:hAnsi="Times New Roman"/>
                <w:b/>
                <w:sz w:val="20"/>
              </w:rPr>
              <w:t>System</w:t>
            </w:r>
          </w:p>
        </w:tc>
      </w:tr>
      <w:tr>
        <w:tc>
          <w:tcPr>
            <w:tcW w:type="dxa" w:w="2880"/>
          </w:tcPr>
          <w:p>
            <w:r>
              <w:rPr>
                <w:rFonts w:ascii="Times New Roman" w:hAnsi="Times New Roman"/>
                <w:sz w:val="20"/>
              </w:rPr>
              <w:t>Click Reorder on completed order</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Retrieve order specifications from database</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Pre-fill customization form with previous specs</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Render 2D preview with previous customizations</w:t>
            </w:r>
          </w:p>
        </w:tc>
      </w:tr>
      <w:tr>
        <w:tc>
          <w:tcPr>
            <w:tcW w:type="dxa" w:w="2880"/>
          </w:tcPr>
          <w:p>
            <w:r>
              <w:rPr>
                <w:rFonts w:ascii="Times New Roman" w:hAnsi="Times New Roman"/>
                <w:sz w:val="20"/>
              </w:rPr>
              <w:t>Confirm or modify and click Place Order</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Create new order with specifications</w:t>
            </w:r>
          </w:p>
        </w:tc>
      </w:tr>
    </w:tbl>
    <w:p/>
    <w:p>
      <w:pPr>
        <w:spacing w:before="200" w:after="80"/>
      </w:pPr>
      <w:r>
        <w:rPr>
          <w:rFonts w:ascii="Times New Roman" w:hAnsi="Times New Roman"/>
          <w:b/>
          <w:sz w:val="22"/>
        </w:rPr>
        <w:t>SSD:38 Record Online Payment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Actor</w:t>
            </w:r>
          </w:p>
        </w:tc>
        <w:tc>
          <w:tcPr>
            <w:tcW w:type="dxa" w:w="2880"/>
          </w:tcPr>
          <w:p>
            <w:r>
              <w:rPr>
                <w:rFonts w:ascii="Times New Roman" w:hAnsi="Times New Roman"/>
                <w:b/>
                <w:sz w:val="20"/>
              </w:rPr>
              <w:t>Direction</w:t>
            </w:r>
          </w:p>
        </w:tc>
        <w:tc>
          <w:tcPr>
            <w:tcW w:type="dxa" w:w="2880"/>
          </w:tcPr>
          <w:p>
            <w:r>
              <w:rPr>
                <w:rFonts w:ascii="Times New Roman" w:hAnsi="Times New Roman"/>
                <w:b/>
                <w:sz w:val="20"/>
              </w:rPr>
              <w:t>System</w:t>
            </w:r>
          </w:p>
        </w:tc>
      </w:tr>
      <w:tr>
        <w:tc>
          <w:tcPr>
            <w:tcW w:type="dxa" w:w="2880"/>
          </w:tcPr>
          <w:p>
            <w:r>
              <w:rPr>
                <w:rFonts w:ascii="Times New Roman" w:hAnsi="Times New Roman"/>
                <w:sz w:val="20"/>
              </w:rPr>
              <w:t>Select online payment and click Pay Now</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Redirect to payment gateway secure page</w:t>
            </w:r>
          </w:p>
        </w:tc>
      </w:tr>
      <w:tr>
        <w:tc>
          <w:tcPr>
            <w:tcW w:type="dxa" w:w="2880"/>
          </w:tcPr>
          <w:p>
            <w:r>
              <w:rPr>
                <w:rFonts w:ascii="Times New Roman" w:hAnsi="Times New Roman"/>
                <w:sz w:val="20"/>
              </w:rPr>
              <w:t>Enter card details and confirm payment</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Gateway sends payment callback to API</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Record payment in payments table</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Display payment confirmation and generate receipt</w:t>
            </w:r>
          </w:p>
        </w:tc>
      </w:tr>
    </w:tbl>
    <w:p/>
    <w:p>
      <w:pPr>
        <w:spacing w:before="200" w:after="80"/>
      </w:pPr>
      <w:r>
        <w:rPr>
          <w:rFonts w:ascii="Times New Roman" w:hAnsi="Times New Roman"/>
          <w:b/>
          <w:sz w:val="22"/>
        </w:rPr>
        <w:t>SSD:39 Record Cash on Delivery</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Actor</w:t>
            </w:r>
          </w:p>
        </w:tc>
        <w:tc>
          <w:tcPr>
            <w:tcW w:type="dxa" w:w="2880"/>
          </w:tcPr>
          <w:p>
            <w:r>
              <w:rPr>
                <w:rFonts w:ascii="Times New Roman" w:hAnsi="Times New Roman"/>
                <w:b/>
                <w:sz w:val="20"/>
              </w:rPr>
              <w:t>Direction</w:t>
            </w:r>
          </w:p>
        </w:tc>
        <w:tc>
          <w:tcPr>
            <w:tcW w:type="dxa" w:w="2880"/>
          </w:tcPr>
          <w:p>
            <w:r>
              <w:rPr>
                <w:rFonts w:ascii="Times New Roman" w:hAnsi="Times New Roman"/>
                <w:b/>
                <w:sz w:val="20"/>
              </w:rPr>
              <w:t>System</w:t>
            </w:r>
          </w:p>
        </w:tc>
      </w:tr>
      <w:tr>
        <w:tc>
          <w:tcPr>
            <w:tcW w:type="dxa" w:w="2880"/>
          </w:tcPr>
          <w:p>
            <w:r>
              <w:rPr>
                <w:rFonts w:ascii="Times New Roman" w:hAnsi="Times New Roman"/>
                <w:sz w:val="20"/>
              </w:rPr>
              <w:t>Select Cash on Delivery at checkout</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Validate delivery address is complete</w:t>
            </w:r>
          </w:p>
        </w:tc>
      </w:tr>
      <w:tr>
        <w:tc>
          <w:tcPr>
            <w:tcW w:type="dxa" w:w="2880"/>
          </w:tcPr>
          <w:p>
            <w:r>
              <w:rPr>
                <w:rFonts w:ascii="Times New Roman" w:hAnsi="Times New Roman"/>
                <w:sz w:val="20"/>
              </w:rPr>
              <w:t>Confirm order</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Create order with COD payment status Pending</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Generate COD reference number</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Send order confirmation with COD reference via email</w:t>
            </w:r>
          </w:p>
        </w:tc>
      </w:tr>
    </w:tbl>
    <w:p/>
    <w:p>
      <w:pPr>
        <w:spacing w:before="200" w:after="80"/>
      </w:pPr>
      <w:r>
        <w:rPr>
          <w:rFonts w:ascii="Times New Roman" w:hAnsi="Times New Roman"/>
          <w:b/>
          <w:sz w:val="22"/>
        </w:rPr>
        <w:t>SSD:40 Generate Digital Receipt</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Actor</w:t>
            </w:r>
          </w:p>
        </w:tc>
        <w:tc>
          <w:tcPr>
            <w:tcW w:type="dxa" w:w="2880"/>
          </w:tcPr>
          <w:p>
            <w:r>
              <w:rPr>
                <w:rFonts w:ascii="Times New Roman" w:hAnsi="Times New Roman"/>
                <w:b/>
                <w:sz w:val="20"/>
              </w:rPr>
              <w:t>Direction</w:t>
            </w:r>
          </w:p>
        </w:tc>
        <w:tc>
          <w:tcPr>
            <w:tcW w:type="dxa" w:w="2880"/>
          </w:tcPr>
          <w:p>
            <w:r>
              <w:rPr>
                <w:rFonts w:ascii="Times New Roman" w:hAnsi="Times New Roman"/>
                <w:b/>
                <w:sz w:val="20"/>
              </w:rPr>
              <w:t>System</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Order confirmed in system</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Collect order details and pricing data</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Generate receipt with unique receipt number</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Store receipt in database</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Send receipt to customer email</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Make receipt accessible on Order Details page</w:t>
            </w:r>
          </w:p>
        </w:tc>
      </w:tr>
    </w:tbl>
    <w:p/>
    <w:p>
      <w:pPr>
        <w:spacing w:before="200" w:after="80"/>
      </w:pPr>
      <w:r>
        <w:rPr>
          <w:rFonts w:ascii="Times New Roman" w:hAnsi="Times New Roman"/>
          <w:b/>
          <w:sz w:val="22"/>
        </w:rPr>
        <w:t>SSD:41 View All Payments and Transactions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Actor</w:t>
            </w:r>
          </w:p>
        </w:tc>
        <w:tc>
          <w:tcPr>
            <w:tcW w:type="dxa" w:w="2880"/>
          </w:tcPr>
          <w:p>
            <w:r>
              <w:rPr>
                <w:rFonts w:ascii="Times New Roman" w:hAnsi="Times New Roman"/>
                <w:b/>
                <w:sz w:val="20"/>
              </w:rPr>
              <w:t>Direction</w:t>
            </w:r>
          </w:p>
        </w:tc>
        <w:tc>
          <w:tcPr>
            <w:tcW w:type="dxa" w:w="2880"/>
          </w:tcPr>
          <w:p>
            <w:r>
              <w:rPr>
                <w:rFonts w:ascii="Times New Roman" w:hAnsi="Times New Roman"/>
                <w:b/>
                <w:sz w:val="20"/>
              </w:rPr>
              <w:t>System</w:t>
            </w:r>
          </w:p>
        </w:tc>
      </w:tr>
      <w:tr>
        <w:tc>
          <w:tcPr>
            <w:tcW w:type="dxa" w:w="2880"/>
          </w:tcPr>
          <w:p>
            <w:r>
              <w:rPr>
                <w:rFonts w:ascii="Times New Roman" w:hAnsi="Times New Roman"/>
                <w:sz w:val="20"/>
              </w:rPr>
              <w:t>Navigate to Payment History</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Query payments table filtered by customer ID</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Return transaction list</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Display transactions with amount, method, and status</w:t>
            </w:r>
          </w:p>
        </w:tc>
      </w:tr>
      <w:tr>
        <w:tc>
          <w:tcPr>
            <w:tcW w:type="dxa" w:w="2880"/>
          </w:tcPr>
          <w:p>
            <w:r>
              <w:rPr>
                <w:rFonts w:ascii="Times New Roman" w:hAnsi="Times New Roman"/>
                <w:sz w:val="20"/>
              </w:rPr>
              <w:t>Click transaction for full order details</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Display linked order details</w:t>
            </w:r>
          </w:p>
        </w:tc>
      </w:tr>
    </w:tbl>
    <w:p/>
    <w:p>
      <w:pPr>
        <w:spacing w:before="200" w:after="80"/>
      </w:pPr>
      <w:r>
        <w:rPr>
          <w:rFonts w:ascii="Times New Roman" w:hAnsi="Times New Roman"/>
          <w:b/>
          <w:sz w:val="22"/>
        </w:rPr>
        <w:t>SSD:42 Download Invoice</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Actor</w:t>
            </w:r>
          </w:p>
        </w:tc>
        <w:tc>
          <w:tcPr>
            <w:tcW w:type="dxa" w:w="2880"/>
          </w:tcPr>
          <w:p>
            <w:r>
              <w:rPr>
                <w:rFonts w:ascii="Times New Roman" w:hAnsi="Times New Roman"/>
                <w:b/>
                <w:sz w:val="20"/>
              </w:rPr>
              <w:t>Direction</w:t>
            </w:r>
          </w:p>
        </w:tc>
        <w:tc>
          <w:tcPr>
            <w:tcW w:type="dxa" w:w="2880"/>
          </w:tcPr>
          <w:p>
            <w:r>
              <w:rPr>
                <w:rFonts w:ascii="Times New Roman" w:hAnsi="Times New Roman"/>
                <w:b/>
                <w:sz w:val="20"/>
              </w:rPr>
              <w:t>System</w:t>
            </w:r>
          </w:p>
        </w:tc>
      </w:tr>
      <w:tr>
        <w:tc>
          <w:tcPr>
            <w:tcW w:type="dxa" w:w="2880"/>
          </w:tcPr>
          <w:p>
            <w:r>
              <w:rPr>
                <w:rFonts w:ascii="Times New Roman" w:hAnsi="Times New Roman"/>
                <w:sz w:val="20"/>
              </w:rPr>
              <w:t>Click Download Invoice on Order Details page</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Retrieve order and payment data from database</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Generate formatted PDF with customization summary</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Return PDF file to browser</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Browser initiates download as AURA-WEAR-Invoice-[ID].pdf</w:t>
            </w:r>
          </w:p>
        </w:tc>
      </w:tr>
    </w:tbl>
    <w:p/>
    <w:p>
      <w:pPr>
        <w:spacing w:before="200" w:after="80"/>
      </w:pPr>
      <w:r>
        <w:rPr>
          <w:rFonts w:ascii="Times New Roman" w:hAnsi="Times New Roman"/>
          <w:b/>
          <w:sz w:val="22"/>
        </w:rPr>
        <w:t>SSD:43 Manage Products - Admin</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Actor</w:t>
            </w:r>
          </w:p>
        </w:tc>
        <w:tc>
          <w:tcPr>
            <w:tcW w:type="dxa" w:w="2880"/>
          </w:tcPr>
          <w:p>
            <w:r>
              <w:rPr>
                <w:rFonts w:ascii="Times New Roman" w:hAnsi="Times New Roman"/>
                <w:b/>
                <w:sz w:val="20"/>
              </w:rPr>
              <w:t>Direction</w:t>
            </w:r>
          </w:p>
        </w:tc>
        <w:tc>
          <w:tcPr>
            <w:tcW w:type="dxa" w:w="2880"/>
          </w:tcPr>
          <w:p>
            <w:r>
              <w:rPr>
                <w:rFonts w:ascii="Times New Roman" w:hAnsi="Times New Roman"/>
                <w:b/>
                <w:sz w:val="20"/>
              </w:rPr>
              <w:t>System</w:t>
            </w:r>
          </w:p>
        </w:tc>
      </w:tr>
      <w:tr>
        <w:tc>
          <w:tcPr>
            <w:tcW w:type="dxa" w:w="2880"/>
          </w:tcPr>
          <w:p>
            <w:r>
              <w:rPr>
                <w:rFonts w:ascii="Times New Roman" w:hAnsi="Times New Roman"/>
                <w:sz w:val="20"/>
              </w:rPr>
              <w:t>Navigate to Product Management</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Display paginated product list</w:t>
            </w:r>
          </w:p>
        </w:tc>
      </w:tr>
      <w:tr>
        <w:tc>
          <w:tcPr>
            <w:tcW w:type="dxa" w:w="2880"/>
          </w:tcPr>
          <w:p>
            <w:r>
              <w:rPr>
                <w:rFonts w:ascii="Times New Roman" w:hAnsi="Times New Roman"/>
                <w:sz w:val="20"/>
              </w:rPr>
              <w:t>Click Add Product and fill form</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Validate product fields</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Save product to database</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Display success notification and updated product list</w:t>
            </w:r>
          </w:p>
        </w:tc>
      </w:tr>
    </w:tbl>
    <w:p/>
    <w:p>
      <w:pPr>
        <w:spacing w:before="200" w:after="80"/>
      </w:pPr>
      <w:r>
        <w:rPr>
          <w:rFonts w:ascii="Times New Roman" w:hAnsi="Times New Roman"/>
          <w:b/>
          <w:sz w:val="22"/>
        </w:rPr>
        <w:t>SSD:44 Manage Customer Accounts - Admin</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Actor</w:t>
            </w:r>
          </w:p>
        </w:tc>
        <w:tc>
          <w:tcPr>
            <w:tcW w:type="dxa" w:w="2880"/>
          </w:tcPr>
          <w:p>
            <w:r>
              <w:rPr>
                <w:rFonts w:ascii="Times New Roman" w:hAnsi="Times New Roman"/>
                <w:b/>
                <w:sz w:val="20"/>
              </w:rPr>
              <w:t>Direction</w:t>
            </w:r>
          </w:p>
        </w:tc>
        <w:tc>
          <w:tcPr>
            <w:tcW w:type="dxa" w:w="2880"/>
          </w:tcPr>
          <w:p>
            <w:r>
              <w:rPr>
                <w:rFonts w:ascii="Times New Roman" w:hAnsi="Times New Roman"/>
                <w:b/>
                <w:sz w:val="20"/>
              </w:rPr>
              <w:t>System</w:t>
            </w:r>
          </w:p>
        </w:tc>
      </w:tr>
      <w:tr>
        <w:tc>
          <w:tcPr>
            <w:tcW w:type="dxa" w:w="2880"/>
          </w:tcPr>
          <w:p>
            <w:r>
              <w:rPr>
                <w:rFonts w:ascii="Times New Roman" w:hAnsi="Times New Roman"/>
                <w:sz w:val="20"/>
              </w:rPr>
              <w:t>Navigate to Customer Management</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Display paginated customer list</w:t>
            </w:r>
          </w:p>
        </w:tc>
      </w:tr>
      <w:tr>
        <w:tc>
          <w:tcPr>
            <w:tcW w:type="dxa" w:w="2880"/>
          </w:tcPr>
          <w:p>
            <w:r>
              <w:rPr>
                <w:rFonts w:ascii="Times New Roman" w:hAnsi="Times New Roman"/>
                <w:sz w:val="20"/>
              </w:rPr>
              <w:t>Select customer and click Deactivate</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Confirm deactivation action</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Update account status and terminate sessions</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Log admin action and display confirmation</w:t>
            </w:r>
          </w:p>
        </w:tc>
      </w:tr>
    </w:tbl>
    <w:p/>
    <w:p>
      <w:r>
        <w:br w:type="page"/>
      </w:r>
    </w:p>
    <w:p>
      <w:pPr>
        <w:spacing w:before="200" w:after="80"/>
      </w:pPr>
      <w:r>
        <w:rPr>
          <w:rFonts w:ascii="Times New Roman" w:hAnsi="Times New Roman"/>
          <w:b/>
          <w:sz w:val="22"/>
        </w:rPr>
        <w:t>SSD:45 View and Update Order Management - Admin</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Actor</w:t>
            </w:r>
          </w:p>
        </w:tc>
        <w:tc>
          <w:tcPr>
            <w:tcW w:type="dxa" w:w="2880"/>
          </w:tcPr>
          <w:p>
            <w:r>
              <w:rPr>
                <w:rFonts w:ascii="Times New Roman" w:hAnsi="Times New Roman"/>
                <w:b/>
                <w:sz w:val="20"/>
              </w:rPr>
              <w:t>Direction</w:t>
            </w:r>
          </w:p>
        </w:tc>
        <w:tc>
          <w:tcPr>
            <w:tcW w:type="dxa" w:w="2880"/>
          </w:tcPr>
          <w:p>
            <w:r>
              <w:rPr>
                <w:rFonts w:ascii="Times New Roman" w:hAnsi="Times New Roman"/>
                <w:b/>
                <w:sz w:val="20"/>
              </w:rPr>
              <w:t>System</w:t>
            </w:r>
          </w:p>
        </w:tc>
      </w:tr>
      <w:tr>
        <w:tc>
          <w:tcPr>
            <w:tcW w:type="dxa" w:w="2880"/>
          </w:tcPr>
          <w:p>
            <w:r>
              <w:rPr>
                <w:rFonts w:ascii="Times New Roman" w:hAnsi="Times New Roman"/>
                <w:sz w:val="20"/>
              </w:rPr>
              <w:t>Navigate to Order Management</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Display all orders sorted by newest first</w:t>
            </w:r>
          </w:p>
        </w:tc>
      </w:tr>
      <w:tr>
        <w:tc>
          <w:tcPr>
            <w:tcW w:type="dxa" w:w="2880"/>
          </w:tcPr>
          <w:p>
            <w:r>
              <w:rPr>
                <w:rFonts w:ascii="Times New Roman" w:hAnsi="Times New Roman"/>
                <w:sz w:val="20"/>
              </w:rPr>
              <w:t>Select order and click Update Status</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Display status dropdown options</w:t>
            </w:r>
          </w:p>
        </w:tc>
      </w:tr>
      <w:tr>
        <w:tc>
          <w:tcPr>
            <w:tcW w:type="dxa" w:w="2880"/>
          </w:tcPr>
          <w:p>
            <w:r>
              <w:rPr>
                <w:rFonts w:ascii="Times New Roman" w:hAnsi="Times New Roman"/>
                <w:sz w:val="20"/>
              </w:rPr>
              <w:t>Select new status and confirm</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Update status in database and notify customer via email</w:t>
            </w:r>
          </w:p>
        </w:tc>
      </w:tr>
    </w:tbl>
    <w:p/>
    <w:p>
      <w:pPr>
        <w:spacing w:before="200" w:after="80"/>
      </w:pPr>
      <w:r>
        <w:rPr>
          <w:rFonts w:ascii="Times New Roman" w:hAnsi="Times New Roman"/>
          <w:b/>
          <w:sz w:val="22"/>
        </w:rPr>
        <w:t>SSD:46 View Inventory and Stock Alerts - Admin</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Actor</w:t>
            </w:r>
          </w:p>
        </w:tc>
        <w:tc>
          <w:tcPr>
            <w:tcW w:type="dxa" w:w="2880"/>
          </w:tcPr>
          <w:p>
            <w:r>
              <w:rPr>
                <w:rFonts w:ascii="Times New Roman" w:hAnsi="Times New Roman"/>
                <w:b/>
                <w:sz w:val="20"/>
              </w:rPr>
              <w:t>Direction</w:t>
            </w:r>
          </w:p>
        </w:tc>
        <w:tc>
          <w:tcPr>
            <w:tcW w:type="dxa" w:w="2880"/>
          </w:tcPr>
          <w:p>
            <w:r>
              <w:rPr>
                <w:rFonts w:ascii="Times New Roman" w:hAnsi="Times New Roman"/>
                <w:b/>
                <w:sz w:val="20"/>
              </w:rPr>
              <w:t>System</w:t>
            </w:r>
          </w:p>
        </w:tc>
      </w:tr>
      <w:tr>
        <w:tc>
          <w:tcPr>
            <w:tcW w:type="dxa" w:w="2880"/>
          </w:tcPr>
          <w:p>
            <w:r>
              <w:rPr>
                <w:rFonts w:ascii="Times New Roman" w:hAnsi="Times New Roman"/>
                <w:sz w:val="20"/>
              </w:rPr>
              <w:t>Navigate to Inventory Management</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Query inventory table and compare against thresholds</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Display inventory list with low-stock items highlighted</w:t>
            </w:r>
          </w:p>
        </w:tc>
      </w:tr>
      <w:tr>
        <w:tc>
          <w:tcPr>
            <w:tcW w:type="dxa" w:w="2880"/>
          </w:tcPr>
          <w:p>
            <w:r>
              <w:rPr>
                <w:rFonts w:ascii="Times New Roman" w:hAnsi="Times New Roman"/>
                <w:sz w:val="20"/>
              </w:rPr>
              <w:t>Update quantity for a material</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Save updated quantity to database</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Refresh inventory display and update dashboard badge</w:t>
            </w:r>
          </w:p>
        </w:tc>
      </w:tr>
    </w:tbl>
    <w:p/>
    <w:p>
      <w:pPr>
        <w:spacing w:before="200" w:after="80"/>
      </w:pPr>
      <w:r>
        <w:rPr>
          <w:rFonts w:ascii="Times New Roman" w:hAnsi="Times New Roman"/>
          <w:b/>
          <w:sz w:val="22"/>
        </w:rPr>
        <w:t>SSD:47 Generate Sales Report</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Actor</w:t>
            </w:r>
          </w:p>
        </w:tc>
        <w:tc>
          <w:tcPr>
            <w:tcW w:type="dxa" w:w="2880"/>
          </w:tcPr>
          <w:p>
            <w:r>
              <w:rPr>
                <w:rFonts w:ascii="Times New Roman" w:hAnsi="Times New Roman"/>
                <w:b/>
                <w:sz w:val="20"/>
              </w:rPr>
              <w:t>Direction</w:t>
            </w:r>
          </w:p>
        </w:tc>
        <w:tc>
          <w:tcPr>
            <w:tcW w:type="dxa" w:w="2880"/>
          </w:tcPr>
          <w:p>
            <w:r>
              <w:rPr>
                <w:rFonts w:ascii="Times New Roman" w:hAnsi="Times New Roman"/>
                <w:b/>
                <w:sz w:val="20"/>
              </w:rPr>
              <w:t>System</w:t>
            </w:r>
          </w:p>
        </w:tc>
      </w:tr>
      <w:tr>
        <w:tc>
          <w:tcPr>
            <w:tcW w:type="dxa" w:w="2880"/>
          </w:tcPr>
          <w:p>
            <w:r>
              <w:rPr>
                <w:rFonts w:ascii="Times New Roman" w:hAnsi="Times New Roman"/>
                <w:sz w:val="20"/>
              </w:rPr>
              <w:t>Navigate to Reports &gt; Sales Report and select date range</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Query payments and orders for selected period</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Calculate total revenue and average order value</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Generate report table and chart</w:t>
            </w:r>
          </w:p>
        </w:tc>
      </w:tr>
      <w:tr>
        <w:tc>
          <w:tcPr>
            <w:tcW w:type="dxa" w:w="2880"/>
          </w:tcPr>
          <w:p>
            <w:r>
              <w:rPr>
                <w:rFonts w:ascii="Times New Roman" w:hAnsi="Times New Roman"/>
                <w:sz w:val="20"/>
              </w:rPr>
              <w:t>Click Export as CSV</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Generate and download CSV file</w:t>
            </w:r>
          </w:p>
        </w:tc>
      </w:tr>
    </w:tbl>
    <w:p/>
    <w:p>
      <w:pPr>
        <w:spacing w:before="200" w:after="80"/>
      </w:pPr>
      <w:r>
        <w:rPr>
          <w:rFonts w:ascii="Times New Roman" w:hAnsi="Times New Roman"/>
          <w:b/>
          <w:sz w:val="22"/>
        </w:rPr>
        <w:t>SSD:48 Generate Order Report</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Actor</w:t>
            </w:r>
          </w:p>
        </w:tc>
        <w:tc>
          <w:tcPr>
            <w:tcW w:type="dxa" w:w="2880"/>
          </w:tcPr>
          <w:p>
            <w:r>
              <w:rPr>
                <w:rFonts w:ascii="Times New Roman" w:hAnsi="Times New Roman"/>
                <w:b/>
                <w:sz w:val="20"/>
              </w:rPr>
              <w:t>Direction</w:t>
            </w:r>
          </w:p>
        </w:tc>
        <w:tc>
          <w:tcPr>
            <w:tcW w:type="dxa" w:w="2880"/>
          </w:tcPr>
          <w:p>
            <w:r>
              <w:rPr>
                <w:rFonts w:ascii="Times New Roman" w:hAnsi="Times New Roman"/>
                <w:b/>
                <w:sz w:val="20"/>
              </w:rPr>
              <w:t>System</w:t>
            </w:r>
          </w:p>
        </w:tc>
      </w:tr>
      <w:tr>
        <w:tc>
          <w:tcPr>
            <w:tcW w:type="dxa" w:w="2880"/>
          </w:tcPr>
          <w:p>
            <w:r>
              <w:rPr>
                <w:rFonts w:ascii="Times New Roman" w:hAnsi="Times New Roman"/>
                <w:sz w:val="20"/>
              </w:rPr>
              <w:t>Navigate to Reports &gt; Order Report and select filters</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Query orders table for selected period and status</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Categorize orders by status and count</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Display counts and percentages per status</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Render order trend chart</w:t>
            </w:r>
          </w:p>
        </w:tc>
      </w:tr>
      <w:tr>
        <w:tc>
          <w:tcPr>
            <w:tcW w:type="dxa" w:w="2880"/>
          </w:tcPr>
          <w:p>
            <w:r>
              <w:rPr>
                <w:rFonts w:ascii="Times New Roman" w:hAnsi="Times New Roman"/>
                <w:sz w:val="20"/>
              </w:rPr>
              <w:t>Click Export as CSV</w:t>
            </w:r>
          </w:p>
        </w:tc>
        <w:tc>
          <w:tcPr>
            <w:tcW w:type="dxa" w:w="2880"/>
          </w:tcPr>
          <w:p>
            <w:r>
              <w:rPr>
                <w:rFonts w:ascii="Times New Roman" w:hAnsi="Times New Roman"/>
              </w:rPr>
              <w:t>→</w:t>
            </w:r>
          </w:p>
        </w:tc>
        <w:tc>
          <w:tcPr>
            <w:tcW w:type="dxa" w:w="2880"/>
          </w:tcPr>
          <w:p/>
        </w:tc>
      </w:tr>
    </w:tbl>
    <w:p/>
    <w:p>
      <w:pPr>
        <w:spacing w:before="200" w:after="80"/>
      </w:pPr>
      <w:r>
        <w:rPr>
          <w:rFonts w:ascii="Times New Roman" w:hAnsi="Times New Roman"/>
          <w:b/>
          <w:sz w:val="22"/>
        </w:rPr>
        <w:t>SSD:49 View Analytics Dashboard</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Actor</w:t>
            </w:r>
          </w:p>
        </w:tc>
        <w:tc>
          <w:tcPr>
            <w:tcW w:type="dxa" w:w="2880"/>
          </w:tcPr>
          <w:p>
            <w:r>
              <w:rPr>
                <w:rFonts w:ascii="Times New Roman" w:hAnsi="Times New Roman"/>
                <w:b/>
                <w:sz w:val="20"/>
              </w:rPr>
              <w:t>Direction</w:t>
            </w:r>
          </w:p>
        </w:tc>
        <w:tc>
          <w:tcPr>
            <w:tcW w:type="dxa" w:w="2880"/>
          </w:tcPr>
          <w:p>
            <w:r>
              <w:rPr>
                <w:rFonts w:ascii="Times New Roman" w:hAnsi="Times New Roman"/>
                <w:b/>
                <w:sz w:val="20"/>
              </w:rPr>
              <w:t>System</w:t>
            </w:r>
          </w:p>
        </w:tc>
      </w:tr>
      <w:tr>
        <w:tc>
          <w:tcPr>
            <w:tcW w:type="dxa" w:w="2880"/>
          </w:tcPr>
          <w:p>
            <w:r>
              <w:rPr>
                <w:rFonts w:ascii="Times New Roman" w:hAnsi="Times New Roman"/>
                <w:sz w:val="20"/>
              </w:rPr>
              <w:t>Navigate to Admin Dashboard</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Query aggregate stats from orders, payments, and users tables</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Return dashboard summary widgets data</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Render daily order chart for past 30 days</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Display chatbot usage statistics</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Schedule auto-refresh every 5 minutes</w:t>
            </w:r>
          </w:p>
        </w:tc>
      </w:tr>
    </w:tbl>
    <w:p/>
    <w:p>
      <w:pPr>
        <w:spacing w:before="200" w:after="80"/>
      </w:pPr>
      <w:r>
        <w:rPr>
          <w:rFonts w:ascii="Times New Roman" w:hAnsi="Times New Roman"/>
          <w:b/>
          <w:sz w:val="22"/>
        </w:rPr>
        <w:t>SSD:50 Send Notification to Customers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Actor</w:t>
            </w:r>
          </w:p>
        </w:tc>
        <w:tc>
          <w:tcPr>
            <w:tcW w:type="dxa" w:w="2880"/>
          </w:tcPr>
          <w:p>
            <w:r>
              <w:rPr>
                <w:rFonts w:ascii="Times New Roman" w:hAnsi="Times New Roman"/>
                <w:b/>
                <w:sz w:val="20"/>
              </w:rPr>
              <w:t>Direction</w:t>
            </w:r>
          </w:p>
        </w:tc>
        <w:tc>
          <w:tcPr>
            <w:tcW w:type="dxa" w:w="2880"/>
          </w:tcPr>
          <w:p>
            <w:r>
              <w:rPr>
                <w:rFonts w:ascii="Times New Roman" w:hAnsi="Times New Roman"/>
                <w:b/>
                <w:sz w:val="20"/>
              </w:rPr>
              <w:t>System</w:t>
            </w:r>
          </w:p>
        </w:tc>
      </w:tr>
      <w:tr>
        <w:tc>
          <w:tcPr>
            <w:tcW w:type="dxa" w:w="2880"/>
          </w:tcPr>
          <w:p>
            <w:r>
              <w:rPr>
                <w:rFonts w:ascii="Times New Roman" w:hAnsi="Times New Roman"/>
                <w:sz w:val="20"/>
              </w:rPr>
              <w:t>Navigate to Notifications and compose message</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Display email preview</w:t>
            </w:r>
          </w:p>
        </w:tc>
      </w:tr>
      <w:tr>
        <w:tc>
          <w:tcPr>
            <w:tcW w:type="dxa" w:w="2880"/>
          </w:tcPr>
          <w:p>
            <w:r>
              <w:rPr>
                <w:rFonts w:ascii="Times New Roman" w:hAnsi="Times New Roman"/>
                <w:sz w:val="20"/>
              </w:rPr>
              <w:t>Click Send</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Queue emails via FastAPI-Mail</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Send emails via Gmail SMTP</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Record notification in logs and display delivery status</w:t>
            </w:r>
          </w:p>
        </w:tc>
      </w:tr>
    </w:tbl>
    <w:p/>
    <w:p>
      <w:r>
        <w:br w:type="page"/>
      </w:r>
    </w:p>
    <w:p>
      <w:pPr>
        <w:spacing w:before="200" w:after="80"/>
      </w:pPr>
      <w:r>
        <w:rPr>
          <w:rFonts w:ascii="Times New Roman" w:hAnsi="Times New Roman"/>
          <w:b/>
          <w:sz w:val="22"/>
        </w:rPr>
        <w:t>SSD:51 Manage Content - Terms, Privacy, FAQ</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Actor</w:t>
            </w:r>
          </w:p>
        </w:tc>
        <w:tc>
          <w:tcPr>
            <w:tcW w:type="dxa" w:w="2880"/>
          </w:tcPr>
          <w:p>
            <w:r>
              <w:rPr>
                <w:rFonts w:ascii="Times New Roman" w:hAnsi="Times New Roman"/>
                <w:b/>
                <w:sz w:val="20"/>
              </w:rPr>
              <w:t>Direction</w:t>
            </w:r>
          </w:p>
        </w:tc>
        <w:tc>
          <w:tcPr>
            <w:tcW w:type="dxa" w:w="2880"/>
          </w:tcPr>
          <w:p>
            <w:r>
              <w:rPr>
                <w:rFonts w:ascii="Times New Roman" w:hAnsi="Times New Roman"/>
                <w:b/>
                <w:sz w:val="20"/>
              </w:rPr>
              <w:t>System</w:t>
            </w:r>
          </w:p>
        </w:tc>
      </w:tr>
      <w:tr>
        <w:tc>
          <w:tcPr>
            <w:tcW w:type="dxa" w:w="2880"/>
          </w:tcPr>
          <w:p>
            <w:r>
              <w:rPr>
                <w:rFonts w:ascii="Times New Roman" w:hAnsi="Times New Roman"/>
                <w:sz w:val="20"/>
              </w:rPr>
              <w:t>Navigate to Content Management and select tab</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Retrieve current content from database</w:t>
            </w:r>
          </w:p>
        </w:tc>
      </w:tr>
      <w:tr>
        <w:tc>
          <w:tcPr>
            <w:tcW w:type="dxa" w:w="2880"/>
          </w:tcPr>
          <w:p>
            <w:r>
              <w:rPr>
                <w:rFonts w:ascii="Times New Roman" w:hAnsi="Times New Roman"/>
                <w:sz w:val="20"/>
              </w:rPr>
              <w:t>Modify content and click Save Changes</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Validate content length and format</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Update content in database with timestamp</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Confirm update and make visible on customer pages</w:t>
            </w:r>
          </w:p>
        </w:tc>
      </w:tr>
    </w:tbl>
    <w:p/>
    <w:p>
      <w:pPr>
        <w:spacing w:before="200" w:after="80"/>
      </w:pPr>
      <w:r>
        <w:rPr>
          <w:rFonts w:ascii="Times New Roman" w:hAnsi="Times New Roman"/>
          <w:b/>
          <w:sz w:val="22"/>
        </w:rPr>
        <w:t>SSD:52 Manage Coupon/Promo Codes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Actor</w:t>
            </w:r>
          </w:p>
        </w:tc>
        <w:tc>
          <w:tcPr>
            <w:tcW w:type="dxa" w:w="2880"/>
          </w:tcPr>
          <w:p>
            <w:r>
              <w:rPr>
                <w:rFonts w:ascii="Times New Roman" w:hAnsi="Times New Roman"/>
                <w:b/>
                <w:sz w:val="20"/>
              </w:rPr>
              <w:t>Direction</w:t>
            </w:r>
          </w:p>
        </w:tc>
        <w:tc>
          <w:tcPr>
            <w:tcW w:type="dxa" w:w="2880"/>
          </w:tcPr>
          <w:p>
            <w:r>
              <w:rPr>
                <w:rFonts w:ascii="Times New Roman" w:hAnsi="Times New Roman"/>
                <w:b/>
                <w:sz w:val="20"/>
              </w:rPr>
              <w:t>System</w:t>
            </w:r>
          </w:p>
        </w:tc>
      </w:tr>
      <w:tr>
        <w:tc>
          <w:tcPr>
            <w:tcW w:type="dxa" w:w="2880"/>
          </w:tcPr>
          <w:p>
            <w:r>
              <w:rPr>
                <w:rFonts w:ascii="Times New Roman" w:hAnsi="Times New Roman"/>
                <w:sz w:val="20"/>
              </w:rPr>
              <w:t>Navigate to Promotions &gt; Coupon Codes and click Add</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Display coupon creation form</w:t>
            </w:r>
          </w:p>
        </w:tc>
      </w:tr>
      <w:tr>
        <w:tc>
          <w:tcPr>
            <w:tcW w:type="dxa" w:w="2880"/>
          </w:tcPr>
          <w:p>
            <w:r>
              <w:rPr>
                <w:rFonts w:ascii="Times New Roman" w:hAnsi="Times New Roman"/>
                <w:sz w:val="20"/>
              </w:rPr>
              <w:t>Enter coupon details and click Save</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Validate code uniqueness</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Save coupon to database with Active status</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Display new coupon in coupon list</w:t>
            </w:r>
          </w:p>
        </w:tc>
      </w:tr>
    </w:tbl>
    <w:p/>
    <w:p>
      <w:pPr>
        <w:spacing w:before="200" w:after="80"/>
      </w:pPr>
      <w:r>
        <w:rPr>
          <w:rFonts w:ascii="Times New Roman" w:hAnsi="Times New Roman"/>
          <w:b/>
          <w:sz w:val="22"/>
        </w:rPr>
        <w:t>SSD:53 Export Data as CSV</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Actor</w:t>
            </w:r>
          </w:p>
        </w:tc>
        <w:tc>
          <w:tcPr>
            <w:tcW w:type="dxa" w:w="2880"/>
          </w:tcPr>
          <w:p>
            <w:r>
              <w:rPr>
                <w:rFonts w:ascii="Times New Roman" w:hAnsi="Times New Roman"/>
                <w:b/>
                <w:sz w:val="20"/>
              </w:rPr>
              <w:t>Direction</w:t>
            </w:r>
          </w:p>
        </w:tc>
        <w:tc>
          <w:tcPr>
            <w:tcW w:type="dxa" w:w="2880"/>
          </w:tcPr>
          <w:p>
            <w:r>
              <w:rPr>
                <w:rFonts w:ascii="Times New Roman" w:hAnsi="Times New Roman"/>
                <w:b/>
                <w:sz w:val="20"/>
              </w:rPr>
              <w:t>System</w:t>
            </w:r>
          </w:p>
        </w:tc>
      </w:tr>
      <w:tr>
        <w:tc>
          <w:tcPr>
            <w:tcW w:type="dxa" w:w="2880"/>
          </w:tcPr>
          <w:p>
            <w:r>
              <w:rPr>
                <w:rFonts w:ascii="Times New Roman" w:hAnsi="Times New Roman"/>
                <w:sz w:val="20"/>
              </w:rPr>
              <w:t>Click Export as CSV on Reports or Customer Management page</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Query relevant database table</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Format data as CSV with column headers</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Generate file server-side</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Browser initiates file download</w:t>
            </w:r>
          </w:p>
        </w:tc>
      </w:tr>
    </w:tbl>
    <w:p/>
    <w:p>
      <w:pPr>
        <w:spacing w:before="200" w:after="80"/>
      </w:pPr>
      <w:r>
        <w:rPr>
          <w:rFonts w:ascii="Times New Roman" w:hAnsi="Times New Roman"/>
          <w:b/>
          <w:sz w:val="22"/>
        </w:rPr>
        <w:t>SSD:54 Manage Admin Users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Actor</w:t>
            </w:r>
          </w:p>
        </w:tc>
        <w:tc>
          <w:tcPr>
            <w:tcW w:type="dxa" w:w="2880"/>
          </w:tcPr>
          <w:p>
            <w:r>
              <w:rPr>
                <w:rFonts w:ascii="Times New Roman" w:hAnsi="Times New Roman"/>
                <w:b/>
                <w:sz w:val="20"/>
              </w:rPr>
              <w:t>Direction</w:t>
            </w:r>
          </w:p>
        </w:tc>
        <w:tc>
          <w:tcPr>
            <w:tcW w:type="dxa" w:w="2880"/>
          </w:tcPr>
          <w:p>
            <w:r>
              <w:rPr>
                <w:rFonts w:ascii="Times New Roman" w:hAnsi="Times New Roman"/>
                <w:b/>
                <w:sz w:val="20"/>
              </w:rPr>
              <w:t>System</w:t>
            </w:r>
          </w:p>
        </w:tc>
      </w:tr>
      <w:tr>
        <w:tc>
          <w:tcPr>
            <w:tcW w:type="dxa" w:w="2880"/>
          </w:tcPr>
          <w:p>
            <w:r>
              <w:rPr>
                <w:rFonts w:ascii="Times New Roman" w:hAnsi="Times New Roman"/>
                <w:sz w:val="20"/>
              </w:rPr>
              <w:t>Navigate to Admin Management and click Add Admin</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Display admin creation form</w:t>
            </w:r>
          </w:p>
        </w:tc>
      </w:tr>
      <w:tr>
        <w:tc>
          <w:tcPr>
            <w:tcW w:type="dxa" w:w="2880"/>
          </w:tcPr>
          <w:p>
            <w:r>
              <w:rPr>
                <w:rFonts w:ascii="Times New Roman" w:hAnsi="Times New Roman"/>
                <w:sz w:val="20"/>
              </w:rPr>
              <w:t>Enter name and email and confirm</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Generate temporary password</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Create admin account and send credentials via email</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Display new admin in admin list</w:t>
            </w:r>
          </w:p>
        </w:tc>
      </w:tr>
    </w:tbl>
    <w:p/>
    <w:p>
      <w:pPr>
        <w:spacing w:before="200" w:after="80"/>
      </w:pPr>
      <w:r>
        <w:rPr>
          <w:rFonts w:ascii="Times New Roman" w:hAnsi="Times New Roman"/>
          <w:b/>
          <w:sz w:val="22"/>
        </w:rPr>
        <w:t>SSD:55 View Customer Reviews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Actor</w:t>
            </w:r>
          </w:p>
        </w:tc>
        <w:tc>
          <w:tcPr>
            <w:tcW w:type="dxa" w:w="2880"/>
          </w:tcPr>
          <w:p>
            <w:r>
              <w:rPr>
                <w:rFonts w:ascii="Times New Roman" w:hAnsi="Times New Roman"/>
                <w:b/>
                <w:sz w:val="20"/>
              </w:rPr>
              <w:t>Direction</w:t>
            </w:r>
          </w:p>
        </w:tc>
        <w:tc>
          <w:tcPr>
            <w:tcW w:type="dxa" w:w="2880"/>
          </w:tcPr>
          <w:p>
            <w:r>
              <w:rPr>
                <w:rFonts w:ascii="Times New Roman" w:hAnsi="Times New Roman"/>
                <w:b/>
                <w:sz w:val="20"/>
              </w:rPr>
              <w:t>System</w:t>
            </w:r>
          </w:p>
        </w:tc>
      </w:tr>
      <w:tr>
        <w:tc>
          <w:tcPr>
            <w:tcW w:type="dxa" w:w="2880"/>
          </w:tcPr>
          <w:p>
            <w:r>
              <w:rPr>
                <w:rFonts w:ascii="Times New Roman" w:hAnsi="Times New Roman"/>
                <w:sz w:val="20"/>
              </w:rPr>
              <w:t>Navigate to Reviews and Ratings section</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Query reviews table for all reviews</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Display reviews with star ratings and text</w:t>
            </w:r>
          </w:p>
        </w:tc>
      </w:tr>
      <w:tr>
        <w:tc>
          <w:tcPr>
            <w:tcW w:type="dxa" w:w="2880"/>
          </w:tcPr>
          <w:p>
            <w:r>
              <w:rPr>
                <w:rFonts w:ascii="Times New Roman" w:hAnsi="Times New Roman"/>
                <w:sz w:val="20"/>
              </w:rPr>
              <w:t>Flag inappropriate review</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Update review flag status and hide from customer pages</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Confirm flag action</w:t>
            </w:r>
          </w:p>
        </w:tc>
      </w:tr>
    </w:tbl>
    <w:p/>
    <w:p>
      <w:pPr>
        <w:spacing w:before="200" w:after="80"/>
      </w:pPr>
      <w:r>
        <w:rPr>
          <w:rFonts w:ascii="Times New Roman" w:hAnsi="Times New Roman"/>
          <w:b/>
          <w:sz w:val="22"/>
        </w:rPr>
        <w:t>SSD:56 Generate Performance Report</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Actor</w:t>
            </w:r>
          </w:p>
        </w:tc>
        <w:tc>
          <w:tcPr>
            <w:tcW w:type="dxa" w:w="2880"/>
          </w:tcPr>
          <w:p>
            <w:r>
              <w:rPr>
                <w:rFonts w:ascii="Times New Roman" w:hAnsi="Times New Roman"/>
                <w:b/>
                <w:sz w:val="20"/>
              </w:rPr>
              <w:t>Direction</w:t>
            </w:r>
          </w:p>
        </w:tc>
        <w:tc>
          <w:tcPr>
            <w:tcW w:type="dxa" w:w="2880"/>
          </w:tcPr>
          <w:p>
            <w:r>
              <w:rPr>
                <w:rFonts w:ascii="Times New Roman" w:hAnsi="Times New Roman"/>
                <w:b/>
                <w:sz w:val="20"/>
              </w:rPr>
              <w:t>System</w:t>
            </w:r>
          </w:p>
        </w:tc>
      </w:tr>
      <w:tr>
        <w:tc>
          <w:tcPr>
            <w:tcW w:type="dxa" w:w="2880"/>
          </w:tcPr>
          <w:p>
            <w:r>
              <w:rPr>
                <w:rFonts w:ascii="Times New Roman" w:hAnsi="Times New Roman"/>
                <w:sz w:val="20"/>
              </w:rPr>
              <w:t>Navigate to Reports &gt; Performance Report and select date range</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Analyze order data for performance metrics</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Calculate top-selling products and customization trends</w:t>
            </w: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Generate charts and report table</w:t>
            </w:r>
          </w:p>
        </w:tc>
      </w:tr>
      <w:tr>
        <w:tc>
          <w:tcPr>
            <w:tcW w:type="dxa" w:w="2880"/>
          </w:tcPr>
          <w:p>
            <w:r>
              <w:rPr>
                <w:rFonts w:ascii="Times New Roman" w:hAnsi="Times New Roman"/>
                <w:sz w:val="20"/>
              </w:rPr>
              <w:t>Click Export as CSV or PDF</w:t>
            </w:r>
          </w:p>
        </w:tc>
        <w:tc>
          <w:tcPr>
            <w:tcW w:type="dxa" w:w="2880"/>
          </w:tcPr>
          <w:p>
            <w:r>
              <w:rPr>
                <w:rFonts w:ascii="Times New Roman" w:hAnsi="Times New Roman"/>
              </w:rPr>
              <w:t>→</w:t>
            </w:r>
          </w:p>
        </w:tc>
        <w:tc>
          <w:tcPr>
            <w:tcW w:type="dxa" w:w="2880"/>
          </w:tcPr>
          <w:p/>
        </w:tc>
      </w:tr>
      <w:tr>
        <w:tc>
          <w:tcPr>
            <w:tcW w:type="dxa" w:w="2880"/>
          </w:tcPr>
          <w:p/>
        </w:tc>
        <w:tc>
          <w:tcPr>
            <w:tcW w:type="dxa" w:w="2880"/>
          </w:tcPr>
          <w:p>
            <w:r>
              <w:rPr>
                <w:rFonts w:ascii="Times New Roman" w:hAnsi="Times New Roman"/>
              </w:rPr>
              <w:t>←</w:t>
            </w:r>
          </w:p>
        </w:tc>
        <w:tc>
          <w:tcPr>
            <w:tcW w:type="dxa" w:w="2880"/>
          </w:tcPr>
          <w:p>
            <w:r>
              <w:rPr>
                <w:rFonts w:ascii="Times New Roman" w:hAnsi="Times New Roman"/>
                <w:sz w:val="20"/>
              </w:rPr>
              <w:t>Generate and download report file</w:t>
            </w:r>
          </w:p>
        </w:tc>
      </w:tr>
    </w:tbl>
    <w:p/>
    <w:p>
      <w:r>
        <w:br w:type="page"/>
      </w:r>
    </w:p>
    <w:p>
      <w:pPr>
        <w:spacing w:before="200" w:after="80"/>
      </w:pPr>
      <w:r>
        <w:rPr>
          <w:rFonts w:ascii="Times New Roman" w:hAnsi="Times New Roman"/>
          <w:b/>
          <w:sz w:val="28"/>
        </w:rPr>
        <w:t>3.5 Schema Diagram</w:t>
      </w:r>
    </w:p>
    <w:p>
      <w:pPr>
        <w:spacing w:after="80"/>
        <w:jc w:val="both"/>
      </w:pPr>
      <w:r>
        <w:rPr>
          <w:rFonts w:ascii="Times New Roman" w:hAnsi="Times New Roman"/>
          <w:sz w:val="24"/>
        </w:rPr>
        <w:t>The database schema for AURA-WEAR consists of 9 tables that store all system data. Each table is described below with its columns, data types, and constraints.</w:t>
      </w:r>
    </w:p>
    <w:p>
      <w:pPr>
        <w:spacing w:before="200" w:after="80"/>
      </w:pPr>
      <w:r>
        <w:rPr>
          <w:rFonts w:ascii="Times New Roman" w:hAnsi="Times New Roman"/>
          <w:b/>
          <w:sz w:val="24"/>
        </w:rPr>
        <w:t>Table: users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Column Name</w:t>
            </w:r>
          </w:p>
        </w:tc>
        <w:tc>
          <w:tcPr>
            <w:tcW w:type="dxa" w:w="2880"/>
          </w:tcPr>
          <w:p>
            <w:r>
              <w:rPr>
                <w:rFonts w:ascii="Times New Roman" w:hAnsi="Times New Roman"/>
                <w:b/>
                <w:sz w:val="20"/>
              </w:rPr>
              <w:t>Data Type</w:t>
            </w:r>
          </w:p>
        </w:tc>
        <w:tc>
          <w:tcPr>
            <w:tcW w:type="dxa" w:w="2880"/>
          </w:tcPr>
          <w:p>
            <w:r>
              <w:rPr>
                <w:rFonts w:ascii="Times New Roman" w:hAnsi="Times New Roman"/>
                <w:b/>
                <w:sz w:val="20"/>
              </w:rPr>
              <w:t>Constraints</w:t>
            </w:r>
          </w:p>
        </w:tc>
      </w:tr>
      <w:tr>
        <w:tc>
          <w:tcPr>
            <w:tcW w:type="dxa" w:w="2880"/>
          </w:tcPr>
          <w:p>
            <w:r>
              <w:rPr>
                <w:rFonts w:ascii="Times New Roman" w:hAnsi="Times New Roman"/>
                <w:sz w:val="20"/>
              </w:rPr>
              <w:t>user_id</w:t>
            </w:r>
          </w:p>
        </w:tc>
        <w:tc>
          <w:tcPr>
            <w:tcW w:type="dxa" w:w="2880"/>
          </w:tcPr>
          <w:p>
            <w:r>
              <w:rPr>
                <w:rFonts w:ascii="Times New Roman" w:hAnsi="Times New Roman"/>
                <w:sz w:val="20"/>
              </w:rPr>
              <w:t>INT</w:t>
            </w:r>
          </w:p>
        </w:tc>
        <w:tc>
          <w:tcPr>
            <w:tcW w:type="dxa" w:w="2880"/>
          </w:tcPr>
          <w:p>
            <w:r>
              <w:rPr>
                <w:rFonts w:ascii="Times New Roman" w:hAnsi="Times New Roman"/>
                <w:sz w:val="20"/>
              </w:rPr>
              <w:t>PRIMARY KEY, AUTO_INCREMENT</w:t>
            </w:r>
          </w:p>
        </w:tc>
      </w:tr>
      <w:tr>
        <w:tc>
          <w:tcPr>
            <w:tcW w:type="dxa" w:w="2880"/>
          </w:tcPr>
          <w:p>
            <w:r>
              <w:rPr>
                <w:rFonts w:ascii="Times New Roman" w:hAnsi="Times New Roman"/>
                <w:sz w:val="20"/>
              </w:rPr>
              <w:t>name</w:t>
            </w:r>
          </w:p>
        </w:tc>
        <w:tc>
          <w:tcPr>
            <w:tcW w:type="dxa" w:w="2880"/>
          </w:tcPr>
          <w:p>
            <w:r>
              <w:rPr>
                <w:rFonts w:ascii="Times New Roman" w:hAnsi="Times New Roman"/>
                <w:sz w:val="20"/>
              </w:rPr>
              <w:t>VARCHAR(100)</w:t>
            </w:r>
          </w:p>
        </w:tc>
        <w:tc>
          <w:tcPr>
            <w:tcW w:type="dxa" w:w="2880"/>
          </w:tcPr>
          <w:p>
            <w:r>
              <w:rPr>
                <w:rFonts w:ascii="Times New Roman" w:hAnsi="Times New Roman"/>
                <w:sz w:val="20"/>
              </w:rPr>
              <w:t>NOT NULL</w:t>
            </w:r>
          </w:p>
        </w:tc>
      </w:tr>
      <w:tr>
        <w:tc>
          <w:tcPr>
            <w:tcW w:type="dxa" w:w="2880"/>
          </w:tcPr>
          <w:p>
            <w:r>
              <w:rPr>
                <w:rFonts w:ascii="Times New Roman" w:hAnsi="Times New Roman"/>
                <w:sz w:val="20"/>
              </w:rPr>
              <w:t>email</w:t>
            </w:r>
          </w:p>
        </w:tc>
        <w:tc>
          <w:tcPr>
            <w:tcW w:type="dxa" w:w="2880"/>
          </w:tcPr>
          <w:p>
            <w:r>
              <w:rPr>
                <w:rFonts w:ascii="Times New Roman" w:hAnsi="Times New Roman"/>
                <w:sz w:val="20"/>
              </w:rPr>
              <w:t>VARCHAR(150)</w:t>
            </w:r>
          </w:p>
        </w:tc>
        <w:tc>
          <w:tcPr>
            <w:tcW w:type="dxa" w:w="2880"/>
          </w:tcPr>
          <w:p>
            <w:r>
              <w:rPr>
                <w:rFonts w:ascii="Times New Roman" w:hAnsi="Times New Roman"/>
                <w:sz w:val="20"/>
              </w:rPr>
              <w:t>UNIQUE, NOT NULL</w:t>
            </w:r>
          </w:p>
        </w:tc>
      </w:tr>
      <w:tr>
        <w:tc>
          <w:tcPr>
            <w:tcW w:type="dxa" w:w="2880"/>
          </w:tcPr>
          <w:p>
            <w:r>
              <w:rPr>
                <w:rFonts w:ascii="Times New Roman" w:hAnsi="Times New Roman"/>
                <w:sz w:val="20"/>
              </w:rPr>
              <w:t>password_hash</w:t>
            </w:r>
          </w:p>
        </w:tc>
        <w:tc>
          <w:tcPr>
            <w:tcW w:type="dxa" w:w="2880"/>
          </w:tcPr>
          <w:p>
            <w:r>
              <w:rPr>
                <w:rFonts w:ascii="Times New Roman" w:hAnsi="Times New Roman"/>
                <w:sz w:val="20"/>
              </w:rPr>
              <w:t>VARCHAR(255)</w:t>
            </w:r>
          </w:p>
        </w:tc>
        <w:tc>
          <w:tcPr>
            <w:tcW w:type="dxa" w:w="2880"/>
          </w:tcPr>
          <w:p>
            <w:r>
              <w:rPr>
                <w:rFonts w:ascii="Times New Roman" w:hAnsi="Times New Roman"/>
                <w:sz w:val="20"/>
              </w:rPr>
              <w:t>NOT NULL</w:t>
            </w:r>
          </w:p>
        </w:tc>
      </w:tr>
      <w:tr>
        <w:tc>
          <w:tcPr>
            <w:tcW w:type="dxa" w:w="2880"/>
          </w:tcPr>
          <w:p>
            <w:r>
              <w:rPr>
                <w:rFonts w:ascii="Times New Roman" w:hAnsi="Times New Roman"/>
                <w:sz w:val="20"/>
              </w:rPr>
              <w:t>role</w:t>
            </w:r>
          </w:p>
        </w:tc>
        <w:tc>
          <w:tcPr>
            <w:tcW w:type="dxa" w:w="2880"/>
          </w:tcPr>
          <w:p>
            <w:r>
              <w:rPr>
                <w:rFonts w:ascii="Times New Roman" w:hAnsi="Times New Roman"/>
                <w:sz w:val="20"/>
              </w:rPr>
              <w:t>ENUM(customer, admin)</w:t>
            </w:r>
          </w:p>
        </w:tc>
        <w:tc>
          <w:tcPr>
            <w:tcW w:type="dxa" w:w="2880"/>
          </w:tcPr>
          <w:p>
            <w:r>
              <w:rPr>
                <w:rFonts w:ascii="Times New Roman" w:hAnsi="Times New Roman"/>
                <w:sz w:val="20"/>
              </w:rPr>
              <w:t>DEFAULT customer</w:t>
            </w:r>
          </w:p>
        </w:tc>
      </w:tr>
      <w:tr>
        <w:tc>
          <w:tcPr>
            <w:tcW w:type="dxa" w:w="2880"/>
          </w:tcPr>
          <w:p>
            <w:r>
              <w:rPr>
                <w:rFonts w:ascii="Times New Roman" w:hAnsi="Times New Roman"/>
                <w:sz w:val="20"/>
              </w:rPr>
              <w:t>phone</w:t>
            </w:r>
          </w:p>
        </w:tc>
        <w:tc>
          <w:tcPr>
            <w:tcW w:type="dxa" w:w="2880"/>
          </w:tcPr>
          <w:p>
            <w:r>
              <w:rPr>
                <w:rFonts w:ascii="Times New Roman" w:hAnsi="Times New Roman"/>
                <w:sz w:val="20"/>
              </w:rPr>
              <w:t>VARCHAR(20)</w:t>
            </w:r>
          </w:p>
        </w:tc>
        <w:tc>
          <w:tcPr>
            <w:tcW w:type="dxa" w:w="2880"/>
          </w:tcPr>
          <w:p>
            <w:r>
              <w:rPr>
                <w:rFonts w:ascii="Times New Roman" w:hAnsi="Times New Roman"/>
                <w:sz w:val="20"/>
              </w:rPr>
              <w:t>NULLABLE</w:t>
            </w:r>
          </w:p>
        </w:tc>
      </w:tr>
      <w:tr>
        <w:tc>
          <w:tcPr>
            <w:tcW w:type="dxa" w:w="2880"/>
          </w:tcPr>
          <w:p>
            <w:r>
              <w:rPr>
                <w:rFonts w:ascii="Times New Roman" w:hAnsi="Times New Roman"/>
                <w:sz w:val="20"/>
              </w:rPr>
              <w:t>address</w:t>
            </w:r>
          </w:p>
        </w:tc>
        <w:tc>
          <w:tcPr>
            <w:tcW w:type="dxa" w:w="2880"/>
          </w:tcPr>
          <w:p>
            <w:r>
              <w:rPr>
                <w:rFonts w:ascii="Times New Roman" w:hAnsi="Times New Roman"/>
                <w:sz w:val="20"/>
              </w:rPr>
              <w:t>TEXT</w:t>
            </w:r>
          </w:p>
        </w:tc>
        <w:tc>
          <w:tcPr>
            <w:tcW w:type="dxa" w:w="2880"/>
          </w:tcPr>
          <w:p>
            <w:r>
              <w:rPr>
                <w:rFonts w:ascii="Times New Roman" w:hAnsi="Times New Roman"/>
                <w:sz w:val="20"/>
              </w:rPr>
              <w:t>NULLABLE</w:t>
            </w:r>
          </w:p>
        </w:tc>
      </w:tr>
      <w:tr>
        <w:tc>
          <w:tcPr>
            <w:tcW w:type="dxa" w:w="2880"/>
          </w:tcPr>
          <w:p>
            <w:r>
              <w:rPr>
                <w:rFonts w:ascii="Times New Roman" w:hAnsi="Times New Roman"/>
                <w:sz w:val="20"/>
              </w:rPr>
              <w:t>city</w:t>
            </w:r>
          </w:p>
        </w:tc>
        <w:tc>
          <w:tcPr>
            <w:tcW w:type="dxa" w:w="2880"/>
          </w:tcPr>
          <w:p>
            <w:r>
              <w:rPr>
                <w:rFonts w:ascii="Times New Roman" w:hAnsi="Times New Roman"/>
                <w:sz w:val="20"/>
              </w:rPr>
              <w:t>VARCHAR(50)</w:t>
            </w:r>
          </w:p>
        </w:tc>
        <w:tc>
          <w:tcPr>
            <w:tcW w:type="dxa" w:w="2880"/>
          </w:tcPr>
          <w:p>
            <w:r>
              <w:rPr>
                <w:rFonts w:ascii="Times New Roman" w:hAnsi="Times New Roman"/>
                <w:sz w:val="20"/>
              </w:rPr>
              <w:t>NULLABLE</w:t>
            </w:r>
          </w:p>
        </w:tc>
      </w:tr>
      <w:tr>
        <w:tc>
          <w:tcPr>
            <w:tcW w:type="dxa" w:w="2880"/>
          </w:tcPr>
          <w:p>
            <w:r>
              <w:rPr>
                <w:rFonts w:ascii="Times New Roman" w:hAnsi="Times New Roman"/>
                <w:sz w:val="20"/>
              </w:rPr>
              <w:t>profile_pic_url</w:t>
            </w:r>
          </w:p>
        </w:tc>
        <w:tc>
          <w:tcPr>
            <w:tcW w:type="dxa" w:w="2880"/>
          </w:tcPr>
          <w:p>
            <w:r>
              <w:rPr>
                <w:rFonts w:ascii="Times New Roman" w:hAnsi="Times New Roman"/>
                <w:sz w:val="20"/>
              </w:rPr>
              <w:t>TEXT</w:t>
            </w:r>
          </w:p>
        </w:tc>
        <w:tc>
          <w:tcPr>
            <w:tcW w:type="dxa" w:w="2880"/>
          </w:tcPr>
          <w:p>
            <w:r>
              <w:rPr>
                <w:rFonts w:ascii="Times New Roman" w:hAnsi="Times New Roman"/>
                <w:sz w:val="20"/>
              </w:rPr>
              <w:t>NULLABLE</w:t>
            </w:r>
          </w:p>
        </w:tc>
      </w:tr>
      <w:tr>
        <w:tc>
          <w:tcPr>
            <w:tcW w:type="dxa" w:w="2880"/>
          </w:tcPr>
          <w:p>
            <w:r>
              <w:rPr>
                <w:rFonts w:ascii="Times New Roman" w:hAnsi="Times New Roman"/>
                <w:sz w:val="20"/>
              </w:rPr>
              <w:t>status</w:t>
            </w:r>
          </w:p>
        </w:tc>
        <w:tc>
          <w:tcPr>
            <w:tcW w:type="dxa" w:w="2880"/>
          </w:tcPr>
          <w:p>
            <w:r>
              <w:rPr>
                <w:rFonts w:ascii="Times New Roman" w:hAnsi="Times New Roman"/>
                <w:sz w:val="20"/>
              </w:rPr>
              <w:t>ENUM(active, inactive)</w:t>
            </w:r>
          </w:p>
        </w:tc>
        <w:tc>
          <w:tcPr>
            <w:tcW w:type="dxa" w:w="2880"/>
          </w:tcPr>
          <w:p>
            <w:r>
              <w:rPr>
                <w:rFonts w:ascii="Times New Roman" w:hAnsi="Times New Roman"/>
                <w:sz w:val="20"/>
              </w:rPr>
              <w:t>DEFAULT active</w:t>
            </w:r>
          </w:p>
        </w:tc>
      </w:tr>
      <w:tr>
        <w:tc>
          <w:tcPr>
            <w:tcW w:type="dxa" w:w="2880"/>
          </w:tcPr>
          <w:p>
            <w:r>
              <w:rPr>
                <w:rFonts w:ascii="Times New Roman" w:hAnsi="Times New Roman"/>
                <w:sz w:val="20"/>
              </w:rPr>
              <w:t>created_at</w:t>
            </w:r>
          </w:p>
        </w:tc>
        <w:tc>
          <w:tcPr>
            <w:tcW w:type="dxa" w:w="2880"/>
          </w:tcPr>
          <w:p>
            <w:r>
              <w:rPr>
                <w:rFonts w:ascii="Times New Roman" w:hAnsi="Times New Roman"/>
                <w:sz w:val="20"/>
              </w:rPr>
              <w:t>DATETIME</w:t>
            </w:r>
          </w:p>
        </w:tc>
        <w:tc>
          <w:tcPr>
            <w:tcW w:type="dxa" w:w="2880"/>
          </w:tcPr>
          <w:p>
            <w:r>
              <w:rPr>
                <w:rFonts w:ascii="Times New Roman" w:hAnsi="Times New Roman"/>
                <w:sz w:val="20"/>
              </w:rPr>
              <w:t>DEFAULT CURRENT_TIMESTAMP</w:t>
            </w:r>
          </w:p>
        </w:tc>
      </w:tr>
    </w:tbl>
    <w:p/>
    <w:p>
      <w:pPr>
        <w:spacing w:before="200" w:after="80"/>
      </w:pPr>
      <w:r>
        <w:rPr>
          <w:rFonts w:ascii="Times New Roman" w:hAnsi="Times New Roman"/>
          <w:b/>
          <w:sz w:val="24"/>
        </w:rPr>
        <w:t>Table: products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Column Name</w:t>
            </w:r>
          </w:p>
        </w:tc>
        <w:tc>
          <w:tcPr>
            <w:tcW w:type="dxa" w:w="2880"/>
          </w:tcPr>
          <w:p>
            <w:r>
              <w:rPr>
                <w:rFonts w:ascii="Times New Roman" w:hAnsi="Times New Roman"/>
                <w:b/>
                <w:sz w:val="20"/>
              </w:rPr>
              <w:t>Data Type</w:t>
            </w:r>
          </w:p>
        </w:tc>
        <w:tc>
          <w:tcPr>
            <w:tcW w:type="dxa" w:w="2880"/>
          </w:tcPr>
          <w:p>
            <w:r>
              <w:rPr>
                <w:rFonts w:ascii="Times New Roman" w:hAnsi="Times New Roman"/>
                <w:b/>
                <w:sz w:val="20"/>
              </w:rPr>
              <w:t>Constraints</w:t>
            </w:r>
          </w:p>
        </w:tc>
      </w:tr>
      <w:tr>
        <w:tc>
          <w:tcPr>
            <w:tcW w:type="dxa" w:w="2880"/>
          </w:tcPr>
          <w:p>
            <w:r>
              <w:rPr>
                <w:rFonts w:ascii="Times New Roman" w:hAnsi="Times New Roman"/>
                <w:sz w:val="20"/>
              </w:rPr>
              <w:t>product_id</w:t>
            </w:r>
          </w:p>
        </w:tc>
        <w:tc>
          <w:tcPr>
            <w:tcW w:type="dxa" w:w="2880"/>
          </w:tcPr>
          <w:p>
            <w:r>
              <w:rPr>
                <w:rFonts w:ascii="Times New Roman" w:hAnsi="Times New Roman"/>
                <w:sz w:val="20"/>
              </w:rPr>
              <w:t>INT</w:t>
            </w:r>
          </w:p>
        </w:tc>
        <w:tc>
          <w:tcPr>
            <w:tcW w:type="dxa" w:w="2880"/>
          </w:tcPr>
          <w:p>
            <w:r>
              <w:rPr>
                <w:rFonts w:ascii="Times New Roman" w:hAnsi="Times New Roman"/>
                <w:sz w:val="20"/>
              </w:rPr>
              <w:t>PRIMARY KEY, AUTO_INCREMENT</w:t>
            </w:r>
          </w:p>
        </w:tc>
      </w:tr>
      <w:tr>
        <w:tc>
          <w:tcPr>
            <w:tcW w:type="dxa" w:w="2880"/>
          </w:tcPr>
          <w:p>
            <w:r>
              <w:rPr>
                <w:rFonts w:ascii="Times New Roman" w:hAnsi="Times New Roman"/>
                <w:sz w:val="20"/>
              </w:rPr>
              <w:t>name</w:t>
            </w:r>
          </w:p>
        </w:tc>
        <w:tc>
          <w:tcPr>
            <w:tcW w:type="dxa" w:w="2880"/>
          </w:tcPr>
          <w:p>
            <w:r>
              <w:rPr>
                <w:rFonts w:ascii="Times New Roman" w:hAnsi="Times New Roman"/>
                <w:sz w:val="20"/>
              </w:rPr>
              <w:t>VARCHAR(150)</w:t>
            </w:r>
          </w:p>
        </w:tc>
        <w:tc>
          <w:tcPr>
            <w:tcW w:type="dxa" w:w="2880"/>
          </w:tcPr>
          <w:p>
            <w:r>
              <w:rPr>
                <w:rFonts w:ascii="Times New Roman" w:hAnsi="Times New Roman"/>
                <w:sz w:val="20"/>
              </w:rPr>
              <w:t>NOT NULL</w:t>
            </w:r>
          </w:p>
        </w:tc>
      </w:tr>
      <w:tr>
        <w:tc>
          <w:tcPr>
            <w:tcW w:type="dxa" w:w="2880"/>
          </w:tcPr>
          <w:p>
            <w:r>
              <w:rPr>
                <w:rFonts w:ascii="Times New Roman" w:hAnsi="Times New Roman"/>
                <w:sz w:val="20"/>
              </w:rPr>
              <w:t>category</w:t>
            </w:r>
          </w:p>
        </w:tc>
        <w:tc>
          <w:tcPr>
            <w:tcW w:type="dxa" w:w="2880"/>
          </w:tcPr>
          <w:p>
            <w:r>
              <w:rPr>
                <w:rFonts w:ascii="Times New Roman" w:hAnsi="Times New Roman"/>
                <w:sz w:val="20"/>
              </w:rPr>
              <w:t>VARCHAR(50)</w:t>
            </w:r>
          </w:p>
        </w:tc>
        <w:tc>
          <w:tcPr>
            <w:tcW w:type="dxa" w:w="2880"/>
          </w:tcPr>
          <w:p>
            <w:r>
              <w:rPr>
                <w:rFonts w:ascii="Times New Roman" w:hAnsi="Times New Roman"/>
                <w:sz w:val="20"/>
              </w:rPr>
              <w:t>NOT NULL</w:t>
            </w:r>
          </w:p>
        </w:tc>
      </w:tr>
      <w:tr>
        <w:tc>
          <w:tcPr>
            <w:tcW w:type="dxa" w:w="2880"/>
          </w:tcPr>
          <w:p>
            <w:r>
              <w:rPr>
                <w:rFonts w:ascii="Times New Roman" w:hAnsi="Times New Roman"/>
                <w:sz w:val="20"/>
              </w:rPr>
              <w:t>description</w:t>
            </w:r>
          </w:p>
        </w:tc>
        <w:tc>
          <w:tcPr>
            <w:tcW w:type="dxa" w:w="2880"/>
          </w:tcPr>
          <w:p>
            <w:r>
              <w:rPr>
                <w:rFonts w:ascii="Times New Roman" w:hAnsi="Times New Roman"/>
                <w:sz w:val="20"/>
              </w:rPr>
              <w:t>TEXT</w:t>
            </w:r>
          </w:p>
        </w:tc>
        <w:tc>
          <w:tcPr>
            <w:tcW w:type="dxa" w:w="2880"/>
          </w:tcPr>
          <w:p>
            <w:r>
              <w:rPr>
                <w:rFonts w:ascii="Times New Roman" w:hAnsi="Times New Roman"/>
                <w:sz w:val="20"/>
              </w:rPr>
              <w:t>NULLABLE</w:t>
            </w:r>
          </w:p>
        </w:tc>
      </w:tr>
      <w:tr>
        <w:tc>
          <w:tcPr>
            <w:tcW w:type="dxa" w:w="2880"/>
          </w:tcPr>
          <w:p>
            <w:r>
              <w:rPr>
                <w:rFonts w:ascii="Times New Roman" w:hAnsi="Times New Roman"/>
                <w:sz w:val="20"/>
              </w:rPr>
              <w:t>base_price</w:t>
            </w:r>
          </w:p>
        </w:tc>
        <w:tc>
          <w:tcPr>
            <w:tcW w:type="dxa" w:w="2880"/>
          </w:tcPr>
          <w:p>
            <w:r>
              <w:rPr>
                <w:rFonts w:ascii="Times New Roman" w:hAnsi="Times New Roman"/>
                <w:sz w:val="20"/>
              </w:rPr>
              <w:t>DECIMAL(10,2)</w:t>
            </w:r>
          </w:p>
        </w:tc>
        <w:tc>
          <w:tcPr>
            <w:tcW w:type="dxa" w:w="2880"/>
          </w:tcPr>
          <w:p>
            <w:r>
              <w:rPr>
                <w:rFonts w:ascii="Times New Roman" w:hAnsi="Times New Roman"/>
                <w:sz w:val="20"/>
              </w:rPr>
              <w:t>NOT NULL</w:t>
            </w:r>
          </w:p>
        </w:tc>
      </w:tr>
      <w:tr>
        <w:tc>
          <w:tcPr>
            <w:tcW w:type="dxa" w:w="2880"/>
          </w:tcPr>
          <w:p>
            <w:r>
              <w:rPr>
                <w:rFonts w:ascii="Times New Roman" w:hAnsi="Times New Roman"/>
                <w:sz w:val="20"/>
              </w:rPr>
              <w:t>available_sizes</w:t>
            </w:r>
          </w:p>
        </w:tc>
        <w:tc>
          <w:tcPr>
            <w:tcW w:type="dxa" w:w="2880"/>
          </w:tcPr>
          <w:p>
            <w:r>
              <w:rPr>
                <w:rFonts w:ascii="Times New Roman" w:hAnsi="Times New Roman"/>
                <w:sz w:val="20"/>
              </w:rPr>
              <w:t>TEXT</w:t>
            </w:r>
          </w:p>
        </w:tc>
        <w:tc>
          <w:tcPr>
            <w:tcW w:type="dxa" w:w="2880"/>
          </w:tcPr>
          <w:p>
            <w:r>
              <w:rPr>
                <w:rFonts w:ascii="Times New Roman" w:hAnsi="Times New Roman"/>
                <w:sz w:val="20"/>
              </w:rPr>
              <w:t>NULLABLE</w:t>
            </w:r>
          </w:p>
        </w:tc>
      </w:tr>
      <w:tr>
        <w:tc>
          <w:tcPr>
            <w:tcW w:type="dxa" w:w="2880"/>
          </w:tcPr>
          <w:p>
            <w:r>
              <w:rPr>
                <w:rFonts w:ascii="Times New Roman" w:hAnsi="Times New Roman"/>
                <w:sz w:val="20"/>
              </w:rPr>
              <w:t>image_urls</w:t>
            </w:r>
          </w:p>
        </w:tc>
        <w:tc>
          <w:tcPr>
            <w:tcW w:type="dxa" w:w="2880"/>
          </w:tcPr>
          <w:p>
            <w:r>
              <w:rPr>
                <w:rFonts w:ascii="Times New Roman" w:hAnsi="Times New Roman"/>
                <w:sz w:val="20"/>
              </w:rPr>
              <w:t>TEXT</w:t>
            </w:r>
          </w:p>
        </w:tc>
        <w:tc>
          <w:tcPr>
            <w:tcW w:type="dxa" w:w="2880"/>
          </w:tcPr>
          <w:p>
            <w:r>
              <w:rPr>
                <w:rFonts w:ascii="Times New Roman" w:hAnsi="Times New Roman"/>
                <w:sz w:val="20"/>
              </w:rPr>
              <w:t>NULLABLE</w:t>
            </w:r>
          </w:p>
        </w:tc>
      </w:tr>
      <w:tr>
        <w:tc>
          <w:tcPr>
            <w:tcW w:type="dxa" w:w="2880"/>
          </w:tcPr>
          <w:p>
            <w:r>
              <w:rPr>
                <w:rFonts w:ascii="Times New Roman" w:hAnsi="Times New Roman"/>
                <w:sz w:val="20"/>
              </w:rPr>
              <w:t>status</w:t>
            </w:r>
          </w:p>
        </w:tc>
        <w:tc>
          <w:tcPr>
            <w:tcW w:type="dxa" w:w="2880"/>
          </w:tcPr>
          <w:p>
            <w:r>
              <w:rPr>
                <w:rFonts w:ascii="Times New Roman" w:hAnsi="Times New Roman"/>
                <w:sz w:val="20"/>
              </w:rPr>
              <w:t>ENUM(active, inactive)</w:t>
            </w:r>
          </w:p>
        </w:tc>
        <w:tc>
          <w:tcPr>
            <w:tcW w:type="dxa" w:w="2880"/>
          </w:tcPr>
          <w:p>
            <w:r>
              <w:rPr>
                <w:rFonts w:ascii="Times New Roman" w:hAnsi="Times New Roman"/>
                <w:sz w:val="20"/>
              </w:rPr>
              <w:t>DEFAULT active</w:t>
            </w:r>
          </w:p>
        </w:tc>
      </w:tr>
      <w:tr>
        <w:tc>
          <w:tcPr>
            <w:tcW w:type="dxa" w:w="2880"/>
          </w:tcPr>
          <w:p>
            <w:r>
              <w:rPr>
                <w:rFonts w:ascii="Times New Roman" w:hAnsi="Times New Roman"/>
                <w:sz w:val="20"/>
              </w:rPr>
              <w:t>created_at</w:t>
            </w:r>
          </w:p>
        </w:tc>
        <w:tc>
          <w:tcPr>
            <w:tcW w:type="dxa" w:w="2880"/>
          </w:tcPr>
          <w:p>
            <w:r>
              <w:rPr>
                <w:rFonts w:ascii="Times New Roman" w:hAnsi="Times New Roman"/>
                <w:sz w:val="20"/>
              </w:rPr>
              <w:t>DATETIME</w:t>
            </w:r>
          </w:p>
        </w:tc>
        <w:tc>
          <w:tcPr>
            <w:tcW w:type="dxa" w:w="2880"/>
          </w:tcPr>
          <w:p>
            <w:r>
              <w:rPr>
                <w:rFonts w:ascii="Times New Roman" w:hAnsi="Times New Roman"/>
                <w:sz w:val="20"/>
              </w:rPr>
              <w:t>DEFAULT CURRENT_TIMESTAMP</w:t>
            </w:r>
          </w:p>
        </w:tc>
      </w:tr>
    </w:tbl>
    <w:p/>
    <w:p>
      <w:pPr>
        <w:spacing w:before="200" w:after="80"/>
      </w:pPr>
      <w:r>
        <w:rPr>
          <w:rFonts w:ascii="Times New Roman" w:hAnsi="Times New Roman"/>
          <w:b/>
          <w:sz w:val="24"/>
        </w:rPr>
        <w:t>Table: orders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Column Name</w:t>
            </w:r>
          </w:p>
        </w:tc>
        <w:tc>
          <w:tcPr>
            <w:tcW w:type="dxa" w:w="2880"/>
          </w:tcPr>
          <w:p>
            <w:r>
              <w:rPr>
                <w:rFonts w:ascii="Times New Roman" w:hAnsi="Times New Roman"/>
                <w:b/>
                <w:sz w:val="20"/>
              </w:rPr>
              <w:t>Data Type</w:t>
            </w:r>
          </w:p>
        </w:tc>
        <w:tc>
          <w:tcPr>
            <w:tcW w:type="dxa" w:w="2880"/>
          </w:tcPr>
          <w:p>
            <w:r>
              <w:rPr>
                <w:rFonts w:ascii="Times New Roman" w:hAnsi="Times New Roman"/>
                <w:b/>
                <w:sz w:val="20"/>
              </w:rPr>
              <w:t>Constraints</w:t>
            </w:r>
          </w:p>
        </w:tc>
      </w:tr>
      <w:tr>
        <w:tc>
          <w:tcPr>
            <w:tcW w:type="dxa" w:w="2880"/>
          </w:tcPr>
          <w:p>
            <w:r>
              <w:rPr>
                <w:rFonts w:ascii="Times New Roman" w:hAnsi="Times New Roman"/>
                <w:sz w:val="20"/>
              </w:rPr>
              <w:t>order_id</w:t>
            </w:r>
          </w:p>
        </w:tc>
        <w:tc>
          <w:tcPr>
            <w:tcW w:type="dxa" w:w="2880"/>
          </w:tcPr>
          <w:p>
            <w:r>
              <w:rPr>
                <w:rFonts w:ascii="Times New Roman" w:hAnsi="Times New Roman"/>
                <w:sz w:val="20"/>
              </w:rPr>
              <w:t>VARCHAR(20)</w:t>
            </w:r>
          </w:p>
        </w:tc>
        <w:tc>
          <w:tcPr>
            <w:tcW w:type="dxa" w:w="2880"/>
          </w:tcPr>
          <w:p>
            <w:r>
              <w:rPr>
                <w:rFonts w:ascii="Times New Roman" w:hAnsi="Times New Roman"/>
                <w:sz w:val="20"/>
              </w:rPr>
              <w:t>PRIMARY KEY</w:t>
            </w:r>
          </w:p>
        </w:tc>
      </w:tr>
      <w:tr>
        <w:tc>
          <w:tcPr>
            <w:tcW w:type="dxa" w:w="2880"/>
          </w:tcPr>
          <w:p>
            <w:r>
              <w:rPr>
                <w:rFonts w:ascii="Times New Roman" w:hAnsi="Times New Roman"/>
                <w:sz w:val="20"/>
              </w:rPr>
              <w:t>customer_id</w:t>
            </w:r>
          </w:p>
        </w:tc>
        <w:tc>
          <w:tcPr>
            <w:tcW w:type="dxa" w:w="2880"/>
          </w:tcPr>
          <w:p>
            <w:r>
              <w:rPr>
                <w:rFonts w:ascii="Times New Roman" w:hAnsi="Times New Roman"/>
                <w:sz w:val="20"/>
              </w:rPr>
              <w:t>INT</w:t>
            </w:r>
          </w:p>
        </w:tc>
        <w:tc>
          <w:tcPr>
            <w:tcW w:type="dxa" w:w="2880"/>
          </w:tcPr>
          <w:p>
            <w:r>
              <w:rPr>
                <w:rFonts w:ascii="Times New Roman" w:hAnsi="Times New Roman"/>
                <w:sz w:val="20"/>
              </w:rPr>
              <w:t>FOREIGN KEY -&gt; users(user_id)</w:t>
            </w:r>
          </w:p>
        </w:tc>
      </w:tr>
      <w:tr>
        <w:tc>
          <w:tcPr>
            <w:tcW w:type="dxa" w:w="2880"/>
          </w:tcPr>
          <w:p>
            <w:r>
              <w:rPr>
                <w:rFonts w:ascii="Times New Roman" w:hAnsi="Times New Roman"/>
                <w:sz w:val="20"/>
              </w:rPr>
              <w:t>total_price</w:t>
            </w:r>
          </w:p>
        </w:tc>
        <w:tc>
          <w:tcPr>
            <w:tcW w:type="dxa" w:w="2880"/>
          </w:tcPr>
          <w:p>
            <w:r>
              <w:rPr>
                <w:rFonts w:ascii="Times New Roman" w:hAnsi="Times New Roman"/>
                <w:sz w:val="20"/>
              </w:rPr>
              <w:t>DECIMAL(10,2)</w:t>
            </w:r>
          </w:p>
        </w:tc>
        <w:tc>
          <w:tcPr>
            <w:tcW w:type="dxa" w:w="2880"/>
          </w:tcPr>
          <w:p>
            <w:r>
              <w:rPr>
                <w:rFonts w:ascii="Times New Roman" w:hAnsi="Times New Roman"/>
                <w:sz w:val="20"/>
              </w:rPr>
              <w:t>NOT NULL</w:t>
            </w:r>
          </w:p>
        </w:tc>
      </w:tr>
      <w:tr>
        <w:tc>
          <w:tcPr>
            <w:tcW w:type="dxa" w:w="2880"/>
          </w:tcPr>
          <w:p>
            <w:r>
              <w:rPr>
                <w:rFonts w:ascii="Times New Roman" w:hAnsi="Times New Roman"/>
                <w:sz w:val="20"/>
              </w:rPr>
              <w:t>payment_method</w:t>
            </w:r>
          </w:p>
        </w:tc>
        <w:tc>
          <w:tcPr>
            <w:tcW w:type="dxa" w:w="2880"/>
          </w:tcPr>
          <w:p>
            <w:r>
              <w:rPr>
                <w:rFonts w:ascii="Times New Roman" w:hAnsi="Times New Roman"/>
                <w:sz w:val="20"/>
              </w:rPr>
              <w:t>VARCHAR(20)</w:t>
            </w:r>
          </w:p>
        </w:tc>
        <w:tc>
          <w:tcPr>
            <w:tcW w:type="dxa" w:w="2880"/>
          </w:tcPr>
          <w:p>
            <w:r>
              <w:rPr>
                <w:rFonts w:ascii="Times New Roman" w:hAnsi="Times New Roman"/>
                <w:sz w:val="20"/>
              </w:rPr>
              <w:t>NOT NULL</w:t>
            </w:r>
          </w:p>
        </w:tc>
      </w:tr>
      <w:tr>
        <w:tc>
          <w:tcPr>
            <w:tcW w:type="dxa" w:w="2880"/>
          </w:tcPr>
          <w:p>
            <w:r>
              <w:rPr>
                <w:rFonts w:ascii="Times New Roman" w:hAnsi="Times New Roman"/>
                <w:sz w:val="20"/>
              </w:rPr>
              <w:t>payment_status</w:t>
            </w:r>
          </w:p>
        </w:tc>
        <w:tc>
          <w:tcPr>
            <w:tcW w:type="dxa" w:w="2880"/>
          </w:tcPr>
          <w:p>
            <w:r>
              <w:rPr>
                <w:rFonts w:ascii="Times New Roman" w:hAnsi="Times New Roman"/>
                <w:sz w:val="20"/>
              </w:rPr>
              <w:t>VARCHAR(20)</w:t>
            </w:r>
          </w:p>
        </w:tc>
        <w:tc>
          <w:tcPr>
            <w:tcW w:type="dxa" w:w="2880"/>
          </w:tcPr>
          <w:p>
            <w:r>
              <w:rPr>
                <w:rFonts w:ascii="Times New Roman" w:hAnsi="Times New Roman"/>
                <w:sz w:val="20"/>
              </w:rPr>
              <w:t>DEFAULT Pending</w:t>
            </w:r>
          </w:p>
        </w:tc>
      </w:tr>
      <w:tr>
        <w:tc>
          <w:tcPr>
            <w:tcW w:type="dxa" w:w="2880"/>
          </w:tcPr>
          <w:p>
            <w:r>
              <w:rPr>
                <w:rFonts w:ascii="Times New Roman" w:hAnsi="Times New Roman"/>
                <w:sz w:val="20"/>
              </w:rPr>
              <w:t>status</w:t>
            </w:r>
          </w:p>
        </w:tc>
        <w:tc>
          <w:tcPr>
            <w:tcW w:type="dxa" w:w="2880"/>
          </w:tcPr>
          <w:p>
            <w:r>
              <w:rPr>
                <w:rFonts w:ascii="Times New Roman" w:hAnsi="Times New Roman"/>
                <w:sz w:val="20"/>
              </w:rPr>
              <w:t>VARCHAR(30)</w:t>
            </w:r>
          </w:p>
        </w:tc>
        <w:tc>
          <w:tcPr>
            <w:tcW w:type="dxa" w:w="2880"/>
          </w:tcPr>
          <w:p>
            <w:r>
              <w:rPr>
                <w:rFonts w:ascii="Times New Roman" w:hAnsi="Times New Roman"/>
                <w:sz w:val="20"/>
              </w:rPr>
              <w:t>DEFAULT Pending</w:t>
            </w:r>
          </w:p>
        </w:tc>
      </w:tr>
      <w:tr>
        <w:tc>
          <w:tcPr>
            <w:tcW w:type="dxa" w:w="2880"/>
          </w:tcPr>
          <w:p>
            <w:r>
              <w:rPr>
                <w:rFonts w:ascii="Times New Roman" w:hAnsi="Times New Roman"/>
                <w:sz w:val="20"/>
              </w:rPr>
              <w:t>delivery_address</w:t>
            </w:r>
          </w:p>
        </w:tc>
        <w:tc>
          <w:tcPr>
            <w:tcW w:type="dxa" w:w="2880"/>
          </w:tcPr>
          <w:p>
            <w:r>
              <w:rPr>
                <w:rFonts w:ascii="Times New Roman" w:hAnsi="Times New Roman"/>
                <w:sz w:val="20"/>
              </w:rPr>
              <w:t>TEXT</w:t>
            </w:r>
          </w:p>
        </w:tc>
        <w:tc>
          <w:tcPr>
            <w:tcW w:type="dxa" w:w="2880"/>
          </w:tcPr>
          <w:p>
            <w:r>
              <w:rPr>
                <w:rFonts w:ascii="Times New Roman" w:hAnsi="Times New Roman"/>
                <w:sz w:val="20"/>
              </w:rPr>
              <w:t>NOT NULL</w:t>
            </w:r>
          </w:p>
        </w:tc>
      </w:tr>
      <w:tr>
        <w:tc>
          <w:tcPr>
            <w:tcW w:type="dxa" w:w="2880"/>
          </w:tcPr>
          <w:p>
            <w:r>
              <w:rPr>
                <w:rFonts w:ascii="Times New Roman" w:hAnsi="Times New Roman"/>
                <w:sz w:val="20"/>
              </w:rPr>
              <w:t>created_at</w:t>
            </w:r>
          </w:p>
        </w:tc>
        <w:tc>
          <w:tcPr>
            <w:tcW w:type="dxa" w:w="2880"/>
          </w:tcPr>
          <w:p>
            <w:r>
              <w:rPr>
                <w:rFonts w:ascii="Times New Roman" w:hAnsi="Times New Roman"/>
                <w:sz w:val="20"/>
              </w:rPr>
              <w:t>DATETIME</w:t>
            </w:r>
          </w:p>
        </w:tc>
        <w:tc>
          <w:tcPr>
            <w:tcW w:type="dxa" w:w="2880"/>
          </w:tcPr>
          <w:p>
            <w:r>
              <w:rPr>
                <w:rFonts w:ascii="Times New Roman" w:hAnsi="Times New Roman"/>
                <w:sz w:val="20"/>
              </w:rPr>
              <w:t>DEFAULT CURRENT_TIMESTAMP</w:t>
            </w:r>
          </w:p>
        </w:tc>
      </w:tr>
      <w:tr>
        <w:tc>
          <w:tcPr>
            <w:tcW w:type="dxa" w:w="2880"/>
          </w:tcPr>
          <w:p>
            <w:r>
              <w:rPr>
                <w:rFonts w:ascii="Times New Roman" w:hAnsi="Times New Roman"/>
                <w:sz w:val="20"/>
              </w:rPr>
              <w:t>updated_at</w:t>
            </w:r>
          </w:p>
        </w:tc>
        <w:tc>
          <w:tcPr>
            <w:tcW w:type="dxa" w:w="2880"/>
          </w:tcPr>
          <w:p>
            <w:r>
              <w:rPr>
                <w:rFonts w:ascii="Times New Roman" w:hAnsi="Times New Roman"/>
                <w:sz w:val="20"/>
              </w:rPr>
              <w:t>DATETIME</w:t>
            </w:r>
          </w:p>
        </w:tc>
        <w:tc>
          <w:tcPr>
            <w:tcW w:type="dxa" w:w="2880"/>
          </w:tcPr>
          <w:p>
            <w:r>
              <w:rPr>
                <w:rFonts w:ascii="Times New Roman" w:hAnsi="Times New Roman"/>
                <w:sz w:val="20"/>
              </w:rPr>
              <w:t>ON UPDATE CURRENT_TIMESTAMP</w:t>
            </w:r>
          </w:p>
        </w:tc>
      </w:tr>
    </w:tbl>
    <w:p/>
    <w:p>
      <w:pPr>
        <w:spacing w:before="200" w:after="80"/>
      </w:pPr>
      <w:r>
        <w:rPr>
          <w:rFonts w:ascii="Times New Roman" w:hAnsi="Times New Roman"/>
          <w:b/>
          <w:sz w:val="24"/>
        </w:rPr>
        <w:t>Table: order_items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Column Name</w:t>
            </w:r>
          </w:p>
        </w:tc>
        <w:tc>
          <w:tcPr>
            <w:tcW w:type="dxa" w:w="2880"/>
          </w:tcPr>
          <w:p>
            <w:r>
              <w:rPr>
                <w:rFonts w:ascii="Times New Roman" w:hAnsi="Times New Roman"/>
                <w:b/>
                <w:sz w:val="20"/>
              </w:rPr>
              <w:t>Data Type</w:t>
            </w:r>
          </w:p>
        </w:tc>
        <w:tc>
          <w:tcPr>
            <w:tcW w:type="dxa" w:w="2880"/>
          </w:tcPr>
          <w:p>
            <w:r>
              <w:rPr>
                <w:rFonts w:ascii="Times New Roman" w:hAnsi="Times New Roman"/>
                <w:b/>
                <w:sz w:val="20"/>
              </w:rPr>
              <w:t>Constraints</w:t>
            </w:r>
          </w:p>
        </w:tc>
      </w:tr>
      <w:tr>
        <w:tc>
          <w:tcPr>
            <w:tcW w:type="dxa" w:w="2880"/>
          </w:tcPr>
          <w:p>
            <w:r>
              <w:rPr>
                <w:rFonts w:ascii="Times New Roman" w:hAnsi="Times New Roman"/>
                <w:sz w:val="20"/>
              </w:rPr>
              <w:t>item_id</w:t>
            </w:r>
          </w:p>
        </w:tc>
        <w:tc>
          <w:tcPr>
            <w:tcW w:type="dxa" w:w="2880"/>
          </w:tcPr>
          <w:p>
            <w:r>
              <w:rPr>
                <w:rFonts w:ascii="Times New Roman" w:hAnsi="Times New Roman"/>
                <w:sz w:val="20"/>
              </w:rPr>
              <w:t>INT</w:t>
            </w:r>
          </w:p>
        </w:tc>
        <w:tc>
          <w:tcPr>
            <w:tcW w:type="dxa" w:w="2880"/>
          </w:tcPr>
          <w:p>
            <w:r>
              <w:rPr>
                <w:rFonts w:ascii="Times New Roman" w:hAnsi="Times New Roman"/>
                <w:sz w:val="20"/>
              </w:rPr>
              <w:t>PRIMARY KEY, AUTO_INCREMENT</w:t>
            </w:r>
          </w:p>
        </w:tc>
      </w:tr>
      <w:tr>
        <w:tc>
          <w:tcPr>
            <w:tcW w:type="dxa" w:w="2880"/>
          </w:tcPr>
          <w:p>
            <w:r>
              <w:rPr>
                <w:rFonts w:ascii="Times New Roman" w:hAnsi="Times New Roman"/>
                <w:sz w:val="20"/>
              </w:rPr>
              <w:t>order_id</w:t>
            </w:r>
          </w:p>
        </w:tc>
        <w:tc>
          <w:tcPr>
            <w:tcW w:type="dxa" w:w="2880"/>
          </w:tcPr>
          <w:p>
            <w:r>
              <w:rPr>
                <w:rFonts w:ascii="Times New Roman" w:hAnsi="Times New Roman"/>
                <w:sz w:val="20"/>
              </w:rPr>
              <w:t>VARCHAR(20)</w:t>
            </w:r>
          </w:p>
        </w:tc>
        <w:tc>
          <w:tcPr>
            <w:tcW w:type="dxa" w:w="2880"/>
          </w:tcPr>
          <w:p>
            <w:r>
              <w:rPr>
                <w:rFonts w:ascii="Times New Roman" w:hAnsi="Times New Roman"/>
                <w:sz w:val="20"/>
              </w:rPr>
              <w:t>FOREIGN KEY -&gt; orders(order_id)</w:t>
            </w:r>
          </w:p>
        </w:tc>
      </w:tr>
      <w:tr>
        <w:tc>
          <w:tcPr>
            <w:tcW w:type="dxa" w:w="2880"/>
          </w:tcPr>
          <w:p>
            <w:r>
              <w:rPr>
                <w:rFonts w:ascii="Times New Roman" w:hAnsi="Times New Roman"/>
                <w:sz w:val="20"/>
              </w:rPr>
              <w:t>product_id</w:t>
            </w:r>
          </w:p>
        </w:tc>
        <w:tc>
          <w:tcPr>
            <w:tcW w:type="dxa" w:w="2880"/>
          </w:tcPr>
          <w:p>
            <w:r>
              <w:rPr>
                <w:rFonts w:ascii="Times New Roman" w:hAnsi="Times New Roman"/>
                <w:sz w:val="20"/>
              </w:rPr>
              <w:t>INT</w:t>
            </w:r>
          </w:p>
        </w:tc>
        <w:tc>
          <w:tcPr>
            <w:tcW w:type="dxa" w:w="2880"/>
          </w:tcPr>
          <w:p>
            <w:r>
              <w:rPr>
                <w:rFonts w:ascii="Times New Roman" w:hAnsi="Times New Roman"/>
                <w:sz w:val="20"/>
              </w:rPr>
              <w:t>FOREIGN KEY -&gt; products(product_id)</w:t>
            </w:r>
          </w:p>
        </w:tc>
      </w:tr>
      <w:tr>
        <w:tc>
          <w:tcPr>
            <w:tcW w:type="dxa" w:w="2880"/>
          </w:tcPr>
          <w:p>
            <w:r>
              <w:rPr>
                <w:rFonts w:ascii="Times New Roman" w:hAnsi="Times New Roman"/>
                <w:sz w:val="20"/>
              </w:rPr>
              <w:t>fabric_type</w:t>
            </w:r>
          </w:p>
        </w:tc>
        <w:tc>
          <w:tcPr>
            <w:tcW w:type="dxa" w:w="2880"/>
          </w:tcPr>
          <w:p>
            <w:r>
              <w:rPr>
                <w:rFonts w:ascii="Times New Roman" w:hAnsi="Times New Roman"/>
                <w:sz w:val="20"/>
              </w:rPr>
              <w:t>VARCHAR(30)</w:t>
            </w:r>
          </w:p>
        </w:tc>
        <w:tc>
          <w:tcPr>
            <w:tcW w:type="dxa" w:w="2880"/>
          </w:tcPr>
          <w:p>
            <w:r>
              <w:rPr>
                <w:rFonts w:ascii="Times New Roman" w:hAnsi="Times New Roman"/>
                <w:sz w:val="20"/>
              </w:rPr>
              <w:t>NULLABLE</w:t>
            </w:r>
          </w:p>
        </w:tc>
      </w:tr>
      <w:tr>
        <w:tc>
          <w:tcPr>
            <w:tcW w:type="dxa" w:w="2880"/>
          </w:tcPr>
          <w:p>
            <w:r>
              <w:rPr>
                <w:rFonts w:ascii="Times New Roman" w:hAnsi="Times New Roman"/>
                <w:sz w:val="20"/>
              </w:rPr>
              <w:t>color_hex</w:t>
            </w:r>
          </w:p>
        </w:tc>
        <w:tc>
          <w:tcPr>
            <w:tcW w:type="dxa" w:w="2880"/>
          </w:tcPr>
          <w:p>
            <w:r>
              <w:rPr>
                <w:rFonts w:ascii="Times New Roman" w:hAnsi="Times New Roman"/>
                <w:sz w:val="20"/>
              </w:rPr>
              <w:t>VARCHAR(10)</w:t>
            </w:r>
          </w:p>
        </w:tc>
        <w:tc>
          <w:tcPr>
            <w:tcW w:type="dxa" w:w="2880"/>
          </w:tcPr>
          <w:p>
            <w:r>
              <w:rPr>
                <w:rFonts w:ascii="Times New Roman" w:hAnsi="Times New Roman"/>
                <w:sz w:val="20"/>
              </w:rPr>
              <w:t>NULLABLE</w:t>
            </w:r>
          </w:p>
        </w:tc>
      </w:tr>
      <w:tr>
        <w:tc>
          <w:tcPr>
            <w:tcW w:type="dxa" w:w="2880"/>
          </w:tcPr>
          <w:p>
            <w:r>
              <w:rPr>
                <w:rFonts w:ascii="Times New Roman" w:hAnsi="Times New Roman"/>
                <w:sz w:val="20"/>
              </w:rPr>
              <w:t>logo_url</w:t>
            </w:r>
          </w:p>
        </w:tc>
        <w:tc>
          <w:tcPr>
            <w:tcW w:type="dxa" w:w="2880"/>
          </w:tcPr>
          <w:p>
            <w:r>
              <w:rPr>
                <w:rFonts w:ascii="Times New Roman" w:hAnsi="Times New Roman"/>
                <w:sz w:val="20"/>
              </w:rPr>
              <w:t>TEXT</w:t>
            </w:r>
          </w:p>
        </w:tc>
        <w:tc>
          <w:tcPr>
            <w:tcW w:type="dxa" w:w="2880"/>
          </w:tcPr>
          <w:p>
            <w:r>
              <w:rPr>
                <w:rFonts w:ascii="Times New Roman" w:hAnsi="Times New Roman"/>
                <w:sz w:val="20"/>
              </w:rPr>
              <w:t>NULLABLE</w:t>
            </w:r>
          </w:p>
        </w:tc>
      </w:tr>
      <w:tr>
        <w:tc>
          <w:tcPr>
            <w:tcW w:type="dxa" w:w="2880"/>
          </w:tcPr>
          <w:p>
            <w:r>
              <w:rPr>
                <w:rFonts w:ascii="Times New Roman" w:hAnsi="Times New Roman"/>
                <w:sz w:val="20"/>
              </w:rPr>
              <w:t>logo_placement</w:t>
            </w:r>
          </w:p>
        </w:tc>
        <w:tc>
          <w:tcPr>
            <w:tcW w:type="dxa" w:w="2880"/>
          </w:tcPr>
          <w:p>
            <w:r>
              <w:rPr>
                <w:rFonts w:ascii="Times New Roman" w:hAnsi="Times New Roman"/>
                <w:sz w:val="20"/>
              </w:rPr>
              <w:t>VARCHAR(20)</w:t>
            </w:r>
          </w:p>
        </w:tc>
        <w:tc>
          <w:tcPr>
            <w:tcW w:type="dxa" w:w="2880"/>
          </w:tcPr>
          <w:p>
            <w:r>
              <w:rPr>
                <w:rFonts w:ascii="Times New Roman" w:hAnsi="Times New Roman"/>
                <w:sz w:val="20"/>
              </w:rPr>
              <w:t>NULLABLE</w:t>
            </w:r>
          </w:p>
        </w:tc>
      </w:tr>
      <w:tr>
        <w:tc>
          <w:tcPr>
            <w:tcW w:type="dxa" w:w="2880"/>
          </w:tcPr>
          <w:p>
            <w:r>
              <w:rPr>
                <w:rFonts w:ascii="Times New Roman" w:hAnsi="Times New Roman"/>
                <w:sz w:val="20"/>
              </w:rPr>
              <w:t>stitch_style</w:t>
            </w:r>
          </w:p>
        </w:tc>
        <w:tc>
          <w:tcPr>
            <w:tcW w:type="dxa" w:w="2880"/>
          </w:tcPr>
          <w:p>
            <w:r>
              <w:rPr>
                <w:rFonts w:ascii="Times New Roman" w:hAnsi="Times New Roman"/>
                <w:sz w:val="20"/>
              </w:rPr>
              <w:t>VARCHAR(30)</w:t>
            </w:r>
          </w:p>
        </w:tc>
        <w:tc>
          <w:tcPr>
            <w:tcW w:type="dxa" w:w="2880"/>
          </w:tcPr>
          <w:p>
            <w:r>
              <w:rPr>
                <w:rFonts w:ascii="Times New Roman" w:hAnsi="Times New Roman"/>
                <w:sz w:val="20"/>
              </w:rPr>
              <w:t>NULLABLE</w:t>
            </w:r>
          </w:p>
        </w:tc>
      </w:tr>
      <w:tr>
        <w:tc>
          <w:tcPr>
            <w:tcW w:type="dxa" w:w="2880"/>
          </w:tcPr>
          <w:p>
            <w:r>
              <w:rPr>
                <w:rFonts w:ascii="Times New Roman" w:hAnsi="Times New Roman"/>
                <w:sz w:val="20"/>
              </w:rPr>
              <w:t>print_method</w:t>
            </w:r>
          </w:p>
        </w:tc>
        <w:tc>
          <w:tcPr>
            <w:tcW w:type="dxa" w:w="2880"/>
          </w:tcPr>
          <w:p>
            <w:r>
              <w:rPr>
                <w:rFonts w:ascii="Times New Roman" w:hAnsi="Times New Roman"/>
                <w:sz w:val="20"/>
              </w:rPr>
              <w:t>VARCHAR(30)</w:t>
            </w:r>
          </w:p>
        </w:tc>
        <w:tc>
          <w:tcPr>
            <w:tcW w:type="dxa" w:w="2880"/>
          </w:tcPr>
          <w:p>
            <w:r>
              <w:rPr>
                <w:rFonts w:ascii="Times New Roman" w:hAnsi="Times New Roman"/>
                <w:sz w:val="20"/>
              </w:rPr>
              <w:t>NULLABLE</w:t>
            </w:r>
          </w:p>
        </w:tc>
      </w:tr>
      <w:tr>
        <w:tc>
          <w:tcPr>
            <w:tcW w:type="dxa" w:w="2880"/>
          </w:tcPr>
          <w:p>
            <w:r>
              <w:rPr>
                <w:rFonts w:ascii="Times New Roman" w:hAnsi="Times New Roman"/>
                <w:sz w:val="20"/>
              </w:rPr>
              <w:t>wash_effect</w:t>
            </w:r>
          </w:p>
        </w:tc>
        <w:tc>
          <w:tcPr>
            <w:tcW w:type="dxa" w:w="2880"/>
          </w:tcPr>
          <w:p>
            <w:r>
              <w:rPr>
                <w:rFonts w:ascii="Times New Roman" w:hAnsi="Times New Roman"/>
                <w:sz w:val="20"/>
              </w:rPr>
              <w:t>VARCHAR(30)</w:t>
            </w:r>
          </w:p>
        </w:tc>
        <w:tc>
          <w:tcPr>
            <w:tcW w:type="dxa" w:w="2880"/>
          </w:tcPr>
          <w:p>
            <w:r>
              <w:rPr>
                <w:rFonts w:ascii="Times New Roman" w:hAnsi="Times New Roman"/>
                <w:sz w:val="20"/>
              </w:rPr>
              <w:t>NULLABLE</w:t>
            </w:r>
          </w:p>
        </w:tc>
      </w:tr>
      <w:tr>
        <w:tc>
          <w:tcPr>
            <w:tcW w:type="dxa" w:w="2880"/>
          </w:tcPr>
          <w:p>
            <w:r>
              <w:rPr>
                <w:rFonts w:ascii="Times New Roman" w:hAnsi="Times New Roman"/>
                <w:sz w:val="20"/>
              </w:rPr>
              <w:t>quantity</w:t>
            </w:r>
          </w:p>
        </w:tc>
        <w:tc>
          <w:tcPr>
            <w:tcW w:type="dxa" w:w="2880"/>
          </w:tcPr>
          <w:p>
            <w:r>
              <w:rPr>
                <w:rFonts w:ascii="Times New Roman" w:hAnsi="Times New Roman"/>
                <w:sz w:val="20"/>
              </w:rPr>
              <w:t>INT</w:t>
            </w:r>
          </w:p>
        </w:tc>
        <w:tc>
          <w:tcPr>
            <w:tcW w:type="dxa" w:w="2880"/>
          </w:tcPr>
          <w:p>
            <w:r>
              <w:rPr>
                <w:rFonts w:ascii="Times New Roman" w:hAnsi="Times New Roman"/>
                <w:sz w:val="20"/>
              </w:rPr>
              <w:t>DEFAULT 1</w:t>
            </w:r>
          </w:p>
        </w:tc>
      </w:tr>
      <w:tr>
        <w:tc>
          <w:tcPr>
            <w:tcW w:type="dxa" w:w="2880"/>
          </w:tcPr>
          <w:p>
            <w:r>
              <w:rPr>
                <w:rFonts w:ascii="Times New Roman" w:hAnsi="Times New Roman"/>
                <w:sz w:val="20"/>
              </w:rPr>
              <w:t>unit_price</w:t>
            </w:r>
          </w:p>
        </w:tc>
        <w:tc>
          <w:tcPr>
            <w:tcW w:type="dxa" w:w="2880"/>
          </w:tcPr>
          <w:p>
            <w:r>
              <w:rPr>
                <w:rFonts w:ascii="Times New Roman" w:hAnsi="Times New Roman"/>
                <w:sz w:val="20"/>
              </w:rPr>
              <w:t>DECIMAL(10,2)</w:t>
            </w:r>
          </w:p>
        </w:tc>
        <w:tc>
          <w:tcPr>
            <w:tcW w:type="dxa" w:w="2880"/>
          </w:tcPr>
          <w:p>
            <w:r>
              <w:rPr>
                <w:rFonts w:ascii="Times New Roman" w:hAnsi="Times New Roman"/>
                <w:sz w:val="20"/>
              </w:rPr>
              <w:t>NOT NULL</w:t>
            </w:r>
          </w:p>
        </w:tc>
      </w:tr>
    </w:tbl>
    <w:p/>
    <w:p>
      <w:pPr>
        <w:spacing w:before="200" w:after="80"/>
      </w:pPr>
      <w:r>
        <w:rPr>
          <w:rFonts w:ascii="Times New Roman" w:hAnsi="Times New Roman"/>
          <w:b/>
          <w:sz w:val="24"/>
        </w:rPr>
        <w:t>Table: payments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Column Name</w:t>
            </w:r>
          </w:p>
        </w:tc>
        <w:tc>
          <w:tcPr>
            <w:tcW w:type="dxa" w:w="2880"/>
          </w:tcPr>
          <w:p>
            <w:r>
              <w:rPr>
                <w:rFonts w:ascii="Times New Roman" w:hAnsi="Times New Roman"/>
                <w:b/>
                <w:sz w:val="20"/>
              </w:rPr>
              <w:t>Data Type</w:t>
            </w:r>
          </w:p>
        </w:tc>
        <w:tc>
          <w:tcPr>
            <w:tcW w:type="dxa" w:w="2880"/>
          </w:tcPr>
          <w:p>
            <w:r>
              <w:rPr>
                <w:rFonts w:ascii="Times New Roman" w:hAnsi="Times New Roman"/>
                <w:b/>
                <w:sz w:val="20"/>
              </w:rPr>
              <w:t>Constraints</w:t>
            </w:r>
          </w:p>
        </w:tc>
      </w:tr>
      <w:tr>
        <w:tc>
          <w:tcPr>
            <w:tcW w:type="dxa" w:w="2880"/>
          </w:tcPr>
          <w:p>
            <w:r>
              <w:rPr>
                <w:rFonts w:ascii="Times New Roman" w:hAnsi="Times New Roman"/>
                <w:sz w:val="20"/>
              </w:rPr>
              <w:t>payment_id</w:t>
            </w:r>
          </w:p>
        </w:tc>
        <w:tc>
          <w:tcPr>
            <w:tcW w:type="dxa" w:w="2880"/>
          </w:tcPr>
          <w:p>
            <w:r>
              <w:rPr>
                <w:rFonts w:ascii="Times New Roman" w:hAnsi="Times New Roman"/>
                <w:sz w:val="20"/>
              </w:rPr>
              <w:t>INT</w:t>
            </w:r>
          </w:p>
        </w:tc>
        <w:tc>
          <w:tcPr>
            <w:tcW w:type="dxa" w:w="2880"/>
          </w:tcPr>
          <w:p>
            <w:r>
              <w:rPr>
                <w:rFonts w:ascii="Times New Roman" w:hAnsi="Times New Roman"/>
                <w:sz w:val="20"/>
              </w:rPr>
              <w:t>PRIMARY KEY, AUTO_INCREMENT</w:t>
            </w:r>
          </w:p>
        </w:tc>
      </w:tr>
      <w:tr>
        <w:tc>
          <w:tcPr>
            <w:tcW w:type="dxa" w:w="2880"/>
          </w:tcPr>
          <w:p>
            <w:r>
              <w:rPr>
                <w:rFonts w:ascii="Times New Roman" w:hAnsi="Times New Roman"/>
                <w:sz w:val="20"/>
              </w:rPr>
              <w:t>order_id</w:t>
            </w:r>
          </w:p>
        </w:tc>
        <w:tc>
          <w:tcPr>
            <w:tcW w:type="dxa" w:w="2880"/>
          </w:tcPr>
          <w:p>
            <w:r>
              <w:rPr>
                <w:rFonts w:ascii="Times New Roman" w:hAnsi="Times New Roman"/>
                <w:sz w:val="20"/>
              </w:rPr>
              <w:t>VARCHAR(20)</w:t>
            </w:r>
          </w:p>
        </w:tc>
        <w:tc>
          <w:tcPr>
            <w:tcW w:type="dxa" w:w="2880"/>
          </w:tcPr>
          <w:p>
            <w:r>
              <w:rPr>
                <w:rFonts w:ascii="Times New Roman" w:hAnsi="Times New Roman"/>
                <w:sz w:val="20"/>
              </w:rPr>
              <w:t>FOREIGN KEY -&gt; orders(order_id)</w:t>
            </w:r>
          </w:p>
        </w:tc>
      </w:tr>
      <w:tr>
        <w:tc>
          <w:tcPr>
            <w:tcW w:type="dxa" w:w="2880"/>
          </w:tcPr>
          <w:p>
            <w:r>
              <w:rPr>
                <w:rFonts w:ascii="Times New Roman" w:hAnsi="Times New Roman"/>
                <w:sz w:val="20"/>
              </w:rPr>
              <w:t>amount</w:t>
            </w:r>
          </w:p>
        </w:tc>
        <w:tc>
          <w:tcPr>
            <w:tcW w:type="dxa" w:w="2880"/>
          </w:tcPr>
          <w:p>
            <w:r>
              <w:rPr>
                <w:rFonts w:ascii="Times New Roman" w:hAnsi="Times New Roman"/>
                <w:sz w:val="20"/>
              </w:rPr>
              <w:t>DECIMAL(10,2)</w:t>
            </w:r>
          </w:p>
        </w:tc>
        <w:tc>
          <w:tcPr>
            <w:tcW w:type="dxa" w:w="2880"/>
          </w:tcPr>
          <w:p>
            <w:r>
              <w:rPr>
                <w:rFonts w:ascii="Times New Roman" w:hAnsi="Times New Roman"/>
                <w:sz w:val="20"/>
              </w:rPr>
              <w:t>NOT NULL</w:t>
            </w:r>
          </w:p>
        </w:tc>
      </w:tr>
      <w:tr>
        <w:tc>
          <w:tcPr>
            <w:tcW w:type="dxa" w:w="2880"/>
          </w:tcPr>
          <w:p>
            <w:r>
              <w:rPr>
                <w:rFonts w:ascii="Times New Roman" w:hAnsi="Times New Roman"/>
                <w:sz w:val="20"/>
              </w:rPr>
              <w:t>method</w:t>
            </w:r>
          </w:p>
        </w:tc>
        <w:tc>
          <w:tcPr>
            <w:tcW w:type="dxa" w:w="2880"/>
          </w:tcPr>
          <w:p>
            <w:r>
              <w:rPr>
                <w:rFonts w:ascii="Times New Roman" w:hAnsi="Times New Roman"/>
                <w:sz w:val="20"/>
              </w:rPr>
              <w:t>VARCHAR(20)</w:t>
            </w:r>
          </w:p>
        </w:tc>
        <w:tc>
          <w:tcPr>
            <w:tcW w:type="dxa" w:w="2880"/>
          </w:tcPr>
          <w:p>
            <w:r>
              <w:rPr>
                <w:rFonts w:ascii="Times New Roman" w:hAnsi="Times New Roman"/>
                <w:sz w:val="20"/>
              </w:rPr>
              <w:t>NOT NULL</w:t>
            </w:r>
          </w:p>
        </w:tc>
      </w:tr>
      <w:tr>
        <w:tc>
          <w:tcPr>
            <w:tcW w:type="dxa" w:w="2880"/>
          </w:tcPr>
          <w:p>
            <w:r>
              <w:rPr>
                <w:rFonts w:ascii="Times New Roman" w:hAnsi="Times New Roman"/>
                <w:sz w:val="20"/>
              </w:rPr>
              <w:t>status</w:t>
            </w:r>
          </w:p>
        </w:tc>
        <w:tc>
          <w:tcPr>
            <w:tcW w:type="dxa" w:w="2880"/>
          </w:tcPr>
          <w:p>
            <w:r>
              <w:rPr>
                <w:rFonts w:ascii="Times New Roman" w:hAnsi="Times New Roman"/>
                <w:sz w:val="20"/>
              </w:rPr>
              <w:t>VARCHAR(20)</w:t>
            </w:r>
          </w:p>
        </w:tc>
        <w:tc>
          <w:tcPr>
            <w:tcW w:type="dxa" w:w="2880"/>
          </w:tcPr>
          <w:p>
            <w:r>
              <w:rPr>
                <w:rFonts w:ascii="Times New Roman" w:hAnsi="Times New Roman"/>
                <w:sz w:val="20"/>
              </w:rPr>
              <w:t>DEFAULT Pending</w:t>
            </w:r>
          </w:p>
        </w:tc>
      </w:tr>
      <w:tr>
        <w:tc>
          <w:tcPr>
            <w:tcW w:type="dxa" w:w="2880"/>
          </w:tcPr>
          <w:p>
            <w:r>
              <w:rPr>
                <w:rFonts w:ascii="Times New Roman" w:hAnsi="Times New Roman"/>
                <w:sz w:val="20"/>
              </w:rPr>
              <w:t>transaction_id</w:t>
            </w:r>
          </w:p>
        </w:tc>
        <w:tc>
          <w:tcPr>
            <w:tcW w:type="dxa" w:w="2880"/>
          </w:tcPr>
          <w:p>
            <w:r>
              <w:rPr>
                <w:rFonts w:ascii="Times New Roman" w:hAnsi="Times New Roman"/>
                <w:sz w:val="20"/>
              </w:rPr>
              <w:t>VARCHAR(100)</w:t>
            </w:r>
          </w:p>
        </w:tc>
        <w:tc>
          <w:tcPr>
            <w:tcW w:type="dxa" w:w="2880"/>
          </w:tcPr>
          <w:p>
            <w:r>
              <w:rPr>
                <w:rFonts w:ascii="Times New Roman" w:hAnsi="Times New Roman"/>
                <w:sz w:val="20"/>
              </w:rPr>
              <w:t>NULLABLE</w:t>
            </w:r>
          </w:p>
        </w:tc>
      </w:tr>
      <w:tr>
        <w:tc>
          <w:tcPr>
            <w:tcW w:type="dxa" w:w="2880"/>
          </w:tcPr>
          <w:p>
            <w:r>
              <w:rPr>
                <w:rFonts w:ascii="Times New Roman" w:hAnsi="Times New Roman"/>
                <w:sz w:val="20"/>
              </w:rPr>
              <w:t>created_at</w:t>
            </w:r>
          </w:p>
        </w:tc>
        <w:tc>
          <w:tcPr>
            <w:tcW w:type="dxa" w:w="2880"/>
          </w:tcPr>
          <w:p>
            <w:r>
              <w:rPr>
                <w:rFonts w:ascii="Times New Roman" w:hAnsi="Times New Roman"/>
                <w:sz w:val="20"/>
              </w:rPr>
              <w:t>DATETIME</w:t>
            </w:r>
          </w:p>
        </w:tc>
        <w:tc>
          <w:tcPr>
            <w:tcW w:type="dxa" w:w="2880"/>
          </w:tcPr>
          <w:p>
            <w:r>
              <w:rPr>
                <w:rFonts w:ascii="Times New Roman" w:hAnsi="Times New Roman"/>
                <w:sz w:val="20"/>
              </w:rPr>
              <w:t>DEFAULT CURRENT_TIMESTAMP</w:t>
            </w:r>
          </w:p>
        </w:tc>
      </w:tr>
    </w:tbl>
    <w:p/>
    <w:p>
      <w:pPr>
        <w:spacing w:before="200" w:after="80"/>
      </w:pPr>
      <w:r>
        <w:rPr>
          <w:rFonts w:ascii="Times New Roman" w:hAnsi="Times New Roman"/>
          <w:b/>
          <w:sz w:val="24"/>
        </w:rPr>
        <w:t>Table: chat_logs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Column Name</w:t>
            </w:r>
          </w:p>
        </w:tc>
        <w:tc>
          <w:tcPr>
            <w:tcW w:type="dxa" w:w="2880"/>
          </w:tcPr>
          <w:p>
            <w:r>
              <w:rPr>
                <w:rFonts w:ascii="Times New Roman" w:hAnsi="Times New Roman"/>
                <w:b/>
                <w:sz w:val="20"/>
              </w:rPr>
              <w:t>Data Type</w:t>
            </w:r>
          </w:p>
        </w:tc>
        <w:tc>
          <w:tcPr>
            <w:tcW w:type="dxa" w:w="2880"/>
          </w:tcPr>
          <w:p>
            <w:r>
              <w:rPr>
                <w:rFonts w:ascii="Times New Roman" w:hAnsi="Times New Roman"/>
                <w:b/>
                <w:sz w:val="20"/>
              </w:rPr>
              <w:t>Constraints</w:t>
            </w:r>
          </w:p>
        </w:tc>
      </w:tr>
      <w:tr>
        <w:tc>
          <w:tcPr>
            <w:tcW w:type="dxa" w:w="2880"/>
          </w:tcPr>
          <w:p>
            <w:r>
              <w:rPr>
                <w:rFonts w:ascii="Times New Roman" w:hAnsi="Times New Roman"/>
                <w:sz w:val="20"/>
              </w:rPr>
              <w:t>log_id</w:t>
            </w:r>
          </w:p>
        </w:tc>
        <w:tc>
          <w:tcPr>
            <w:tcW w:type="dxa" w:w="2880"/>
          </w:tcPr>
          <w:p>
            <w:r>
              <w:rPr>
                <w:rFonts w:ascii="Times New Roman" w:hAnsi="Times New Roman"/>
                <w:sz w:val="20"/>
              </w:rPr>
              <w:t>INT</w:t>
            </w:r>
          </w:p>
        </w:tc>
        <w:tc>
          <w:tcPr>
            <w:tcW w:type="dxa" w:w="2880"/>
          </w:tcPr>
          <w:p>
            <w:r>
              <w:rPr>
                <w:rFonts w:ascii="Times New Roman" w:hAnsi="Times New Roman"/>
                <w:sz w:val="20"/>
              </w:rPr>
              <w:t>PRIMARY KEY, AUTO_INCREMENT</w:t>
            </w:r>
          </w:p>
        </w:tc>
      </w:tr>
      <w:tr>
        <w:tc>
          <w:tcPr>
            <w:tcW w:type="dxa" w:w="2880"/>
          </w:tcPr>
          <w:p>
            <w:r>
              <w:rPr>
                <w:rFonts w:ascii="Times New Roman" w:hAnsi="Times New Roman"/>
                <w:sz w:val="20"/>
              </w:rPr>
              <w:t>user_id</w:t>
            </w:r>
          </w:p>
        </w:tc>
        <w:tc>
          <w:tcPr>
            <w:tcW w:type="dxa" w:w="2880"/>
          </w:tcPr>
          <w:p>
            <w:r>
              <w:rPr>
                <w:rFonts w:ascii="Times New Roman" w:hAnsi="Times New Roman"/>
                <w:sz w:val="20"/>
              </w:rPr>
              <w:t>INT</w:t>
            </w:r>
          </w:p>
        </w:tc>
        <w:tc>
          <w:tcPr>
            <w:tcW w:type="dxa" w:w="2880"/>
          </w:tcPr>
          <w:p>
            <w:r>
              <w:rPr>
                <w:rFonts w:ascii="Times New Roman" w:hAnsi="Times New Roman"/>
                <w:sz w:val="20"/>
              </w:rPr>
              <w:t>FOREIGN KEY -&gt; users(user_id), NULLABLE</w:t>
            </w:r>
          </w:p>
        </w:tc>
      </w:tr>
      <w:tr>
        <w:tc>
          <w:tcPr>
            <w:tcW w:type="dxa" w:w="2880"/>
          </w:tcPr>
          <w:p>
            <w:r>
              <w:rPr>
                <w:rFonts w:ascii="Times New Roman" w:hAnsi="Times New Roman"/>
                <w:sz w:val="20"/>
              </w:rPr>
              <w:t>query</w:t>
            </w:r>
          </w:p>
        </w:tc>
        <w:tc>
          <w:tcPr>
            <w:tcW w:type="dxa" w:w="2880"/>
          </w:tcPr>
          <w:p>
            <w:r>
              <w:rPr>
                <w:rFonts w:ascii="Times New Roman" w:hAnsi="Times New Roman"/>
                <w:sz w:val="20"/>
              </w:rPr>
              <w:t>TEXT</w:t>
            </w:r>
          </w:p>
        </w:tc>
        <w:tc>
          <w:tcPr>
            <w:tcW w:type="dxa" w:w="2880"/>
          </w:tcPr>
          <w:p>
            <w:r>
              <w:rPr>
                <w:rFonts w:ascii="Times New Roman" w:hAnsi="Times New Roman"/>
                <w:sz w:val="20"/>
              </w:rPr>
              <w:t>NOT NULL</w:t>
            </w:r>
          </w:p>
        </w:tc>
      </w:tr>
      <w:tr>
        <w:tc>
          <w:tcPr>
            <w:tcW w:type="dxa" w:w="2880"/>
          </w:tcPr>
          <w:p>
            <w:r>
              <w:rPr>
                <w:rFonts w:ascii="Times New Roman" w:hAnsi="Times New Roman"/>
                <w:sz w:val="20"/>
              </w:rPr>
              <w:t>response</w:t>
            </w:r>
          </w:p>
        </w:tc>
        <w:tc>
          <w:tcPr>
            <w:tcW w:type="dxa" w:w="2880"/>
          </w:tcPr>
          <w:p>
            <w:r>
              <w:rPr>
                <w:rFonts w:ascii="Times New Roman" w:hAnsi="Times New Roman"/>
                <w:sz w:val="20"/>
              </w:rPr>
              <w:t>TEXT</w:t>
            </w:r>
          </w:p>
        </w:tc>
        <w:tc>
          <w:tcPr>
            <w:tcW w:type="dxa" w:w="2880"/>
          </w:tcPr>
          <w:p>
            <w:r>
              <w:rPr>
                <w:rFonts w:ascii="Times New Roman" w:hAnsi="Times New Roman"/>
                <w:sz w:val="20"/>
              </w:rPr>
              <w:t>NOT NULL</w:t>
            </w:r>
          </w:p>
        </w:tc>
      </w:tr>
      <w:tr>
        <w:tc>
          <w:tcPr>
            <w:tcW w:type="dxa" w:w="2880"/>
          </w:tcPr>
          <w:p>
            <w:r>
              <w:rPr>
                <w:rFonts w:ascii="Times New Roman" w:hAnsi="Times New Roman"/>
                <w:sz w:val="20"/>
              </w:rPr>
              <w:t>timestamp</w:t>
            </w:r>
          </w:p>
        </w:tc>
        <w:tc>
          <w:tcPr>
            <w:tcW w:type="dxa" w:w="2880"/>
          </w:tcPr>
          <w:p>
            <w:r>
              <w:rPr>
                <w:rFonts w:ascii="Times New Roman" w:hAnsi="Times New Roman"/>
                <w:sz w:val="20"/>
              </w:rPr>
              <w:t>DATETIME</w:t>
            </w:r>
          </w:p>
        </w:tc>
        <w:tc>
          <w:tcPr>
            <w:tcW w:type="dxa" w:w="2880"/>
          </w:tcPr>
          <w:p>
            <w:r>
              <w:rPr>
                <w:rFonts w:ascii="Times New Roman" w:hAnsi="Times New Roman"/>
                <w:sz w:val="20"/>
              </w:rPr>
              <w:t>DEFAULT CURRENT_TIMESTAMP</w:t>
            </w:r>
          </w:p>
        </w:tc>
      </w:tr>
    </w:tbl>
    <w:p/>
    <w:p>
      <w:pPr>
        <w:spacing w:before="200" w:after="80"/>
      </w:pPr>
      <w:r>
        <w:rPr>
          <w:rFonts w:ascii="Times New Roman" w:hAnsi="Times New Roman"/>
          <w:b/>
          <w:sz w:val="24"/>
        </w:rPr>
        <w:t>Table: inventory</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Column Name</w:t>
            </w:r>
          </w:p>
        </w:tc>
        <w:tc>
          <w:tcPr>
            <w:tcW w:type="dxa" w:w="2880"/>
          </w:tcPr>
          <w:p>
            <w:r>
              <w:rPr>
                <w:rFonts w:ascii="Times New Roman" w:hAnsi="Times New Roman"/>
                <w:b/>
                <w:sz w:val="20"/>
              </w:rPr>
              <w:t>Data Type</w:t>
            </w:r>
          </w:p>
        </w:tc>
        <w:tc>
          <w:tcPr>
            <w:tcW w:type="dxa" w:w="2880"/>
          </w:tcPr>
          <w:p>
            <w:r>
              <w:rPr>
                <w:rFonts w:ascii="Times New Roman" w:hAnsi="Times New Roman"/>
                <w:b/>
                <w:sz w:val="20"/>
              </w:rPr>
              <w:t>Constraints</w:t>
            </w:r>
          </w:p>
        </w:tc>
      </w:tr>
      <w:tr>
        <w:tc>
          <w:tcPr>
            <w:tcW w:type="dxa" w:w="2880"/>
          </w:tcPr>
          <w:p>
            <w:r>
              <w:rPr>
                <w:rFonts w:ascii="Times New Roman" w:hAnsi="Times New Roman"/>
                <w:sz w:val="20"/>
              </w:rPr>
              <w:t>inventory_id</w:t>
            </w:r>
          </w:p>
        </w:tc>
        <w:tc>
          <w:tcPr>
            <w:tcW w:type="dxa" w:w="2880"/>
          </w:tcPr>
          <w:p>
            <w:r>
              <w:rPr>
                <w:rFonts w:ascii="Times New Roman" w:hAnsi="Times New Roman"/>
                <w:sz w:val="20"/>
              </w:rPr>
              <w:t>INT</w:t>
            </w:r>
          </w:p>
        </w:tc>
        <w:tc>
          <w:tcPr>
            <w:tcW w:type="dxa" w:w="2880"/>
          </w:tcPr>
          <w:p>
            <w:r>
              <w:rPr>
                <w:rFonts w:ascii="Times New Roman" w:hAnsi="Times New Roman"/>
                <w:sz w:val="20"/>
              </w:rPr>
              <w:t>PRIMARY KEY, AUTO_INCREMENT</w:t>
            </w:r>
          </w:p>
        </w:tc>
      </w:tr>
      <w:tr>
        <w:tc>
          <w:tcPr>
            <w:tcW w:type="dxa" w:w="2880"/>
          </w:tcPr>
          <w:p>
            <w:r>
              <w:rPr>
                <w:rFonts w:ascii="Times New Roman" w:hAnsi="Times New Roman"/>
                <w:sz w:val="20"/>
              </w:rPr>
              <w:t>material_name</w:t>
            </w:r>
          </w:p>
        </w:tc>
        <w:tc>
          <w:tcPr>
            <w:tcW w:type="dxa" w:w="2880"/>
          </w:tcPr>
          <w:p>
            <w:r>
              <w:rPr>
                <w:rFonts w:ascii="Times New Roman" w:hAnsi="Times New Roman"/>
                <w:sz w:val="20"/>
              </w:rPr>
              <w:t>VARCHAR(100)</w:t>
            </w:r>
          </w:p>
        </w:tc>
        <w:tc>
          <w:tcPr>
            <w:tcW w:type="dxa" w:w="2880"/>
          </w:tcPr>
          <w:p>
            <w:r>
              <w:rPr>
                <w:rFonts w:ascii="Times New Roman" w:hAnsi="Times New Roman"/>
                <w:sz w:val="20"/>
              </w:rPr>
              <w:t>NOT NULL</w:t>
            </w:r>
          </w:p>
        </w:tc>
      </w:tr>
      <w:tr>
        <w:tc>
          <w:tcPr>
            <w:tcW w:type="dxa" w:w="2880"/>
          </w:tcPr>
          <w:p>
            <w:r>
              <w:rPr>
                <w:rFonts w:ascii="Times New Roman" w:hAnsi="Times New Roman"/>
                <w:sz w:val="20"/>
              </w:rPr>
              <w:t>quantity</w:t>
            </w:r>
          </w:p>
        </w:tc>
        <w:tc>
          <w:tcPr>
            <w:tcW w:type="dxa" w:w="2880"/>
          </w:tcPr>
          <w:p>
            <w:r>
              <w:rPr>
                <w:rFonts w:ascii="Times New Roman" w:hAnsi="Times New Roman"/>
                <w:sz w:val="20"/>
              </w:rPr>
              <w:t>DECIMAL(10,2)</w:t>
            </w:r>
          </w:p>
        </w:tc>
        <w:tc>
          <w:tcPr>
            <w:tcW w:type="dxa" w:w="2880"/>
          </w:tcPr>
          <w:p>
            <w:r>
              <w:rPr>
                <w:rFonts w:ascii="Times New Roman" w:hAnsi="Times New Roman"/>
                <w:sz w:val="20"/>
              </w:rPr>
              <w:t>DEFAULT 0</w:t>
            </w:r>
          </w:p>
        </w:tc>
      </w:tr>
      <w:tr>
        <w:tc>
          <w:tcPr>
            <w:tcW w:type="dxa" w:w="2880"/>
          </w:tcPr>
          <w:p>
            <w:r>
              <w:rPr>
                <w:rFonts w:ascii="Times New Roman" w:hAnsi="Times New Roman"/>
                <w:sz w:val="20"/>
              </w:rPr>
              <w:t>unit</w:t>
            </w:r>
          </w:p>
        </w:tc>
        <w:tc>
          <w:tcPr>
            <w:tcW w:type="dxa" w:w="2880"/>
          </w:tcPr>
          <w:p>
            <w:r>
              <w:rPr>
                <w:rFonts w:ascii="Times New Roman" w:hAnsi="Times New Roman"/>
                <w:sz w:val="20"/>
              </w:rPr>
              <w:t>VARCHAR(20)</w:t>
            </w:r>
          </w:p>
        </w:tc>
        <w:tc>
          <w:tcPr>
            <w:tcW w:type="dxa" w:w="2880"/>
          </w:tcPr>
          <w:p>
            <w:r>
              <w:rPr>
                <w:rFonts w:ascii="Times New Roman" w:hAnsi="Times New Roman"/>
                <w:sz w:val="20"/>
              </w:rPr>
              <w:t>NOT NULL</w:t>
            </w:r>
          </w:p>
        </w:tc>
      </w:tr>
      <w:tr>
        <w:tc>
          <w:tcPr>
            <w:tcW w:type="dxa" w:w="2880"/>
          </w:tcPr>
          <w:p>
            <w:r>
              <w:rPr>
                <w:rFonts w:ascii="Times New Roman" w:hAnsi="Times New Roman"/>
                <w:sz w:val="20"/>
              </w:rPr>
              <w:t>alert_threshold</w:t>
            </w:r>
          </w:p>
        </w:tc>
        <w:tc>
          <w:tcPr>
            <w:tcW w:type="dxa" w:w="2880"/>
          </w:tcPr>
          <w:p>
            <w:r>
              <w:rPr>
                <w:rFonts w:ascii="Times New Roman" w:hAnsi="Times New Roman"/>
                <w:sz w:val="20"/>
              </w:rPr>
              <w:t>DECIMAL(10,2)</w:t>
            </w:r>
          </w:p>
        </w:tc>
        <w:tc>
          <w:tcPr>
            <w:tcW w:type="dxa" w:w="2880"/>
          </w:tcPr>
          <w:p>
            <w:r>
              <w:rPr>
                <w:rFonts w:ascii="Times New Roman" w:hAnsi="Times New Roman"/>
                <w:sz w:val="20"/>
              </w:rPr>
              <w:t>DEFAULT 10</w:t>
            </w:r>
          </w:p>
        </w:tc>
      </w:tr>
      <w:tr>
        <w:tc>
          <w:tcPr>
            <w:tcW w:type="dxa" w:w="2880"/>
          </w:tcPr>
          <w:p>
            <w:r>
              <w:rPr>
                <w:rFonts w:ascii="Times New Roman" w:hAnsi="Times New Roman"/>
                <w:sz w:val="20"/>
              </w:rPr>
              <w:t>last_updated</w:t>
            </w:r>
          </w:p>
        </w:tc>
        <w:tc>
          <w:tcPr>
            <w:tcW w:type="dxa" w:w="2880"/>
          </w:tcPr>
          <w:p>
            <w:r>
              <w:rPr>
                <w:rFonts w:ascii="Times New Roman" w:hAnsi="Times New Roman"/>
                <w:sz w:val="20"/>
              </w:rPr>
              <w:t>DATETIME</w:t>
            </w:r>
          </w:p>
        </w:tc>
        <w:tc>
          <w:tcPr>
            <w:tcW w:type="dxa" w:w="2880"/>
          </w:tcPr>
          <w:p>
            <w:r>
              <w:rPr>
                <w:rFonts w:ascii="Times New Roman" w:hAnsi="Times New Roman"/>
                <w:sz w:val="20"/>
              </w:rPr>
              <w:t>DEFAULT CURRENT_TIMESTAMP</w:t>
            </w:r>
          </w:p>
        </w:tc>
      </w:tr>
    </w:tbl>
    <w:p/>
    <w:p>
      <w:pPr>
        <w:spacing w:before="200" w:after="80"/>
      </w:pPr>
      <w:r>
        <w:rPr>
          <w:rFonts w:ascii="Times New Roman" w:hAnsi="Times New Roman"/>
          <w:b/>
          <w:sz w:val="24"/>
        </w:rPr>
        <w:t>Table: coupons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Column Name</w:t>
            </w:r>
          </w:p>
        </w:tc>
        <w:tc>
          <w:tcPr>
            <w:tcW w:type="dxa" w:w="2880"/>
          </w:tcPr>
          <w:p>
            <w:r>
              <w:rPr>
                <w:rFonts w:ascii="Times New Roman" w:hAnsi="Times New Roman"/>
                <w:b/>
                <w:sz w:val="20"/>
              </w:rPr>
              <w:t>Data Type</w:t>
            </w:r>
          </w:p>
        </w:tc>
        <w:tc>
          <w:tcPr>
            <w:tcW w:type="dxa" w:w="2880"/>
          </w:tcPr>
          <w:p>
            <w:r>
              <w:rPr>
                <w:rFonts w:ascii="Times New Roman" w:hAnsi="Times New Roman"/>
                <w:b/>
                <w:sz w:val="20"/>
              </w:rPr>
              <w:t>Constraints</w:t>
            </w:r>
          </w:p>
        </w:tc>
      </w:tr>
      <w:tr>
        <w:tc>
          <w:tcPr>
            <w:tcW w:type="dxa" w:w="2880"/>
          </w:tcPr>
          <w:p>
            <w:r>
              <w:rPr>
                <w:rFonts w:ascii="Times New Roman" w:hAnsi="Times New Roman"/>
                <w:sz w:val="20"/>
              </w:rPr>
              <w:t>coupon_id</w:t>
            </w:r>
          </w:p>
        </w:tc>
        <w:tc>
          <w:tcPr>
            <w:tcW w:type="dxa" w:w="2880"/>
          </w:tcPr>
          <w:p>
            <w:r>
              <w:rPr>
                <w:rFonts w:ascii="Times New Roman" w:hAnsi="Times New Roman"/>
                <w:sz w:val="20"/>
              </w:rPr>
              <w:t>INT</w:t>
            </w:r>
          </w:p>
        </w:tc>
        <w:tc>
          <w:tcPr>
            <w:tcW w:type="dxa" w:w="2880"/>
          </w:tcPr>
          <w:p>
            <w:r>
              <w:rPr>
                <w:rFonts w:ascii="Times New Roman" w:hAnsi="Times New Roman"/>
                <w:sz w:val="20"/>
              </w:rPr>
              <w:t>PRIMARY KEY, AUTO_INCREMENT</w:t>
            </w:r>
          </w:p>
        </w:tc>
      </w:tr>
      <w:tr>
        <w:tc>
          <w:tcPr>
            <w:tcW w:type="dxa" w:w="2880"/>
          </w:tcPr>
          <w:p>
            <w:r>
              <w:rPr>
                <w:rFonts w:ascii="Times New Roman" w:hAnsi="Times New Roman"/>
                <w:sz w:val="20"/>
              </w:rPr>
              <w:t>code</w:t>
            </w:r>
          </w:p>
        </w:tc>
        <w:tc>
          <w:tcPr>
            <w:tcW w:type="dxa" w:w="2880"/>
          </w:tcPr>
          <w:p>
            <w:r>
              <w:rPr>
                <w:rFonts w:ascii="Times New Roman" w:hAnsi="Times New Roman"/>
                <w:sz w:val="20"/>
              </w:rPr>
              <w:t>VARCHAR(20)</w:t>
            </w:r>
          </w:p>
        </w:tc>
        <w:tc>
          <w:tcPr>
            <w:tcW w:type="dxa" w:w="2880"/>
          </w:tcPr>
          <w:p>
            <w:r>
              <w:rPr>
                <w:rFonts w:ascii="Times New Roman" w:hAnsi="Times New Roman"/>
                <w:sz w:val="20"/>
              </w:rPr>
              <w:t>UNIQUE, NOT NULL</w:t>
            </w:r>
          </w:p>
        </w:tc>
      </w:tr>
      <w:tr>
        <w:tc>
          <w:tcPr>
            <w:tcW w:type="dxa" w:w="2880"/>
          </w:tcPr>
          <w:p>
            <w:r>
              <w:rPr>
                <w:rFonts w:ascii="Times New Roman" w:hAnsi="Times New Roman"/>
                <w:sz w:val="20"/>
              </w:rPr>
              <w:t>discount_type</w:t>
            </w:r>
          </w:p>
        </w:tc>
        <w:tc>
          <w:tcPr>
            <w:tcW w:type="dxa" w:w="2880"/>
          </w:tcPr>
          <w:p>
            <w:r>
              <w:rPr>
                <w:rFonts w:ascii="Times New Roman" w:hAnsi="Times New Roman"/>
                <w:sz w:val="20"/>
              </w:rPr>
              <w:t>ENUM(percent, fixed)</w:t>
            </w:r>
          </w:p>
        </w:tc>
        <w:tc>
          <w:tcPr>
            <w:tcW w:type="dxa" w:w="2880"/>
          </w:tcPr>
          <w:p>
            <w:r>
              <w:rPr>
                <w:rFonts w:ascii="Times New Roman" w:hAnsi="Times New Roman"/>
                <w:sz w:val="20"/>
              </w:rPr>
              <w:t>NOT NULL</w:t>
            </w:r>
          </w:p>
        </w:tc>
      </w:tr>
      <w:tr>
        <w:tc>
          <w:tcPr>
            <w:tcW w:type="dxa" w:w="2880"/>
          </w:tcPr>
          <w:p>
            <w:r>
              <w:rPr>
                <w:rFonts w:ascii="Times New Roman" w:hAnsi="Times New Roman"/>
                <w:sz w:val="20"/>
              </w:rPr>
              <w:t>value</w:t>
            </w:r>
          </w:p>
        </w:tc>
        <w:tc>
          <w:tcPr>
            <w:tcW w:type="dxa" w:w="2880"/>
          </w:tcPr>
          <w:p>
            <w:r>
              <w:rPr>
                <w:rFonts w:ascii="Times New Roman" w:hAnsi="Times New Roman"/>
                <w:sz w:val="20"/>
              </w:rPr>
              <w:t>DECIMAL(10,2)</w:t>
            </w:r>
          </w:p>
        </w:tc>
        <w:tc>
          <w:tcPr>
            <w:tcW w:type="dxa" w:w="2880"/>
          </w:tcPr>
          <w:p>
            <w:r>
              <w:rPr>
                <w:rFonts w:ascii="Times New Roman" w:hAnsi="Times New Roman"/>
                <w:sz w:val="20"/>
              </w:rPr>
              <w:t>NOT NULL</w:t>
            </w:r>
          </w:p>
        </w:tc>
      </w:tr>
      <w:tr>
        <w:tc>
          <w:tcPr>
            <w:tcW w:type="dxa" w:w="2880"/>
          </w:tcPr>
          <w:p>
            <w:r>
              <w:rPr>
                <w:rFonts w:ascii="Times New Roman" w:hAnsi="Times New Roman"/>
                <w:sz w:val="20"/>
              </w:rPr>
              <w:t>expiry_date</w:t>
            </w:r>
          </w:p>
        </w:tc>
        <w:tc>
          <w:tcPr>
            <w:tcW w:type="dxa" w:w="2880"/>
          </w:tcPr>
          <w:p>
            <w:r>
              <w:rPr>
                <w:rFonts w:ascii="Times New Roman" w:hAnsi="Times New Roman"/>
                <w:sz w:val="20"/>
              </w:rPr>
              <w:t>DATE</w:t>
            </w:r>
          </w:p>
        </w:tc>
        <w:tc>
          <w:tcPr>
            <w:tcW w:type="dxa" w:w="2880"/>
          </w:tcPr>
          <w:p>
            <w:r>
              <w:rPr>
                <w:rFonts w:ascii="Times New Roman" w:hAnsi="Times New Roman"/>
                <w:sz w:val="20"/>
              </w:rPr>
              <w:t>NOT NULL</w:t>
            </w:r>
          </w:p>
        </w:tc>
      </w:tr>
      <w:tr>
        <w:tc>
          <w:tcPr>
            <w:tcW w:type="dxa" w:w="2880"/>
          </w:tcPr>
          <w:p>
            <w:r>
              <w:rPr>
                <w:rFonts w:ascii="Times New Roman" w:hAnsi="Times New Roman"/>
                <w:sz w:val="20"/>
              </w:rPr>
              <w:t>usage_limit</w:t>
            </w:r>
          </w:p>
        </w:tc>
        <w:tc>
          <w:tcPr>
            <w:tcW w:type="dxa" w:w="2880"/>
          </w:tcPr>
          <w:p>
            <w:r>
              <w:rPr>
                <w:rFonts w:ascii="Times New Roman" w:hAnsi="Times New Roman"/>
                <w:sz w:val="20"/>
              </w:rPr>
              <w:t>INT</w:t>
            </w:r>
          </w:p>
        </w:tc>
        <w:tc>
          <w:tcPr>
            <w:tcW w:type="dxa" w:w="2880"/>
          </w:tcPr>
          <w:p>
            <w:r>
              <w:rPr>
                <w:rFonts w:ascii="Times New Roman" w:hAnsi="Times New Roman"/>
                <w:sz w:val="20"/>
              </w:rPr>
              <w:t>DEFAULT 1</w:t>
            </w:r>
          </w:p>
        </w:tc>
      </w:tr>
      <w:tr>
        <w:tc>
          <w:tcPr>
            <w:tcW w:type="dxa" w:w="2880"/>
          </w:tcPr>
          <w:p>
            <w:r>
              <w:rPr>
                <w:rFonts w:ascii="Times New Roman" w:hAnsi="Times New Roman"/>
                <w:sz w:val="20"/>
              </w:rPr>
              <w:t>used_count</w:t>
            </w:r>
          </w:p>
        </w:tc>
        <w:tc>
          <w:tcPr>
            <w:tcW w:type="dxa" w:w="2880"/>
          </w:tcPr>
          <w:p>
            <w:r>
              <w:rPr>
                <w:rFonts w:ascii="Times New Roman" w:hAnsi="Times New Roman"/>
                <w:sz w:val="20"/>
              </w:rPr>
              <w:t>INT</w:t>
            </w:r>
          </w:p>
        </w:tc>
        <w:tc>
          <w:tcPr>
            <w:tcW w:type="dxa" w:w="2880"/>
          </w:tcPr>
          <w:p>
            <w:r>
              <w:rPr>
                <w:rFonts w:ascii="Times New Roman" w:hAnsi="Times New Roman"/>
                <w:sz w:val="20"/>
              </w:rPr>
              <w:t>DEFAULT 0</w:t>
            </w:r>
          </w:p>
        </w:tc>
      </w:tr>
      <w:tr>
        <w:tc>
          <w:tcPr>
            <w:tcW w:type="dxa" w:w="2880"/>
          </w:tcPr>
          <w:p>
            <w:r>
              <w:rPr>
                <w:rFonts w:ascii="Times New Roman" w:hAnsi="Times New Roman"/>
                <w:sz w:val="20"/>
              </w:rPr>
              <w:t>status</w:t>
            </w:r>
          </w:p>
        </w:tc>
        <w:tc>
          <w:tcPr>
            <w:tcW w:type="dxa" w:w="2880"/>
          </w:tcPr>
          <w:p>
            <w:r>
              <w:rPr>
                <w:rFonts w:ascii="Times New Roman" w:hAnsi="Times New Roman"/>
                <w:sz w:val="20"/>
              </w:rPr>
              <w:t>ENUM(active, inactive)</w:t>
            </w:r>
          </w:p>
        </w:tc>
        <w:tc>
          <w:tcPr>
            <w:tcW w:type="dxa" w:w="2880"/>
          </w:tcPr>
          <w:p>
            <w:r>
              <w:rPr>
                <w:rFonts w:ascii="Times New Roman" w:hAnsi="Times New Roman"/>
                <w:sz w:val="20"/>
              </w:rPr>
              <w:t>DEFAULT active</w:t>
            </w:r>
          </w:p>
        </w:tc>
      </w:tr>
    </w:tbl>
    <w:p/>
    <w:p>
      <w:pPr>
        <w:spacing w:before="200" w:after="80"/>
      </w:pPr>
      <w:r>
        <w:rPr>
          <w:rFonts w:ascii="Times New Roman" w:hAnsi="Times New Roman"/>
          <w:b/>
          <w:sz w:val="24"/>
        </w:rPr>
        <w:t>Table: faq</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Column Name</w:t>
            </w:r>
          </w:p>
        </w:tc>
        <w:tc>
          <w:tcPr>
            <w:tcW w:type="dxa" w:w="2880"/>
          </w:tcPr>
          <w:p>
            <w:r>
              <w:rPr>
                <w:rFonts w:ascii="Times New Roman" w:hAnsi="Times New Roman"/>
                <w:b/>
                <w:sz w:val="20"/>
              </w:rPr>
              <w:t>Data Type</w:t>
            </w:r>
          </w:p>
        </w:tc>
        <w:tc>
          <w:tcPr>
            <w:tcW w:type="dxa" w:w="2880"/>
          </w:tcPr>
          <w:p>
            <w:r>
              <w:rPr>
                <w:rFonts w:ascii="Times New Roman" w:hAnsi="Times New Roman"/>
                <w:b/>
                <w:sz w:val="20"/>
              </w:rPr>
              <w:t>Constraints</w:t>
            </w:r>
          </w:p>
        </w:tc>
      </w:tr>
      <w:tr>
        <w:tc>
          <w:tcPr>
            <w:tcW w:type="dxa" w:w="2880"/>
          </w:tcPr>
          <w:p>
            <w:r>
              <w:rPr>
                <w:rFonts w:ascii="Times New Roman" w:hAnsi="Times New Roman"/>
                <w:sz w:val="20"/>
              </w:rPr>
              <w:t>faq_id</w:t>
            </w:r>
          </w:p>
        </w:tc>
        <w:tc>
          <w:tcPr>
            <w:tcW w:type="dxa" w:w="2880"/>
          </w:tcPr>
          <w:p>
            <w:r>
              <w:rPr>
                <w:rFonts w:ascii="Times New Roman" w:hAnsi="Times New Roman"/>
                <w:sz w:val="20"/>
              </w:rPr>
              <w:t>INT</w:t>
            </w:r>
          </w:p>
        </w:tc>
        <w:tc>
          <w:tcPr>
            <w:tcW w:type="dxa" w:w="2880"/>
          </w:tcPr>
          <w:p>
            <w:r>
              <w:rPr>
                <w:rFonts w:ascii="Times New Roman" w:hAnsi="Times New Roman"/>
                <w:sz w:val="20"/>
              </w:rPr>
              <w:t>PRIMARY KEY, AUTO_INCREMENT</w:t>
            </w:r>
          </w:p>
        </w:tc>
      </w:tr>
      <w:tr>
        <w:tc>
          <w:tcPr>
            <w:tcW w:type="dxa" w:w="2880"/>
          </w:tcPr>
          <w:p>
            <w:r>
              <w:rPr>
                <w:rFonts w:ascii="Times New Roman" w:hAnsi="Times New Roman"/>
                <w:sz w:val="20"/>
              </w:rPr>
              <w:t>question</w:t>
            </w:r>
          </w:p>
        </w:tc>
        <w:tc>
          <w:tcPr>
            <w:tcW w:type="dxa" w:w="2880"/>
          </w:tcPr>
          <w:p>
            <w:r>
              <w:rPr>
                <w:rFonts w:ascii="Times New Roman" w:hAnsi="Times New Roman"/>
                <w:sz w:val="20"/>
              </w:rPr>
              <w:t>TEXT</w:t>
            </w:r>
          </w:p>
        </w:tc>
        <w:tc>
          <w:tcPr>
            <w:tcW w:type="dxa" w:w="2880"/>
          </w:tcPr>
          <w:p>
            <w:r>
              <w:rPr>
                <w:rFonts w:ascii="Times New Roman" w:hAnsi="Times New Roman"/>
                <w:sz w:val="20"/>
              </w:rPr>
              <w:t>NOT NULL</w:t>
            </w:r>
          </w:p>
        </w:tc>
      </w:tr>
      <w:tr>
        <w:tc>
          <w:tcPr>
            <w:tcW w:type="dxa" w:w="2880"/>
          </w:tcPr>
          <w:p>
            <w:r>
              <w:rPr>
                <w:rFonts w:ascii="Times New Roman" w:hAnsi="Times New Roman"/>
                <w:sz w:val="20"/>
              </w:rPr>
              <w:t>answer</w:t>
            </w:r>
          </w:p>
        </w:tc>
        <w:tc>
          <w:tcPr>
            <w:tcW w:type="dxa" w:w="2880"/>
          </w:tcPr>
          <w:p>
            <w:r>
              <w:rPr>
                <w:rFonts w:ascii="Times New Roman" w:hAnsi="Times New Roman"/>
                <w:sz w:val="20"/>
              </w:rPr>
              <w:t>TEXT</w:t>
            </w:r>
          </w:p>
        </w:tc>
        <w:tc>
          <w:tcPr>
            <w:tcW w:type="dxa" w:w="2880"/>
          </w:tcPr>
          <w:p>
            <w:r>
              <w:rPr>
                <w:rFonts w:ascii="Times New Roman" w:hAnsi="Times New Roman"/>
                <w:sz w:val="20"/>
              </w:rPr>
              <w:t>NOT NULL</w:t>
            </w:r>
          </w:p>
        </w:tc>
      </w:tr>
      <w:tr>
        <w:tc>
          <w:tcPr>
            <w:tcW w:type="dxa" w:w="2880"/>
          </w:tcPr>
          <w:p>
            <w:r>
              <w:rPr>
                <w:rFonts w:ascii="Times New Roman" w:hAnsi="Times New Roman"/>
                <w:sz w:val="20"/>
              </w:rPr>
              <w:t>created_at</w:t>
            </w:r>
          </w:p>
        </w:tc>
        <w:tc>
          <w:tcPr>
            <w:tcW w:type="dxa" w:w="2880"/>
          </w:tcPr>
          <w:p>
            <w:r>
              <w:rPr>
                <w:rFonts w:ascii="Times New Roman" w:hAnsi="Times New Roman"/>
                <w:sz w:val="20"/>
              </w:rPr>
              <w:t>DATETIME</w:t>
            </w:r>
          </w:p>
        </w:tc>
        <w:tc>
          <w:tcPr>
            <w:tcW w:type="dxa" w:w="2880"/>
          </w:tcPr>
          <w:p>
            <w:r>
              <w:rPr>
                <w:rFonts w:ascii="Times New Roman" w:hAnsi="Times New Roman"/>
                <w:sz w:val="20"/>
              </w:rPr>
              <w:t>DEFAULT CURRENT_TIMESTAMP</w:t>
            </w:r>
          </w:p>
        </w:tc>
      </w:tr>
    </w:tbl>
    <w:p/>
    <w:p>
      <w:r>
        <w:br w:type="page"/>
      </w:r>
    </w:p>
    <w:p/>
    <w:p/>
    <w:p/>
    <w:p/>
    <w:p/>
    <w:p>
      <w:pPr>
        <w:spacing w:before="200" w:after="80"/>
        <w:jc w:val="center"/>
      </w:pPr>
      <w:r>
        <w:rPr>
          <w:rFonts w:ascii="Times New Roman" w:hAnsi="Times New Roman"/>
          <w:b/>
          <w:sz w:val="48"/>
        </w:rPr>
        <w:t>CHAPTER # 4:</w:t>
      </w:r>
    </w:p>
    <w:p>
      <w:pPr>
        <w:spacing w:before="200" w:after="80"/>
        <w:jc w:val="center"/>
      </w:pPr>
      <w:r>
        <w:rPr>
          <w:rFonts w:ascii="Times New Roman" w:hAnsi="Times New Roman"/>
          <w:b/>
          <w:sz w:val="48"/>
        </w:rPr>
        <w:t>CONSTRUCTION</w:t>
      </w:r>
    </w:p>
    <w:p>
      <w:r>
        <w:br w:type="page"/>
      </w:r>
    </w:p>
    <w:p>
      <w:pPr>
        <w:spacing w:before="200" w:after="80"/>
      </w:pPr>
      <w:r>
        <w:rPr>
          <w:rFonts w:ascii="Times New Roman" w:hAnsi="Times New Roman"/>
          <w:b/>
          <w:sz w:val="28"/>
        </w:rPr>
        <w:t>4.1 Class Diagram</w:t>
      </w:r>
    </w:p>
    <w:p>
      <w:pPr>
        <w:spacing w:after="80"/>
        <w:jc w:val="both"/>
      </w:pPr>
      <w:r>
        <w:rPr>
          <w:rFonts w:ascii="Times New Roman" w:hAnsi="Times New Roman"/>
          <w:sz w:val="24"/>
        </w:rPr>
        <w:t>The Class Diagram defines the static structure of AURA-WEAR's backend system, showing classes, their attributes, methods, and relationships.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Class</w:t>
            </w:r>
          </w:p>
        </w:tc>
        <w:tc>
          <w:tcPr>
            <w:tcW w:type="dxa" w:w="2160"/>
          </w:tcPr>
          <w:p>
            <w:r>
              <w:rPr>
                <w:rFonts w:ascii="Times New Roman" w:hAnsi="Times New Roman"/>
                <w:b/>
                <w:sz w:val="20"/>
              </w:rPr>
              <w:t>Attributes</w:t>
            </w:r>
          </w:p>
        </w:tc>
        <w:tc>
          <w:tcPr>
            <w:tcW w:type="dxa" w:w="2160"/>
          </w:tcPr>
          <w:p>
            <w:r>
              <w:rPr>
                <w:rFonts w:ascii="Times New Roman" w:hAnsi="Times New Roman"/>
                <w:b/>
                <w:sz w:val="20"/>
              </w:rPr>
              <w:t>Methods</w:t>
            </w:r>
          </w:p>
        </w:tc>
        <w:tc>
          <w:tcPr>
            <w:tcW w:type="dxa" w:w="2160"/>
          </w:tcPr>
          <w:p>
            <w:r>
              <w:rPr>
                <w:rFonts w:ascii="Times New Roman" w:hAnsi="Times New Roman"/>
                <w:b/>
                <w:sz w:val="20"/>
              </w:rPr>
              <w:t>Relationships</w:t>
            </w:r>
          </w:p>
        </w:tc>
      </w:tr>
      <w:tr>
        <w:tc>
          <w:tcPr>
            <w:tcW w:type="dxa" w:w="2160"/>
          </w:tcPr>
          <w:p>
            <w:r>
              <w:rPr>
                <w:rFonts w:ascii="Times New Roman" w:hAnsi="Times New Roman"/>
                <w:sz w:val="20"/>
              </w:rPr>
              <w:t>UserModel</w:t>
            </w:r>
          </w:p>
        </w:tc>
        <w:tc>
          <w:tcPr>
            <w:tcW w:type="dxa" w:w="2160"/>
          </w:tcPr>
          <w:p>
            <w:r>
              <w:rPr>
                <w:rFonts w:ascii="Times New Roman" w:hAnsi="Times New Roman"/>
                <w:sz w:val="20"/>
              </w:rPr>
              <w:t>user_id, name, email, password_hash, role, phone, address, status</w:t>
            </w:r>
          </w:p>
        </w:tc>
        <w:tc>
          <w:tcPr>
            <w:tcW w:type="dxa" w:w="2160"/>
          </w:tcPr>
          <w:p>
            <w:r>
              <w:rPr>
                <w:rFonts w:ascii="Times New Roman" w:hAnsi="Times New Roman"/>
                <w:sz w:val="20"/>
              </w:rPr>
              <w:t>create_user(), get_user(), update_user(), verify_password(), generate_jwt()</w:t>
            </w:r>
          </w:p>
        </w:tc>
        <w:tc>
          <w:tcPr>
            <w:tcW w:type="dxa" w:w="2160"/>
          </w:tcPr>
          <w:p>
            <w:r>
              <w:rPr>
                <w:rFonts w:ascii="Times New Roman" w:hAnsi="Times New Roman"/>
                <w:sz w:val="20"/>
              </w:rPr>
              <w:t>Has many Orders, Has many ChatLogs</w:t>
            </w:r>
          </w:p>
        </w:tc>
      </w:tr>
      <w:tr>
        <w:tc>
          <w:tcPr>
            <w:tcW w:type="dxa" w:w="2160"/>
          </w:tcPr>
          <w:p>
            <w:r>
              <w:rPr>
                <w:rFonts w:ascii="Times New Roman" w:hAnsi="Times New Roman"/>
                <w:sz w:val="20"/>
              </w:rPr>
              <w:t>ProductModel</w:t>
            </w:r>
          </w:p>
        </w:tc>
        <w:tc>
          <w:tcPr>
            <w:tcW w:type="dxa" w:w="2160"/>
          </w:tcPr>
          <w:p>
            <w:r>
              <w:rPr>
                <w:rFonts w:ascii="Times New Roman" w:hAnsi="Times New Roman"/>
                <w:sz w:val="20"/>
              </w:rPr>
              <w:t>product_id, name, category, description, base_price, status</w:t>
            </w:r>
          </w:p>
        </w:tc>
        <w:tc>
          <w:tcPr>
            <w:tcW w:type="dxa" w:w="2160"/>
          </w:tcPr>
          <w:p>
            <w:r>
              <w:rPr>
                <w:rFonts w:ascii="Times New Roman" w:hAnsi="Times New Roman"/>
                <w:sz w:val="20"/>
              </w:rPr>
              <w:t>add_product(), get_product(), update_product(), toggle_status()</w:t>
            </w:r>
          </w:p>
        </w:tc>
        <w:tc>
          <w:tcPr>
            <w:tcW w:type="dxa" w:w="2160"/>
          </w:tcPr>
          <w:p>
            <w:r>
              <w:rPr>
                <w:rFonts w:ascii="Times New Roman" w:hAnsi="Times New Roman"/>
                <w:sz w:val="20"/>
              </w:rPr>
              <w:t>Has many OrderItems</w:t>
            </w:r>
          </w:p>
        </w:tc>
      </w:tr>
      <w:tr>
        <w:tc>
          <w:tcPr>
            <w:tcW w:type="dxa" w:w="2160"/>
          </w:tcPr>
          <w:p>
            <w:r>
              <w:rPr>
                <w:rFonts w:ascii="Times New Roman" w:hAnsi="Times New Roman"/>
                <w:sz w:val="20"/>
              </w:rPr>
              <w:t>OrderModel</w:t>
            </w:r>
          </w:p>
        </w:tc>
        <w:tc>
          <w:tcPr>
            <w:tcW w:type="dxa" w:w="2160"/>
          </w:tcPr>
          <w:p>
            <w:r>
              <w:rPr>
                <w:rFonts w:ascii="Times New Roman" w:hAnsi="Times New Roman"/>
                <w:sz w:val="20"/>
              </w:rPr>
              <w:t>order_id, customer_id, total_price, status, payment_method</w:t>
            </w:r>
          </w:p>
        </w:tc>
        <w:tc>
          <w:tcPr>
            <w:tcW w:type="dxa" w:w="2160"/>
          </w:tcPr>
          <w:p>
            <w:r>
              <w:rPr>
                <w:rFonts w:ascii="Times New Roman" w:hAnsi="Times New Roman"/>
                <w:sz w:val="20"/>
              </w:rPr>
              <w:t>create_order(), get_order(), update_status(), cancel_order()</w:t>
            </w:r>
          </w:p>
        </w:tc>
        <w:tc>
          <w:tcPr>
            <w:tcW w:type="dxa" w:w="2160"/>
          </w:tcPr>
          <w:p>
            <w:r>
              <w:rPr>
                <w:rFonts w:ascii="Times New Roman" w:hAnsi="Times New Roman"/>
                <w:sz w:val="20"/>
              </w:rPr>
              <w:t>Belongs to User, Has many OrderItems, Has one Payment</w:t>
            </w:r>
          </w:p>
        </w:tc>
      </w:tr>
      <w:tr>
        <w:tc>
          <w:tcPr>
            <w:tcW w:type="dxa" w:w="2160"/>
          </w:tcPr>
          <w:p>
            <w:r>
              <w:rPr>
                <w:rFonts w:ascii="Times New Roman" w:hAnsi="Times New Roman"/>
                <w:sz w:val="20"/>
              </w:rPr>
              <w:t>OrderItemModel</w:t>
            </w:r>
          </w:p>
        </w:tc>
        <w:tc>
          <w:tcPr>
            <w:tcW w:type="dxa" w:w="2160"/>
          </w:tcPr>
          <w:p>
            <w:r>
              <w:rPr>
                <w:rFonts w:ascii="Times New Roman" w:hAnsi="Times New Roman"/>
                <w:sz w:val="20"/>
              </w:rPr>
              <w:t>item_id, order_id, product_id, fabric, color, logo, stitch, print, wash, price</w:t>
            </w:r>
          </w:p>
        </w:tc>
        <w:tc>
          <w:tcPr>
            <w:tcW w:type="dxa" w:w="2160"/>
          </w:tcPr>
          <w:p>
            <w:r>
              <w:rPr>
                <w:rFonts w:ascii="Times New Roman" w:hAnsi="Times New Roman"/>
                <w:sz w:val="20"/>
              </w:rPr>
              <w:t>add_item(), calculate_price()</w:t>
            </w:r>
          </w:p>
        </w:tc>
        <w:tc>
          <w:tcPr>
            <w:tcW w:type="dxa" w:w="2160"/>
          </w:tcPr>
          <w:p>
            <w:r>
              <w:rPr>
                <w:rFonts w:ascii="Times New Roman" w:hAnsi="Times New Roman"/>
                <w:sz w:val="20"/>
              </w:rPr>
              <w:t>Belongs to Order, References Product</w:t>
            </w:r>
          </w:p>
        </w:tc>
      </w:tr>
      <w:tr>
        <w:tc>
          <w:tcPr>
            <w:tcW w:type="dxa" w:w="2160"/>
          </w:tcPr>
          <w:p>
            <w:r>
              <w:rPr>
                <w:rFonts w:ascii="Times New Roman" w:hAnsi="Times New Roman"/>
                <w:sz w:val="20"/>
              </w:rPr>
              <w:t>PaymentModel</w:t>
            </w:r>
          </w:p>
        </w:tc>
        <w:tc>
          <w:tcPr>
            <w:tcW w:type="dxa" w:w="2160"/>
          </w:tcPr>
          <w:p>
            <w:r>
              <w:rPr>
                <w:rFonts w:ascii="Times New Roman" w:hAnsi="Times New Roman"/>
                <w:sz w:val="20"/>
              </w:rPr>
              <w:t>payment_id, order_id, amount, method, status, transaction_id</w:t>
            </w:r>
          </w:p>
        </w:tc>
        <w:tc>
          <w:tcPr>
            <w:tcW w:type="dxa" w:w="2160"/>
          </w:tcPr>
          <w:p>
            <w:r>
              <w:rPr>
                <w:rFonts w:ascii="Times New Roman" w:hAnsi="Times New Roman"/>
                <w:sz w:val="20"/>
              </w:rPr>
              <w:t>record_payment(), generate_receipt(), download_invoice()</w:t>
            </w:r>
          </w:p>
        </w:tc>
        <w:tc>
          <w:tcPr>
            <w:tcW w:type="dxa" w:w="2160"/>
          </w:tcPr>
          <w:p>
            <w:r>
              <w:rPr>
                <w:rFonts w:ascii="Times New Roman" w:hAnsi="Times New Roman"/>
                <w:sz w:val="20"/>
              </w:rPr>
              <w:t>Belongs to Order</w:t>
            </w:r>
          </w:p>
        </w:tc>
      </w:tr>
      <w:tr>
        <w:tc>
          <w:tcPr>
            <w:tcW w:type="dxa" w:w="2160"/>
          </w:tcPr>
          <w:p>
            <w:r>
              <w:rPr>
                <w:rFonts w:ascii="Times New Roman" w:hAnsi="Times New Roman"/>
                <w:sz w:val="20"/>
              </w:rPr>
              <w:t>ChatbotService</w:t>
            </w:r>
          </w:p>
        </w:tc>
        <w:tc>
          <w:tcPr>
            <w:tcW w:type="dxa" w:w="2160"/>
          </w:tcPr>
          <w:p>
            <w:r>
              <w:rPr>
                <w:rFonts w:ascii="Times New Roman" w:hAnsi="Times New Roman"/>
                <w:sz w:val="20"/>
              </w:rPr>
              <w:t>n8n_webhook_url, openai_key</w:t>
            </w:r>
          </w:p>
        </w:tc>
        <w:tc>
          <w:tcPr>
            <w:tcW w:type="dxa" w:w="2160"/>
          </w:tcPr>
          <w:p>
            <w:r>
              <w:rPr>
                <w:rFonts w:ascii="Times New Roman" w:hAnsi="Times New Roman"/>
                <w:sz w:val="20"/>
              </w:rPr>
              <w:t>send_query(), get_response(), save_log(), get_history()</w:t>
            </w:r>
          </w:p>
        </w:tc>
        <w:tc>
          <w:tcPr>
            <w:tcW w:type="dxa" w:w="2160"/>
          </w:tcPr>
          <w:p>
            <w:r>
              <w:rPr>
                <w:rFonts w:ascii="Times New Roman" w:hAnsi="Times New Roman"/>
                <w:sz w:val="20"/>
              </w:rPr>
              <w:t>Uses ChatLog, Calls n8n API</w:t>
            </w:r>
          </w:p>
        </w:tc>
      </w:tr>
      <w:tr>
        <w:tc>
          <w:tcPr>
            <w:tcW w:type="dxa" w:w="2160"/>
          </w:tcPr>
          <w:p>
            <w:r>
              <w:rPr>
                <w:rFonts w:ascii="Times New Roman" w:hAnsi="Times New Roman"/>
                <w:sz w:val="20"/>
              </w:rPr>
              <w:t>AdminService</w:t>
            </w:r>
          </w:p>
        </w:tc>
        <w:tc>
          <w:tcPr>
            <w:tcW w:type="dxa" w:w="2160"/>
          </w:tcPr>
          <w:p>
            <w:r>
              <w:rPr>
                <w:rFonts w:ascii="Times New Roman" w:hAnsi="Times New Roman"/>
                <w:sz w:val="20"/>
              </w:rPr>
              <w:t>—</w:t>
            </w:r>
          </w:p>
        </w:tc>
        <w:tc>
          <w:tcPr>
            <w:tcW w:type="dxa" w:w="2160"/>
          </w:tcPr>
          <w:p>
            <w:r>
              <w:rPr>
                <w:rFonts w:ascii="Times New Roman" w:hAnsi="Times New Roman"/>
                <w:sz w:val="20"/>
              </w:rPr>
              <w:t>get_dashboard_stats(), generate_report(), export_csv(), send_notification()</w:t>
            </w:r>
          </w:p>
        </w:tc>
        <w:tc>
          <w:tcPr>
            <w:tcW w:type="dxa" w:w="2160"/>
          </w:tcPr>
          <w:p>
            <w:r>
              <w:rPr>
                <w:rFonts w:ascii="Times New Roman" w:hAnsi="Times New Roman"/>
                <w:sz w:val="20"/>
              </w:rPr>
              <w:t>Manages all Models</w:t>
            </w:r>
          </w:p>
        </w:tc>
      </w:tr>
      <w:tr>
        <w:tc>
          <w:tcPr>
            <w:tcW w:type="dxa" w:w="2160"/>
          </w:tcPr>
          <w:p>
            <w:r>
              <w:rPr>
                <w:rFonts w:ascii="Times New Roman" w:hAnsi="Times New Roman"/>
                <w:sz w:val="20"/>
              </w:rPr>
              <w:t>CouponModel</w:t>
            </w:r>
          </w:p>
        </w:tc>
        <w:tc>
          <w:tcPr>
            <w:tcW w:type="dxa" w:w="2160"/>
          </w:tcPr>
          <w:p>
            <w:r>
              <w:rPr>
                <w:rFonts w:ascii="Times New Roman" w:hAnsi="Times New Roman"/>
                <w:sz w:val="20"/>
              </w:rPr>
              <w:t>code, discount_type, value, expiry, limit, used_count</w:t>
            </w:r>
          </w:p>
        </w:tc>
        <w:tc>
          <w:tcPr>
            <w:tcW w:type="dxa" w:w="2160"/>
          </w:tcPr>
          <w:p>
            <w:r>
              <w:rPr>
                <w:rFonts w:ascii="Times New Roman" w:hAnsi="Times New Roman"/>
                <w:sz w:val="20"/>
              </w:rPr>
              <w:t>validate_coupon(), apply_discount(), deactivate()</w:t>
            </w:r>
          </w:p>
        </w:tc>
        <w:tc>
          <w:tcPr>
            <w:tcW w:type="dxa" w:w="2160"/>
          </w:tcPr>
          <w:p>
            <w:r>
              <w:rPr>
                <w:rFonts w:ascii="Times New Roman" w:hAnsi="Times New Roman"/>
                <w:sz w:val="20"/>
              </w:rPr>
              <w:t>Applied to Order</w:t>
            </w:r>
          </w:p>
        </w:tc>
      </w:tr>
      <w:tr>
        <w:tc>
          <w:tcPr>
            <w:tcW w:type="dxa" w:w="2160"/>
          </w:tcPr>
          <w:p>
            <w:r>
              <w:rPr>
                <w:rFonts w:ascii="Times New Roman" w:hAnsi="Times New Roman"/>
                <w:sz w:val="20"/>
              </w:rPr>
              <w:t>InventoryModel</w:t>
            </w:r>
          </w:p>
        </w:tc>
        <w:tc>
          <w:tcPr>
            <w:tcW w:type="dxa" w:w="2160"/>
          </w:tcPr>
          <w:p>
            <w:r>
              <w:rPr>
                <w:rFonts w:ascii="Times New Roman" w:hAnsi="Times New Roman"/>
                <w:sz w:val="20"/>
              </w:rPr>
              <w:t>material, quantity, threshold</w:t>
            </w:r>
          </w:p>
        </w:tc>
        <w:tc>
          <w:tcPr>
            <w:tcW w:type="dxa" w:w="2160"/>
          </w:tcPr>
          <w:p>
            <w:r>
              <w:rPr>
                <w:rFonts w:ascii="Times New Roman" w:hAnsi="Times New Roman"/>
                <w:sz w:val="20"/>
              </w:rPr>
              <w:t>update_quantity(), check_alerts()</w:t>
            </w:r>
          </w:p>
        </w:tc>
        <w:tc>
          <w:tcPr>
            <w:tcW w:type="dxa" w:w="2160"/>
          </w:tcPr>
          <w:p>
            <w:r>
              <w:rPr>
                <w:rFonts w:ascii="Times New Roman" w:hAnsi="Times New Roman"/>
                <w:sz w:val="20"/>
              </w:rPr>
              <w:t>Managed by Admin</w:t>
            </w:r>
          </w:p>
        </w:tc>
      </w:tr>
    </w:tbl>
    <w:p/>
    <w:p>
      <w:r>
        <w:br w:type="page"/>
      </w:r>
    </w:p>
    <w:p>
      <w:pPr>
        <w:spacing w:before="200" w:after="80"/>
      </w:pPr>
      <w:r>
        <w:rPr>
          <w:rFonts w:ascii="Times New Roman" w:hAnsi="Times New Roman"/>
          <w:b/>
          <w:sz w:val="28"/>
        </w:rPr>
        <w:t>4.2 Project Code (Business Logic)</w:t>
      </w:r>
    </w:p>
    <w:p>
      <w:pPr>
        <w:spacing w:before="200" w:after="80"/>
      </w:pPr>
      <w:r>
        <w:rPr>
          <w:rFonts w:ascii="Times New Roman" w:hAnsi="Times New Roman"/>
          <w:b/>
          <w:sz w:val="26"/>
        </w:rPr>
        <w:t>4.2.1 Backend — FastAPI Routes</w:t>
      </w:r>
    </w:p>
    <w:p>
      <w:pPr>
        <w:spacing w:after="80"/>
        <w:jc w:val="both"/>
      </w:pPr>
      <w:r>
        <w:rPr>
          <w:rFonts w:ascii="Times New Roman" w:hAnsi="Times New Roman"/>
          <w:sz w:val="24"/>
        </w:rPr>
        <w:t>The following code samples demonstrate the core business logic implemented in the AURA-WEAR FastAPI backend.</w:t>
      </w:r>
    </w:p>
    <w:p>
      <w:pPr>
        <w:spacing w:before="200" w:after="80"/>
      </w:pPr>
      <w:r>
        <w:rPr>
          <w:rFonts w:ascii="Times New Roman" w:hAnsi="Times New Roman"/>
          <w:b/>
          <w:sz w:val="24"/>
        </w:rPr>
        <w:t>auth.py — Authentication Router</w:t>
      </w:r>
    </w:p>
    <w:p>
      <w:pPr>
        <w:spacing w:after="120"/>
        <w:jc w:val="left"/>
      </w:pPr>
      <w:r>
        <w:rPr>
          <w:rFonts w:ascii="Courier New" w:hAnsi="Courier New"/>
          <w:b w:val="0"/>
          <w:sz w:val="18"/>
        </w:rPr>
        <w:t>from fastapi import APIRouter, HTTPException, Depends</w:t>
        <w:br/>
        <w:t>from fastapi.security import OAuth2PasswordBearer</w:t>
        <w:br/>
        <w:t>from jose import jwt, JWTError</w:t>
        <w:br/>
        <w:t>from passlib.context import CryptContext</w:t>
        <w:br/>
        <w:t>from datetime import datetime, timedelta</w:t>
        <w:br/>
        <w:t>import os</w:t>
        <w:br/>
        <w:br/>
        <w:t>router = APIRouter(prefix="/auth", tags=["Authentication"])</w:t>
        <w:br/>
        <w:t>pwd_context = CryptContext(schemes=["bcrypt"], deprecated="auto")</w:t>
        <w:br/>
        <w:t>SECRET_KEY = os.getenv("SECRET_KEY", "aura-wear-secret")</w:t>
        <w:br/>
        <w:t>ALGORITHM = "HS256"</w:t>
        <w:br/>
        <w:br/>
        <w:t>@router.post("/register")</w:t>
        <w:br/>
        <w:t>async def register(user_data: UserCreate, db: Session = Depends(get_db)):</w:t>
        <w:br/>
        <w:t xml:space="preserve">    if db.query(User).filter(User.email == user_data.email).first():</w:t>
        <w:br/>
        <w:t xml:space="preserve">        raise HTTPException(status_code=400, detail="Email already registered")</w:t>
        <w:br/>
        <w:t xml:space="preserve">    hashed_password = pwd_context.hash(user_data.password)</w:t>
        <w:br/>
        <w:t xml:space="preserve">    new_user = User(name=user_data.name, email=user_data.email,</w:t>
        <w:br/>
        <w:t xml:space="preserve">                    password_hash=hashed_password, role="customer")</w:t>
        <w:br/>
        <w:t xml:space="preserve">    db.add(new_user)</w:t>
        <w:br/>
        <w:t xml:space="preserve">    db.commit()</w:t>
        <w:br/>
        <w:t xml:space="preserve">    return {"message": "Registration successful"}</w:t>
        <w:br/>
        <w:br/>
        <w:t>@router.post("/login")</w:t>
        <w:br/>
        <w:t>async def login(credentials: LoginSchema, db: Session = Depends(get_db)):</w:t>
        <w:br/>
        <w:t xml:space="preserve">    user = db.query(User).filter(User.email == credentials.email).first()</w:t>
        <w:br/>
        <w:t xml:space="preserve">    if not user or not pwd_context.verify(credentials.password, user.password_hash):</w:t>
        <w:br/>
        <w:t xml:space="preserve">        raise HTTPException(status_code=401, detail="Invalid credentials")</w:t>
        <w:br/>
        <w:t xml:space="preserve">    token = jwt.encode({"sub": str(user.user_id), "role": user.role,</w:t>
        <w:br/>
        <w:t xml:space="preserve">                        "exp": datetime.utcnow() + timedelta(minutes=30)},</w:t>
        <w:br/>
        <w:t xml:space="preserve">                       SECRET_KEY, algorithm=ALGORITHM)</w:t>
        <w:br/>
        <w:t xml:space="preserve">    return {"access_token": token, "token_type": "bearer"}</w:t>
      </w:r>
    </w:p>
    <w:p>
      <w:pPr>
        <w:spacing w:before="200" w:after="80"/>
      </w:pPr>
      <w:r>
        <w:rPr>
          <w:rFonts w:ascii="Times New Roman" w:hAnsi="Times New Roman"/>
          <w:b/>
          <w:sz w:val="24"/>
        </w:rPr>
        <w:t>orders.py — Order Management Router</w:t>
      </w:r>
    </w:p>
    <w:p>
      <w:pPr>
        <w:spacing w:after="120"/>
        <w:jc w:val="left"/>
      </w:pPr>
      <w:r>
        <w:rPr>
          <w:rFonts w:ascii="Courier New" w:hAnsi="Courier New"/>
          <w:b w:val="0"/>
          <w:sz w:val="18"/>
        </w:rPr>
        <w:t>import uuid</w:t>
        <w:br/>
        <w:t>from fastapi import APIRouter, HTTPException, Depends</w:t>
        <w:br/>
        <w:t>router = APIRouter(prefix="/orders", tags=["Orders"])</w:t>
        <w:br/>
        <w:br/>
        <w:t>@router.post("/create")</w:t>
        <w:br/>
        <w:t>async def create_order(order_data: OrderCreate,</w:t>
        <w:br/>
        <w:t xml:space="preserve">                       current_user: User = Depends(get_current_user),</w:t>
        <w:br/>
        <w:t xml:space="preserve">                       db: Session = Depends(get_db)):</w:t>
        <w:br/>
        <w:t xml:space="preserve">    order_id = "AW-" + str(uuid.uuid4())[:8].upper()</w:t>
        <w:br/>
        <w:t xml:space="preserve">    new_order = Order(</w:t>
        <w:br/>
        <w:t xml:space="preserve">        order_id=order_id,</w:t>
        <w:br/>
        <w:t xml:space="preserve">        customer_id=current_user.user_id,</w:t>
        <w:br/>
        <w:t xml:space="preserve">        total_price=order_data.total_price,</w:t>
        <w:br/>
        <w:t xml:space="preserve">        payment_method=order_data.payment_method,</w:t>
        <w:br/>
        <w:t xml:space="preserve">        delivery_address=order_data.delivery_address,</w:t>
        <w:br/>
        <w:t xml:space="preserve">        status="Pending"</w:t>
        <w:br/>
        <w:t xml:space="preserve">    )</w:t>
        <w:br/>
        <w:t xml:space="preserve">    db.add(new_order)</w:t>
        <w:br/>
        <w:t xml:space="preserve">    for item in order_data.items:</w:t>
        <w:br/>
        <w:t xml:space="preserve">        order_item = OrderItem(order_id=order_id, **item.dict())</w:t>
        <w:br/>
        <w:t xml:space="preserve">        db.add(order_item)</w:t>
        <w:br/>
        <w:t xml:space="preserve">    db.commit()</w:t>
        <w:br/>
        <w:t xml:space="preserve">    return {"order_id": order_id, "status": "Pending"}</w:t>
        <w:br/>
        <w:br/>
        <w:t>@router.get("/history")</w:t>
        <w:br/>
        <w:t>async def get_order_history(current_user: User = Depends(get_current_user),</w:t>
        <w:br/>
        <w:t xml:space="preserve">                            db: Session = Depends(get_db)):</w:t>
        <w:br/>
        <w:t xml:space="preserve">    orders = db.query(Order).filter(Order.customer_id == current_user.user_id</w:t>
        <w:br/>
        <w:t xml:space="preserve">                                    ).order_by(Order.created_at.desc()).all()</w:t>
        <w:br/>
        <w:t xml:space="preserve">    return orders</w:t>
      </w:r>
    </w:p>
    <w:p>
      <w:pPr>
        <w:spacing w:before="200" w:after="80"/>
      </w:pPr>
      <w:r>
        <w:rPr>
          <w:rFonts w:ascii="Times New Roman" w:hAnsi="Times New Roman"/>
          <w:b/>
          <w:sz w:val="24"/>
        </w:rPr>
        <w:t>chatbot.py — AI Chatbot Router</w:t>
      </w:r>
    </w:p>
    <w:p>
      <w:pPr>
        <w:spacing w:after="120"/>
        <w:jc w:val="left"/>
      </w:pPr>
      <w:r>
        <w:rPr>
          <w:rFonts w:ascii="Courier New" w:hAnsi="Courier New"/>
          <w:b w:val="0"/>
          <w:sz w:val="18"/>
        </w:rPr>
        <w:t>import httpx</w:t>
        <w:br/>
        <w:t>from fastapi import APIRouter</w:t>
        <w:br/>
        <w:t>router = APIRouter(prefix="/chatbot", tags=["Chatbot"])</w:t>
        <w:br/>
        <w:t>N8N_WEBHOOK = os.getenv("N8N_WEBHOOK_URL")</w:t>
        <w:br/>
        <w:br/>
        <w:t>@router.post("/query")</w:t>
        <w:br/>
        <w:t>async def chatbot_query(query: ChatQuery,</w:t>
        <w:br/>
        <w:t xml:space="preserve">                        current_user: Optional[User] = Depends(get_optional_user),</w:t>
        <w:br/>
        <w:t xml:space="preserve">                        db: Session = Depends(get_db)):</w:t>
        <w:br/>
        <w:t xml:space="preserve">    async with httpx.AsyncClient(timeout=30.0) as client:</w:t>
        <w:br/>
        <w:t xml:space="preserve">        response = await client.post(N8N_WEBHOOK, json={"query": query.message,</w:t>
        <w:br/>
        <w:t xml:space="preserve">                                                         "user_id": current_user.user_id if current_user else None})</w:t>
        <w:br/>
        <w:t xml:space="preserve">    result = response.json()</w:t>
        <w:br/>
        <w:t xml:space="preserve">    if current_user:</w:t>
        <w:br/>
        <w:t xml:space="preserve">        log = ChatLog(user_id=current_user.user_id,</w:t>
        <w:br/>
        <w:t xml:space="preserve">                      query=query.message, response=result["response"])</w:t>
        <w:br/>
        <w:t xml:space="preserve">        db.add(log)</w:t>
        <w:br/>
        <w:t xml:space="preserve">        db.commit()</w:t>
        <w:br/>
        <w:t xml:space="preserve">    return {"response": result["response"]}</w:t>
      </w:r>
    </w:p>
    <w:p>
      <w:r>
        <w:br w:type="page"/>
      </w:r>
    </w:p>
    <w:p>
      <w:pPr>
        <w:spacing w:before="200" w:after="80"/>
      </w:pPr>
      <w:r>
        <w:rPr>
          <w:rFonts w:ascii="Times New Roman" w:hAnsi="Times New Roman"/>
          <w:b/>
          <w:sz w:val="26"/>
        </w:rPr>
        <w:t>4.2.2 Frontend — JavaScript Logic</w:t>
      </w:r>
    </w:p>
    <w:p>
      <w:pPr>
        <w:spacing w:after="80"/>
        <w:jc w:val="both"/>
      </w:pPr>
      <w:r>
        <w:rPr>
          <w:rFonts w:ascii="Times New Roman" w:hAnsi="Times New Roman"/>
          <w:sz w:val="24"/>
        </w:rPr>
        <w:t>The following code sample demonstrates the real-time 2D preview and pricing logic implemented in the AURA-WEAR frontend customizer.</w:t>
      </w:r>
    </w:p>
    <w:p>
      <w:pPr>
        <w:spacing w:before="200" w:after="80"/>
      </w:pPr>
      <w:r>
        <w:rPr>
          <w:rFonts w:ascii="Times New Roman" w:hAnsi="Times New Roman"/>
          <w:b/>
          <w:sz w:val="24"/>
        </w:rPr>
        <w:t>customizer.js — Real-Time 2D Preview</w:t>
      </w:r>
    </w:p>
    <w:p>
      <w:pPr>
        <w:spacing w:after="120"/>
        <w:jc w:val="left"/>
      </w:pPr>
      <w:r>
        <w:rPr>
          <w:rFonts w:ascii="Courier New" w:hAnsi="Courier New"/>
          <w:b w:val="0"/>
          <w:sz w:val="18"/>
        </w:rPr>
        <w:t>const canvas = document.getElementById('previewCanvas');</w:t>
        <w:br/>
        <w:t>const ctx = canvas.getContext('2d');</w:t>
        <w:br/>
        <w:t>let customization = { color: '#FFFFFF', logoUrl: null, logoPos: 'chest', washEffect: 'standard' };</w:t>
        <w:br/>
        <w:br/>
        <w:t>function updatePreview() {</w:t>
        <w:br/>
        <w:t xml:space="preserve">    ctx.clearRect(0, 0, canvas.width, canvas.height);</w:t>
        <w:br/>
        <w:t xml:space="preserve">    drawGarment(customization.color);</w:t>
        <w:br/>
        <w:t xml:space="preserve">    if (customization.logoUrl) drawLogo(customization.logoUrl, customization.logoPos);</w:t>
        <w:br/>
        <w:t xml:space="preserve">    applyWashEffect(customization.washEffect);</w:t>
        <w:br/>
        <w:t xml:space="preserve">    updatePrice();</w:t>
        <w:br/>
        <w:t>}</w:t>
        <w:br/>
        <w:br/>
        <w:t>function drawGarment(color) {</w:t>
        <w:br/>
        <w:t xml:space="preserve">    ctx.fillStyle = color;</w:t>
        <w:br/>
        <w:t xml:space="preserve">    ctx.beginPath();</w:t>
        <w:br/>
        <w:t xml:space="preserve">    ctx.roundRect(50, 30, 300, 380, 20);</w:t>
        <w:br/>
        <w:t xml:space="preserve">    ctx.fill();</w:t>
        <w:br/>
        <w:t>}</w:t>
        <w:br/>
        <w:br/>
        <w:t>function updatePrice() {</w:t>
        <w:br/>
        <w:t xml:space="preserve">    const base = parseFloat(document.getElementById('basePrice').value);</w:t>
        <w:br/>
        <w:t xml:space="preserve">    const fabricPremium = { cotton: 0, polyester: 0.05, blended: 0.10, fleece: 0.15 };</w:t>
        <w:br/>
        <w:t xml:space="preserve">    const printCost = { screen: 300, dtg: 500, embroidery: 800, heat: 400 };</w:t>
        <w:br/>
        <w:t xml:space="preserve">    const fabric = document.getElementById('fabricSelect').value;</w:t>
        <w:br/>
        <w:t xml:space="preserve">    const print = document.getElementById('printSelect').value;</w:t>
        <w:br/>
        <w:t xml:space="preserve">    const total = base * (1 + (fabricPremium[fabric] || 0)) + (printCost[print] || 0);</w:t>
        <w:br/>
        <w:t xml:space="preserve">    document.getElementById('totalPrice').textContent = 'PKR ' + total.toFixed(0);</w:t>
        <w:br/>
        <w:t>}</w:t>
      </w:r>
    </w:p>
    <w:p>
      <w:r>
        <w:br w:type="page"/>
      </w:r>
    </w:p>
    <w:p>
      <w:pPr>
        <w:spacing w:before="200" w:after="80"/>
      </w:pPr>
      <w:r>
        <w:rPr>
          <w:rFonts w:ascii="Times New Roman" w:hAnsi="Times New Roman"/>
          <w:b/>
          <w:sz w:val="28"/>
        </w:rPr>
        <w:t>4.3 Sample Queries</w:t>
      </w:r>
    </w:p>
    <w:p>
      <w:pPr>
        <w:spacing w:after="80"/>
        <w:jc w:val="both"/>
      </w:pPr>
      <w:r>
        <w:rPr>
          <w:rFonts w:ascii="Times New Roman" w:hAnsi="Times New Roman"/>
          <w:sz w:val="24"/>
        </w:rPr>
        <w:t>The following SQL queries represent the core data access operations used by the AURA-WEAR system.</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Query Name</w:t>
            </w:r>
          </w:p>
        </w:tc>
        <w:tc>
          <w:tcPr>
            <w:tcW w:type="dxa" w:w="4320"/>
          </w:tcPr>
          <w:p>
            <w:r>
              <w:rPr>
                <w:rFonts w:ascii="Times New Roman" w:hAnsi="Times New Roman"/>
                <w:b/>
                <w:sz w:val="22"/>
              </w:rPr>
              <w:t>SQL Query</w:t>
            </w:r>
          </w:p>
        </w:tc>
      </w:tr>
      <w:tr>
        <w:tc>
          <w:tcPr>
            <w:tcW w:type="dxa" w:w="4320"/>
          </w:tcPr>
          <w:p>
            <w:r>
              <w:rPr>
                <w:rFonts w:ascii="Times New Roman" w:hAnsi="Times New Roman"/>
                <w:sz w:val="20"/>
              </w:rPr>
              <w:t>Get All Active Products</w:t>
            </w:r>
          </w:p>
        </w:tc>
        <w:tc>
          <w:tcPr>
            <w:tcW w:type="dxa" w:w="4320"/>
          </w:tcPr>
          <w:p>
            <w:r>
              <w:rPr>
                <w:rFonts w:ascii="Courier New" w:hAnsi="Courier New"/>
                <w:sz w:val="18"/>
              </w:rPr>
              <w:t>SELECT * FROM products WHERE status = 'active' ORDER BY created_at DESC;</w:t>
            </w:r>
          </w:p>
        </w:tc>
      </w:tr>
      <w:tr>
        <w:tc>
          <w:tcPr>
            <w:tcW w:type="dxa" w:w="4320"/>
          </w:tcPr>
          <w:p>
            <w:r>
              <w:rPr>
                <w:rFonts w:ascii="Times New Roman" w:hAnsi="Times New Roman"/>
                <w:sz w:val="20"/>
              </w:rPr>
              <w:t>Get Customer Orders</w:t>
            </w:r>
          </w:p>
        </w:tc>
        <w:tc>
          <w:tcPr>
            <w:tcW w:type="dxa" w:w="4320"/>
          </w:tcPr>
          <w:p>
            <w:r>
              <w:rPr>
                <w:rFonts w:ascii="Courier New" w:hAnsi="Courier New"/>
                <w:sz w:val="18"/>
              </w:rPr>
              <w:t>SELECT o.*, oi.* FROM orders o JOIN order_items oi ON o.order_id = oi.order_id WHERE o.customer_id = ? ORDER BY o.created_at DESC;</w:t>
            </w:r>
          </w:p>
        </w:tc>
      </w:tr>
      <w:tr>
        <w:tc>
          <w:tcPr>
            <w:tcW w:type="dxa" w:w="4320"/>
          </w:tcPr>
          <w:p>
            <w:r>
              <w:rPr>
                <w:rFonts w:ascii="Times New Roman" w:hAnsi="Times New Roman"/>
                <w:sz w:val="20"/>
              </w:rPr>
              <w:t>Monthly Revenue</w:t>
            </w:r>
          </w:p>
        </w:tc>
        <w:tc>
          <w:tcPr>
            <w:tcW w:type="dxa" w:w="4320"/>
          </w:tcPr>
          <w:p>
            <w:r>
              <w:rPr>
                <w:rFonts w:ascii="Courier New" w:hAnsi="Courier New"/>
                <w:sz w:val="18"/>
              </w:rPr>
              <w:t>SELECT SUM(amount) as revenue, COUNT(*) as orders FROM payments WHERE status='completed' AND strftime('%Y-%m', created_at) = strftime('%Y-%m', 'now');</w:t>
            </w:r>
          </w:p>
        </w:tc>
      </w:tr>
      <w:tr>
        <w:tc>
          <w:tcPr>
            <w:tcW w:type="dxa" w:w="4320"/>
          </w:tcPr>
          <w:p>
            <w:r>
              <w:rPr>
                <w:rFonts w:ascii="Times New Roman" w:hAnsi="Times New Roman"/>
                <w:sz w:val="20"/>
              </w:rPr>
              <w:t>Search Products</w:t>
            </w:r>
          </w:p>
        </w:tc>
        <w:tc>
          <w:tcPr>
            <w:tcW w:type="dxa" w:w="4320"/>
          </w:tcPr>
          <w:p>
            <w:r>
              <w:rPr>
                <w:rFonts w:ascii="Courier New" w:hAnsi="Courier New"/>
                <w:sz w:val="18"/>
              </w:rPr>
              <w:t>SELECT * FROM products WHERE (name LIKE ? OR description LIKE ?) AND status='active';</w:t>
            </w:r>
          </w:p>
        </w:tc>
      </w:tr>
      <w:tr>
        <w:tc>
          <w:tcPr>
            <w:tcW w:type="dxa" w:w="4320"/>
          </w:tcPr>
          <w:p>
            <w:r>
              <w:rPr>
                <w:rFonts w:ascii="Times New Roman" w:hAnsi="Times New Roman"/>
                <w:sz w:val="20"/>
              </w:rPr>
              <w:t>Low Stock Inventory</w:t>
            </w:r>
          </w:p>
        </w:tc>
        <w:tc>
          <w:tcPr>
            <w:tcW w:type="dxa" w:w="4320"/>
          </w:tcPr>
          <w:p>
            <w:r>
              <w:rPr>
                <w:rFonts w:ascii="Courier New" w:hAnsi="Courier New"/>
                <w:sz w:val="18"/>
              </w:rPr>
              <w:t>SELECT * FROM inventory WHERE quantity &lt;= alert_threshold;</w:t>
            </w:r>
          </w:p>
        </w:tc>
      </w:tr>
      <w:tr>
        <w:tc>
          <w:tcPr>
            <w:tcW w:type="dxa" w:w="4320"/>
          </w:tcPr>
          <w:p>
            <w:r>
              <w:rPr>
                <w:rFonts w:ascii="Times New Roman" w:hAnsi="Times New Roman"/>
                <w:sz w:val="20"/>
              </w:rPr>
              <w:t>Validate Coupon</w:t>
            </w:r>
          </w:p>
        </w:tc>
        <w:tc>
          <w:tcPr>
            <w:tcW w:type="dxa" w:w="4320"/>
          </w:tcPr>
          <w:p>
            <w:r>
              <w:rPr>
                <w:rFonts w:ascii="Courier New" w:hAnsi="Courier New"/>
                <w:sz w:val="18"/>
              </w:rPr>
              <w:t>SELECT * FROM coupons WHERE code=? AND status='active' AND expiry_date &gt;= date('now') AND used_count &lt; usage_limit;</w:t>
            </w:r>
          </w:p>
        </w:tc>
      </w:tr>
      <w:tr>
        <w:tc>
          <w:tcPr>
            <w:tcW w:type="dxa" w:w="4320"/>
          </w:tcPr>
          <w:p>
            <w:r>
              <w:rPr>
                <w:rFonts w:ascii="Times New Roman" w:hAnsi="Times New Roman"/>
                <w:sz w:val="20"/>
              </w:rPr>
              <w:t>Get Chat History</w:t>
            </w:r>
          </w:p>
        </w:tc>
        <w:tc>
          <w:tcPr>
            <w:tcW w:type="dxa" w:w="4320"/>
          </w:tcPr>
          <w:p>
            <w:r>
              <w:rPr>
                <w:rFonts w:ascii="Courier New" w:hAnsi="Courier New"/>
                <w:sz w:val="18"/>
              </w:rPr>
              <w:t>SELECT query, response, timestamp FROM chat_logs WHERE user_id=? ORDER BY timestamp DESC LIMIT 20;</w:t>
            </w:r>
          </w:p>
        </w:tc>
      </w:tr>
      <w:tr>
        <w:tc>
          <w:tcPr>
            <w:tcW w:type="dxa" w:w="4320"/>
          </w:tcPr>
          <w:p>
            <w:r>
              <w:rPr>
                <w:rFonts w:ascii="Times New Roman" w:hAnsi="Times New Roman"/>
                <w:sz w:val="20"/>
              </w:rPr>
              <w:t>Update Order Status</w:t>
            </w:r>
          </w:p>
        </w:tc>
        <w:tc>
          <w:tcPr>
            <w:tcW w:type="dxa" w:w="4320"/>
          </w:tcPr>
          <w:p>
            <w:r>
              <w:rPr>
                <w:rFonts w:ascii="Courier New" w:hAnsi="Courier New"/>
                <w:sz w:val="18"/>
              </w:rPr>
              <w:t>UPDATE orders SET status=?, updated_at=datetime('now') WHERE order_id=?;</w:t>
            </w:r>
          </w:p>
        </w:tc>
      </w:tr>
      <w:tr>
        <w:tc>
          <w:tcPr>
            <w:tcW w:type="dxa" w:w="4320"/>
          </w:tcPr>
          <w:p>
            <w:r>
              <w:rPr>
                <w:rFonts w:ascii="Times New Roman" w:hAnsi="Times New Roman"/>
                <w:sz w:val="20"/>
              </w:rPr>
              <w:t>Get Admin Dashboard Stats</w:t>
            </w:r>
          </w:p>
        </w:tc>
        <w:tc>
          <w:tcPr>
            <w:tcW w:type="dxa" w:w="4320"/>
          </w:tcPr>
          <w:p>
            <w:r>
              <w:rPr>
                <w:rFonts w:ascii="Courier New" w:hAnsi="Courier New"/>
                <w:sz w:val="18"/>
              </w:rPr>
              <w:t>SELECT (SELECT COUNT(*) FROM orders WHERE date(created_at)=date('now')) as today_orders, (SELECT SUM(amount) FROM payments WHERE strftime('%W', created_at)=strftime('%W','now') AND status='completed') as weekly_revenue, (SELECT COUNT(*) FROM users WHERE role='customer') as total_customers;</w:t>
            </w:r>
          </w:p>
        </w:tc>
      </w:tr>
    </w:tbl>
    <w:p/>
    <w:p>
      <w:r>
        <w:br w:type="page"/>
      </w:r>
    </w:p>
    <w:p/>
    <w:p/>
    <w:p/>
    <w:p/>
    <w:p>
      <w:pPr>
        <w:spacing w:before="200" w:after="80"/>
        <w:jc w:val="center"/>
      </w:pPr>
      <w:r>
        <w:rPr>
          <w:rFonts w:ascii="Times New Roman" w:hAnsi="Times New Roman"/>
          <w:b/>
          <w:sz w:val="48"/>
        </w:rPr>
        <w:t>CHAPTER # 5:</w:t>
      </w:r>
    </w:p>
    <w:p>
      <w:pPr>
        <w:spacing w:before="200" w:after="80"/>
        <w:jc w:val="center"/>
      </w:pPr>
      <w:r>
        <w:rPr>
          <w:rFonts w:ascii="Times New Roman" w:hAnsi="Times New Roman"/>
          <w:b/>
          <w:sz w:val="48"/>
        </w:rPr>
        <w:t>TESTING</w:t>
      </w:r>
    </w:p>
    <w:p>
      <w:r>
        <w:br w:type="page"/>
      </w:r>
    </w:p>
    <w:p>
      <w:pPr>
        <w:spacing w:before="200" w:after="80"/>
      </w:pPr>
      <w:r>
        <w:rPr>
          <w:rFonts w:ascii="Times New Roman" w:hAnsi="Times New Roman"/>
          <w:b/>
          <w:sz w:val="28"/>
        </w:rPr>
        <w:t>5.1 Test Cases</w:t>
      </w:r>
    </w:p>
    <w:p>
      <w:pPr>
        <w:spacing w:after="80"/>
        <w:jc w:val="both"/>
      </w:pPr>
      <w:r>
        <w:rPr>
          <w:rFonts w:ascii="Times New Roman" w:hAnsi="Times New Roman"/>
          <w:sz w:val="24"/>
        </w:rPr>
        <w:t>This chapter presents the test cases for all 56 functional requirements of the AURA-WEAR system. Each test case includes a test case ID, name, description, pre-conditions, numbered test steps, test data, expected result, actual result, and pass/fail status.</w:t>
      </w:r>
    </w:p>
    <w:p>
      <w:pPr>
        <w:spacing w:before="160" w:after="80"/>
      </w:pPr>
      <w:r>
        <w:rPr>
          <w:rFonts w:ascii="Times New Roman" w:hAnsi="Times New Roman"/>
          <w:b/>
          <w:sz w:val="24"/>
        </w:rPr>
        <w:t>TC-01 Process SignUp</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Test Case ID</w:t>
            </w:r>
          </w:p>
        </w:tc>
        <w:tc>
          <w:tcPr>
            <w:tcW w:type="dxa" w:w="4320"/>
          </w:tcPr>
          <w:p>
            <w:r>
              <w:rPr>
                <w:rFonts w:ascii="Times New Roman" w:hAnsi="Times New Roman"/>
                <w:sz w:val="22"/>
              </w:rPr>
              <w:t>TC-01</w:t>
            </w:r>
          </w:p>
        </w:tc>
      </w:tr>
      <w:tr>
        <w:tc>
          <w:tcPr>
            <w:tcW w:type="dxa" w:w="4320"/>
          </w:tcPr>
          <w:p>
            <w:r>
              <w:rPr>
                <w:rFonts w:ascii="Times New Roman" w:hAnsi="Times New Roman"/>
                <w:b/>
                <w:sz w:val="22"/>
              </w:rPr>
              <w:t>Test Case Name</w:t>
            </w:r>
          </w:p>
        </w:tc>
        <w:tc>
          <w:tcPr>
            <w:tcW w:type="dxa" w:w="4320"/>
          </w:tcPr>
          <w:p>
            <w:r>
              <w:rPr>
                <w:rFonts w:ascii="Times New Roman" w:hAnsi="Times New Roman"/>
                <w:sz w:val="22"/>
              </w:rPr>
              <w:t>Process SignUp</w:t>
            </w:r>
          </w:p>
        </w:tc>
      </w:tr>
      <w:tr>
        <w:tc>
          <w:tcPr>
            <w:tcW w:type="dxa" w:w="4320"/>
          </w:tcPr>
          <w:p>
            <w:r>
              <w:rPr>
                <w:rFonts w:ascii="Times New Roman" w:hAnsi="Times New Roman"/>
                <w:b/>
                <w:sz w:val="22"/>
              </w:rPr>
              <w:t>Description</w:t>
            </w:r>
          </w:p>
        </w:tc>
        <w:tc>
          <w:tcPr>
            <w:tcW w:type="dxa" w:w="4320"/>
          </w:tcPr>
          <w:p>
            <w:r>
              <w:rPr>
                <w:rFonts w:ascii="Times New Roman" w:hAnsi="Times New Roman"/>
                <w:sz w:val="22"/>
              </w:rPr>
              <w:t>Verify that a new user can register successfully with valid credentials</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User is on the registration page; email not previously registered</w:t>
            </w:r>
          </w:p>
        </w:tc>
      </w:tr>
      <w:tr>
        <w:tc>
          <w:tcPr>
            <w:tcW w:type="dxa" w:w="4320"/>
          </w:tcPr>
          <w:p>
            <w:r>
              <w:rPr>
                <w:rFonts w:ascii="Times New Roman" w:hAnsi="Times New Roman"/>
                <w:b/>
                <w:sz w:val="22"/>
              </w:rPr>
              <w:t>Test Steps</w:t>
            </w:r>
          </w:p>
        </w:tc>
        <w:tc>
          <w:tcPr>
            <w:tcW w:type="dxa" w:w="4320"/>
          </w:tcPr>
          <w:p>
            <w:r>
              <w:rPr>
                <w:rFonts w:ascii="Times New Roman" w:hAnsi="Times New Roman"/>
                <w:sz w:val="22"/>
              </w:rPr>
              <w:t>1. Navigate to /register. 2. Enter Full Name: "Ahmed Ali". 3. Enter Email: "ahmed@test.com". 4. Enter Password: "Test@1234". 5. Click Register button. 6. Observe the response.</w:t>
            </w:r>
          </w:p>
        </w:tc>
      </w:tr>
      <w:tr>
        <w:tc>
          <w:tcPr>
            <w:tcW w:type="dxa" w:w="4320"/>
          </w:tcPr>
          <w:p>
            <w:r>
              <w:rPr>
                <w:rFonts w:ascii="Times New Roman" w:hAnsi="Times New Roman"/>
                <w:b/>
                <w:sz w:val="22"/>
              </w:rPr>
              <w:t>Test Data</w:t>
            </w:r>
          </w:p>
        </w:tc>
        <w:tc>
          <w:tcPr>
            <w:tcW w:type="dxa" w:w="4320"/>
          </w:tcPr>
          <w:p>
            <w:r>
              <w:rPr>
                <w:rFonts w:ascii="Times New Roman" w:hAnsi="Times New Roman"/>
                <w:sz w:val="22"/>
              </w:rPr>
              <w:t>Name: Ahmed Ali, Email: ahmed@test.com, Password: Test@1234</w:t>
            </w:r>
          </w:p>
        </w:tc>
      </w:tr>
      <w:tr>
        <w:tc>
          <w:tcPr>
            <w:tcW w:type="dxa" w:w="4320"/>
          </w:tcPr>
          <w:p>
            <w:r>
              <w:rPr>
                <w:rFonts w:ascii="Times New Roman" w:hAnsi="Times New Roman"/>
                <w:b/>
                <w:sz w:val="22"/>
              </w:rPr>
              <w:t>Expected Result</w:t>
            </w:r>
          </w:p>
        </w:tc>
        <w:tc>
          <w:tcPr>
            <w:tcW w:type="dxa" w:w="4320"/>
          </w:tcPr>
          <w:p>
            <w:r>
              <w:rPr>
                <w:rFonts w:ascii="Times New Roman" w:hAnsi="Times New Roman"/>
                <w:sz w:val="22"/>
              </w:rPr>
              <w:t>Account created successfully; success message shown; redirected to login page</w:t>
            </w:r>
          </w:p>
        </w:tc>
      </w:tr>
      <w:tr>
        <w:tc>
          <w:tcPr>
            <w:tcW w:type="dxa" w:w="4320"/>
          </w:tcPr>
          <w:p>
            <w:r>
              <w:rPr>
                <w:rFonts w:ascii="Times New Roman" w:hAnsi="Times New Roman"/>
                <w:b/>
                <w:sz w:val="22"/>
              </w:rPr>
              <w:t>Actual Result</w:t>
            </w:r>
          </w:p>
        </w:tc>
        <w:tc>
          <w:tcPr>
            <w:tcW w:type="dxa" w:w="4320"/>
          </w:tcPr>
          <w:p>
            <w:r>
              <w:rPr>
                <w:rFonts w:ascii="Times New Roman" w:hAnsi="Times New Roman"/>
                <w:sz w:val="22"/>
              </w:rPr>
              <w:t>Account created successfully; success message shown; redirected to login page</w:t>
            </w:r>
          </w:p>
        </w:tc>
      </w:tr>
      <w:tr>
        <w:tc>
          <w:tcPr>
            <w:tcW w:type="dxa" w:w="4320"/>
          </w:tcPr>
          <w:p>
            <w:r>
              <w:rPr>
                <w:rFonts w:ascii="Times New Roman" w:hAnsi="Times New Roman"/>
                <w:b/>
                <w:sz w:val="22"/>
              </w:rPr>
              <w:t>Status</w:t>
            </w:r>
          </w:p>
        </w:tc>
        <w:tc>
          <w:tcPr>
            <w:tcW w:type="dxa" w:w="4320"/>
          </w:tcPr>
          <w:p>
            <w:r>
              <w:rPr>
                <w:rFonts w:ascii="Times New Roman" w:hAnsi="Times New Roman"/>
                <w:sz w:val="22"/>
              </w:rPr>
              <w:t>Pass</w:t>
            </w:r>
          </w:p>
        </w:tc>
      </w:tr>
    </w:tbl>
    <w:p/>
    <w:p>
      <w:pPr>
        <w:spacing w:before="160" w:after="80"/>
      </w:pPr>
      <w:r>
        <w:rPr>
          <w:rFonts w:ascii="Times New Roman" w:hAnsi="Times New Roman"/>
          <w:b/>
          <w:sz w:val="24"/>
        </w:rPr>
        <w:t>TC-02 Process SignIn</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Test Case ID</w:t>
            </w:r>
          </w:p>
        </w:tc>
        <w:tc>
          <w:tcPr>
            <w:tcW w:type="dxa" w:w="4320"/>
          </w:tcPr>
          <w:p>
            <w:r>
              <w:rPr>
                <w:rFonts w:ascii="Times New Roman" w:hAnsi="Times New Roman"/>
                <w:sz w:val="22"/>
              </w:rPr>
              <w:t>TC-02</w:t>
            </w:r>
          </w:p>
        </w:tc>
      </w:tr>
      <w:tr>
        <w:tc>
          <w:tcPr>
            <w:tcW w:type="dxa" w:w="4320"/>
          </w:tcPr>
          <w:p>
            <w:r>
              <w:rPr>
                <w:rFonts w:ascii="Times New Roman" w:hAnsi="Times New Roman"/>
                <w:b/>
                <w:sz w:val="22"/>
              </w:rPr>
              <w:t>Test Case Name</w:t>
            </w:r>
          </w:p>
        </w:tc>
        <w:tc>
          <w:tcPr>
            <w:tcW w:type="dxa" w:w="4320"/>
          </w:tcPr>
          <w:p>
            <w:r>
              <w:rPr>
                <w:rFonts w:ascii="Times New Roman" w:hAnsi="Times New Roman"/>
                <w:sz w:val="22"/>
              </w:rPr>
              <w:t>Process SignIn</w:t>
            </w:r>
          </w:p>
        </w:tc>
      </w:tr>
      <w:tr>
        <w:tc>
          <w:tcPr>
            <w:tcW w:type="dxa" w:w="4320"/>
          </w:tcPr>
          <w:p>
            <w:r>
              <w:rPr>
                <w:rFonts w:ascii="Times New Roman" w:hAnsi="Times New Roman"/>
                <w:b/>
                <w:sz w:val="22"/>
              </w:rPr>
              <w:t>Description</w:t>
            </w:r>
          </w:p>
        </w:tc>
        <w:tc>
          <w:tcPr>
            <w:tcW w:type="dxa" w:w="4320"/>
          </w:tcPr>
          <w:p>
            <w:r>
              <w:rPr>
                <w:rFonts w:ascii="Times New Roman" w:hAnsi="Times New Roman"/>
                <w:sz w:val="22"/>
              </w:rPr>
              <w:t>Verify that a registered user can sign in with valid credentials and receive JWT token</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User has a registered account; password is known</w:t>
            </w:r>
          </w:p>
        </w:tc>
      </w:tr>
      <w:tr>
        <w:tc>
          <w:tcPr>
            <w:tcW w:type="dxa" w:w="4320"/>
          </w:tcPr>
          <w:p>
            <w:r>
              <w:rPr>
                <w:rFonts w:ascii="Times New Roman" w:hAnsi="Times New Roman"/>
                <w:b/>
                <w:sz w:val="22"/>
              </w:rPr>
              <w:t>Test Steps</w:t>
            </w:r>
          </w:p>
        </w:tc>
        <w:tc>
          <w:tcPr>
            <w:tcW w:type="dxa" w:w="4320"/>
          </w:tcPr>
          <w:p>
            <w:r>
              <w:rPr>
                <w:rFonts w:ascii="Times New Roman" w:hAnsi="Times New Roman"/>
                <w:sz w:val="22"/>
              </w:rPr>
              <w:t>1. Navigate to /login. 2. Enter Email: "ahmed@test.com". 3. Enter Password: "Test@1234". 4. Click Sign In. 5. Observe redirect and token storage.</w:t>
            </w:r>
          </w:p>
        </w:tc>
      </w:tr>
      <w:tr>
        <w:tc>
          <w:tcPr>
            <w:tcW w:type="dxa" w:w="4320"/>
          </w:tcPr>
          <w:p>
            <w:r>
              <w:rPr>
                <w:rFonts w:ascii="Times New Roman" w:hAnsi="Times New Roman"/>
                <w:b/>
                <w:sz w:val="22"/>
              </w:rPr>
              <w:t>Test Data</w:t>
            </w:r>
          </w:p>
        </w:tc>
        <w:tc>
          <w:tcPr>
            <w:tcW w:type="dxa" w:w="4320"/>
          </w:tcPr>
          <w:p>
            <w:r>
              <w:rPr>
                <w:rFonts w:ascii="Times New Roman" w:hAnsi="Times New Roman"/>
                <w:sz w:val="22"/>
              </w:rPr>
              <w:t>Email: ahmed@test.com, Password: Test@1234</w:t>
            </w:r>
          </w:p>
        </w:tc>
      </w:tr>
      <w:tr>
        <w:tc>
          <w:tcPr>
            <w:tcW w:type="dxa" w:w="4320"/>
          </w:tcPr>
          <w:p>
            <w:r>
              <w:rPr>
                <w:rFonts w:ascii="Times New Roman" w:hAnsi="Times New Roman"/>
                <w:b/>
                <w:sz w:val="22"/>
              </w:rPr>
              <w:t>Expected Result</w:t>
            </w:r>
          </w:p>
        </w:tc>
        <w:tc>
          <w:tcPr>
            <w:tcW w:type="dxa" w:w="4320"/>
          </w:tcPr>
          <w:p>
            <w:r>
              <w:rPr>
                <w:rFonts w:ascii="Times New Roman" w:hAnsi="Times New Roman"/>
                <w:sz w:val="22"/>
              </w:rPr>
              <w:t>JWT token issued; user redirected to customer dashboard; token stored in localStorage</w:t>
            </w:r>
          </w:p>
        </w:tc>
      </w:tr>
      <w:tr>
        <w:tc>
          <w:tcPr>
            <w:tcW w:type="dxa" w:w="4320"/>
          </w:tcPr>
          <w:p>
            <w:r>
              <w:rPr>
                <w:rFonts w:ascii="Times New Roman" w:hAnsi="Times New Roman"/>
                <w:b/>
                <w:sz w:val="22"/>
              </w:rPr>
              <w:t>Actual Result</w:t>
            </w:r>
          </w:p>
        </w:tc>
        <w:tc>
          <w:tcPr>
            <w:tcW w:type="dxa" w:w="4320"/>
          </w:tcPr>
          <w:p>
            <w:r>
              <w:rPr>
                <w:rFonts w:ascii="Times New Roman" w:hAnsi="Times New Roman"/>
                <w:sz w:val="22"/>
              </w:rPr>
              <w:t>JWT token issued; user redirected to customer dashboard</w:t>
            </w:r>
          </w:p>
        </w:tc>
      </w:tr>
      <w:tr>
        <w:tc>
          <w:tcPr>
            <w:tcW w:type="dxa" w:w="4320"/>
          </w:tcPr>
          <w:p>
            <w:r>
              <w:rPr>
                <w:rFonts w:ascii="Times New Roman" w:hAnsi="Times New Roman"/>
                <w:b/>
                <w:sz w:val="22"/>
              </w:rPr>
              <w:t>Status</w:t>
            </w:r>
          </w:p>
        </w:tc>
        <w:tc>
          <w:tcPr>
            <w:tcW w:type="dxa" w:w="4320"/>
          </w:tcPr>
          <w:p>
            <w:r>
              <w:rPr>
                <w:rFonts w:ascii="Times New Roman" w:hAnsi="Times New Roman"/>
                <w:sz w:val="22"/>
              </w:rPr>
              <w:t>Pass</w:t>
            </w:r>
          </w:p>
        </w:tc>
      </w:tr>
    </w:tbl>
    <w:p/>
    <w:p>
      <w:pPr>
        <w:spacing w:before="160" w:after="80"/>
      </w:pPr>
      <w:r>
        <w:rPr>
          <w:rFonts w:ascii="Times New Roman" w:hAnsi="Times New Roman"/>
          <w:b/>
          <w:sz w:val="24"/>
        </w:rPr>
        <w:t>TC-03 Forgot Password</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Test Case ID</w:t>
            </w:r>
          </w:p>
        </w:tc>
        <w:tc>
          <w:tcPr>
            <w:tcW w:type="dxa" w:w="4320"/>
          </w:tcPr>
          <w:p>
            <w:r>
              <w:rPr>
                <w:rFonts w:ascii="Times New Roman" w:hAnsi="Times New Roman"/>
                <w:sz w:val="22"/>
              </w:rPr>
              <w:t>TC-03</w:t>
            </w:r>
          </w:p>
        </w:tc>
      </w:tr>
      <w:tr>
        <w:tc>
          <w:tcPr>
            <w:tcW w:type="dxa" w:w="4320"/>
          </w:tcPr>
          <w:p>
            <w:r>
              <w:rPr>
                <w:rFonts w:ascii="Times New Roman" w:hAnsi="Times New Roman"/>
                <w:b/>
                <w:sz w:val="22"/>
              </w:rPr>
              <w:t>Test Case Name</w:t>
            </w:r>
          </w:p>
        </w:tc>
        <w:tc>
          <w:tcPr>
            <w:tcW w:type="dxa" w:w="4320"/>
          </w:tcPr>
          <w:p>
            <w:r>
              <w:rPr>
                <w:rFonts w:ascii="Times New Roman" w:hAnsi="Times New Roman"/>
                <w:sz w:val="22"/>
              </w:rPr>
              <w:t>Forgot Password</w:t>
            </w:r>
          </w:p>
        </w:tc>
      </w:tr>
      <w:tr>
        <w:tc>
          <w:tcPr>
            <w:tcW w:type="dxa" w:w="4320"/>
          </w:tcPr>
          <w:p>
            <w:r>
              <w:rPr>
                <w:rFonts w:ascii="Times New Roman" w:hAnsi="Times New Roman"/>
                <w:b/>
                <w:sz w:val="22"/>
              </w:rPr>
              <w:t>Description</w:t>
            </w:r>
          </w:p>
        </w:tc>
        <w:tc>
          <w:tcPr>
            <w:tcW w:type="dxa" w:w="4320"/>
          </w:tcPr>
          <w:p>
            <w:r>
              <w:rPr>
                <w:rFonts w:ascii="Times New Roman" w:hAnsi="Times New Roman"/>
                <w:sz w:val="22"/>
              </w:rPr>
              <w:t>Verify that a user can initiate password reset by providing registered email</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User has a registered account; email is valid and accessible</w:t>
            </w:r>
          </w:p>
        </w:tc>
      </w:tr>
      <w:tr>
        <w:tc>
          <w:tcPr>
            <w:tcW w:type="dxa" w:w="4320"/>
          </w:tcPr>
          <w:p>
            <w:r>
              <w:rPr>
                <w:rFonts w:ascii="Times New Roman" w:hAnsi="Times New Roman"/>
                <w:b/>
                <w:sz w:val="22"/>
              </w:rPr>
              <w:t>Test Steps</w:t>
            </w:r>
          </w:p>
        </w:tc>
        <w:tc>
          <w:tcPr>
            <w:tcW w:type="dxa" w:w="4320"/>
          </w:tcPr>
          <w:p>
            <w:r>
              <w:rPr>
                <w:rFonts w:ascii="Times New Roman" w:hAnsi="Times New Roman"/>
                <w:sz w:val="22"/>
              </w:rPr>
              <w:t>1. Click "Forgot Password" on login page. 2. Enter Email: "ahmed@test.com". 3. Click Submit. 4. Check email inbox for OTP. 5. Observe system message.</w:t>
            </w:r>
          </w:p>
        </w:tc>
      </w:tr>
      <w:tr>
        <w:tc>
          <w:tcPr>
            <w:tcW w:type="dxa" w:w="4320"/>
          </w:tcPr>
          <w:p>
            <w:r>
              <w:rPr>
                <w:rFonts w:ascii="Times New Roman" w:hAnsi="Times New Roman"/>
                <w:b/>
                <w:sz w:val="22"/>
              </w:rPr>
              <w:t>Test Data</w:t>
            </w:r>
          </w:p>
        </w:tc>
        <w:tc>
          <w:tcPr>
            <w:tcW w:type="dxa" w:w="4320"/>
          </w:tcPr>
          <w:p>
            <w:r>
              <w:rPr>
                <w:rFonts w:ascii="Times New Roman" w:hAnsi="Times New Roman"/>
                <w:sz w:val="22"/>
              </w:rPr>
              <w:t>Email: ahmed@test.com</w:t>
            </w:r>
          </w:p>
        </w:tc>
      </w:tr>
      <w:tr>
        <w:tc>
          <w:tcPr>
            <w:tcW w:type="dxa" w:w="4320"/>
          </w:tcPr>
          <w:p>
            <w:r>
              <w:rPr>
                <w:rFonts w:ascii="Times New Roman" w:hAnsi="Times New Roman"/>
                <w:b/>
                <w:sz w:val="22"/>
              </w:rPr>
              <w:t>Expected Result</w:t>
            </w:r>
          </w:p>
        </w:tc>
        <w:tc>
          <w:tcPr>
            <w:tcW w:type="dxa" w:w="4320"/>
          </w:tcPr>
          <w:p>
            <w:r>
              <w:rPr>
                <w:rFonts w:ascii="Times New Roman" w:hAnsi="Times New Roman"/>
                <w:sz w:val="22"/>
              </w:rPr>
              <w:t>OTP sent to registered email; system displays "OTP sent to your email address"</w:t>
            </w:r>
          </w:p>
        </w:tc>
      </w:tr>
      <w:tr>
        <w:tc>
          <w:tcPr>
            <w:tcW w:type="dxa" w:w="4320"/>
          </w:tcPr>
          <w:p>
            <w:r>
              <w:rPr>
                <w:rFonts w:ascii="Times New Roman" w:hAnsi="Times New Roman"/>
                <w:b/>
                <w:sz w:val="22"/>
              </w:rPr>
              <w:t>Actual Result</w:t>
            </w:r>
          </w:p>
        </w:tc>
        <w:tc>
          <w:tcPr>
            <w:tcW w:type="dxa" w:w="4320"/>
          </w:tcPr>
          <w:p>
            <w:r>
              <w:rPr>
                <w:rFonts w:ascii="Times New Roman" w:hAnsi="Times New Roman"/>
                <w:sz w:val="22"/>
              </w:rPr>
              <w:t>OTP received in email inbox; success message displayed</w:t>
            </w:r>
          </w:p>
        </w:tc>
      </w:tr>
      <w:tr>
        <w:tc>
          <w:tcPr>
            <w:tcW w:type="dxa" w:w="4320"/>
          </w:tcPr>
          <w:p>
            <w:r>
              <w:rPr>
                <w:rFonts w:ascii="Times New Roman" w:hAnsi="Times New Roman"/>
                <w:b/>
                <w:sz w:val="22"/>
              </w:rPr>
              <w:t>Status</w:t>
            </w:r>
          </w:p>
        </w:tc>
        <w:tc>
          <w:tcPr>
            <w:tcW w:type="dxa" w:w="4320"/>
          </w:tcPr>
          <w:p>
            <w:r>
              <w:rPr>
                <w:rFonts w:ascii="Times New Roman" w:hAnsi="Times New Roman"/>
                <w:sz w:val="22"/>
              </w:rPr>
              <w:t>Pass</w:t>
            </w:r>
          </w:p>
        </w:tc>
      </w:tr>
    </w:tbl>
    <w:p/>
    <w:p>
      <w:pPr>
        <w:spacing w:before="160" w:after="80"/>
      </w:pPr>
      <w:r>
        <w:rPr>
          <w:rFonts w:ascii="Times New Roman" w:hAnsi="Times New Roman"/>
          <w:b/>
          <w:sz w:val="24"/>
        </w:rPr>
        <w:t>TC-04 Change Account Password</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Test Case ID</w:t>
            </w:r>
          </w:p>
        </w:tc>
        <w:tc>
          <w:tcPr>
            <w:tcW w:type="dxa" w:w="4320"/>
          </w:tcPr>
          <w:p>
            <w:r>
              <w:rPr>
                <w:rFonts w:ascii="Times New Roman" w:hAnsi="Times New Roman"/>
                <w:sz w:val="22"/>
              </w:rPr>
              <w:t>TC-04</w:t>
            </w:r>
          </w:p>
        </w:tc>
      </w:tr>
      <w:tr>
        <w:tc>
          <w:tcPr>
            <w:tcW w:type="dxa" w:w="4320"/>
          </w:tcPr>
          <w:p>
            <w:r>
              <w:rPr>
                <w:rFonts w:ascii="Times New Roman" w:hAnsi="Times New Roman"/>
                <w:b/>
                <w:sz w:val="22"/>
              </w:rPr>
              <w:t>Test Case Name</w:t>
            </w:r>
          </w:p>
        </w:tc>
        <w:tc>
          <w:tcPr>
            <w:tcW w:type="dxa" w:w="4320"/>
          </w:tcPr>
          <w:p>
            <w:r>
              <w:rPr>
                <w:rFonts w:ascii="Times New Roman" w:hAnsi="Times New Roman"/>
                <w:sz w:val="22"/>
              </w:rPr>
              <w:t>Change Account Password</w:t>
            </w:r>
          </w:p>
        </w:tc>
      </w:tr>
      <w:tr>
        <w:tc>
          <w:tcPr>
            <w:tcW w:type="dxa" w:w="4320"/>
          </w:tcPr>
          <w:p>
            <w:r>
              <w:rPr>
                <w:rFonts w:ascii="Times New Roman" w:hAnsi="Times New Roman"/>
                <w:b/>
                <w:sz w:val="22"/>
              </w:rPr>
              <w:t>Description</w:t>
            </w:r>
          </w:p>
        </w:tc>
        <w:tc>
          <w:tcPr>
            <w:tcW w:type="dxa" w:w="4320"/>
          </w:tcPr>
          <w:p>
            <w:r>
              <w:rPr>
                <w:rFonts w:ascii="Times New Roman" w:hAnsi="Times New Roman"/>
                <w:sz w:val="22"/>
              </w:rPr>
              <w:t>Verify authenticated user can change their password successfully</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User is signed in; current password is known</w:t>
            </w:r>
          </w:p>
        </w:tc>
      </w:tr>
      <w:tr>
        <w:tc>
          <w:tcPr>
            <w:tcW w:type="dxa" w:w="4320"/>
          </w:tcPr>
          <w:p>
            <w:r>
              <w:rPr>
                <w:rFonts w:ascii="Times New Roman" w:hAnsi="Times New Roman"/>
                <w:b/>
                <w:sz w:val="22"/>
              </w:rPr>
              <w:t>Test Steps</w:t>
            </w:r>
          </w:p>
        </w:tc>
        <w:tc>
          <w:tcPr>
            <w:tcW w:type="dxa" w:w="4320"/>
          </w:tcPr>
          <w:p>
            <w:r>
              <w:rPr>
                <w:rFonts w:ascii="Times New Roman" w:hAnsi="Times New Roman"/>
                <w:sz w:val="22"/>
              </w:rPr>
              <w:t>1. Navigate to Profile Settings. 2. Click Change Password. 3. Enter Current: "Test@1234". 4. Enter New: "NewPass@5678". 5. Enter Confirm: "NewPass@5678". 6. Click Update.</w:t>
            </w:r>
          </w:p>
        </w:tc>
      </w:tr>
      <w:tr>
        <w:tc>
          <w:tcPr>
            <w:tcW w:type="dxa" w:w="4320"/>
          </w:tcPr>
          <w:p>
            <w:r>
              <w:rPr>
                <w:rFonts w:ascii="Times New Roman" w:hAnsi="Times New Roman"/>
                <w:b/>
                <w:sz w:val="22"/>
              </w:rPr>
              <w:t>Test Data</w:t>
            </w:r>
          </w:p>
        </w:tc>
        <w:tc>
          <w:tcPr>
            <w:tcW w:type="dxa" w:w="4320"/>
          </w:tcPr>
          <w:p>
            <w:r>
              <w:rPr>
                <w:rFonts w:ascii="Times New Roman" w:hAnsi="Times New Roman"/>
                <w:sz w:val="22"/>
              </w:rPr>
              <w:t>Current: Test@1234, New: NewPass@5678</w:t>
            </w:r>
          </w:p>
        </w:tc>
      </w:tr>
      <w:tr>
        <w:tc>
          <w:tcPr>
            <w:tcW w:type="dxa" w:w="4320"/>
          </w:tcPr>
          <w:p>
            <w:r>
              <w:rPr>
                <w:rFonts w:ascii="Times New Roman" w:hAnsi="Times New Roman"/>
                <w:b/>
                <w:sz w:val="22"/>
              </w:rPr>
              <w:t>Expected Result</w:t>
            </w:r>
          </w:p>
        </w:tc>
        <w:tc>
          <w:tcPr>
            <w:tcW w:type="dxa" w:w="4320"/>
          </w:tcPr>
          <w:p>
            <w:r>
              <w:rPr>
                <w:rFonts w:ascii="Times New Roman" w:hAnsi="Times New Roman"/>
                <w:sz w:val="22"/>
              </w:rPr>
              <w:t>Password updated; success message displayed; user logged out of other sessions</w:t>
            </w:r>
          </w:p>
        </w:tc>
      </w:tr>
      <w:tr>
        <w:tc>
          <w:tcPr>
            <w:tcW w:type="dxa" w:w="4320"/>
          </w:tcPr>
          <w:p>
            <w:r>
              <w:rPr>
                <w:rFonts w:ascii="Times New Roman" w:hAnsi="Times New Roman"/>
                <w:b/>
                <w:sz w:val="22"/>
              </w:rPr>
              <w:t>Actual Result</w:t>
            </w:r>
          </w:p>
        </w:tc>
        <w:tc>
          <w:tcPr>
            <w:tcW w:type="dxa" w:w="4320"/>
          </w:tcPr>
          <w:p>
            <w:r>
              <w:rPr>
                <w:rFonts w:ascii="Times New Roman" w:hAnsi="Times New Roman"/>
                <w:sz w:val="22"/>
              </w:rPr>
              <w:t>Password updated successfully</w:t>
            </w:r>
          </w:p>
        </w:tc>
      </w:tr>
      <w:tr>
        <w:tc>
          <w:tcPr>
            <w:tcW w:type="dxa" w:w="4320"/>
          </w:tcPr>
          <w:p>
            <w:r>
              <w:rPr>
                <w:rFonts w:ascii="Times New Roman" w:hAnsi="Times New Roman"/>
                <w:b/>
                <w:sz w:val="22"/>
              </w:rPr>
              <w:t>Status</w:t>
            </w:r>
          </w:p>
        </w:tc>
        <w:tc>
          <w:tcPr>
            <w:tcW w:type="dxa" w:w="4320"/>
          </w:tcPr>
          <w:p>
            <w:r>
              <w:rPr>
                <w:rFonts w:ascii="Times New Roman" w:hAnsi="Times New Roman"/>
                <w:sz w:val="22"/>
              </w:rPr>
              <w:t>Pass</w:t>
            </w:r>
          </w:p>
        </w:tc>
      </w:tr>
    </w:tbl>
    <w:p/>
    <w:p>
      <w:r>
        <w:br w:type="page"/>
      </w:r>
    </w:p>
    <w:p>
      <w:pPr>
        <w:spacing w:before="160" w:after="80"/>
      </w:pPr>
      <w:r>
        <w:rPr>
          <w:rFonts w:ascii="Times New Roman" w:hAnsi="Times New Roman"/>
          <w:b/>
          <w:sz w:val="24"/>
        </w:rPr>
        <w:t>TC-05 JWT Authentication</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Test Case ID</w:t>
            </w:r>
          </w:p>
        </w:tc>
        <w:tc>
          <w:tcPr>
            <w:tcW w:type="dxa" w:w="4320"/>
          </w:tcPr>
          <w:p>
            <w:r>
              <w:rPr>
                <w:rFonts w:ascii="Times New Roman" w:hAnsi="Times New Roman"/>
                <w:sz w:val="22"/>
              </w:rPr>
              <w:t>TC-05</w:t>
            </w:r>
          </w:p>
        </w:tc>
      </w:tr>
      <w:tr>
        <w:tc>
          <w:tcPr>
            <w:tcW w:type="dxa" w:w="4320"/>
          </w:tcPr>
          <w:p>
            <w:r>
              <w:rPr>
                <w:rFonts w:ascii="Times New Roman" w:hAnsi="Times New Roman"/>
                <w:b/>
                <w:sz w:val="22"/>
              </w:rPr>
              <w:t>Test Case Name</w:t>
            </w:r>
          </w:p>
        </w:tc>
        <w:tc>
          <w:tcPr>
            <w:tcW w:type="dxa" w:w="4320"/>
          </w:tcPr>
          <w:p>
            <w:r>
              <w:rPr>
                <w:rFonts w:ascii="Times New Roman" w:hAnsi="Times New Roman"/>
                <w:sz w:val="22"/>
              </w:rPr>
              <w:t>JWT Authentication</w:t>
            </w:r>
          </w:p>
        </w:tc>
      </w:tr>
      <w:tr>
        <w:tc>
          <w:tcPr>
            <w:tcW w:type="dxa" w:w="4320"/>
          </w:tcPr>
          <w:p>
            <w:r>
              <w:rPr>
                <w:rFonts w:ascii="Times New Roman" w:hAnsi="Times New Roman"/>
                <w:b/>
                <w:sz w:val="22"/>
              </w:rPr>
              <w:t>Description</w:t>
            </w:r>
          </w:p>
        </w:tc>
        <w:tc>
          <w:tcPr>
            <w:tcW w:type="dxa" w:w="4320"/>
          </w:tcPr>
          <w:p>
            <w:r>
              <w:rPr>
                <w:rFonts w:ascii="Times New Roman" w:hAnsi="Times New Roman"/>
                <w:sz w:val="22"/>
              </w:rPr>
              <w:t>Verify that protected API endpoints reject requests without valid JWT token</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Test environment is set up; API endpoint /orders/history is protected</w:t>
            </w:r>
          </w:p>
        </w:tc>
      </w:tr>
      <w:tr>
        <w:tc>
          <w:tcPr>
            <w:tcW w:type="dxa" w:w="4320"/>
          </w:tcPr>
          <w:p>
            <w:r>
              <w:rPr>
                <w:rFonts w:ascii="Times New Roman" w:hAnsi="Times New Roman"/>
                <w:b/>
                <w:sz w:val="22"/>
              </w:rPr>
              <w:t>Test Steps</w:t>
            </w:r>
          </w:p>
        </w:tc>
        <w:tc>
          <w:tcPr>
            <w:tcW w:type="dxa" w:w="4320"/>
          </w:tcPr>
          <w:p>
            <w:r>
              <w:rPr>
                <w:rFonts w:ascii="Times New Roman" w:hAnsi="Times New Roman"/>
                <w:sz w:val="22"/>
              </w:rPr>
              <w:t>1. Send GET request to /orders/history without Authorization header. 2. Observe response. 3. Send request with invalid token. 4. Observe response. 5. Send with valid token. 6. Observe response.</w:t>
            </w:r>
          </w:p>
        </w:tc>
      </w:tr>
      <w:tr>
        <w:tc>
          <w:tcPr>
            <w:tcW w:type="dxa" w:w="4320"/>
          </w:tcPr>
          <w:p>
            <w:r>
              <w:rPr>
                <w:rFonts w:ascii="Times New Roman" w:hAnsi="Times New Roman"/>
                <w:b/>
                <w:sz w:val="22"/>
              </w:rPr>
              <w:t>Test Data</w:t>
            </w:r>
          </w:p>
        </w:tc>
        <w:tc>
          <w:tcPr>
            <w:tcW w:type="dxa" w:w="4320"/>
          </w:tcPr>
          <w:p>
            <w:r>
              <w:rPr>
                <w:rFonts w:ascii="Times New Roman" w:hAnsi="Times New Roman"/>
                <w:sz w:val="22"/>
              </w:rPr>
              <w:t>No token, Invalid token: "Bearer fake123", Valid token from login</w:t>
            </w:r>
          </w:p>
        </w:tc>
      </w:tr>
      <w:tr>
        <w:tc>
          <w:tcPr>
            <w:tcW w:type="dxa" w:w="4320"/>
          </w:tcPr>
          <w:p>
            <w:r>
              <w:rPr>
                <w:rFonts w:ascii="Times New Roman" w:hAnsi="Times New Roman"/>
                <w:b/>
                <w:sz w:val="22"/>
              </w:rPr>
              <w:t>Expected Result</w:t>
            </w:r>
          </w:p>
        </w:tc>
        <w:tc>
          <w:tcPr>
            <w:tcW w:type="dxa" w:w="4320"/>
          </w:tcPr>
          <w:p>
            <w:r>
              <w:rPr>
                <w:rFonts w:ascii="Times New Roman" w:hAnsi="Times New Roman"/>
                <w:sz w:val="22"/>
              </w:rPr>
              <w:t>No token → HTTP 401; Invalid token → HTTP 401; Valid token → HTTP 200 with data</w:t>
            </w:r>
          </w:p>
        </w:tc>
      </w:tr>
      <w:tr>
        <w:tc>
          <w:tcPr>
            <w:tcW w:type="dxa" w:w="4320"/>
          </w:tcPr>
          <w:p>
            <w:r>
              <w:rPr>
                <w:rFonts w:ascii="Times New Roman" w:hAnsi="Times New Roman"/>
                <w:b/>
                <w:sz w:val="22"/>
              </w:rPr>
              <w:t>Actual Result</w:t>
            </w:r>
          </w:p>
        </w:tc>
        <w:tc>
          <w:tcPr>
            <w:tcW w:type="dxa" w:w="4320"/>
          </w:tcPr>
          <w:p>
            <w:r>
              <w:rPr>
                <w:rFonts w:ascii="Times New Roman" w:hAnsi="Times New Roman"/>
                <w:sz w:val="22"/>
              </w:rPr>
              <w:t>Results match expected for all three scenarios</w:t>
            </w:r>
          </w:p>
        </w:tc>
      </w:tr>
      <w:tr>
        <w:tc>
          <w:tcPr>
            <w:tcW w:type="dxa" w:w="4320"/>
          </w:tcPr>
          <w:p>
            <w:r>
              <w:rPr>
                <w:rFonts w:ascii="Times New Roman" w:hAnsi="Times New Roman"/>
                <w:b/>
                <w:sz w:val="22"/>
              </w:rPr>
              <w:t>Status</w:t>
            </w:r>
          </w:p>
        </w:tc>
        <w:tc>
          <w:tcPr>
            <w:tcW w:type="dxa" w:w="4320"/>
          </w:tcPr>
          <w:p>
            <w:r>
              <w:rPr>
                <w:rFonts w:ascii="Times New Roman" w:hAnsi="Times New Roman"/>
                <w:sz w:val="22"/>
              </w:rPr>
              <w:t>Pass</w:t>
            </w:r>
          </w:p>
        </w:tc>
      </w:tr>
    </w:tbl>
    <w:p/>
    <w:p>
      <w:pPr>
        <w:spacing w:before="160" w:after="80"/>
      </w:pPr>
      <w:r>
        <w:rPr>
          <w:rFonts w:ascii="Times New Roman" w:hAnsi="Times New Roman"/>
          <w:b/>
          <w:sz w:val="24"/>
        </w:rPr>
        <w:t>TC-06 OTP Verification</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Test Case ID</w:t>
            </w:r>
          </w:p>
        </w:tc>
        <w:tc>
          <w:tcPr>
            <w:tcW w:type="dxa" w:w="4320"/>
          </w:tcPr>
          <w:p>
            <w:r>
              <w:rPr>
                <w:rFonts w:ascii="Times New Roman" w:hAnsi="Times New Roman"/>
                <w:sz w:val="22"/>
              </w:rPr>
              <w:t>TC-06</w:t>
            </w:r>
          </w:p>
        </w:tc>
      </w:tr>
      <w:tr>
        <w:tc>
          <w:tcPr>
            <w:tcW w:type="dxa" w:w="4320"/>
          </w:tcPr>
          <w:p>
            <w:r>
              <w:rPr>
                <w:rFonts w:ascii="Times New Roman" w:hAnsi="Times New Roman"/>
                <w:b/>
                <w:sz w:val="22"/>
              </w:rPr>
              <w:t>Test Case Name</w:t>
            </w:r>
          </w:p>
        </w:tc>
        <w:tc>
          <w:tcPr>
            <w:tcW w:type="dxa" w:w="4320"/>
          </w:tcPr>
          <w:p>
            <w:r>
              <w:rPr>
                <w:rFonts w:ascii="Times New Roman" w:hAnsi="Times New Roman"/>
                <w:sz w:val="22"/>
              </w:rPr>
              <w:t>OTP Verification</w:t>
            </w:r>
          </w:p>
        </w:tc>
      </w:tr>
      <w:tr>
        <w:tc>
          <w:tcPr>
            <w:tcW w:type="dxa" w:w="4320"/>
          </w:tcPr>
          <w:p>
            <w:r>
              <w:rPr>
                <w:rFonts w:ascii="Times New Roman" w:hAnsi="Times New Roman"/>
                <w:b/>
                <w:sz w:val="22"/>
              </w:rPr>
              <w:t>Description</w:t>
            </w:r>
          </w:p>
        </w:tc>
        <w:tc>
          <w:tcPr>
            <w:tcW w:type="dxa" w:w="4320"/>
          </w:tcPr>
          <w:p>
            <w:r>
              <w:rPr>
                <w:rFonts w:ascii="Times New Roman" w:hAnsi="Times New Roman"/>
                <w:sz w:val="22"/>
              </w:rPr>
              <w:t>Verify OTP validation works correctly for password reset</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OTP has been sent to user's email; OTP not expired</w:t>
            </w:r>
          </w:p>
        </w:tc>
      </w:tr>
      <w:tr>
        <w:tc>
          <w:tcPr>
            <w:tcW w:type="dxa" w:w="4320"/>
          </w:tcPr>
          <w:p>
            <w:r>
              <w:rPr>
                <w:rFonts w:ascii="Times New Roman" w:hAnsi="Times New Roman"/>
                <w:b/>
                <w:sz w:val="22"/>
              </w:rPr>
              <w:t>Test Steps</w:t>
            </w:r>
          </w:p>
        </w:tc>
        <w:tc>
          <w:tcPr>
            <w:tcW w:type="dxa" w:w="4320"/>
          </w:tcPr>
          <w:p>
            <w:r>
              <w:rPr>
                <w:rFonts w:ascii="Times New Roman" w:hAnsi="Times New Roman"/>
                <w:sz w:val="22"/>
              </w:rPr>
              <w:t>1. Request OTP via forgot password. 2. Enter correct 6-digit OTP. 3. Click Verify. 4. Also test with wrong OTP. 5. Also test with expired OTP.</w:t>
            </w:r>
          </w:p>
        </w:tc>
      </w:tr>
      <w:tr>
        <w:tc>
          <w:tcPr>
            <w:tcW w:type="dxa" w:w="4320"/>
          </w:tcPr>
          <w:p>
            <w:r>
              <w:rPr>
                <w:rFonts w:ascii="Times New Roman" w:hAnsi="Times New Roman"/>
                <w:b/>
                <w:sz w:val="22"/>
              </w:rPr>
              <w:t>Test Data</w:t>
            </w:r>
          </w:p>
        </w:tc>
        <w:tc>
          <w:tcPr>
            <w:tcW w:type="dxa" w:w="4320"/>
          </w:tcPr>
          <w:p>
            <w:r>
              <w:rPr>
                <w:rFonts w:ascii="Times New Roman" w:hAnsi="Times New Roman"/>
                <w:sz w:val="22"/>
              </w:rPr>
              <w:t>Correct OTP: 482910, Wrong OTP: 111111, Expired OTP scenario</w:t>
            </w:r>
          </w:p>
        </w:tc>
      </w:tr>
      <w:tr>
        <w:tc>
          <w:tcPr>
            <w:tcW w:type="dxa" w:w="4320"/>
          </w:tcPr>
          <w:p>
            <w:r>
              <w:rPr>
                <w:rFonts w:ascii="Times New Roman" w:hAnsi="Times New Roman"/>
                <w:b/>
                <w:sz w:val="22"/>
              </w:rPr>
              <w:t>Expected Result</w:t>
            </w:r>
          </w:p>
        </w:tc>
        <w:tc>
          <w:tcPr>
            <w:tcW w:type="dxa" w:w="4320"/>
          </w:tcPr>
          <w:p>
            <w:r>
              <w:rPr>
                <w:rFonts w:ascii="Times New Roman" w:hAnsi="Times New Roman"/>
                <w:sz w:val="22"/>
              </w:rPr>
              <w:t>Correct OTP → proceed to reset form; Wrong OTP → "Invalid OTP" error; Expired → "OTP expired" error</w:t>
            </w:r>
          </w:p>
        </w:tc>
      </w:tr>
      <w:tr>
        <w:tc>
          <w:tcPr>
            <w:tcW w:type="dxa" w:w="4320"/>
          </w:tcPr>
          <w:p>
            <w:r>
              <w:rPr>
                <w:rFonts w:ascii="Times New Roman" w:hAnsi="Times New Roman"/>
                <w:b/>
                <w:sz w:val="22"/>
              </w:rPr>
              <w:t>Actual Result</w:t>
            </w:r>
          </w:p>
        </w:tc>
        <w:tc>
          <w:tcPr>
            <w:tcW w:type="dxa" w:w="4320"/>
          </w:tcPr>
          <w:p>
            <w:r>
              <w:rPr>
                <w:rFonts w:ascii="Times New Roman" w:hAnsi="Times New Roman"/>
                <w:sz w:val="22"/>
              </w:rPr>
              <w:t>All three scenarios handled correctly</w:t>
            </w:r>
          </w:p>
        </w:tc>
      </w:tr>
      <w:tr>
        <w:tc>
          <w:tcPr>
            <w:tcW w:type="dxa" w:w="4320"/>
          </w:tcPr>
          <w:p>
            <w:r>
              <w:rPr>
                <w:rFonts w:ascii="Times New Roman" w:hAnsi="Times New Roman"/>
                <w:b/>
                <w:sz w:val="22"/>
              </w:rPr>
              <w:t>Status</w:t>
            </w:r>
          </w:p>
        </w:tc>
        <w:tc>
          <w:tcPr>
            <w:tcW w:type="dxa" w:w="4320"/>
          </w:tcPr>
          <w:p>
            <w:r>
              <w:rPr>
                <w:rFonts w:ascii="Times New Roman" w:hAnsi="Times New Roman"/>
                <w:sz w:val="22"/>
              </w:rPr>
              <w:t>Pass</w:t>
            </w:r>
          </w:p>
        </w:tc>
      </w:tr>
    </w:tbl>
    <w:p/>
    <w:p>
      <w:pPr>
        <w:spacing w:before="160" w:after="80"/>
      </w:pPr>
      <w:r>
        <w:rPr>
          <w:rFonts w:ascii="Times New Roman" w:hAnsi="Times New Roman"/>
          <w:b/>
          <w:sz w:val="24"/>
        </w:rPr>
        <w:t>TC-07 Role-Based Access Control</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Test Case ID</w:t>
            </w:r>
          </w:p>
        </w:tc>
        <w:tc>
          <w:tcPr>
            <w:tcW w:type="dxa" w:w="4320"/>
          </w:tcPr>
          <w:p>
            <w:r>
              <w:rPr>
                <w:rFonts w:ascii="Times New Roman" w:hAnsi="Times New Roman"/>
                <w:sz w:val="22"/>
              </w:rPr>
              <w:t>TC-07</w:t>
            </w:r>
          </w:p>
        </w:tc>
      </w:tr>
      <w:tr>
        <w:tc>
          <w:tcPr>
            <w:tcW w:type="dxa" w:w="4320"/>
          </w:tcPr>
          <w:p>
            <w:r>
              <w:rPr>
                <w:rFonts w:ascii="Times New Roman" w:hAnsi="Times New Roman"/>
                <w:b/>
                <w:sz w:val="22"/>
              </w:rPr>
              <w:t>Test Case Name</w:t>
            </w:r>
          </w:p>
        </w:tc>
        <w:tc>
          <w:tcPr>
            <w:tcW w:type="dxa" w:w="4320"/>
          </w:tcPr>
          <w:p>
            <w:r>
              <w:rPr>
                <w:rFonts w:ascii="Times New Roman" w:hAnsi="Times New Roman"/>
                <w:sz w:val="22"/>
              </w:rPr>
              <w:t>Role-Based Access Control</w:t>
            </w:r>
          </w:p>
        </w:tc>
      </w:tr>
      <w:tr>
        <w:tc>
          <w:tcPr>
            <w:tcW w:type="dxa" w:w="4320"/>
          </w:tcPr>
          <w:p>
            <w:r>
              <w:rPr>
                <w:rFonts w:ascii="Times New Roman" w:hAnsi="Times New Roman"/>
                <w:b/>
                <w:sz w:val="22"/>
              </w:rPr>
              <w:t>Description</w:t>
            </w:r>
          </w:p>
        </w:tc>
        <w:tc>
          <w:tcPr>
            <w:tcW w:type="dxa" w:w="4320"/>
          </w:tcPr>
          <w:p>
            <w:r>
              <w:rPr>
                <w:rFonts w:ascii="Times New Roman" w:hAnsi="Times New Roman"/>
                <w:sz w:val="22"/>
              </w:rPr>
              <w:t>Verify that customer cannot access admin endpoints</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Customer is signed in with customer role JWT</w:t>
            </w:r>
          </w:p>
        </w:tc>
      </w:tr>
      <w:tr>
        <w:tc>
          <w:tcPr>
            <w:tcW w:type="dxa" w:w="4320"/>
          </w:tcPr>
          <w:p>
            <w:r>
              <w:rPr>
                <w:rFonts w:ascii="Times New Roman" w:hAnsi="Times New Roman"/>
                <w:b/>
                <w:sz w:val="22"/>
              </w:rPr>
              <w:t>Test Steps</w:t>
            </w:r>
          </w:p>
        </w:tc>
        <w:tc>
          <w:tcPr>
            <w:tcW w:type="dxa" w:w="4320"/>
          </w:tcPr>
          <w:p>
            <w:r>
              <w:rPr>
                <w:rFonts w:ascii="Times New Roman" w:hAnsi="Times New Roman"/>
                <w:sz w:val="22"/>
              </w:rPr>
              <w:t>1. Sign in as customer. 2. Try to access /admin/dashboard via API. 3. Try to access /admin/products. 4. Observe HTTP responses.</w:t>
            </w:r>
          </w:p>
        </w:tc>
      </w:tr>
      <w:tr>
        <w:tc>
          <w:tcPr>
            <w:tcW w:type="dxa" w:w="4320"/>
          </w:tcPr>
          <w:p>
            <w:r>
              <w:rPr>
                <w:rFonts w:ascii="Times New Roman" w:hAnsi="Times New Roman"/>
                <w:b/>
                <w:sz w:val="22"/>
              </w:rPr>
              <w:t>Test Data</w:t>
            </w:r>
          </w:p>
        </w:tc>
        <w:tc>
          <w:tcPr>
            <w:tcW w:type="dxa" w:w="4320"/>
          </w:tcPr>
          <w:p>
            <w:r>
              <w:rPr>
                <w:rFonts w:ascii="Times New Roman" w:hAnsi="Times New Roman"/>
                <w:sz w:val="22"/>
              </w:rPr>
              <w:t>Customer JWT token, Admin-only endpoints</w:t>
            </w:r>
          </w:p>
        </w:tc>
      </w:tr>
      <w:tr>
        <w:tc>
          <w:tcPr>
            <w:tcW w:type="dxa" w:w="4320"/>
          </w:tcPr>
          <w:p>
            <w:r>
              <w:rPr>
                <w:rFonts w:ascii="Times New Roman" w:hAnsi="Times New Roman"/>
                <w:b/>
                <w:sz w:val="22"/>
              </w:rPr>
              <w:t>Expected Result</w:t>
            </w:r>
          </w:p>
        </w:tc>
        <w:tc>
          <w:tcPr>
            <w:tcW w:type="dxa" w:w="4320"/>
          </w:tcPr>
          <w:p>
            <w:r>
              <w:rPr>
                <w:rFonts w:ascii="Times New Roman" w:hAnsi="Times New Roman"/>
                <w:sz w:val="22"/>
              </w:rPr>
              <w:t>HTTP 403 Forbidden for all admin endpoints when accessed with customer token</w:t>
            </w:r>
          </w:p>
        </w:tc>
      </w:tr>
      <w:tr>
        <w:tc>
          <w:tcPr>
            <w:tcW w:type="dxa" w:w="4320"/>
          </w:tcPr>
          <w:p>
            <w:r>
              <w:rPr>
                <w:rFonts w:ascii="Times New Roman" w:hAnsi="Times New Roman"/>
                <w:b/>
                <w:sz w:val="22"/>
              </w:rPr>
              <w:t>Actual Result</w:t>
            </w:r>
          </w:p>
        </w:tc>
        <w:tc>
          <w:tcPr>
            <w:tcW w:type="dxa" w:w="4320"/>
          </w:tcPr>
          <w:p>
            <w:r>
              <w:rPr>
                <w:rFonts w:ascii="Times New Roman" w:hAnsi="Times New Roman"/>
                <w:sz w:val="22"/>
              </w:rPr>
              <w:t>HTTP 403 returned for all admin endpoint attempts</w:t>
            </w:r>
          </w:p>
        </w:tc>
      </w:tr>
      <w:tr>
        <w:tc>
          <w:tcPr>
            <w:tcW w:type="dxa" w:w="4320"/>
          </w:tcPr>
          <w:p>
            <w:r>
              <w:rPr>
                <w:rFonts w:ascii="Times New Roman" w:hAnsi="Times New Roman"/>
                <w:b/>
                <w:sz w:val="22"/>
              </w:rPr>
              <w:t>Status</w:t>
            </w:r>
          </w:p>
        </w:tc>
        <w:tc>
          <w:tcPr>
            <w:tcW w:type="dxa" w:w="4320"/>
          </w:tcPr>
          <w:p>
            <w:r>
              <w:rPr>
                <w:rFonts w:ascii="Times New Roman" w:hAnsi="Times New Roman"/>
                <w:sz w:val="22"/>
              </w:rPr>
              <w:t>Pass</w:t>
            </w:r>
          </w:p>
        </w:tc>
      </w:tr>
    </w:tbl>
    <w:p/>
    <w:p>
      <w:pPr>
        <w:spacing w:before="160" w:after="80"/>
      </w:pPr>
      <w:r>
        <w:rPr>
          <w:rFonts w:ascii="Times New Roman" w:hAnsi="Times New Roman"/>
          <w:b/>
          <w:sz w:val="24"/>
        </w:rPr>
        <w:t>TC-08 Session Management</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Test Case ID</w:t>
            </w:r>
          </w:p>
        </w:tc>
        <w:tc>
          <w:tcPr>
            <w:tcW w:type="dxa" w:w="4320"/>
          </w:tcPr>
          <w:p>
            <w:r>
              <w:rPr>
                <w:rFonts w:ascii="Times New Roman" w:hAnsi="Times New Roman"/>
                <w:sz w:val="22"/>
              </w:rPr>
              <w:t>TC-08</w:t>
            </w:r>
          </w:p>
        </w:tc>
      </w:tr>
      <w:tr>
        <w:tc>
          <w:tcPr>
            <w:tcW w:type="dxa" w:w="4320"/>
          </w:tcPr>
          <w:p>
            <w:r>
              <w:rPr>
                <w:rFonts w:ascii="Times New Roman" w:hAnsi="Times New Roman"/>
                <w:b/>
                <w:sz w:val="22"/>
              </w:rPr>
              <w:t>Test Case Name</w:t>
            </w:r>
          </w:p>
        </w:tc>
        <w:tc>
          <w:tcPr>
            <w:tcW w:type="dxa" w:w="4320"/>
          </w:tcPr>
          <w:p>
            <w:r>
              <w:rPr>
                <w:rFonts w:ascii="Times New Roman" w:hAnsi="Times New Roman"/>
                <w:sz w:val="22"/>
              </w:rPr>
              <w:t>Session Management</w:t>
            </w:r>
          </w:p>
        </w:tc>
      </w:tr>
      <w:tr>
        <w:tc>
          <w:tcPr>
            <w:tcW w:type="dxa" w:w="4320"/>
          </w:tcPr>
          <w:p>
            <w:r>
              <w:rPr>
                <w:rFonts w:ascii="Times New Roman" w:hAnsi="Times New Roman"/>
                <w:b/>
                <w:sz w:val="22"/>
              </w:rPr>
              <w:t>Description</w:t>
            </w:r>
          </w:p>
        </w:tc>
        <w:tc>
          <w:tcPr>
            <w:tcW w:type="dxa" w:w="4320"/>
          </w:tcPr>
          <w:p>
            <w:r>
              <w:rPr>
                <w:rFonts w:ascii="Times New Roman" w:hAnsi="Times New Roman"/>
                <w:sz w:val="22"/>
              </w:rPr>
              <w:t>Verify that JWT token expires after 30 minutes of inactivity</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User is signed in; token issued</w:t>
            </w:r>
          </w:p>
        </w:tc>
      </w:tr>
      <w:tr>
        <w:tc>
          <w:tcPr>
            <w:tcW w:type="dxa" w:w="4320"/>
          </w:tcPr>
          <w:p>
            <w:r>
              <w:rPr>
                <w:rFonts w:ascii="Times New Roman" w:hAnsi="Times New Roman"/>
                <w:b/>
                <w:sz w:val="22"/>
              </w:rPr>
              <w:t>Test Steps</w:t>
            </w:r>
          </w:p>
        </w:tc>
        <w:tc>
          <w:tcPr>
            <w:tcW w:type="dxa" w:w="4320"/>
          </w:tcPr>
          <w:p>
            <w:r>
              <w:rPr>
                <w:rFonts w:ascii="Times New Roman" w:hAnsi="Times New Roman"/>
                <w:sz w:val="22"/>
              </w:rPr>
              <w:t>1. Sign in and record token issue time. 2. Wait 31 minutes without activity. 3. Make any authenticated request. 4. Observe response.</w:t>
            </w:r>
          </w:p>
        </w:tc>
      </w:tr>
      <w:tr>
        <w:tc>
          <w:tcPr>
            <w:tcW w:type="dxa" w:w="4320"/>
          </w:tcPr>
          <w:p>
            <w:r>
              <w:rPr>
                <w:rFonts w:ascii="Times New Roman" w:hAnsi="Times New Roman"/>
                <w:b/>
                <w:sz w:val="22"/>
              </w:rPr>
              <w:t>Test Data</w:t>
            </w:r>
          </w:p>
        </w:tc>
        <w:tc>
          <w:tcPr>
            <w:tcW w:type="dxa" w:w="4320"/>
          </w:tcPr>
          <w:p>
            <w:r>
              <w:rPr>
                <w:rFonts w:ascii="Times New Roman" w:hAnsi="Times New Roman"/>
                <w:sz w:val="22"/>
              </w:rPr>
              <w:t>Token with 30-minute expiry</w:t>
            </w:r>
          </w:p>
        </w:tc>
      </w:tr>
      <w:tr>
        <w:tc>
          <w:tcPr>
            <w:tcW w:type="dxa" w:w="4320"/>
          </w:tcPr>
          <w:p>
            <w:r>
              <w:rPr>
                <w:rFonts w:ascii="Times New Roman" w:hAnsi="Times New Roman"/>
                <w:b/>
                <w:sz w:val="22"/>
              </w:rPr>
              <w:t>Expected Result</w:t>
            </w:r>
          </w:p>
        </w:tc>
        <w:tc>
          <w:tcPr>
            <w:tcW w:type="dxa" w:w="4320"/>
          </w:tcPr>
          <w:p>
            <w:r>
              <w:rPr>
                <w:rFonts w:ascii="Times New Roman" w:hAnsi="Times New Roman"/>
                <w:sz w:val="22"/>
              </w:rPr>
              <w:t>HTTP 401 with message "Session expired. Please sign in again"; redirect to login</w:t>
            </w:r>
          </w:p>
        </w:tc>
      </w:tr>
      <w:tr>
        <w:tc>
          <w:tcPr>
            <w:tcW w:type="dxa" w:w="4320"/>
          </w:tcPr>
          <w:p>
            <w:r>
              <w:rPr>
                <w:rFonts w:ascii="Times New Roman" w:hAnsi="Times New Roman"/>
                <w:b/>
                <w:sz w:val="22"/>
              </w:rPr>
              <w:t>Actual Result</w:t>
            </w:r>
          </w:p>
        </w:tc>
        <w:tc>
          <w:tcPr>
            <w:tcW w:type="dxa" w:w="4320"/>
          </w:tcPr>
          <w:p>
            <w:r>
              <w:rPr>
                <w:rFonts w:ascii="Times New Roman" w:hAnsi="Times New Roman"/>
                <w:sz w:val="22"/>
              </w:rPr>
              <w:t>Session expiry handled correctly; user redirected to login</w:t>
            </w:r>
          </w:p>
        </w:tc>
      </w:tr>
      <w:tr>
        <w:tc>
          <w:tcPr>
            <w:tcW w:type="dxa" w:w="4320"/>
          </w:tcPr>
          <w:p>
            <w:r>
              <w:rPr>
                <w:rFonts w:ascii="Times New Roman" w:hAnsi="Times New Roman"/>
                <w:b/>
                <w:sz w:val="22"/>
              </w:rPr>
              <w:t>Status</w:t>
            </w:r>
          </w:p>
        </w:tc>
        <w:tc>
          <w:tcPr>
            <w:tcW w:type="dxa" w:w="4320"/>
          </w:tcPr>
          <w:p>
            <w:r>
              <w:rPr>
                <w:rFonts w:ascii="Times New Roman" w:hAnsi="Times New Roman"/>
                <w:sz w:val="22"/>
              </w:rPr>
              <w:t>Pass</w:t>
            </w:r>
          </w:p>
        </w:tc>
      </w:tr>
    </w:tbl>
    <w:p/>
    <w:p>
      <w:r>
        <w:br w:type="page"/>
      </w:r>
    </w:p>
    <w:p>
      <w:pPr>
        <w:spacing w:before="160" w:after="80"/>
      </w:pPr>
      <w:r>
        <w:rPr>
          <w:rFonts w:ascii="Times New Roman" w:hAnsi="Times New Roman"/>
          <w:b/>
          <w:sz w:val="24"/>
        </w:rPr>
        <w:t>TC-09 Add Customer Profile</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Test Case ID</w:t>
            </w:r>
          </w:p>
        </w:tc>
        <w:tc>
          <w:tcPr>
            <w:tcW w:type="dxa" w:w="4320"/>
          </w:tcPr>
          <w:p>
            <w:r>
              <w:rPr>
                <w:rFonts w:ascii="Times New Roman" w:hAnsi="Times New Roman"/>
                <w:sz w:val="22"/>
              </w:rPr>
              <w:t>TC-09</w:t>
            </w:r>
          </w:p>
        </w:tc>
      </w:tr>
      <w:tr>
        <w:tc>
          <w:tcPr>
            <w:tcW w:type="dxa" w:w="4320"/>
          </w:tcPr>
          <w:p>
            <w:r>
              <w:rPr>
                <w:rFonts w:ascii="Times New Roman" w:hAnsi="Times New Roman"/>
                <w:b/>
                <w:sz w:val="22"/>
              </w:rPr>
              <w:t>Test Case Name</w:t>
            </w:r>
          </w:p>
        </w:tc>
        <w:tc>
          <w:tcPr>
            <w:tcW w:type="dxa" w:w="4320"/>
          </w:tcPr>
          <w:p>
            <w:r>
              <w:rPr>
                <w:rFonts w:ascii="Times New Roman" w:hAnsi="Times New Roman"/>
                <w:sz w:val="22"/>
              </w:rPr>
              <w:t>Add Customer Profile</w:t>
            </w:r>
          </w:p>
        </w:tc>
      </w:tr>
      <w:tr>
        <w:tc>
          <w:tcPr>
            <w:tcW w:type="dxa" w:w="4320"/>
          </w:tcPr>
          <w:p>
            <w:r>
              <w:rPr>
                <w:rFonts w:ascii="Times New Roman" w:hAnsi="Times New Roman"/>
                <w:b/>
                <w:sz w:val="22"/>
              </w:rPr>
              <w:t>Description</w:t>
            </w:r>
          </w:p>
        </w:tc>
        <w:tc>
          <w:tcPr>
            <w:tcW w:type="dxa" w:w="4320"/>
          </w:tcPr>
          <w:p>
            <w:r>
              <w:rPr>
                <w:rFonts w:ascii="Times New Roman" w:hAnsi="Times New Roman"/>
                <w:sz w:val="22"/>
              </w:rPr>
              <w:t>Verify customer can complete their profile after registration</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Customer is signed in; profile not yet completed</w:t>
            </w:r>
          </w:p>
        </w:tc>
      </w:tr>
      <w:tr>
        <w:tc>
          <w:tcPr>
            <w:tcW w:type="dxa" w:w="4320"/>
          </w:tcPr>
          <w:p>
            <w:r>
              <w:rPr>
                <w:rFonts w:ascii="Times New Roman" w:hAnsi="Times New Roman"/>
                <w:b/>
                <w:sz w:val="22"/>
              </w:rPr>
              <w:t>Test Steps</w:t>
            </w:r>
          </w:p>
        </w:tc>
        <w:tc>
          <w:tcPr>
            <w:tcW w:type="dxa" w:w="4320"/>
          </w:tcPr>
          <w:p>
            <w:r>
              <w:rPr>
                <w:rFonts w:ascii="Times New Roman" w:hAnsi="Times New Roman"/>
                <w:sz w:val="22"/>
              </w:rPr>
              <w:t>1. Navigate to Profile page. 2. Enter Phone: "0300-1234567". 3. Enter Address: "House 5, Street 3, G-10". 4. Enter City: "Islamabad". 5. Upload profile picture (JPEG &lt; 2MB). 6. Click Save Profile.</w:t>
            </w:r>
          </w:p>
        </w:tc>
      </w:tr>
      <w:tr>
        <w:tc>
          <w:tcPr>
            <w:tcW w:type="dxa" w:w="4320"/>
          </w:tcPr>
          <w:p>
            <w:r>
              <w:rPr>
                <w:rFonts w:ascii="Times New Roman" w:hAnsi="Times New Roman"/>
                <w:b/>
                <w:sz w:val="22"/>
              </w:rPr>
              <w:t>Test Data</w:t>
            </w:r>
          </w:p>
        </w:tc>
        <w:tc>
          <w:tcPr>
            <w:tcW w:type="dxa" w:w="4320"/>
          </w:tcPr>
          <w:p>
            <w:r>
              <w:rPr>
                <w:rFonts w:ascii="Times New Roman" w:hAnsi="Times New Roman"/>
                <w:sz w:val="22"/>
              </w:rPr>
              <w:t>Phone: 0300-1234567, City: Islamabad, Address: House 5 Street 3 G-10</w:t>
            </w:r>
          </w:p>
        </w:tc>
      </w:tr>
      <w:tr>
        <w:tc>
          <w:tcPr>
            <w:tcW w:type="dxa" w:w="4320"/>
          </w:tcPr>
          <w:p>
            <w:r>
              <w:rPr>
                <w:rFonts w:ascii="Times New Roman" w:hAnsi="Times New Roman"/>
                <w:b/>
                <w:sz w:val="22"/>
              </w:rPr>
              <w:t>Expected Result</w:t>
            </w:r>
          </w:p>
        </w:tc>
        <w:tc>
          <w:tcPr>
            <w:tcW w:type="dxa" w:w="4320"/>
          </w:tcPr>
          <w:p>
            <w:r>
              <w:rPr>
                <w:rFonts w:ascii="Times New Roman" w:hAnsi="Times New Roman"/>
                <w:sz w:val="22"/>
              </w:rPr>
              <w:t>Profile saved; success message; profile picture displayed on profile page</w:t>
            </w:r>
          </w:p>
        </w:tc>
      </w:tr>
      <w:tr>
        <w:tc>
          <w:tcPr>
            <w:tcW w:type="dxa" w:w="4320"/>
          </w:tcPr>
          <w:p>
            <w:r>
              <w:rPr>
                <w:rFonts w:ascii="Times New Roman" w:hAnsi="Times New Roman"/>
                <w:b/>
                <w:sz w:val="22"/>
              </w:rPr>
              <w:t>Actual Result</w:t>
            </w:r>
          </w:p>
        </w:tc>
        <w:tc>
          <w:tcPr>
            <w:tcW w:type="dxa" w:w="4320"/>
          </w:tcPr>
          <w:p>
            <w:r>
              <w:rPr>
                <w:rFonts w:ascii="Times New Roman" w:hAnsi="Times New Roman"/>
                <w:sz w:val="22"/>
              </w:rPr>
              <w:t>Profile saved successfully with all details</w:t>
            </w:r>
          </w:p>
        </w:tc>
      </w:tr>
      <w:tr>
        <w:tc>
          <w:tcPr>
            <w:tcW w:type="dxa" w:w="4320"/>
          </w:tcPr>
          <w:p>
            <w:r>
              <w:rPr>
                <w:rFonts w:ascii="Times New Roman" w:hAnsi="Times New Roman"/>
                <w:b/>
                <w:sz w:val="22"/>
              </w:rPr>
              <w:t>Status</w:t>
            </w:r>
          </w:p>
        </w:tc>
        <w:tc>
          <w:tcPr>
            <w:tcW w:type="dxa" w:w="4320"/>
          </w:tcPr>
          <w:p>
            <w:r>
              <w:rPr>
                <w:rFonts w:ascii="Times New Roman" w:hAnsi="Times New Roman"/>
                <w:sz w:val="22"/>
              </w:rPr>
              <w:t>Pass</w:t>
            </w:r>
          </w:p>
        </w:tc>
      </w:tr>
    </w:tbl>
    <w:p/>
    <w:p>
      <w:pPr>
        <w:spacing w:before="160" w:after="80"/>
      </w:pPr>
      <w:r>
        <w:rPr>
          <w:rFonts w:ascii="Times New Roman" w:hAnsi="Times New Roman"/>
          <w:b/>
          <w:sz w:val="24"/>
        </w:rPr>
        <w:t>TC-10 Update Customer Profile</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Test Case ID</w:t>
            </w:r>
          </w:p>
        </w:tc>
        <w:tc>
          <w:tcPr>
            <w:tcW w:type="dxa" w:w="4320"/>
          </w:tcPr>
          <w:p>
            <w:r>
              <w:rPr>
                <w:rFonts w:ascii="Times New Roman" w:hAnsi="Times New Roman"/>
                <w:sz w:val="22"/>
              </w:rPr>
              <w:t>TC-10</w:t>
            </w:r>
          </w:p>
        </w:tc>
      </w:tr>
      <w:tr>
        <w:tc>
          <w:tcPr>
            <w:tcW w:type="dxa" w:w="4320"/>
          </w:tcPr>
          <w:p>
            <w:r>
              <w:rPr>
                <w:rFonts w:ascii="Times New Roman" w:hAnsi="Times New Roman"/>
                <w:b/>
                <w:sz w:val="22"/>
              </w:rPr>
              <w:t>Test Case Name</w:t>
            </w:r>
          </w:p>
        </w:tc>
        <w:tc>
          <w:tcPr>
            <w:tcW w:type="dxa" w:w="4320"/>
          </w:tcPr>
          <w:p>
            <w:r>
              <w:rPr>
                <w:rFonts w:ascii="Times New Roman" w:hAnsi="Times New Roman"/>
                <w:sz w:val="22"/>
              </w:rPr>
              <w:t>Update Customer Profile</w:t>
            </w:r>
          </w:p>
        </w:tc>
      </w:tr>
      <w:tr>
        <w:tc>
          <w:tcPr>
            <w:tcW w:type="dxa" w:w="4320"/>
          </w:tcPr>
          <w:p>
            <w:r>
              <w:rPr>
                <w:rFonts w:ascii="Times New Roman" w:hAnsi="Times New Roman"/>
                <w:b/>
                <w:sz w:val="22"/>
              </w:rPr>
              <w:t>Description</w:t>
            </w:r>
          </w:p>
        </w:tc>
        <w:tc>
          <w:tcPr>
            <w:tcW w:type="dxa" w:w="4320"/>
          </w:tcPr>
          <w:p>
            <w:r>
              <w:rPr>
                <w:rFonts w:ascii="Times New Roman" w:hAnsi="Times New Roman"/>
                <w:sz w:val="22"/>
              </w:rPr>
              <w:t>Verify customer can update their existing profile information</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Customer is signed in; profile already exists</w:t>
            </w:r>
          </w:p>
        </w:tc>
      </w:tr>
      <w:tr>
        <w:tc>
          <w:tcPr>
            <w:tcW w:type="dxa" w:w="4320"/>
          </w:tcPr>
          <w:p>
            <w:r>
              <w:rPr>
                <w:rFonts w:ascii="Times New Roman" w:hAnsi="Times New Roman"/>
                <w:b/>
                <w:sz w:val="22"/>
              </w:rPr>
              <w:t>Test Steps</w:t>
            </w:r>
          </w:p>
        </w:tc>
        <w:tc>
          <w:tcPr>
            <w:tcW w:type="dxa" w:w="4320"/>
          </w:tcPr>
          <w:p>
            <w:r>
              <w:rPr>
                <w:rFonts w:ascii="Times New Roman" w:hAnsi="Times New Roman"/>
                <w:sz w:val="22"/>
              </w:rPr>
              <w:t>1. Navigate to Profile Settings. 2. Change phone to "0311-9876543". 3. Change city to "Rawalpindi". 4. Upload new profile picture. 5. Click Update.</w:t>
            </w:r>
          </w:p>
        </w:tc>
      </w:tr>
      <w:tr>
        <w:tc>
          <w:tcPr>
            <w:tcW w:type="dxa" w:w="4320"/>
          </w:tcPr>
          <w:p>
            <w:r>
              <w:rPr>
                <w:rFonts w:ascii="Times New Roman" w:hAnsi="Times New Roman"/>
                <w:b/>
                <w:sz w:val="22"/>
              </w:rPr>
              <w:t>Test Data</w:t>
            </w:r>
          </w:p>
        </w:tc>
        <w:tc>
          <w:tcPr>
            <w:tcW w:type="dxa" w:w="4320"/>
          </w:tcPr>
          <w:p>
            <w:r>
              <w:rPr>
                <w:rFonts w:ascii="Times New Roman" w:hAnsi="Times New Roman"/>
                <w:sz w:val="22"/>
              </w:rPr>
              <w:t>Updated Phone: 0311-9876543, Updated City: Rawalpindi</w:t>
            </w:r>
          </w:p>
        </w:tc>
      </w:tr>
      <w:tr>
        <w:tc>
          <w:tcPr>
            <w:tcW w:type="dxa" w:w="4320"/>
          </w:tcPr>
          <w:p>
            <w:r>
              <w:rPr>
                <w:rFonts w:ascii="Times New Roman" w:hAnsi="Times New Roman"/>
                <w:b/>
                <w:sz w:val="22"/>
              </w:rPr>
              <w:t>Expected Result</w:t>
            </w:r>
          </w:p>
        </w:tc>
        <w:tc>
          <w:tcPr>
            <w:tcW w:type="dxa" w:w="4320"/>
          </w:tcPr>
          <w:p>
            <w:r>
              <w:rPr>
                <w:rFonts w:ascii="Times New Roman" w:hAnsi="Times New Roman"/>
                <w:sz w:val="22"/>
              </w:rPr>
              <w:t>Profile updated; success message; new information reflected on profile page</w:t>
            </w:r>
          </w:p>
        </w:tc>
      </w:tr>
      <w:tr>
        <w:tc>
          <w:tcPr>
            <w:tcW w:type="dxa" w:w="4320"/>
          </w:tcPr>
          <w:p>
            <w:r>
              <w:rPr>
                <w:rFonts w:ascii="Times New Roman" w:hAnsi="Times New Roman"/>
                <w:b/>
                <w:sz w:val="22"/>
              </w:rPr>
              <w:t>Actual Result</w:t>
            </w:r>
          </w:p>
        </w:tc>
        <w:tc>
          <w:tcPr>
            <w:tcW w:type="dxa" w:w="4320"/>
          </w:tcPr>
          <w:p>
            <w:r>
              <w:rPr>
                <w:rFonts w:ascii="Times New Roman" w:hAnsi="Times New Roman"/>
                <w:sz w:val="22"/>
              </w:rPr>
              <w:t>Profile updated successfully</w:t>
            </w:r>
          </w:p>
        </w:tc>
      </w:tr>
      <w:tr>
        <w:tc>
          <w:tcPr>
            <w:tcW w:type="dxa" w:w="4320"/>
          </w:tcPr>
          <w:p>
            <w:r>
              <w:rPr>
                <w:rFonts w:ascii="Times New Roman" w:hAnsi="Times New Roman"/>
                <w:b/>
                <w:sz w:val="22"/>
              </w:rPr>
              <w:t>Status</w:t>
            </w:r>
          </w:p>
        </w:tc>
        <w:tc>
          <w:tcPr>
            <w:tcW w:type="dxa" w:w="4320"/>
          </w:tcPr>
          <w:p>
            <w:r>
              <w:rPr>
                <w:rFonts w:ascii="Times New Roman" w:hAnsi="Times New Roman"/>
                <w:sz w:val="22"/>
              </w:rPr>
              <w:t>Pass</w:t>
            </w:r>
          </w:p>
        </w:tc>
      </w:tr>
    </w:tbl>
    <w:p/>
    <w:p>
      <w:pPr>
        <w:spacing w:before="160" w:after="80"/>
      </w:pPr>
      <w:r>
        <w:rPr>
          <w:rFonts w:ascii="Times New Roman" w:hAnsi="Times New Roman"/>
          <w:b/>
          <w:sz w:val="24"/>
        </w:rPr>
        <w:t>TC-11 View Customer Profile</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Test Case ID</w:t>
            </w:r>
          </w:p>
        </w:tc>
        <w:tc>
          <w:tcPr>
            <w:tcW w:type="dxa" w:w="4320"/>
          </w:tcPr>
          <w:p>
            <w:r>
              <w:rPr>
                <w:rFonts w:ascii="Times New Roman" w:hAnsi="Times New Roman"/>
                <w:sz w:val="22"/>
              </w:rPr>
              <w:t>TC-11</w:t>
            </w:r>
          </w:p>
        </w:tc>
      </w:tr>
      <w:tr>
        <w:tc>
          <w:tcPr>
            <w:tcW w:type="dxa" w:w="4320"/>
          </w:tcPr>
          <w:p>
            <w:r>
              <w:rPr>
                <w:rFonts w:ascii="Times New Roman" w:hAnsi="Times New Roman"/>
                <w:b/>
                <w:sz w:val="22"/>
              </w:rPr>
              <w:t>Test Case Name</w:t>
            </w:r>
          </w:p>
        </w:tc>
        <w:tc>
          <w:tcPr>
            <w:tcW w:type="dxa" w:w="4320"/>
          </w:tcPr>
          <w:p>
            <w:r>
              <w:rPr>
                <w:rFonts w:ascii="Times New Roman" w:hAnsi="Times New Roman"/>
                <w:sz w:val="22"/>
              </w:rPr>
              <w:t>View Customer Profile</w:t>
            </w:r>
          </w:p>
        </w:tc>
      </w:tr>
      <w:tr>
        <w:tc>
          <w:tcPr>
            <w:tcW w:type="dxa" w:w="4320"/>
          </w:tcPr>
          <w:p>
            <w:r>
              <w:rPr>
                <w:rFonts w:ascii="Times New Roman" w:hAnsi="Times New Roman"/>
                <w:b/>
                <w:sz w:val="22"/>
              </w:rPr>
              <w:t>Description</w:t>
            </w:r>
          </w:p>
        </w:tc>
        <w:tc>
          <w:tcPr>
            <w:tcW w:type="dxa" w:w="4320"/>
          </w:tcPr>
          <w:p>
            <w:r>
              <w:rPr>
                <w:rFonts w:ascii="Times New Roman" w:hAnsi="Times New Roman"/>
                <w:sz w:val="22"/>
              </w:rPr>
              <w:t>Verify customer profile page displays all information correctly</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Customer is signed in; profile is complete</w:t>
            </w:r>
          </w:p>
        </w:tc>
      </w:tr>
      <w:tr>
        <w:tc>
          <w:tcPr>
            <w:tcW w:type="dxa" w:w="4320"/>
          </w:tcPr>
          <w:p>
            <w:r>
              <w:rPr>
                <w:rFonts w:ascii="Times New Roman" w:hAnsi="Times New Roman"/>
                <w:b/>
                <w:sz w:val="22"/>
              </w:rPr>
              <w:t>Test Steps</w:t>
            </w:r>
          </w:p>
        </w:tc>
        <w:tc>
          <w:tcPr>
            <w:tcW w:type="dxa" w:w="4320"/>
          </w:tcPr>
          <w:p>
            <w:r>
              <w:rPr>
                <w:rFonts w:ascii="Times New Roman" w:hAnsi="Times New Roman"/>
                <w:sz w:val="22"/>
              </w:rPr>
              <w:t>1. Click profile icon. 2. Observe profile page. 3. Verify all fields are displayed. 4. Verify order count shown. 5. Verify registration date shown.</w:t>
            </w:r>
          </w:p>
        </w:tc>
      </w:tr>
      <w:tr>
        <w:tc>
          <w:tcPr>
            <w:tcW w:type="dxa" w:w="4320"/>
          </w:tcPr>
          <w:p>
            <w:r>
              <w:rPr>
                <w:rFonts w:ascii="Times New Roman" w:hAnsi="Times New Roman"/>
                <w:b/>
                <w:sz w:val="22"/>
              </w:rPr>
              <w:t>Test Data</w:t>
            </w:r>
          </w:p>
        </w:tc>
        <w:tc>
          <w:tcPr>
            <w:tcW w:type="dxa" w:w="4320"/>
          </w:tcPr>
          <w:p>
            <w:r>
              <w:rPr>
                <w:rFonts w:ascii="Times New Roman" w:hAnsi="Times New Roman"/>
                <w:sz w:val="22"/>
              </w:rPr>
              <w:t>Existing customer account with completed profile</w:t>
            </w:r>
          </w:p>
        </w:tc>
      </w:tr>
      <w:tr>
        <w:tc>
          <w:tcPr>
            <w:tcW w:type="dxa" w:w="4320"/>
          </w:tcPr>
          <w:p>
            <w:r>
              <w:rPr>
                <w:rFonts w:ascii="Times New Roman" w:hAnsi="Times New Roman"/>
                <w:b/>
                <w:sz w:val="22"/>
              </w:rPr>
              <w:t>Expected Result</w:t>
            </w:r>
          </w:p>
        </w:tc>
        <w:tc>
          <w:tcPr>
            <w:tcW w:type="dxa" w:w="4320"/>
          </w:tcPr>
          <w:p>
            <w:r>
              <w:rPr>
                <w:rFonts w:ascii="Times New Roman" w:hAnsi="Times New Roman"/>
                <w:sz w:val="22"/>
              </w:rPr>
              <w:t>Profile page shows name, email, phone, address, profile picture, order count, registration date</w:t>
            </w:r>
          </w:p>
        </w:tc>
      </w:tr>
      <w:tr>
        <w:tc>
          <w:tcPr>
            <w:tcW w:type="dxa" w:w="4320"/>
          </w:tcPr>
          <w:p>
            <w:r>
              <w:rPr>
                <w:rFonts w:ascii="Times New Roman" w:hAnsi="Times New Roman"/>
                <w:b/>
                <w:sz w:val="22"/>
              </w:rPr>
              <w:t>Actual Result</w:t>
            </w:r>
          </w:p>
        </w:tc>
        <w:tc>
          <w:tcPr>
            <w:tcW w:type="dxa" w:w="4320"/>
          </w:tcPr>
          <w:p>
            <w:r>
              <w:rPr>
                <w:rFonts w:ascii="Times New Roman" w:hAnsi="Times New Roman"/>
                <w:sz w:val="22"/>
              </w:rPr>
              <w:t>All profile information displayed correctly</w:t>
            </w:r>
          </w:p>
        </w:tc>
      </w:tr>
      <w:tr>
        <w:tc>
          <w:tcPr>
            <w:tcW w:type="dxa" w:w="4320"/>
          </w:tcPr>
          <w:p>
            <w:r>
              <w:rPr>
                <w:rFonts w:ascii="Times New Roman" w:hAnsi="Times New Roman"/>
                <w:b/>
                <w:sz w:val="22"/>
              </w:rPr>
              <w:t>Status</w:t>
            </w:r>
          </w:p>
        </w:tc>
        <w:tc>
          <w:tcPr>
            <w:tcW w:type="dxa" w:w="4320"/>
          </w:tcPr>
          <w:p>
            <w:r>
              <w:rPr>
                <w:rFonts w:ascii="Times New Roman" w:hAnsi="Times New Roman"/>
                <w:sz w:val="22"/>
              </w:rPr>
              <w:t>Pass</w:t>
            </w:r>
          </w:p>
        </w:tc>
      </w:tr>
    </w:tbl>
    <w:p/>
    <w:p>
      <w:pPr>
        <w:spacing w:before="160" w:after="80"/>
      </w:pPr>
      <w:r>
        <w:rPr>
          <w:rFonts w:ascii="Times New Roman" w:hAnsi="Times New Roman"/>
          <w:b/>
          <w:sz w:val="24"/>
        </w:rPr>
        <w:t>TC-12 Manage Customer Account Status</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Test Case ID</w:t>
            </w:r>
          </w:p>
        </w:tc>
        <w:tc>
          <w:tcPr>
            <w:tcW w:type="dxa" w:w="4320"/>
          </w:tcPr>
          <w:p>
            <w:r>
              <w:rPr>
                <w:rFonts w:ascii="Times New Roman" w:hAnsi="Times New Roman"/>
                <w:sz w:val="22"/>
              </w:rPr>
              <w:t>TC-12</w:t>
            </w:r>
          </w:p>
        </w:tc>
      </w:tr>
      <w:tr>
        <w:tc>
          <w:tcPr>
            <w:tcW w:type="dxa" w:w="4320"/>
          </w:tcPr>
          <w:p>
            <w:r>
              <w:rPr>
                <w:rFonts w:ascii="Times New Roman" w:hAnsi="Times New Roman"/>
                <w:b/>
                <w:sz w:val="22"/>
              </w:rPr>
              <w:t>Test Case Name</w:t>
            </w:r>
          </w:p>
        </w:tc>
        <w:tc>
          <w:tcPr>
            <w:tcW w:type="dxa" w:w="4320"/>
          </w:tcPr>
          <w:p>
            <w:r>
              <w:rPr>
                <w:rFonts w:ascii="Times New Roman" w:hAnsi="Times New Roman"/>
                <w:sz w:val="22"/>
              </w:rPr>
              <w:t>Manage Customer Account Status</w:t>
            </w:r>
          </w:p>
        </w:tc>
      </w:tr>
      <w:tr>
        <w:tc>
          <w:tcPr>
            <w:tcW w:type="dxa" w:w="4320"/>
          </w:tcPr>
          <w:p>
            <w:r>
              <w:rPr>
                <w:rFonts w:ascii="Times New Roman" w:hAnsi="Times New Roman"/>
                <w:b/>
                <w:sz w:val="22"/>
              </w:rPr>
              <w:t>Description</w:t>
            </w:r>
          </w:p>
        </w:tc>
        <w:tc>
          <w:tcPr>
            <w:tcW w:type="dxa" w:w="4320"/>
          </w:tcPr>
          <w:p>
            <w:r>
              <w:rPr>
                <w:rFonts w:ascii="Times New Roman" w:hAnsi="Times New Roman"/>
                <w:sz w:val="22"/>
              </w:rPr>
              <w:t>Verify admin can deactivate and reactivate customer accounts</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Admin is signed in; customer account exists</w:t>
            </w:r>
          </w:p>
        </w:tc>
      </w:tr>
      <w:tr>
        <w:tc>
          <w:tcPr>
            <w:tcW w:type="dxa" w:w="4320"/>
          </w:tcPr>
          <w:p>
            <w:r>
              <w:rPr>
                <w:rFonts w:ascii="Times New Roman" w:hAnsi="Times New Roman"/>
                <w:b/>
                <w:sz w:val="22"/>
              </w:rPr>
              <w:t>Test Steps</w:t>
            </w:r>
          </w:p>
        </w:tc>
        <w:tc>
          <w:tcPr>
            <w:tcW w:type="dxa" w:w="4320"/>
          </w:tcPr>
          <w:p>
            <w:r>
              <w:rPr>
                <w:rFonts w:ascii="Times New Roman" w:hAnsi="Times New Roman"/>
                <w:sz w:val="22"/>
              </w:rPr>
              <w:t>1. Navigate to Customer Management. 2. Find customer "ahmed@test.com". 3. Click Deactivate. 4. Confirm deactivation. 5. Try to log in as that customer. 6. Reactivate account. 7. Try login again.</w:t>
            </w:r>
          </w:p>
        </w:tc>
      </w:tr>
      <w:tr>
        <w:tc>
          <w:tcPr>
            <w:tcW w:type="dxa" w:w="4320"/>
          </w:tcPr>
          <w:p>
            <w:r>
              <w:rPr>
                <w:rFonts w:ascii="Times New Roman" w:hAnsi="Times New Roman"/>
                <w:b/>
                <w:sz w:val="22"/>
              </w:rPr>
              <w:t>Test Data</w:t>
            </w:r>
          </w:p>
        </w:tc>
        <w:tc>
          <w:tcPr>
            <w:tcW w:type="dxa" w:w="4320"/>
          </w:tcPr>
          <w:p>
            <w:r>
              <w:rPr>
                <w:rFonts w:ascii="Times New Roman" w:hAnsi="Times New Roman"/>
                <w:sz w:val="22"/>
              </w:rPr>
              <w:t>Customer: ahmed@test.com</w:t>
            </w:r>
          </w:p>
        </w:tc>
      </w:tr>
      <w:tr>
        <w:tc>
          <w:tcPr>
            <w:tcW w:type="dxa" w:w="4320"/>
          </w:tcPr>
          <w:p>
            <w:r>
              <w:rPr>
                <w:rFonts w:ascii="Times New Roman" w:hAnsi="Times New Roman"/>
                <w:b/>
                <w:sz w:val="22"/>
              </w:rPr>
              <w:t>Expected Result</w:t>
            </w:r>
          </w:p>
        </w:tc>
        <w:tc>
          <w:tcPr>
            <w:tcW w:type="dxa" w:w="4320"/>
          </w:tcPr>
          <w:p>
            <w:r>
              <w:rPr>
                <w:rFonts w:ascii="Times New Roman" w:hAnsi="Times New Roman"/>
                <w:sz w:val="22"/>
              </w:rPr>
              <w:t>Deactivated customer cannot log in (error shown); after reactivation, login succeeds</w:t>
            </w:r>
          </w:p>
        </w:tc>
      </w:tr>
      <w:tr>
        <w:tc>
          <w:tcPr>
            <w:tcW w:type="dxa" w:w="4320"/>
          </w:tcPr>
          <w:p>
            <w:r>
              <w:rPr>
                <w:rFonts w:ascii="Times New Roman" w:hAnsi="Times New Roman"/>
                <w:b/>
                <w:sz w:val="22"/>
              </w:rPr>
              <w:t>Actual Result</w:t>
            </w:r>
          </w:p>
        </w:tc>
        <w:tc>
          <w:tcPr>
            <w:tcW w:type="dxa" w:w="4320"/>
          </w:tcPr>
          <w:p>
            <w:r>
              <w:rPr>
                <w:rFonts w:ascii="Times New Roman" w:hAnsi="Times New Roman"/>
                <w:sz w:val="22"/>
              </w:rPr>
              <w:t>Account deactivation and reactivation work correctly</w:t>
            </w:r>
          </w:p>
        </w:tc>
      </w:tr>
      <w:tr>
        <w:tc>
          <w:tcPr>
            <w:tcW w:type="dxa" w:w="4320"/>
          </w:tcPr>
          <w:p>
            <w:r>
              <w:rPr>
                <w:rFonts w:ascii="Times New Roman" w:hAnsi="Times New Roman"/>
                <w:b/>
                <w:sz w:val="22"/>
              </w:rPr>
              <w:t>Status</w:t>
            </w:r>
          </w:p>
        </w:tc>
        <w:tc>
          <w:tcPr>
            <w:tcW w:type="dxa" w:w="4320"/>
          </w:tcPr>
          <w:p>
            <w:r>
              <w:rPr>
                <w:rFonts w:ascii="Times New Roman" w:hAnsi="Times New Roman"/>
                <w:sz w:val="22"/>
              </w:rPr>
              <w:t>Pass</w:t>
            </w:r>
          </w:p>
        </w:tc>
      </w:tr>
    </w:tbl>
    <w:p/>
    <w:p>
      <w:r>
        <w:br w:type="page"/>
      </w:r>
    </w:p>
    <w:p>
      <w:pPr>
        <w:spacing w:before="160" w:after="80"/>
      </w:pPr>
      <w:r>
        <w:rPr>
          <w:rFonts w:ascii="Times New Roman" w:hAnsi="Times New Roman"/>
          <w:b/>
          <w:sz w:val="24"/>
        </w:rPr>
        <w:t>TC-13 Add New Product</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Test Case ID</w:t>
            </w:r>
          </w:p>
        </w:tc>
        <w:tc>
          <w:tcPr>
            <w:tcW w:type="dxa" w:w="4320"/>
          </w:tcPr>
          <w:p>
            <w:r>
              <w:rPr>
                <w:rFonts w:ascii="Times New Roman" w:hAnsi="Times New Roman"/>
                <w:sz w:val="22"/>
              </w:rPr>
              <w:t>TC-13</w:t>
            </w:r>
          </w:p>
        </w:tc>
      </w:tr>
      <w:tr>
        <w:tc>
          <w:tcPr>
            <w:tcW w:type="dxa" w:w="4320"/>
          </w:tcPr>
          <w:p>
            <w:r>
              <w:rPr>
                <w:rFonts w:ascii="Times New Roman" w:hAnsi="Times New Roman"/>
                <w:b/>
                <w:sz w:val="22"/>
              </w:rPr>
              <w:t>Test Case Name</w:t>
            </w:r>
          </w:p>
        </w:tc>
        <w:tc>
          <w:tcPr>
            <w:tcW w:type="dxa" w:w="4320"/>
          </w:tcPr>
          <w:p>
            <w:r>
              <w:rPr>
                <w:rFonts w:ascii="Times New Roman" w:hAnsi="Times New Roman"/>
                <w:sz w:val="22"/>
              </w:rPr>
              <w:t>Add New Product</w:t>
            </w:r>
          </w:p>
        </w:tc>
      </w:tr>
      <w:tr>
        <w:tc>
          <w:tcPr>
            <w:tcW w:type="dxa" w:w="4320"/>
          </w:tcPr>
          <w:p>
            <w:r>
              <w:rPr>
                <w:rFonts w:ascii="Times New Roman" w:hAnsi="Times New Roman"/>
                <w:b/>
                <w:sz w:val="22"/>
              </w:rPr>
              <w:t>Description</w:t>
            </w:r>
          </w:p>
        </w:tc>
        <w:tc>
          <w:tcPr>
            <w:tcW w:type="dxa" w:w="4320"/>
          </w:tcPr>
          <w:p>
            <w:r>
              <w:rPr>
                <w:rFonts w:ascii="Times New Roman" w:hAnsi="Times New Roman"/>
                <w:sz w:val="22"/>
              </w:rPr>
              <w:t>Verify admin can add a new product to the catalog</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Admin is signed in; product details are ready</w:t>
            </w:r>
          </w:p>
        </w:tc>
      </w:tr>
      <w:tr>
        <w:tc>
          <w:tcPr>
            <w:tcW w:type="dxa" w:w="4320"/>
          </w:tcPr>
          <w:p>
            <w:r>
              <w:rPr>
                <w:rFonts w:ascii="Times New Roman" w:hAnsi="Times New Roman"/>
                <w:b/>
                <w:sz w:val="22"/>
              </w:rPr>
              <w:t>Test Steps</w:t>
            </w:r>
          </w:p>
        </w:tc>
        <w:tc>
          <w:tcPr>
            <w:tcW w:type="dxa" w:w="4320"/>
          </w:tcPr>
          <w:p>
            <w:r>
              <w:rPr>
                <w:rFonts w:ascii="Times New Roman" w:hAnsi="Times New Roman"/>
                <w:sz w:val="22"/>
              </w:rPr>
              <w:t>1. Navigate to Product Management &gt; Add Product. 2. Enter Name: "Classic Cotton Hoodie". 3. Select Category: Hoodies. 4. Enter Price: 2500. 5. Select sizes XS-XXL. 6. Upload product image. 7. Click Save.</w:t>
            </w:r>
          </w:p>
        </w:tc>
      </w:tr>
      <w:tr>
        <w:tc>
          <w:tcPr>
            <w:tcW w:type="dxa" w:w="4320"/>
          </w:tcPr>
          <w:p>
            <w:r>
              <w:rPr>
                <w:rFonts w:ascii="Times New Roman" w:hAnsi="Times New Roman"/>
                <w:b/>
                <w:sz w:val="22"/>
              </w:rPr>
              <w:t>Test Data</w:t>
            </w:r>
          </w:p>
        </w:tc>
        <w:tc>
          <w:tcPr>
            <w:tcW w:type="dxa" w:w="4320"/>
          </w:tcPr>
          <w:p>
            <w:r>
              <w:rPr>
                <w:rFonts w:ascii="Times New Roman" w:hAnsi="Times New Roman"/>
                <w:sz w:val="22"/>
              </w:rPr>
              <w:t>Name: Classic Cotton Hoodie, Category: Hoodies, Price: 2500 PKR</w:t>
            </w:r>
          </w:p>
        </w:tc>
      </w:tr>
      <w:tr>
        <w:tc>
          <w:tcPr>
            <w:tcW w:type="dxa" w:w="4320"/>
          </w:tcPr>
          <w:p>
            <w:r>
              <w:rPr>
                <w:rFonts w:ascii="Times New Roman" w:hAnsi="Times New Roman"/>
                <w:b/>
                <w:sz w:val="22"/>
              </w:rPr>
              <w:t>Expected Result</w:t>
            </w:r>
          </w:p>
        </w:tc>
        <w:tc>
          <w:tcPr>
            <w:tcW w:type="dxa" w:w="4320"/>
          </w:tcPr>
          <w:p>
            <w:r>
              <w:rPr>
                <w:rFonts w:ascii="Times New Roman" w:hAnsi="Times New Roman"/>
                <w:sz w:val="22"/>
              </w:rPr>
              <w:t>Product saved; visible in customer catalog; success message shown</w:t>
            </w:r>
          </w:p>
        </w:tc>
      </w:tr>
      <w:tr>
        <w:tc>
          <w:tcPr>
            <w:tcW w:type="dxa" w:w="4320"/>
          </w:tcPr>
          <w:p>
            <w:r>
              <w:rPr>
                <w:rFonts w:ascii="Times New Roman" w:hAnsi="Times New Roman"/>
                <w:b/>
                <w:sz w:val="22"/>
              </w:rPr>
              <w:t>Actual Result</w:t>
            </w:r>
          </w:p>
        </w:tc>
        <w:tc>
          <w:tcPr>
            <w:tcW w:type="dxa" w:w="4320"/>
          </w:tcPr>
          <w:p>
            <w:r>
              <w:rPr>
                <w:rFonts w:ascii="Times New Roman" w:hAnsi="Times New Roman"/>
                <w:sz w:val="22"/>
              </w:rPr>
              <w:t>Product added and visible in catalog</w:t>
            </w:r>
          </w:p>
        </w:tc>
      </w:tr>
      <w:tr>
        <w:tc>
          <w:tcPr>
            <w:tcW w:type="dxa" w:w="4320"/>
          </w:tcPr>
          <w:p>
            <w:r>
              <w:rPr>
                <w:rFonts w:ascii="Times New Roman" w:hAnsi="Times New Roman"/>
                <w:b/>
                <w:sz w:val="22"/>
              </w:rPr>
              <w:t>Status</w:t>
            </w:r>
          </w:p>
        </w:tc>
        <w:tc>
          <w:tcPr>
            <w:tcW w:type="dxa" w:w="4320"/>
          </w:tcPr>
          <w:p>
            <w:r>
              <w:rPr>
                <w:rFonts w:ascii="Times New Roman" w:hAnsi="Times New Roman"/>
                <w:sz w:val="22"/>
              </w:rPr>
              <w:t>Pass</w:t>
            </w:r>
          </w:p>
        </w:tc>
      </w:tr>
    </w:tbl>
    <w:p/>
    <w:p>
      <w:pPr>
        <w:spacing w:before="160" w:after="80"/>
      </w:pPr>
      <w:r>
        <w:rPr>
          <w:rFonts w:ascii="Times New Roman" w:hAnsi="Times New Roman"/>
          <w:b/>
          <w:sz w:val="24"/>
        </w:rPr>
        <w:t>TC-14 Update Product Details</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Test Case ID</w:t>
            </w:r>
          </w:p>
        </w:tc>
        <w:tc>
          <w:tcPr>
            <w:tcW w:type="dxa" w:w="4320"/>
          </w:tcPr>
          <w:p>
            <w:r>
              <w:rPr>
                <w:rFonts w:ascii="Times New Roman" w:hAnsi="Times New Roman"/>
                <w:sz w:val="22"/>
              </w:rPr>
              <w:t>TC-14</w:t>
            </w:r>
          </w:p>
        </w:tc>
      </w:tr>
      <w:tr>
        <w:tc>
          <w:tcPr>
            <w:tcW w:type="dxa" w:w="4320"/>
          </w:tcPr>
          <w:p>
            <w:r>
              <w:rPr>
                <w:rFonts w:ascii="Times New Roman" w:hAnsi="Times New Roman"/>
                <w:b/>
                <w:sz w:val="22"/>
              </w:rPr>
              <w:t>Test Case Name</w:t>
            </w:r>
          </w:p>
        </w:tc>
        <w:tc>
          <w:tcPr>
            <w:tcW w:type="dxa" w:w="4320"/>
          </w:tcPr>
          <w:p>
            <w:r>
              <w:rPr>
                <w:rFonts w:ascii="Times New Roman" w:hAnsi="Times New Roman"/>
                <w:sz w:val="22"/>
              </w:rPr>
              <w:t>Update Product Details</w:t>
            </w:r>
          </w:p>
        </w:tc>
      </w:tr>
      <w:tr>
        <w:tc>
          <w:tcPr>
            <w:tcW w:type="dxa" w:w="4320"/>
          </w:tcPr>
          <w:p>
            <w:r>
              <w:rPr>
                <w:rFonts w:ascii="Times New Roman" w:hAnsi="Times New Roman"/>
                <w:b/>
                <w:sz w:val="22"/>
              </w:rPr>
              <w:t>Description</w:t>
            </w:r>
          </w:p>
        </w:tc>
        <w:tc>
          <w:tcPr>
            <w:tcW w:type="dxa" w:w="4320"/>
          </w:tcPr>
          <w:p>
            <w:r>
              <w:rPr>
                <w:rFonts w:ascii="Times New Roman" w:hAnsi="Times New Roman"/>
                <w:sz w:val="22"/>
              </w:rPr>
              <w:t>Verify admin can update existing product information</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Admin is signed in; product "Classic Cotton Hoodie" exists</w:t>
            </w:r>
          </w:p>
        </w:tc>
      </w:tr>
      <w:tr>
        <w:tc>
          <w:tcPr>
            <w:tcW w:type="dxa" w:w="4320"/>
          </w:tcPr>
          <w:p>
            <w:r>
              <w:rPr>
                <w:rFonts w:ascii="Times New Roman" w:hAnsi="Times New Roman"/>
                <w:b/>
                <w:sz w:val="22"/>
              </w:rPr>
              <w:t>Test Steps</w:t>
            </w:r>
          </w:p>
        </w:tc>
        <w:tc>
          <w:tcPr>
            <w:tcW w:type="dxa" w:w="4320"/>
          </w:tcPr>
          <w:p>
            <w:r>
              <w:rPr>
                <w:rFonts w:ascii="Times New Roman" w:hAnsi="Times New Roman"/>
                <w:sz w:val="22"/>
              </w:rPr>
              <w:t>1. Navigate to Product Management. 2. Find and click Edit on target product. 3. Change price to 2800. 4. Change description. 5. Click Update Product.</w:t>
            </w:r>
          </w:p>
        </w:tc>
      </w:tr>
      <w:tr>
        <w:tc>
          <w:tcPr>
            <w:tcW w:type="dxa" w:w="4320"/>
          </w:tcPr>
          <w:p>
            <w:r>
              <w:rPr>
                <w:rFonts w:ascii="Times New Roman" w:hAnsi="Times New Roman"/>
                <w:b/>
                <w:sz w:val="22"/>
              </w:rPr>
              <w:t>Test Data</w:t>
            </w:r>
          </w:p>
        </w:tc>
        <w:tc>
          <w:tcPr>
            <w:tcW w:type="dxa" w:w="4320"/>
          </w:tcPr>
          <w:p>
            <w:r>
              <w:rPr>
                <w:rFonts w:ascii="Times New Roman" w:hAnsi="Times New Roman"/>
                <w:sz w:val="22"/>
              </w:rPr>
              <w:t>Updated Price: 2800 PKR, Updated Description</w:t>
            </w:r>
          </w:p>
        </w:tc>
      </w:tr>
      <w:tr>
        <w:tc>
          <w:tcPr>
            <w:tcW w:type="dxa" w:w="4320"/>
          </w:tcPr>
          <w:p>
            <w:r>
              <w:rPr>
                <w:rFonts w:ascii="Times New Roman" w:hAnsi="Times New Roman"/>
                <w:b/>
                <w:sz w:val="22"/>
              </w:rPr>
              <w:t>Expected Result</w:t>
            </w:r>
          </w:p>
        </w:tc>
        <w:tc>
          <w:tcPr>
            <w:tcW w:type="dxa" w:w="4320"/>
          </w:tcPr>
          <w:p>
            <w:r>
              <w:rPr>
                <w:rFonts w:ascii="Times New Roman" w:hAnsi="Times New Roman"/>
                <w:sz w:val="22"/>
              </w:rPr>
              <w:t>Product details updated; new price shown in customer catalog</w:t>
            </w:r>
          </w:p>
        </w:tc>
      </w:tr>
      <w:tr>
        <w:tc>
          <w:tcPr>
            <w:tcW w:type="dxa" w:w="4320"/>
          </w:tcPr>
          <w:p>
            <w:r>
              <w:rPr>
                <w:rFonts w:ascii="Times New Roman" w:hAnsi="Times New Roman"/>
                <w:b/>
                <w:sz w:val="22"/>
              </w:rPr>
              <w:t>Actual Result</w:t>
            </w:r>
          </w:p>
        </w:tc>
        <w:tc>
          <w:tcPr>
            <w:tcW w:type="dxa" w:w="4320"/>
          </w:tcPr>
          <w:p>
            <w:r>
              <w:rPr>
                <w:rFonts w:ascii="Times New Roman" w:hAnsi="Times New Roman"/>
                <w:sz w:val="22"/>
              </w:rPr>
              <w:t>Product updated successfully</w:t>
            </w:r>
          </w:p>
        </w:tc>
      </w:tr>
      <w:tr>
        <w:tc>
          <w:tcPr>
            <w:tcW w:type="dxa" w:w="4320"/>
          </w:tcPr>
          <w:p>
            <w:r>
              <w:rPr>
                <w:rFonts w:ascii="Times New Roman" w:hAnsi="Times New Roman"/>
                <w:b/>
                <w:sz w:val="22"/>
              </w:rPr>
              <w:t>Status</w:t>
            </w:r>
          </w:p>
        </w:tc>
        <w:tc>
          <w:tcPr>
            <w:tcW w:type="dxa" w:w="4320"/>
          </w:tcPr>
          <w:p>
            <w:r>
              <w:rPr>
                <w:rFonts w:ascii="Times New Roman" w:hAnsi="Times New Roman"/>
                <w:sz w:val="22"/>
              </w:rPr>
              <w:t>Pass</w:t>
            </w:r>
          </w:p>
        </w:tc>
      </w:tr>
    </w:tbl>
    <w:p/>
    <w:p>
      <w:pPr>
        <w:spacing w:before="160" w:after="80"/>
      </w:pPr>
      <w:r>
        <w:rPr>
          <w:rFonts w:ascii="Times New Roman" w:hAnsi="Times New Roman"/>
          <w:b/>
          <w:sz w:val="24"/>
        </w:rPr>
        <w:t>TC-15 Enable or Disable Product</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Test Case ID</w:t>
            </w:r>
          </w:p>
        </w:tc>
        <w:tc>
          <w:tcPr>
            <w:tcW w:type="dxa" w:w="4320"/>
          </w:tcPr>
          <w:p>
            <w:r>
              <w:rPr>
                <w:rFonts w:ascii="Times New Roman" w:hAnsi="Times New Roman"/>
                <w:sz w:val="22"/>
              </w:rPr>
              <w:t>TC-15</w:t>
            </w:r>
          </w:p>
        </w:tc>
      </w:tr>
      <w:tr>
        <w:tc>
          <w:tcPr>
            <w:tcW w:type="dxa" w:w="4320"/>
          </w:tcPr>
          <w:p>
            <w:r>
              <w:rPr>
                <w:rFonts w:ascii="Times New Roman" w:hAnsi="Times New Roman"/>
                <w:b/>
                <w:sz w:val="22"/>
              </w:rPr>
              <w:t>Test Case Name</w:t>
            </w:r>
          </w:p>
        </w:tc>
        <w:tc>
          <w:tcPr>
            <w:tcW w:type="dxa" w:w="4320"/>
          </w:tcPr>
          <w:p>
            <w:r>
              <w:rPr>
                <w:rFonts w:ascii="Times New Roman" w:hAnsi="Times New Roman"/>
                <w:sz w:val="22"/>
              </w:rPr>
              <w:t>Enable or Disable Product</w:t>
            </w:r>
          </w:p>
        </w:tc>
      </w:tr>
      <w:tr>
        <w:tc>
          <w:tcPr>
            <w:tcW w:type="dxa" w:w="4320"/>
          </w:tcPr>
          <w:p>
            <w:r>
              <w:rPr>
                <w:rFonts w:ascii="Times New Roman" w:hAnsi="Times New Roman"/>
                <w:b/>
                <w:sz w:val="22"/>
              </w:rPr>
              <w:t>Description</w:t>
            </w:r>
          </w:p>
        </w:tc>
        <w:tc>
          <w:tcPr>
            <w:tcW w:type="dxa" w:w="4320"/>
          </w:tcPr>
          <w:p>
            <w:r>
              <w:rPr>
                <w:rFonts w:ascii="Times New Roman" w:hAnsi="Times New Roman"/>
                <w:sz w:val="22"/>
              </w:rPr>
              <w:t>Verify admin can toggle product visibility in the catalog</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Admin is signed in; product exists with Active status</w:t>
            </w:r>
          </w:p>
        </w:tc>
      </w:tr>
      <w:tr>
        <w:tc>
          <w:tcPr>
            <w:tcW w:type="dxa" w:w="4320"/>
          </w:tcPr>
          <w:p>
            <w:r>
              <w:rPr>
                <w:rFonts w:ascii="Times New Roman" w:hAnsi="Times New Roman"/>
                <w:b/>
                <w:sz w:val="22"/>
              </w:rPr>
              <w:t>Test Steps</w:t>
            </w:r>
          </w:p>
        </w:tc>
        <w:tc>
          <w:tcPr>
            <w:tcW w:type="dxa" w:w="4320"/>
          </w:tcPr>
          <w:p>
            <w:r>
              <w:rPr>
                <w:rFonts w:ascii="Times New Roman" w:hAnsi="Times New Roman"/>
                <w:sz w:val="22"/>
              </w:rPr>
              <w:t>1. Navigate to Product Management. 2. Find product. 3. Click Disable toggle. 4. Confirm. 5. Check customer catalog for product absence. 6. Re-enable the product.</w:t>
            </w:r>
          </w:p>
        </w:tc>
      </w:tr>
      <w:tr>
        <w:tc>
          <w:tcPr>
            <w:tcW w:type="dxa" w:w="4320"/>
          </w:tcPr>
          <w:p>
            <w:r>
              <w:rPr>
                <w:rFonts w:ascii="Times New Roman" w:hAnsi="Times New Roman"/>
                <w:b/>
                <w:sz w:val="22"/>
              </w:rPr>
              <w:t>Test Data</w:t>
            </w:r>
          </w:p>
        </w:tc>
        <w:tc>
          <w:tcPr>
            <w:tcW w:type="dxa" w:w="4320"/>
          </w:tcPr>
          <w:p>
            <w:r>
              <w:rPr>
                <w:rFonts w:ascii="Times New Roman" w:hAnsi="Times New Roman"/>
                <w:sz w:val="22"/>
              </w:rPr>
              <w:t>Existing active product</w:t>
            </w:r>
          </w:p>
        </w:tc>
      </w:tr>
      <w:tr>
        <w:tc>
          <w:tcPr>
            <w:tcW w:type="dxa" w:w="4320"/>
          </w:tcPr>
          <w:p>
            <w:r>
              <w:rPr>
                <w:rFonts w:ascii="Times New Roman" w:hAnsi="Times New Roman"/>
                <w:b/>
                <w:sz w:val="22"/>
              </w:rPr>
              <w:t>Expected Result</w:t>
            </w:r>
          </w:p>
        </w:tc>
        <w:tc>
          <w:tcPr>
            <w:tcW w:type="dxa" w:w="4320"/>
          </w:tcPr>
          <w:p>
            <w:r>
              <w:rPr>
                <w:rFonts w:ascii="Times New Roman" w:hAnsi="Times New Roman"/>
                <w:sz w:val="22"/>
              </w:rPr>
              <w:t>Disabled product disappears from customer catalog; re-enabled product reappears</w:t>
            </w:r>
          </w:p>
        </w:tc>
      </w:tr>
      <w:tr>
        <w:tc>
          <w:tcPr>
            <w:tcW w:type="dxa" w:w="4320"/>
          </w:tcPr>
          <w:p>
            <w:r>
              <w:rPr>
                <w:rFonts w:ascii="Times New Roman" w:hAnsi="Times New Roman"/>
                <w:b/>
                <w:sz w:val="22"/>
              </w:rPr>
              <w:t>Actual Result</w:t>
            </w:r>
          </w:p>
        </w:tc>
        <w:tc>
          <w:tcPr>
            <w:tcW w:type="dxa" w:w="4320"/>
          </w:tcPr>
          <w:p>
            <w:r>
              <w:rPr>
                <w:rFonts w:ascii="Times New Roman" w:hAnsi="Times New Roman"/>
                <w:sz w:val="22"/>
              </w:rPr>
              <w:t>Product visibility toggled correctly</w:t>
            </w:r>
          </w:p>
        </w:tc>
      </w:tr>
      <w:tr>
        <w:tc>
          <w:tcPr>
            <w:tcW w:type="dxa" w:w="4320"/>
          </w:tcPr>
          <w:p>
            <w:r>
              <w:rPr>
                <w:rFonts w:ascii="Times New Roman" w:hAnsi="Times New Roman"/>
                <w:b/>
                <w:sz w:val="22"/>
              </w:rPr>
              <w:t>Status</w:t>
            </w:r>
          </w:p>
        </w:tc>
        <w:tc>
          <w:tcPr>
            <w:tcW w:type="dxa" w:w="4320"/>
          </w:tcPr>
          <w:p>
            <w:r>
              <w:rPr>
                <w:rFonts w:ascii="Times New Roman" w:hAnsi="Times New Roman"/>
                <w:sz w:val="22"/>
              </w:rPr>
              <w:t>Pass</w:t>
            </w:r>
          </w:p>
        </w:tc>
      </w:tr>
    </w:tbl>
    <w:p/>
    <w:p>
      <w:pPr>
        <w:spacing w:before="160" w:after="80"/>
      </w:pPr>
      <w:r>
        <w:rPr>
          <w:rFonts w:ascii="Times New Roman" w:hAnsi="Times New Roman"/>
          <w:b/>
          <w:sz w:val="24"/>
        </w:rPr>
        <w:t>TC-16 Search Product</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Test Case ID</w:t>
            </w:r>
          </w:p>
        </w:tc>
        <w:tc>
          <w:tcPr>
            <w:tcW w:type="dxa" w:w="4320"/>
          </w:tcPr>
          <w:p>
            <w:r>
              <w:rPr>
                <w:rFonts w:ascii="Times New Roman" w:hAnsi="Times New Roman"/>
                <w:sz w:val="22"/>
              </w:rPr>
              <w:t>TC-16</w:t>
            </w:r>
          </w:p>
        </w:tc>
      </w:tr>
      <w:tr>
        <w:tc>
          <w:tcPr>
            <w:tcW w:type="dxa" w:w="4320"/>
          </w:tcPr>
          <w:p>
            <w:r>
              <w:rPr>
                <w:rFonts w:ascii="Times New Roman" w:hAnsi="Times New Roman"/>
                <w:b/>
                <w:sz w:val="22"/>
              </w:rPr>
              <w:t>Test Case Name</w:t>
            </w:r>
          </w:p>
        </w:tc>
        <w:tc>
          <w:tcPr>
            <w:tcW w:type="dxa" w:w="4320"/>
          </w:tcPr>
          <w:p>
            <w:r>
              <w:rPr>
                <w:rFonts w:ascii="Times New Roman" w:hAnsi="Times New Roman"/>
                <w:sz w:val="22"/>
              </w:rPr>
              <w:t>Search Product</w:t>
            </w:r>
          </w:p>
        </w:tc>
      </w:tr>
      <w:tr>
        <w:tc>
          <w:tcPr>
            <w:tcW w:type="dxa" w:w="4320"/>
          </w:tcPr>
          <w:p>
            <w:r>
              <w:rPr>
                <w:rFonts w:ascii="Times New Roman" w:hAnsi="Times New Roman"/>
                <w:b/>
                <w:sz w:val="22"/>
              </w:rPr>
              <w:t>Description</w:t>
            </w:r>
          </w:p>
        </w:tc>
        <w:tc>
          <w:tcPr>
            <w:tcW w:type="dxa" w:w="4320"/>
          </w:tcPr>
          <w:p>
            <w:r>
              <w:rPr>
                <w:rFonts w:ascii="Times New Roman" w:hAnsi="Times New Roman"/>
                <w:sz w:val="22"/>
              </w:rPr>
              <w:t>Verify product search returns relevant results</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Product catalog has at least 5 products; user is on catalog page</w:t>
            </w:r>
          </w:p>
        </w:tc>
      </w:tr>
      <w:tr>
        <w:tc>
          <w:tcPr>
            <w:tcW w:type="dxa" w:w="4320"/>
          </w:tcPr>
          <w:p>
            <w:r>
              <w:rPr>
                <w:rFonts w:ascii="Times New Roman" w:hAnsi="Times New Roman"/>
                <w:b/>
                <w:sz w:val="22"/>
              </w:rPr>
              <w:t>Test Steps</w:t>
            </w:r>
          </w:p>
        </w:tc>
        <w:tc>
          <w:tcPr>
            <w:tcW w:type="dxa" w:w="4320"/>
          </w:tcPr>
          <w:p>
            <w:r>
              <w:rPr>
                <w:rFonts w:ascii="Times New Roman" w:hAnsi="Times New Roman"/>
                <w:sz w:val="22"/>
              </w:rPr>
              <w:t>1. Type "Hoodie" in search bar. 2. Press Enter. 3. Observe results. 4. Search for non-existent "XYZ123". 5. Observe no-results message.</w:t>
            </w:r>
          </w:p>
        </w:tc>
      </w:tr>
      <w:tr>
        <w:tc>
          <w:tcPr>
            <w:tcW w:type="dxa" w:w="4320"/>
          </w:tcPr>
          <w:p>
            <w:r>
              <w:rPr>
                <w:rFonts w:ascii="Times New Roman" w:hAnsi="Times New Roman"/>
                <w:b/>
                <w:sz w:val="22"/>
              </w:rPr>
              <w:t>Test Data</w:t>
            </w:r>
          </w:p>
        </w:tc>
        <w:tc>
          <w:tcPr>
            <w:tcW w:type="dxa" w:w="4320"/>
          </w:tcPr>
          <w:p>
            <w:r>
              <w:rPr>
                <w:rFonts w:ascii="Times New Roman" w:hAnsi="Times New Roman"/>
                <w:sz w:val="22"/>
              </w:rPr>
              <w:t>Search: "Hoodie", Search: "XYZ123"</w:t>
            </w:r>
          </w:p>
        </w:tc>
      </w:tr>
      <w:tr>
        <w:tc>
          <w:tcPr>
            <w:tcW w:type="dxa" w:w="4320"/>
          </w:tcPr>
          <w:p>
            <w:r>
              <w:rPr>
                <w:rFonts w:ascii="Times New Roman" w:hAnsi="Times New Roman"/>
                <w:b/>
                <w:sz w:val="22"/>
              </w:rPr>
              <w:t>Expected Result</w:t>
            </w:r>
          </w:p>
        </w:tc>
        <w:tc>
          <w:tcPr>
            <w:tcW w:type="dxa" w:w="4320"/>
          </w:tcPr>
          <w:p>
            <w:r>
              <w:rPr>
                <w:rFonts w:ascii="Times New Roman" w:hAnsi="Times New Roman"/>
                <w:sz w:val="22"/>
              </w:rPr>
              <w:t>"Hoodie" returns relevant products; "XYZ123" returns "No products found"</w:t>
            </w:r>
          </w:p>
        </w:tc>
      </w:tr>
      <w:tr>
        <w:tc>
          <w:tcPr>
            <w:tcW w:type="dxa" w:w="4320"/>
          </w:tcPr>
          <w:p>
            <w:r>
              <w:rPr>
                <w:rFonts w:ascii="Times New Roman" w:hAnsi="Times New Roman"/>
                <w:b/>
                <w:sz w:val="22"/>
              </w:rPr>
              <w:t>Actual Result</w:t>
            </w:r>
          </w:p>
        </w:tc>
        <w:tc>
          <w:tcPr>
            <w:tcW w:type="dxa" w:w="4320"/>
          </w:tcPr>
          <w:p>
            <w:r>
              <w:rPr>
                <w:rFonts w:ascii="Times New Roman" w:hAnsi="Times New Roman"/>
                <w:sz w:val="22"/>
              </w:rPr>
              <w:t>Search working correctly for both valid and invalid queries</w:t>
            </w:r>
          </w:p>
        </w:tc>
      </w:tr>
      <w:tr>
        <w:tc>
          <w:tcPr>
            <w:tcW w:type="dxa" w:w="4320"/>
          </w:tcPr>
          <w:p>
            <w:r>
              <w:rPr>
                <w:rFonts w:ascii="Times New Roman" w:hAnsi="Times New Roman"/>
                <w:b/>
                <w:sz w:val="22"/>
              </w:rPr>
              <w:t>Status</w:t>
            </w:r>
          </w:p>
        </w:tc>
        <w:tc>
          <w:tcPr>
            <w:tcW w:type="dxa" w:w="4320"/>
          </w:tcPr>
          <w:p>
            <w:r>
              <w:rPr>
                <w:rFonts w:ascii="Times New Roman" w:hAnsi="Times New Roman"/>
                <w:sz w:val="22"/>
              </w:rPr>
              <w:t>Pass</w:t>
            </w:r>
          </w:p>
        </w:tc>
      </w:tr>
    </w:tbl>
    <w:p/>
    <w:p>
      <w:r>
        <w:br w:type="page"/>
      </w:r>
    </w:p>
    <w:p>
      <w:pPr>
        <w:spacing w:before="160" w:after="80"/>
      </w:pPr>
      <w:r>
        <w:rPr>
          <w:rFonts w:ascii="Times New Roman" w:hAnsi="Times New Roman"/>
          <w:b/>
          <w:sz w:val="24"/>
        </w:rPr>
        <w:t>TC-17 View All Products</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Test Case ID</w:t>
            </w:r>
          </w:p>
        </w:tc>
        <w:tc>
          <w:tcPr>
            <w:tcW w:type="dxa" w:w="4320"/>
          </w:tcPr>
          <w:p>
            <w:r>
              <w:rPr>
                <w:rFonts w:ascii="Times New Roman" w:hAnsi="Times New Roman"/>
                <w:sz w:val="22"/>
              </w:rPr>
              <w:t>TC-17</w:t>
            </w:r>
          </w:p>
        </w:tc>
      </w:tr>
      <w:tr>
        <w:tc>
          <w:tcPr>
            <w:tcW w:type="dxa" w:w="4320"/>
          </w:tcPr>
          <w:p>
            <w:r>
              <w:rPr>
                <w:rFonts w:ascii="Times New Roman" w:hAnsi="Times New Roman"/>
                <w:b/>
                <w:sz w:val="22"/>
              </w:rPr>
              <w:t>Test Case Name</w:t>
            </w:r>
          </w:p>
        </w:tc>
        <w:tc>
          <w:tcPr>
            <w:tcW w:type="dxa" w:w="4320"/>
          </w:tcPr>
          <w:p>
            <w:r>
              <w:rPr>
                <w:rFonts w:ascii="Times New Roman" w:hAnsi="Times New Roman"/>
                <w:sz w:val="22"/>
              </w:rPr>
              <w:t>View All Products</w:t>
            </w:r>
          </w:p>
        </w:tc>
      </w:tr>
      <w:tr>
        <w:tc>
          <w:tcPr>
            <w:tcW w:type="dxa" w:w="4320"/>
          </w:tcPr>
          <w:p>
            <w:r>
              <w:rPr>
                <w:rFonts w:ascii="Times New Roman" w:hAnsi="Times New Roman"/>
                <w:b/>
                <w:sz w:val="22"/>
              </w:rPr>
              <w:t>Description</w:t>
            </w:r>
          </w:p>
        </w:tc>
        <w:tc>
          <w:tcPr>
            <w:tcW w:type="dxa" w:w="4320"/>
          </w:tcPr>
          <w:p>
            <w:r>
              <w:rPr>
                <w:rFonts w:ascii="Times New Roman" w:hAnsi="Times New Roman"/>
                <w:sz w:val="22"/>
              </w:rPr>
              <w:t>Verify all active products are displayed correctly on catalog page</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At least 3 active products exist in the database</w:t>
            </w:r>
          </w:p>
        </w:tc>
      </w:tr>
      <w:tr>
        <w:tc>
          <w:tcPr>
            <w:tcW w:type="dxa" w:w="4320"/>
          </w:tcPr>
          <w:p>
            <w:r>
              <w:rPr>
                <w:rFonts w:ascii="Times New Roman" w:hAnsi="Times New Roman"/>
                <w:b/>
                <w:sz w:val="22"/>
              </w:rPr>
              <w:t>Test Steps</w:t>
            </w:r>
          </w:p>
        </w:tc>
        <w:tc>
          <w:tcPr>
            <w:tcW w:type="dxa" w:w="4320"/>
          </w:tcPr>
          <w:p>
            <w:r>
              <w:rPr>
                <w:rFonts w:ascii="Times New Roman" w:hAnsi="Times New Roman"/>
                <w:sz w:val="22"/>
              </w:rPr>
              <w:t>1. Navigate to /products. 2. Observe product grid. 3. Count visible products. 4. Verify each card shows name, image, and price.</w:t>
            </w:r>
          </w:p>
        </w:tc>
      </w:tr>
      <w:tr>
        <w:tc>
          <w:tcPr>
            <w:tcW w:type="dxa" w:w="4320"/>
          </w:tcPr>
          <w:p>
            <w:r>
              <w:rPr>
                <w:rFonts w:ascii="Times New Roman" w:hAnsi="Times New Roman"/>
                <w:b/>
                <w:sz w:val="22"/>
              </w:rPr>
              <w:t>Test Data</w:t>
            </w:r>
          </w:p>
        </w:tc>
        <w:tc>
          <w:tcPr>
            <w:tcW w:type="dxa" w:w="4320"/>
          </w:tcPr>
          <w:p>
            <w:r>
              <w:rPr>
                <w:rFonts w:ascii="Times New Roman" w:hAnsi="Times New Roman"/>
                <w:sz w:val="22"/>
              </w:rPr>
              <w:t>Active products in database</w:t>
            </w:r>
          </w:p>
        </w:tc>
      </w:tr>
      <w:tr>
        <w:tc>
          <w:tcPr>
            <w:tcW w:type="dxa" w:w="4320"/>
          </w:tcPr>
          <w:p>
            <w:r>
              <w:rPr>
                <w:rFonts w:ascii="Times New Roman" w:hAnsi="Times New Roman"/>
                <w:b/>
                <w:sz w:val="22"/>
              </w:rPr>
              <w:t>Expected Result</w:t>
            </w:r>
          </w:p>
        </w:tc>
        <w:tc>
          <w:tcPr>
            <w:tcW w:type="dxa" w:w="4320"/>
          </w:tcPr>
          <w:p>
            <w:r>
              <w:rPr>
                <w:rFonts w:ascii="Times New Roman" w:hAnsi="Times New Roman"/>
                <w:sz w:val="22"/>
              </w:rPr>
              <w:t>All active products displayed in responsive grid with name, image, and base price</w:t>
            </w:r>
          </w:p>
        </w:tc>
      </w:tr>
      <w:tr>
        <w:tc>
          <w:tcPr>
            <w:tcW w:type="dxa" w:w="4320"/>
          </w:tcPr>
          <w:p>
            <w:r>
              <w:rPr>
                <w:rFonts w:ascii="Times New Roman" w:hAnsi="Times New Roman"/>
                <w:b/>
                <w:sz w:val="22"/>
              </w:rPr>
              <w:t>Actual Result</w:t>
            </w:r>
          </w:p>
        </w:tc>
        <w:tc>
          <w:tcPr>
            <w:tcW w:type="dxa" w:w="4320"/>
          </w:tcPr>
          <w:p>
            <w:r>
              <w:rPr>
                <w:rFonts w:ascii="Times New Roman" w:hAnsi="Times New Roman"/>
                <w:sz w:val="22"/>
              </w:rPr>
              <w:t>Product grid displayed correctly with all active products</w:t>
            </w:r>
          </w:p>
        </w:tc>
      </w:tr>
      <w:tr>
        <w:tc>
          <w:tcPr>
            <w:tcW w:type="dxa" w:w="4320"/>
          </w:tcPr>
          <w:p>
            <w:r>
              <w:rPr>
                <w:rFonts w:ascii="Times New Roman" w:hAnsi="Times New Roman"/>
                <w:b/>
                <w:sz w:val="22"/>
              </w:rPr>
              <w:t>Status</w:t>
            </w:r>
          </w:p>
        </w:tc>
        <w:tc>
          <w:tcPr>
            <w:tcW w:type="dxa" w:w="4320"/>
          </w:tcPr>
          <w:p>
            <w:r>
              <w:rPr>
                <w:rFonts w:ascii="Times New Roman" w:hAnsi="Times New Roman"/>
                <w:sz w:val="22"/>
              </w:rPr>
              <w:t>Pass</w:t>
            </w:r>
          </w:p>
        </w:tc>
      </w:tr>
    </w:tbl>
    <w:p/>
    <w:p>
      <w:pPr>
        <w:spacing w:before="160" w:after="80"/>
      </w:pPr>
      <w:r>
        <w:rPr>
          <w:rFonts w:ascii="Times New Roman" w:hAnsi="Times New Roman"/>
          <w:b/>
          <w:sz w:val="24"/>
        </w:rPr>
        <w:t>TC-18 Filter Products by Category</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Test Case ID</w:t>
            </w:r>
          </w:p>
        </w:tc>
        <w:tc>
          <w:tcPr>
            <w:tcW w:type="dxa" w:w="4320"/>
          </w:tcPr>
          <w:p>
            <w:r>
              <w:rPr>
                <w:rFonts w:ascii="Times New Roman" w:hAnsi="Times New Roman"/>
                <w:sz w:val="22"/>
              </w:rPr>
              <w:t>TC-18</w:t>
            </w:r>
          </w:p>
        </w:tc>
      </w:tr>
      <w:tr>
        <w:tc>
          <w:tcPr>
            <w:tcW w:type="dxa" w:w="4320"/>
          </w:tcPr>
          <w:p>
            <w:r>
              <w:rPr>
                <w:rFonts w:ascii="Times New Roman" w:hAnsi="Times New Roman"/>
                <w:b/>
                <w:sz w:val="22"/>
              </w:rPr>
              <w:t>Test Case Name</w:t>
            </w:r>
          </w:p>
        </w:tc>
        <w:tc>
          <w:tcPr>
            <w:tcW w:type="dxa" w:w="4320"/>
          </w:tcPr>
          <w:p>
            <w:r>
              <w:rPr>
                <w:rFonts w:ascii="Times New Roman" w:hAnsi="Times New Roman"/>
                <w:sz w:val="22"/>
              </w:rPr>
              <w:t>Filter Products by Category</w:t>
            </w:r>
          </w:p>
        </w:tc>
      </w:tr>
      <w:tr>
        <w:tc>
          <w:tcPr>
            <w:tcW w:type="dxa" w:w="4320"/>
          </w:tcPr>
          <w:p>
            <w:r>
              <w:rPr>
                <w:rFonts w:ascii="Times New Roman" w:hAnsi="Times New Roman"/>
                <w:b/>
                <w:sz w:val="22"/>
              </w:rPr>
              <w:t>Description</w:t>
            </w:r>
          </w:p>
        </w:tc>
        <w:tc>
          <w:tcPr>
            <w:tcW w:type="dxa" w:w="4320"/>
          </w:tcPr>
          <w:p>
            <w:r>
              <w:rPr>
                <w:rFonts w:ascii="Times New Roman" w:hAnsi="Times New Roman"/>
                <w:sz w:val="22"/>
              </w:rPr>
              <w:t>Verify category filters correctly narrow the product display</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Products from at least 2 categories exist</w:t>
            </w:r>
          </w:p>
        </w:tc>
      </w:tr>
      <w:tr>
        <w:tc>
          <w:tcPr>
            <w:tcW w:type="dxa" w:w="4320"/>
          </w:tcPr>
          <w:p>
            <w:r>
              <w:rPr>
                <w:rFonts w:ascii="Times New Roman" w:hAnsi="Times New Roman"/>
                <w:b/>
                <w:sz w:val="22"/>
              </w:rPr>
              <w:t>Test Steps</w:t>
            </w:r>
          </w:p>
        </w:tc>
        <w:tc>
          <w:tcPr>
            <w:tcW w:type="dxa" w:w="4320"/>
          </w:tcPr>
          <w:p>
            <w:r>
              <w:rPr>
                <w:rFonts w:ascii="Times New Roman" w:hAnsi="Times New Roman"/>
                <w:sz w:val="22"/>
              </w:rPr>
              <w:t>1. Navigate to products page. 2. Click "Hoodies" filter. 3. Observe filtered results. 4. Click "T-Shirts" filter. 5. Observe results change.</w:t>
            </w:r>
          </w:p>
        </w:tc>
      </w:tr>
      <w:tr>
        <w:tc>
          <w:tcPr>
            <w:tcW w:type="dxa" w:w="4320"/>
          </w:tcPr>
          <w:p>
            <w:r>
              <w:rPr>
                <w:rFonts w:ascii="Times New Roman" w:hAnsi="Times New Roman"/>
                <w:b/>
                <w:sz w:val="22"/>
              </w:rPr>
              <w:t>Test Data</w:t>
            </w:r>
          </w:p>
        </w:tc>
        <w:tc>
          <w:tcPr>
            <w:tcW w:type="dxa" w:w="4320"/>
          </w:tcPr>
          <w:p>
            <w:r>
              <w:rPr>
                <w:rFonts w:ascii="Times New Roman" w:hAnsi="Times New Roman"/>
                <w:sz w:val="22"/>
              </w:rPr>
              <w:t>Categories: Hoodies, T-Shirts</w:t>
            </w:r>
          </w:p>
        </w:tc>
      </w:tr>
      <w:tr>
        <w:tc>
          <w:tcPr>
            <w:tcW w:type="dxa" w:w="4320"/>
          </w:tcPr>
          <w:p>
            <w:r>
              <w:rPr>
                <w:rFonts w:ascii="Times New Roman" w:hAnsi="Times New Roman"/>
                <w:b/>
                <w:sz w:val="22"/>
              </w:rPr>
              <w:t>Expected Result</w:t>
            </w:r>
          </w:p>
        </w:tc>
        <w:tc>
          <w:tcPr>
            <w:tcW w:type="dxa" w:w="4320"/>
          </w:tcPr>
          <w:p>
            <w:r>
              <w:rPr>
                <w:rFonts w:ascii="Times New Roman" w:hAnsi="Times New Roman"/>
                <w:sz w:val="22"/>
              </w:rPr>
              <w:t>Each category filter shows only products in that category; all products shown when filter cleared</w:t>
            </w:r>
          </w:p>
        </w:tc>
      </w:tr>
      <w:tr>
        <w:tc>
          <w:tcPr>
            <w:tcW w:type="dxa" w:w="4320"/>
          </w:tcPr>
          <w:p>
            <w:r>
              <w:rPr>
                <w:rFonts w:ascii="Times New Roman" w:hAnsi="Times New Roman"/>
                <w:b/>
                <w:sz w:val="22"/>
              </w:rPr>
              <w:t>Actual Result</w:t>
            </w:r>
          </w:p>
        </w:tc>
        <w:tc>
          <w:tcPr>
            <w:tcW w:type="dxa" w:w="4320"/>
          </w:tcPr>
          <w:p>
            <w:r>
              <w:rPr>
                <w:rFonts w:ascii="Times New Roman" w:hAnsi="Times New Roman"/>
                <w:sz w:val="22"/>
              </w:rPr>
              <w:t>Category filtering works correctly</w:t>
            </w:r>
          </w:p>
        </w:tc>
      </w:tr>
      <w:tr>
        <w:tc>
          <w:tcPr>
            <w:tcW w:type="dxa" w:w="4320"/>
          </w:tcPr>
          <w:p>
            <w:r>
              <w:rPr>
                <w:rFonts w:ascii="Times New Roman" w:hAnsi="Times New Roman"/>
                <w:b/>
                <w:sz w:val="22"/>
              </w:rPr>
              <w:t>Status</w:t>
            </w:r>
          </w:p>
        </w:tc>
        <w:tc>
          <w:tcPr>
            <w:tcW w:type="dxa" w:w="4320"/>
          </w:tcPr>
          <w:p>
            <w:r>
              <w:rPr>
                <w:rFonts w:ascii="Times New Roman" w:hAnsi="Times New Roman"/>
                <w:sz w:val="22"/>
              </w:rPr>
              <w:t>Pass</w:t>
            </w:r>
          </w:p>
        </w:tc>
      </w:tr>
    </w:tbl>
    <w:p/>
    <w:p>
      <w:pPr>
        <w:spacing w:before="160" w:after="80"/>
      </w:pPr>
      <w:r>
        <w:rPr>
          <w:rFonts w:ascii="Times New Roman" w:hAnsi="Times New Roman"/>
          <w:b/>
          <w:sz w:val="24"/>
        </w:rPr>
        <w:t>TC-19 Select Fabric Type</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Test Case ID</w:t>
            </w:r>
          </w:p>
        </w:tc>
        <w:tc>
          <w:tcPr>
            <w:tcW w:type="dxa" w:w="4320"/>
          </w:tcPr>
          <w:p>
            <w:r>
              <w:rPr>
                <w:rFonts w:ascii="Times New Roman" w:hAnsi="Times New Roman"/>
                <w:sz w:val="22"/>
              </w:rPr>
              <w:t>TC-19</w:t>
            </w:r>
          </w:p>
        </w:tc>
      </w:tr>
      <w:tr>
        <w:tc>
          <w:tcPr>
            <w:tcW w:type="dxa" w:w="4320"/>
          </w:tcPr>
          <w:p>
            <w:r>
              <w:rPr>
                <w:rFonts w:ascii="Times New Roman" w:hAnsi="Times New Roman"/>
                <w:b/>
                <w:sz w:val="22"/>
              </w:rPr>
              <w:t>Test Case Name</w:t>
            </w:r>
          </w:p>
        </w:tc>
        <w:tc>
          <w:tcPr>
            <w:tcW w:type="dxa" w:w="4320"/>
          </w:tcPr>
          <w:p>
            <w:r>
              <w:rPr>
                <w:rFonts w:ascii="Times New Roman" w:hAnsi="Times New Roman"/>
                <w:sz w:val="22"/>
              </w:rPr>
              <w:t>Select Fabric Type</w:t>
            </w:r>
          </w:p>
        </w:tc>
      </w:tr>
      <w:tr>
        <w:tc>
          <w:tcPr>
            <w:tcW w:type="dxa" w:w="4320"/>
          </w:tcPr>
          <w:p>
            <w:r>
              <w:rPr>
                <w:rFonts w:ascii="Times New Roman" w:hAnsi="Times New Roman"/>
                <w:b/>
                <w:sz w:val="22"/>
              </w:rPr>
              <w:t>Description</w:t>
            </w:r>
          </w:p>
        </w:tc>
        <w:tc>
          <w:tcPr>
            <w:tcW w:type="dxa" w:w="4320"/>
          </w:tcPr>
          <w:p>
            <w:r>
              <w:rPr>
                <w:rFonts w:ascii="Times New Roman" w:hAnsi="Times New Roman"/>
                <w:sz w:val="22"/>
              </w:rPr>
              <w:t>Verify fabric selection updates the price dynamically</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Customer is on customization page for a product with base price 2000</w:t>
            </w:r>
          </w:p>
        </w:tc>
      </w:tr>
      <w:tr>
        <w:tc>
          <w:tcPr>
            <w:tcW w:type="dxa" w:w="4320"/>
          </w:tcPr>
          <w:p>
            <w:r>
              <w:rPr>
                <w:rFonts w:ascii="Times New Roman" w:hAnsi="Times New Roman"/>
                <w:b/>
                <w:sz w:val="22"/>
              </w:rPr>
              <w:t>Test Steps</w:t>
            </w:r>
          </w:p>
        </w:tc>
        <w:tc>
          <w:tcPr>
            <w:tcW w:type="dxa" w:w="4320"/>
          </w:tcPr>
          <w:p>
            <w:r>
              <w:rPr>
                <w:rFonts w:ascii="Times New Roman" w:hAnsi="Times New Roman"/>
                <w:sz w:val="22"/>
              </w:rPr>
              <w:t>1. Select Cotton fabric. 2. Note price (should be 2000). 3. Select Polyester. 4. Note price (should be 2100). 5. Select Fleece. 6. Note price (should be 2300).</w:t>
            </w:r>
          </w:p>
        </w:tc>
      </w:tr>
      <w:tr>
        <w:tc>
          <w:tcPr>
            <w:tcW w:type="dxa" w:w="4320"/>
          </w:tcPr>
          <w:p>
            <w:r>
              <w:rPr>
                <w:rFonts w:ascii="Times New Roman" w:hAnsi="Times New Roman"/>
                <w:b/>
                <w:sz w:val="22"/>
              </w:rPr>
              <w:t>Test Data</w:t>
            </w:r>
          </w:p>
        </w:tc>
        <w:tc>
          <w:tcPr>
            <w:tcW w:type="dxa" w:w="4320"/>
          </w:tcPr>
          <w:p>
            <w:r>
              <w:rPr>
                <w:rFonts w:ascii="Times New Roman" w:hAnsi="Times New Roman"/>
                <w:sz w:val="22"/>
              </w:rPr>
              <w:t>Base price 2000 PKR; Cotton +0%, Polyester +5%, Fleece +15%</w:t>
            </w:r>
          </w:p>
        </w:tc>
      </w:tr>
      <w:tr>
        <w:tc>
          <w:tcPr>
            <w:tcW w:type="dxa" w:w="4320"/>
          </w:tcPr>
          <w:p>
            <w:r>
              <w:rPr>
                <w:rFonts w:ascii="Times New Roman" w:hAnsi="Times New Roman"/>
                <w:b/>
                <w:sz w:val="22"/>
              </w:rPr>
              <w:t>Expected Result</w:t>
            </w:r>
          </w:p>
        </w:tc>
        <w:tc>
          <w:tcPr>
            <w:tcW w:type="dxa" w:w="4320"/>
          </w:tcPr>
          <w:p>
            <w:r>
              <w:rPr>
                <w:rFonts w:ascii="Times New Roman" w:hAnsi="Times New Roman"/>
                <w:sz w:val="22"/>
              </w:rPr>
              <w:t>Cotton: 2000; Polyester: 2100; Fleece: 2300 — each updating in real time</w:t>
            </w:r>
          </w:p>
        </w:tc>
      </w:tr>
      <w:tr>
        <w:tc>
          <w:tcPr>
            <w:tcW w:type="dxa" w:w="4320"/>
          </w:tcPr>
          <w:p>
            <w:r>
              <w:rPr>
                <w:rFonts w:ascii="Times New Roman" w:hAnsi="Times New Roman"/>
                <w:b/>
                <w:sz w:val="22"/>
              </w:rPr>
              <w:t>Actual Result</w:t>
            </w:r>
          </w:p>
        </w:tc>
        <w:tc>
          <w:tcPr>
            <w:tcW w:type="dxa" w:w="4320"/>
          </w:tcPr>
          <w:p>
            <w:r>
              <w:rPr>
                <w:rFonts w:ascii="Times New Roman" w:hAnsi="Times New Roman"/>
                <w:sz w:val="22"/>
              </w:rPr>
              <w:t>Price updates correctly for each fabric selection</w:t>
            </w:r>
          </w:p>
        </w:tc>
      </w:tr>
      <w:tr>
        <w:tc>
          <w:tcPr>
            <w:tcW w:type="dxa" w:w="4320"/>
          </w:tcPr>
          <w:p>
            <w:r>
              <w:rPr>
                <w:rFonts w:ascii="Times New Roman" w:hAnsi="Times New Roman"/>
                <w:b/>
                <w:sz w:val="22"/>
              </w:rPr>
              <w:t>Status</w:t>
            </w:r>
          </w:p>
        </w:tc>
        <w:tc>
          <w:tcPr>
            <w:tcW w:type="dxa" w:w="4320"/>
          </w:tcPr>
          <w:p>
            <w:r>
              <w:rPr>
                <w:rFonts w:ascii="Times New Roman" w:hAnsi="Times New Roman"/>
                <w:sz w:val="22"/>
              </w:rPr>
              <w:t>Pass</w:t>
            </w:r>
          </w:p>
        </w:tc>
      </w:tr>
    </w:tbl>
    <w:p/>
    <w:p>
      <w:pPr>
        <w:spacing w:before="160" w:after="80"/>
      </w:pPr>
      <w:r>
        <w:rPr>
          <w:rFonts w:ascii="Times New Roman" w:hAnsi="Times New Roman"/>
          <w:b/>
          <w:sz w:val="24"/>
        </w:rPr>
        <w:t>TC-20 Select Color</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Test Case ID</w:t>
            </w:r>
          </w:p>
        </w:tc>
        <w:tc>
          <w:tcPr>
            <w:tcW w:type="dxa" w:w="4320"/>
          </w:tcPr>
          <w:p>
            <w:r>
              <w:rPr>
                <w:rFonts w:ascii="Times New Roman" w:hAnsi="Times New Roman"/>
                <w:sz w:val="22"/>
              </w:rPr>
              <w:t>TC-20</w:t>
            </w:r>
          </w:p>
        </w:tc>
      </w:tr>
      <w:tr>
        <w:tc>
          <w:tcPr>
            <w:tcW w:type="dxa" w:w="4320"/>
          </w:tcPr>
          <w:p>
            <w:r>
              <w:rPr>
                <w:rFonts w:ascii="Times New Roman" w:hAnsi="Times New Roman"/>
                <w:b/>
                <w:sz w:val="22"/>
              </w:rPr>
              <w:t>Test Case Name</w:t>
            </w:r>
          </w:p>
        </w:tc>
        <w:tc>
          <w:tcPr>
            <w:tcW w:type="dxa" w:w="4320"/>
          </w:tcPr>
          <w:p>
            <w:r>
              <w:rPr>
                <w:rFonts w:ascii="Times New Roman" w:hAnsi="Times New Roman"/>
                <w:sz w:val="22"/>
              </w:rPr>
              <w:t>Select Color</w:t>
            </w:r>
          </w:p>
        </w:tc>
      </w:tr>
      <w:tr>
        <w:tc>
          <w:tcPr>
            <w:tcW w:type="dxa" w:w="4320"/>
          </w:tcPr>
          <w:p>
            <w:r>
              <w:rPr>
                <w:rFonts w:ascii="Times New Roman" w:hAnsi="Times New Roman"/>
                <w:b/>
                <w:sz w:val="22"/>
              </w:rPr>
              <w:t>Description</w:t>
            </w:r>
          </w:p>
        </w:tc>
        <w:tc>
          <w:tcPr>
            <w:tcW w:type="dxa" w:w="4320"/>
          </w:tcPr>
          <w:p>
            <w:r>
              <w:rPr>
                <w:rFonts w:ascii="Times New Roman" w:hAnsi="Times New Roman"/>
                <w:sz w:val="22"/>
              </w:rPr>
              <w:t>Verify color selection updates the 2D Canvas preview in real time</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Customer is on customization page; Canvas is loaded</w:t>
            </w:r>
          </w:p>
        </w:tc>
      </w:tr>
      <w:tr>
        <w:tc>
          <w:tcPr>
            <w:tcW w:type="dxa" w:w="4320"/>
          </w:tcPr>
          <w:p>
            <w:r>
              <w:rPr>
                <w:rFonts w:ascii="Times New Roman" w:hAnsi="Times New Roman"/>
                <w:b/>
                <w:sz w:val="22"/>
              </w:rPr>
              <w:t>Test Steps</w:t>
            </w:r>
          </w:p>
        </w:tc>
        <w:tc>
          <w:tcPr>
            <w:tcW w:type="dxa" w:w="4320"/>
          </w:tcPr>
          <w:p>
            <w:r>
              <w:rPr>
                <w:rFonts w:ascii="Times New Roman" w:hAnsi="Times New Roman"/>
                <w:sz w:val="22"/>
              </w:rPr>
              <w:t>1. Click on Red color swatch. 2. Observe Canvas garment color change. 3. Enter hex code #0000FF. 4. Observe Canvas update to blue. 5. Try invalid hex "ZZZZZZ".</w:t>
            </w:r>
          </w:p>
        </w:tc>
      </w:tr>
      <w:tr>
        <w:tc>
          <w:tcPr>
            <w:tcW w:type="dxa" w:w="4320"/>
          </w:tcPr>
          <w:p>
            <w:r>
              <w:rPr>
                <w:rFonts w:ascii="Times New Roman" w:hAnsi="Times New Roman"/>
                <w:b/>
                <w:sz w:val="22"/>
              </w:rPr>
              <w:t>Test Data</w:t>
            </w:r>
          </w:p>
        </w:tc>
        <w:tc>
          <w:tcPr>
            <w:tcW w:type="dxa" w:w="4320"/>
          </w:tcPr>
          <w:p>
            <w:r>
              <w:rPr>
                <w:rFonts w:ascii="Times New Roman" w:hAnsi="Times New Roman"/>
                <w:sz w:val="22"/>
              </w:rPr>
              <w:t>Red swatch (#FF0000), Hex: #0000FF, Invalid: ZZZZZZ</w:t>
            </w:r>
          </w:p>
        </w:tc>
      </w:tr>
      <w:tr>
        <w:tc>
          <w:tcPr>
            <w:tcW w:type="dxa" w:w="4320"/>
          </w:tcPr>
          <w:p>
            <w:r>
              <w:rPr>
                <w:rFonts w:ascii="Times New Roman" w:hAnsi="Times New Roman"/>
                <w:b/>
                <w:sz w:val="22"/>
              </w:rPr>
              <w:t>Expected Result</w:t>
            </w:r>
          </w:p>
        </w:tc>
        <w:tc>
          <w:tcPr>
            <w:tcW w:type="dxa" w:w="4320"/>
          </w:tcPr>
          <w:p>
            <w:r>
              <w:rPr>
                <w:rFonts w:ascii="Times New Roman" w:hAnsi="Times New Roman"/>
                <w:sz w:val="22"/>
              </w:rPr>
              <w:t>Valid colors update Canvas immediately; invalid hex reverts to last valid color</w:t>
            </w:r>
          </w:p>
        </w:tc>
      </w:tr>
      <w:tr>
        <w:tc>
          <w:tcPr>
            <w:tcW w:type="dxa" w:w="4320"/>
          </w:tcPr>
          <w:p>
            <w:r>
              <w:rPr>
                <w:rFonts w:ascii="Times New Roman" w:hAnsi="Times New Roman"/>
                <w:b/>
                <w:sz w:val="22"/>
              </w:rPr>
              <w:t>Actual Result</w:t>
            </w:r>
          </w:p>
        </w:tc>
        <w:tc>
          <w:tcPr>
            <w:tcW w:type="dxa" w:w="4320"/>
          </w:tcPr>
          <w:p>
            <w:r>
              <w:rPr>
                <w:rFonts w:ascii="Times New Roman" w:hAnsi="Times New Roman"/>
                <w:sz w:val="22"/>
              </w:rPr>
              <w:t>Color selection and Canvas update working correctly</w:t>
            </w:r>
          </w:p>
        </w:tc>
      </w:tr>
      <w:tr>
        <w:tc>
          <w:tcPr>
            <w:tcW w:type="dxa" w:w="4320"/>
          </w:tcPr>
          <w:p>
            <w:r>
              <w:rPr>
                <w:rFonts w:ascii="Times New Roman" w:hAnsi="Times New Roman"/>
                <w:b/>
                <w:sz w:val="22"/>
              </w:rPr>
              <w:t>Status</w:t>
            </w:r>
          </w:p>
        </w:tc>
        <w:tc>
          <w:tcPr>
            <w:tcW w:type="dxa" w:w="4320"/>
          </w:tcPr>
          <w:p>
            <w:r>
              <w:rPr>
                <w:rFonts w:ascii="Times New Roman" w:hAnsi="Times New Roman"/>
                <w:sz w:val="22"/>
              </w:rPr>
              <w:t>Pass</w:t>
            </w:r>
          </w:p>
        </w:tc>
      </w:tr>
    </w:tbl>
    <w:p/>
    <w:p>
      <w:r>
        <w:br w:type="page"/>
      </w:r>
    </w:p>
    <w:p>
      <w:pPr>
        <w:spacing w:before="160" w:after="80"/>
      </w:pPr>
      <w:r>
        <w:rPr>
          <w:rFonts w:ascii="Times New Roman" w:hAnsi="Times New Roman"/>
          <w:b/>
          <w:sz w:val="24"/>
        </w:rPr>
        <w:t>TC-21 Upload Custom Logo</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Test Case ID</w:t>
            </w:r>
          </w:p>
        </w:tc>
        <w:tc>
          <w:tcPr>
            <w:tcW w:type="dxa" w:w="4320"/>
          </w:tcPr>
          <w:p>
            <w:r>
              <w:rPr>
                <w:rFonts w:ascii="Times New Roman" w:hAnsi="Times New Roman"/>
                <w:sz w:val="22"/>
              </w:rPr>
              <w:t>TC-21</w:t>
            </w:r>
          </w:p>
        </w:tc>
      </w:tr>
      <w:tr>
        <w:tc>
          <w:tcPr>
            <w:tcW w:type="dxa" w:w="4320"/>
          </w:tcPr>
          <w:p>
            <w:r>
              <w:rPr>
                <w:rFonts w:ascii="Times New Roman" w:hAnsi="Times New Roman"/>
                <w:b/>
                <w:sz w:val="22"/>
              </w:rPr>
              <w:t>Test Case Name</w:t>
            </w:r>
          </w:p>
        </w:tc>
        <w:tc>
          <w:tcPr>
            <w:tcW w:type="dxa" w:w="4320"/>
          </w:tcPr>
          <w:p>
            <w:r>
              <w:rPr>
                <w:rFonts w:ascii="Times New Roman" w:hAnsi="Times New Roman"/>
                <w:sz w:val="22"/>
              </w:rPr>
              <w:t>Upload Custom Logo</w:t>
            </w:r>
          </w:p>
        </w:tc>
      </w:tr>
      <w:tr>
        <w:tc>
          <w:tcPr>
            <w:tcW w:type="dxa" w:w="4320"/>
          </w:tcPr>
          <w:p>
            <w:r>
              <w:rPr>
                <w:rFonts w:ascii="Times New Roman" w:hAnsi="Times New Roman"/>
                <w:b/>
                <w:sz w:val="22"/>
              </w:rPr>
              <w:t>Description</w:t>
            </w:r>
          </w:p>
        </w:tc>
        <w:tc>
          <w:tcPr>
            <w:tcW w:type="dxa" w:w="4320"/>
          </w:tcPr>
          <w:p>
            <w:r>
              <w:rPr>
                <w:rFonts w:ascii="Times New Roman" w:hAnsi="Times New Roman"/>
                <w:sz w:val="22"/>
              </w:rPr>
              <w:t>Verify customers can upload a logo and see it on the 2D preview</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Customer is on customization page; valid PNG file ready</w:t>
            </w:r>
          </w:p>
        </w:tc>
      </w:tr>
      <w:tr>
        <w:tc>
          <w:tcPr>
            <w:tcW w:type="dxa" w:w="4320"/>
          </w:tcPr>
          <w:p>
            <w:r>
              <w:rPr>
                <w:rFonts w:ascii="Times New Roman" w:hAnsi="Times New Roman"/>
                <w:b/>
                <w:sz w:val="22"/>
              </w:rPr>
              <w:t>Test Steps</w:t>
            </w:r>
          </w:p>
        </w:tc>
        <w:tc>
          <w:tcPr>
            <w:tcW w:type="dxa" w:w="4320"/>
          </w:tcPr>
          <w:p>
            <w:r>
              <w:rPr>
                <w:rFonts w:ascii="Times New Roman" w:hAnsi="Times New Roman"/>
                <w:sz w:val="22"/>
              </w:rPr>
              <w:t>1. Click Upload Logo. 2. Select valid PNG (2MB, 200x200px). 3. Choose placement: Left Chest. 4. Observe logo on Canvas. 5. Try uploading a 6MB file.</w:t>
            </w:r>
          </w:p>
        </w:tc>
      </w:tr>
      <w:tr>
        <w:tc>
          <w:tcPr>
            <w:tcW w:type="dxa" w:w="4320"/>
          </w:tcPr>
          <w:p>
            <w:r>
              <w:rPr>
                <w:rFonts w:ascii="Times New Roman" w:hAnsi="Times New Roman"/>
                <w:b/>
                <w:sz w:val="22"/>
              </w:rPr>
              <w:t>Test Data</w:t>
            </w:r>
          </w:p>
        </w:tc>
        <w:tc>
          <w:tcPr>
            <w:tcW w:type="dxa" w:w="4320"/>
          </w:tcPr>
          <w:p>
            <w:r>
              <w:rPr>
                <w:rFonts w:ascii="Times New Roman" w:hAnsi="Times New Roman"/>
                <w:sz w:val="22"/>
              </w:rPr>
              <w:t>Valid: logo.png (2MB); Invalid: large.png (6MB)</w:t>
            </w:r>
          </w:p>
        </w:tc>
      </w:tr>
      <w:tr>
        <w:tc>
          <w:tcPr>
            <w:tcW w:type="dxa" w:w="4320"/>
          </w:tcPr>
          <w:p>
            <w:r>
              <w:rPr>
                <w:rFonts w:ascii="Times New Roman" w:hAnsi="Times New Roman"/>
                <w:b/>
                <w:sz w:val="22"/>
              </w:rPr>
              <w:t>Expected Result</w:t>
            </w:r>
          </w:p>
        </w:tc>
        <w:tc>
          <w:tcPr>
            <w:tcW w:type="dxa" w:w="4320"/>
          </w:tcPr>
          <w:p>
            <w:r>
              <w:rPr>
                <w:rFonts w:ascii="Times New Roman" w:hAnsi="Times New Roman"/>
                <w:sz w:val="22"/>
              </w:rPr>
              <w:t>Valid file appears on Canvas at chosen position; 6MB file shows "File too large" error</w:t>
            </w:r>
          </w:p>
        </w:tc>
      </w:tr>
      <w:tr>
        <w:tc>
          <w:tcPr>
            <w:tcW w:type="dxa" w:w="4320"/>
          </w:tcPr>
          <w:p>
            <w:r>
              <w:rPr>
                <w:rFonts w:ascii="Times New Roman" w:hAnsi="Times New Roman"/>
                <w:b/>
                <w:sz w:val="22"/>
              </w:rPr>
              <w:t>Actual Result</w:t>
            </w:r>
          </w:p>
        </w:tc>
        <w:tc>
          <w:tcPr>
            <w:tcW w:type="dxa" w:w="4320"/>
          </w:tcPr>
          <w:p>
            <w:r>
              <w:rPr>
                <w:rFonts w:ascii="Times New Roman" w:hAnsi="Times New Roman"/>
                <w:sz w:val="22"/>
              </w:rPr>
              <w:t>Logo upload and preview working; size validation working</w:t>
            </w:r>
          </w:p>
        </w:tc>
      </w:tr>
      <w:tr>
        <w:tc>
          <w:tcPr>
            <w:tcW w:type="dxa" w:w="4320"/>
          </w:tcPr>
          <w:p>
            <w:r>
              <w:rPr>
                <w:rFonts w:ascii="Times New Roman" w:hAnsi="Times New Roman"/>
                <w:b/>
                <w:sz w:val="22"/>
              </w:rPr>
              <w:t>Status</w:t>
            </w:r>
          </w:p>
        </w:tc>
        <w:tc>
          <w:tcPr>
            <w:tcW w:type="dxa" w:w="4320"/>
          </w:tcPr>
          <w:p>
            <w:r>
              <w:rPr>
                <w:rFonts w:ascii="Times New Roman" w:hAnsi="Times New Roman"/>
                <w:sz w:val="22"/>
              </w:rPr>
              <w:t>Pass</w:t>
            </w:r>
          </w:p>
        </w:tc>
      </w:tr>
    </w:tbl>
    <w:p/>
    <w:p>
      <w:pPr>
        <w:spacing w:before="160" w:after="80"/>
      </w:pPr>
      <w:r>
        <w:rPr>
          <w:rFonts w:ascii="Times New Roman" w:hAnsi="Times New Roman"/>
          <w:b/>
          <w:sz w:val="24"/>
        </w:rPr>
        <w:t>TC-22 Select Stitching Style</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Test Case ID</w:t>
            </w:r>
          </w:p>
        </w:tc>
        <w:tc>
          <w:tcPr>
            <w:tcW w:type="dxa" w:w="4320"/>
          </w:tcPr>
          <w:p>
            <w:r>
              <w:rPr>
                <w:rFonts w:ascii="Times New Roman" w:hAnsi="Times New Roman"/>
                <w:sz w:val="22"/>
              </w:rPr>
              <w:t>TC-22</w:t>
            </w:r>
          </w:p>
        </w:tc>
      </w:tr>
      <w:tr>
        <w:tc>
          <w:tcPr>
            <w:tcW w:type="dxa" w:w="4320"/>
          </w:tcPr>
          <w:p>
            <w:r>
              <w:rPr>
                <w:rFonts w:ascii="Times New Roman" w:hAnsi="Times New Roman"/>
                <w:b/>
                <w:sz w:val="22"/>
              </w:rPr>
              <w:t>Test Case Name</w:t>
            </w:r>
          </w:p>
        </w:tc>
        <w:tc>
          <w:tcPr>
            <w:tcW w:type="dxa" w:w="4320"/>
          </w:tcPr>
          <w:p>
            <w:r>
              <w:rPr>
                <w:rFonts w:ascii="Times New Roman" w:hAnsi="Times New Roman"/>
                <w:sz w:val="22"/>
              </w:rPr>
              <w:t>Select Stitching Style</w:t>
            </w:r>
          </w:p>
        </w:tc>
      </w:tr>
      <w:tr>
        <w:tc>
          <w:tcPr>
            <w:tcW w:type="dxa" w:w="4320"/>
          </w:tcPr>
          <w:p>
            <w:r>
              <w:rPr>
                <w:rFonts w:ascii="Times New Roman" w:hAnsi="Times New Roman"/>
                <w:b/>
                <w:sz w:val="22"/>
              </w:rPr>
              <w:t>Description</w:t>
            </w:r>
          </w:p>
        </w:tc>
        <w:tc>
          <w:tcPr>
            <w:tcW w:type="dxa" w:w="4320"/>
          </w:tcPr>
          <w:p>
            <w:r>
              <w:rPr>
                <w:rFonts w:ascii="Times New Roman" w:hAnsi="Times New Roman"/>
                <w:sz w:val="22"/>
              </w:rPr>
              <w:t>Verify stitching style selection is recorded and price updated</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Customer is on customization page</w:t>
            </w:r>
          </w:p>
        </w:tc>
      </w:tr>
      <w:tr>
        <w:tc>
          <w:tcPr>
            <w:tcW w:type="dxa" w:w="4320"/>
          </w:tcPr>
          <w:p>
            <w:r>
              <w:rPr>
                <w:rFonts w:ascii="Times New Roman" w:hAnsi="Times New Roman"/>
                <w:b/>
                <w:sz w:val="22"/>
              </w:rPr>
              <w:t>Test Steps</w:t>
            </w:r>
          </w:p>
        </w:tc>
        <w:tc>
          <w:tcPr>
            <w:tcW w:type="dxa" w:w="4320"/>
          </w:tcPr>
          <w:p>
            <w:r>
              <w:rPr>
                <w:rFonts w:ascii="Times New Roman" w:hAnsi="Times New Roman"/>
                <w:sz w:val="22"/>
              </w:rPr>
              <w:t>1. View stitching options (Flatlock, Overlock, Chain Stitch). 2. Select Flatlock. 3. Note price. 4. Select Chain Stitch. 5. Note any price adjustment. 6. Verify selection is highlighted.</w:t>
            </w:r>
          </w:p>
        </w:tc>
      </w:tr>
      <w:tr>
        <w:tc>
          <w:tcPr>
            <w:tcW w:type="dxa" w:w="4320"/>
          </w:tcPr>
          <w:p>
            <w:r>
              <w:rPr>
                <w:rFonts w:ascii="Times New Roman" w:hAnsi="Times New Roman"/>
                <w:b/>
                <w:sz w:val="22"/>
              </w:rPr>
              <w:t>Test Data</w:t>
            </w:r>
          </w:p>
        </w:tc>
        <w:tc>
          <w:tcPr>
            <w:tcW w:type="dxa" w:w="4320"/>
          </w:tcPr>
          <w:p>
            <w:r>
              <w:rPr>
                <w:rFonts w:ascii="Times New Roman" w:hAnsi="Times New Roman"/>
                <w:sz w:val="22"/>
              </w:rPr>
              <w:t>Stitching options: Flatlock, Overlock, Chain Stitch</w:t>
            </w:r>
          </w:p>
        </w:tc>
      </w:tr>
      <w:tr>
        <w:tc>
          <w:tcPr>
            <w:tcW w:type="dxa" w:w="4320"/>
          </w:tcPr>
          <w:p>
            <w:r>
              <w:rPr>
                <w:rFonts w:ascii="Times New Roman" w:hAnsi="Times New Roman"/>
                <w:b/>
                <w:sz w:val="22"/>
              </w:rPr>
              <w:t>Expected Result</w:t>
            </w:r>
          </w:p>
        </w:tc>
        <w:tc>
          <w:tcPr>
            <w:tcW w:type="dxa" w:w="4320"/>
          </w:tcPr>
          <w:p>
            <w:r>
              <w:rPr>
                <w:rFonts w:ascii="Times New Roman" w:hAnsi="Times New Roman"/>
                <w:sz w:val="22"/>
              </w:rPr>
              <w:t>Selected option highlighted; price updated if premium applies; selection stored in state</w:t>
            </w:r>
          </w:p>
        </w:tc>
      </w:tr>
      <w:tr>
        <w:tc>
          <w:tcPr>
            <w:tcW w:type="dxa" w:w="4320"/>
          </w:tcPr>
          <w:p>
            <w:r>
              <w:rPr>
                <w:rFonts w:ascii="Times New Roman" w:hAnsi="Times New Roman"/>
                <w:b/>
                <w:sz w:val="22"/>
              </w:rPr>
              <w:t>Actual Result</w:t>
            </w:r>
          </w:p>
        </w:tc>
        <w:tc>
          <w:tcPr>
            <w:tcW w:type="dxa" w:w="4320"/>
          </w:tcPr>
          <w:p>
            <w:r>
              <w:rPr>
                <w:rFonts w:ascii="Times New Roman" w:hAnsi="Times New Roman"/>
                <w:sz w:val="22"/>
              </w:rPr>
              <w:t>Stitching selection working correctly</w:t>
            </w:r>
          </w:p>
        </w:tc>
      </w:tr>
      <w:tr>
        <w:tc>
          <w:tcPr>
            <w:tcW w:type="dxa" w:w="4320"/>
          </w:tcPr>
          <w:p>
            <w:r>
              <w:rPr>
                <w:rFonts w:ascii="Times New Roman" w:hAnsi="Times New Roman"/>
                <w:b/>
                <w:sz w:val="22"/>
              </w:rPr>
              <w:t>Status</w:t>
            </w:r>
          </w:p>
        </w:tc>
        <w:tc>
          <w:tcPr>
            <w:tcW w:type="dxa" w:w="4320"/>
          </w:tcPr>
          <w:p>
            <w:r>
              <w:rPr>
                <w:rFonts w:ascii="Times New Roman" w:hAnsi="Times New Roman"/>
                <w:sz w:val="22"/>
              </w:rPr>
              <w:t>Pass</w:t>
            </w:r>
          </w:p>
        </w:tc>
      </w:tr>
    </w:tbl>
    <w:p/>
    <w:p>
      <w:pPr>
        <w:spacing w:before="160" w:after="80"/>
      </w:pPr>
      <w:r>
        <w:rPr>
          <w:rFonts w:ascii="Times New Roman" w:hAnsi="Times New Roman"/>
          <w:b/>
          <w:sz w:val="24"/>
        </w:rPr>
        <w:t>TC-23 Select Print Method</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Test Case ID</w:t>
            </w:r>
          </w:p>
        </w:tc>
        <w:tc>
          <w:tcPr>
            <w:tcW w:type="dxa" w:w="4320"/>
          </w:tcPr>
          <w:p>
            <w:r>
              <w:rPr>
                <w:rFonts w:ascii="Times New Roman" w:hAnsi="Times New Roman"/>
                <w:sz w:val="22"/>
              </w:rPr>
              <w:t>TC-23</w:t>
            </w:r>
          </w:p>
        </w:tc>
      </w:tr>
      <w:tr>
        <w:tc>
          <w:tcPr>
            <w:tcW w:type="dxa" w:w="4320"/>
          </w:tcPr>
          <w:p>
            <w:r>
              <w:rPr>
                <w:rFonts w:ascii="Times New Roman" w:hAnsi="Times New Roman"/>
                <w:b/>
                <w:sz w:val="22"/>
              </w:rPr>
              <w:t>Test Case Name</w:t>
            </w:r>
          </w:p>
        </w:tc>
        <w:tc>
          <w:tcPr>
            <w:tcW w:type="dxa" w:w="4320"/>
          </w:tcPr>
          <w:p>
            <w:r>
              <w:rPr>
                <w:rFonts w:ascii="Times New Roman" w:hAnsi="Times New Roman"/>
                <w:sz w:val="22"/>
              </w:rPr>
              <w:t>Select Print Method</w:t>
            </w:r>
          </w:p>
        </w:tc>
      </w:tr>
      <w:tr>
        <w:tc>
          <w:tcPr>
            <w:tcW w:type="dxa" w:w="4320"/>
          </w:tcPr>
          <w:p>
            <w:r>
              <w:rPr>
                <w:rFonts w:ascii="Times New Roman" w:hAnsi="Times New Roman"/>
                <w:b/>
                <w:sz w:val="22"/>
              </w:rPr>
              <w:t>Description</w:t>
            </w:r>
          </w:p>
        </w:tc>
        <w:tc>
          <w:tcPr>
            <w:tcW w:type="dxa" w:w="4320"/>
          </w:tcPr>
          <w:p>
            <w:r>
              <w:rPr>
                <w:rFonts w:ascii="Times New Roman" w:hAnsi="Times New Roman"/>
                <w:sz w:val="22"/>
              </w:rPr>
              <w:t>Verify print method selection updates price with correct premium</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Customer is on customization page; base price known</w:t>
            </w:r>
          </w:p>
        </w:tc>
      </w:tr>
      <w:tr>
        <w:tc>
          <w:tcPr>
            <w:tcW w:type="dxa" w:w="4320"/>
          </w:tcPr>
          <w:p>
            <w:r>
              <w:rPr>
                <w:rFonts w:ascii="Times New Roman" w:hAnsi="Times New Roman"/>
                <w:b/>
                <w:sz w:val="22"/>
              </w:rPr>
              <w:t>Test Steps</w:t>
            </w:r>
          </w:p>
        </w:tc>
        <w:tc>
          <w:tcPr>
            <w:tcW w:type="dxa" w:w="4320"/>
          </w:tcPr>
          <w:p>
            <w:r>
              <w:rPr>
                <w:rFonts w:ascii="Times New Roman" w:hAnsi="Times New Roman"/>
                <w:sz w:val="22"/>
              </w:rPr>
              <w:t>1. Select Screen Print. 2. Verify +PKR 300 added. 3. Select DTG. 4. Verify +PKR 500 added. 5. Select Embroidery. 6. Verify +PKR 800 added. 7. Select Heat Transfer. 8. Verify +PKR 400 added.</w:t>
            </w:r>
          </w:p>
        </w:tc>
      </w:tr>
      <w:tr>
        <w:tc>
          <w:tcPr>
            <w:tcW w:type="dxa" w:w="4320"/>
          </w:tcPr>
          <w:p>
            <w:r>
              <w:rPr>
                <w:rFonts w:ascii="Times New Roman" w:hAnsi="Times New Roman"/>
                <w:b/>
                <w:sz w:val="22"/>
              </w:rPr>
              <w:t>Test Data</w:t>
            </w:r>
          </w:p>
        </w:tc>
        <w:tc>
          <w:tcPr>
            <w:tcW w:type="dxa" w:w="4320"/>
          </w:tcPr>
          <w:p>
            <w:r>
              <w:rPr>
                <w:rFonts w:ascii="Times New Roman" w:hAnsi="Times New Roman"/>
                <w:sz w:val="22"/>
              </w:rPr>
              <w:t>Screen Print: +300, DTG: +500, Embroidery: +800, Heat Transfer: +400</w:t>
            </w:r>
          </w:p>
        </w:tc>
      </w:tr>
      <w:tr>
        <w:tc>
          <w:tcPr>
            <w:tcW w:type="dxa" w:w="4320"/>
          </w:tcPr>
          <w:p>
            <w:r>
              <w:rPr>
                <w:rFonts w:ascii="Times New Roman" w:hAnsi="Times New Roman"/>
                <w:b/>
                <w:sz w:val="22"/>
              </w:rPr>
              <w:t>Expected Result</w:t>
            </w:r>
          </w:p>
        </w:tc>
        <w:tc>
          <w:tcPr>
            <w:tcW w:type="dxa" w:w="4320"/>
          </w:tcPr>
          <w:p>
            <w:r>
              <w:rPr>
                <w:rFonts w:ascii="Times New Roman" w:hAnsi="Times New Roman"/>
                <w:sz w:val="22"/>
              </w:rPr>
              <w:t>Price updates correctly for each print method selection</w:t>
            </w:r>
          </w:p>
        </w:tc>
      </w:tr>
      <w:tr>
        <w:tc>
          <w:tcPr>
            <w:tcW w:type="dxa" w:w="4320"/>
          </w:tcPr>
          <w:p>
            <w:r>
              <w:rPr>
                <w:rFonts w:ascii="Times New Roman" w:hAnsi="Times New Roman"/>
                <w:b/>
                <w:sz w:val="22"/>
              </w:rPr>
              <w:t>Actual Result</w:t>
            </w:r>
          </w:p>
        </w:tc>
        <w:tc>
          <w:tcPr>
            <w:tcW w:type="dxa" w:w="4320"/>
          </w:tcPr>
          <w:p>
            <w:r>
              <w:rPr>
                <w:rFonts w:ascii="Times New Roman" w:hAnsi="Times New Roman"/>
                <w:sz w:val="22"/>
              </w:rPr>
              <w:t>Price premiums applied correctly for all print methods</w:t>
            </w:r>
          </w:p>
        </w:tc>
      </w:tr>
      <w:tr>
        <w:tc>
          <w:tcPr>
            <w:tcW w:type="dxa" w:w="4320"/>
          </w:tcPr>
          <w:p>
            <w:r>
              <w:rPr>
                <w:rFonts w:ascii="Times New Roman" w:hAnsi="Times New Roman"/>
                <w:b/>
                <w:sz w:val="22"/>
              </w:rPr>
              <w:t>Status</w:t>
            </w:r>
          </w:p>
        </w:tc>
        <w:tc>
          <w:tcPr>
            <w:tcW w:type="dxa" w:w="4320"/>
          </w:tcPr>
          <w:p>
            <w:r>
              <w:rPr>
                <w:rFonts w:ascii="Times New Roman" w:hAnsi="Times New Roman"/>
                <w:sz w:val="22"/>
              </w:rPr>
              <w:t>Pass</w:t>
            </w:r>
          </w:p>
        </w:tc>
      </w:tr>
    </w:tbl>
    <w:p/>
    <w:p>
      <w:pPr>
        <w:spacing w:before="160" w:after="80"/>
      </w:pPr>
      <w:r>
        <w:rPr>
          <w:rFonts w:ascii="Times New Roman" w:hAnsi="Times New Roman"/>
          <w:b/>
          <w:sz w:val="24"/>
        </w:rPr>
        <w:t>TC-24 Select Wash Effect</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Test Case ID</w:t>
            </w:r>
          </w:p>
        </w:tc>
        <w:tc>
          <w:tcPr>
            <w:tcW w:type="dxa" w:w="4320"/>
          </w:tcPr>
          <w:p>
            <w:r>
              <w:rPr>
                <w:rFonts w:ascii="Times New Roman" w:hAnsi="Times New Roman"/>
                <w:sz w:val="22"/>
              </w:rPr>
              <w:t>TC-24</w:t>
            </w:r>
          </w:p>
        </w:tc>
      </w:tr>
      <w:tr>
        <w:tc>
          <w:tcPr>
            <w:tcW w:type="dxa" w:w="4320"/>
          </w:tcPr>
          <w:p>
            <w:r>
              <w:rPr>
                <w:rFonts w:ascii="Times New Roman" w:hAnsi="Times New Roman"/>
                <w:b/>
                <w:sz w:val="22"/>
              </w:rPr>
              <w:t>Test Case Name</w:t>
            </w:r>
          </w:p>
        </w:tc>
        <w:tc>
          <w:tcPr>
            <w:tcW w:type="dxa" w:w="4320"/>
          </w:tcPr>
          <w:p>
            <w:r>
              <w:rPr>
                <w:rFonts w:ascii="Times New Roman" w:hAnsi="Times New Roman"/>
                <w:sz w:val="22"/>
              </w:rPr>
              <w:t>Select Wash Effect</w:t>
            </w:r>
          </w:p>
        </w:tc>
      </w:tr>
      <w:tr>
        <w:tc>
          <w:tcPr>
            <w:tcW w:type="dxa" w:w="4320"/>
          </w:tcPr>
          <w:p>
            <w:r>
              <w:rPr>
                <w:rFonts w:ascii="Times New Roman" w:hAnsi="Times New Roman"/>
                <w:b/>
                <w:sz w:val="22"/>
              </w:rPr>
              <w:t>Description</w:t>
            </w:r>
          </w:p>
        </w:tc>
        <w:tc>
          <w:tcPr>
            <w:tcW w:type="dxa" w:w="4320"/>
          </w:tcPr>
          <w:p>
            <w:r>
              <w:rPr>
                <w:rFonts w:ascii="Times New Roman" w:hAnsi="Times New Roman"/>
                <w:sz w:val="22"/>
              </w:rPr>
              <w:t>Verify wash effect selection updates the 2D Canvas and price</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Customer is on customization page; garment color already selected</w:t>
            </w:r>
          </w:p>
        </w:tc>
      </w:tr>
      <w:tr>
        <w:tc>
          <w:tcPr>
            <w:tcW w:type="dxa" w:w="4320"/>
          </w:tcPr>
          <w:p>
            <w:r>
              <w:rPr>
                <w:rFonts w:ascii="Times New Roman" w:hAnsi="Times New Roman"/>
                <w:b/>
                <w:sz w:val="22"/>
              </w:rPr>
              <w:t>Test Steps</w:t>
            </w:r>
          </w:p>
        </w:tc>
        <w:tc>
          <w:tcPr>
            <w:tcW w:type="dxa" w:w="4320"/>
          </w:tcPr>
          <w:p>
            <w:r>
              <w:rPr>
                <w:rFonts w:ascii="Times New Roman" w:hAnsi="Times New Roman"/>
                <w:sz w:val="22"/>
              </w:rPr>
              <w:t>1. Select Stone Wash. 2. Observe Canvas effect applied. 3. Select Acid Wash. 4. Observe Canvas. 5. Select Standard (default). 6. Observe Canvas reverts.</w:t>
            </w:r>
          </w:p>
        </w:tc>
      </w:tr>
      <w:tr>
        <w:tc>
          <w:tcPr>
            <w:tcW w:type="dxa" w:w="4320"/>
          </w:tcPr>
          <w:p>
            <w:r>
              <w:rPr>
                <w:rFonts w:ascii="Times New Roman" w:hAnsi="Times New Roman"/>
                <w:b/>
                <w:sz w:val="22"/>
              </w:rPr>
              <w:t>Test Data</w:t>
            </w:r>
          </w:p>
        </w:tc>
        <w:tc>
          <w:tcPr>
            <w:tcW w:type="dxa" w:w="4320"/>
          </w:tcPr>
          <w:p>
            <w:r>
              <w:rPr>
                <w:rFonts w:ascii="Times New Roman" w:hAnsi="Times New Roman"/>
                <w:sz w:val="22"/>
              </w:rPr>
              <w:t>Effects: Standard, Stone Wash, Acid Wash, Enzyme Wash</w:t>
            </w:r>
          </w:p>
        </w:tc>
      </w:tr>
      <w:tr>
        <w:tc>
          <w:tcPr>
            <w:tcW w:type="dxa" w:w="4320"/>
          </w:tcPr>
          <w:p>
            <w:r>
              <w:rPr>
                <w:rFonts w:ascii="Times New Roman" w:hAnsi="Times New Roman"/>
                <w:b/>
                <w:sz w:val="22"/>
              </w:rPr>
              <w:t>Expected Result</w:t>
            </w:r>
          </w:p>
        </w:tc>
        <w:tc>
          <w:tcPr>
            <w:tcW w:type="dxa" w:w="4320"/>
          </w:tcPr>
          <w:p>
            <w:r>
              <w:rPr>
                <w:rFonts w:ascii="Times New Roman" w:hAnsi="Times New Roman"/>
                <w:sz w:val="22"/>
              </w:rPr>
              <w:t>Each wash effect applies a visual filter to the Canvas; Standard reverts to normal</w:t>
            </w:r>
          </w:p>
        </w:tc>
      </w:tr>
      <w:tr>
        <w:tc>
          <w:tcPr>
            <w:tcW w:type="dxa" w:w="4320"/>
          </w:tcPr>
          <w:p>
            <w:r>
              <w:rPr>
                <w:rFonts w:ascii="Times New Roman" w:hAnsi="Times New Roman"/>
                <w:b/>
                <w:sz w:val="22"/>
              </w:rPr>
              <w:t>Actual Result</w:t>
            </w:r>
          </w:p>
        </w:tc>
        <w:tc>
          <w:tcPr>
            <w:tcW w:type="dxa" w:w="4320"/>
          </w:tcPr>
          <w:p>
            <w:r>
              <w:rPr>
                <w:rFonts w:ascii="Times New Roman" w:hAnsi="Times New Roman"/>
                <w:sz w:val="22"/>
              </w:rPr>
              <w:t>Wash effect filters applied correctly on Canvas</w:t>
            </w:r>
          </w:p>
        </w:tc>
      </w:tr>
      <w:tr>
        <w:tc>
          <w:tcPr>
            <w:tcW w:type="dxa" w:w="4320"/>
          </w:tcPr>
          <w:p>
            <w:r>
              <w:rPr>
                <w:rFonts w:ascii="Times New Roman" w:hAnsi="Times New Roman"/>
                <w:b/>
                <w:sz w:val="22"/>
              </w:rPr>
              <w:t>Status</w:t>
            </w:r>
          </w:p>
        </w:tc>
        <w:tc>
          <w:tcPr>
            <w:tcW w:type="dxa" w:w="4320"/>
          </w:tcPr>
          <w:p>
            <w:r>
              <w:rPr>
                <w:rFonts w:ascii="Times New Roman" w:hAnsi="Times New Roman"/>
                <w:sz w:val="22"/>
              </w:rPr>
              <w:t>Pass</w:t>
            </w:r>
          </w:p>
        </w:tc>
      </w:tr>
    </w:tbl>
    <w:p/>
    <w:p>
      <w:r>
        <w:br w:type="page"/>
      </w:r>
    </w:p>
    <w:p>
      <w:pPr>
        <w:spacing w:before="160" w:after="80"/>
      </w:pPr>
      <w:r>
        <w:rPr>
          <w:rFonts w:ascii="Times New Roman" w:hAnsi="Times New Roman"/>
          <w:b/>
          <w:sz w:val="24"/>
        </w:rPr>
        <w:t>TC-25 View Real-Time 2D Design Preview</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Test Case ID</w:t>
            </w:r>
          </w:p>
        </w:tc>
        <w:tc>
          <w:tcPr>
            <w:tcW w:type="dxa" w:w="4320"/>
          </w:tcPr>
          <w:p>
            <w:r>
              <w:rPr>
                <w:rFonts w:ascii="Times New Roman" w:hAnsi="Times New Roman"/>
                <w:sz w:val="22"/>
              </w:rPr>
              <w:t>TC-25</w:t>
            </w:r>
          </w:p>
        </w:tc>
      </w:tr>
      <w:tr>
        <w:tc>
          <w:tcPr>
            <w:tcW w:type="dxa" w:w="4320"/>
          </w:tcPr>
          <w:p>
            <w:r>
              <w:rPr>
                <w:rFonts w:ascii="Times New Roman" w:hAnsi="Times New Roman"/>
                <w:b/>
                <w:sz w:val="22"/>
              </w:rPr>
              <w:t>Test Case Name</w:t>
            </w:r>
          </w:p>
        </w:tc>
        <w:tc>
          <w:tcPr>
            <w:tcW w:type="dxa" w:w="4320"/>
          </w:tcPr>
          <w:p>
            <w:r>
              <w:rPr>
                <w:rFonts w:ascii="Times New Roman" w:hAnsi="Times New Roman"/>
                <w:sz w:val="22"/>
              </w:rPr>
              <w:t>View Real-Time 2D Design Preview</w:t>
            </w:r>
          </w:p>
        </w:tc>
      </w:tr>
      <w:tr>
        <w:tc>
          <w:tcPr>
            <w:tcW w:type="dxa" w:w="4320"/>
          </w:tcPr>
          <w:p>
            <w:r>
              <w:rPr>
                <w:rFonts w:ascii="Times New Roman" w:hAnsi="Times New Roman"/>
                <w:b/>
                <w:sz w:val="22"/>
              </w:rPr>
              <w:t>Description</w:t>
            </w:r>
          </w:p>
        </w:tc>
        <w:tc>
          <w:tcPr>
            <w:tcW w:type="dxa" w:w="4320"/>
          </w:tcPr>
          <w:p>
            <w:r>
              <w:rPr>
                <w:rFonts w:ascii="Times New Roman" w:hAnsi="Times New Roman"/>
                <w:sz w:val="22"/>
              </w:rPr>
              <w:t>Verify Canvas preview updates in real time with every customization change</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Customer is on customization page; modern browser with Canvas support</w:t>
            </w:r>
          </w:p>
        </w:tc>
      </w:tr>
      <w:tr>
        <w:tc>
          <w:tcPr>
            <w:tcW w:type="dxa" w:w="4320"/>
          </w:tcPr>
          <w:p>
            <w:r>
              <w:rPr>
                <w:rFonts w:ascii="Times New Roman" w:hAnsi="Times New Roman"/>
                <w:b/>
                <w:sz w:val="22"/>
              </w:rPr>
              <w:t>Test Steps</w:t>
            </w:r>
          </w:p>
        </w:tc>
        <w:tc>
          <w:tcPr>
            <w:tcW w:type="dxa" w:w="4320"/>
          </w:tcPr>
          <w:p>
            <w:r>
              <w:rPr>
                <w:rFonts w:ascii="Times New Roman" w:hAnsi="Times New Roman"/>
                <w:sz w:val="22"/>
              </w:rPr>
              <w:t>1. Open customization page. 2. Observe initial blank Canvas. 3. Select color. 4. Verify instant Canvas update. 5. Upload logo. 6. Verify logo appears on Canvas. 7. Change color. 8. Verify Canvas updates with logo still shown.</w:t>
            </w:r>
          </w:p>
        </w:tc>
      </w:tr>
      <w:tr>
        <w:tc>
          <w:tcPr>
            <w:tcW w:type="dxa" w:w="4320"/>
          </w:tcPr>
          <w:p>
            <w:r>
              <w:rPr>
                <w:rFonts w:ascii="Times New Roman" w:hAnsi="Times New Roman"/>
                <w:b/>
                <w:sz w:val="22"/>
              </w:rPr>
              <w:t>Test Data</w:t>
            </w:r>
          </w:p>
        </w:tc>
        <w:tc>
          <w:tcPr>
            <w:tcW w:type="dxa" w:w="4320"/>
          </w:tcPr>
          <w:p>
            <w:r>
              <w:rPr>
                <w:rFonts w:ascii="Times New Roman" w:hAnsi="Times New Roman"/>
                <w:sz w:val="22"/>
              </w:rPr>
              <w:t>Color: #FF5733, Logo: test_logo.png</w:t>
            </w:r>
          </w:p>
        </w:tc>
      </w:tr>
      <w:tr>
        <w:tc>
          <w:tcPr>
            <w:tcW w:type="dxa" w:w="4320"/>
          </w:tcPr>
          <w:p>
            <w:r>
              <w:rPr>
                <w:rFonts w:ascii="Times New Roman" w:hAnsi="Times New Roman"/>
                <w:b/>
                <w:sz w:val="22"/>
              </w:rPr>
              <w:t>Expected Result</w:t>
            </w:r>
          </w:p>
        </w:tc>
        <w:tc>
          <w:tcPr>
            <w:tcW w:type="dxa" w:w="4320"/>
          </w:tcPr>
          <w:p>
            <w:r>
              <w:rPr>
                <w:rFonts w:ascii="Times New Roman" w:hAnsi="Times New Roman"/>
                <w:sz w:val="22"/>
              </w:rPr>
              <w:t>Canvas updates within 500ms of each selection; all elements persist across changes</w:t>
            </w:r>
          </w:p>
        </w:tc>
      </w:tr>
      <w:tr>
        <w:tc>
          <w:tcPr>
            <w:tcW w:type="dxa" w:w="4320"/>
          </w:tcPr>
          <w:p>
            <w:r>
              <w:rPr>
                <w:rFonts w:ascii="Times New Roman" w:hAnsi="Times New Roman"/>
                <w:b/>
                <w:sz w:val="22"/>
              </w:rPr>
              <w:t>Actual Result</w:t>
            </w:r>
          </w:p>
        </w:tc>
        <w:tc>
          <w:tcPr>
            <w:tcW w:type="dxa" w:w="4320"/>
          </w:tcPr>
          <w:p>
            <w:r>
              <w:rPr>
                <w:rFonts w:ascii="Times New Roman" w:hAnsi="Times New Roman"/>
                <w:sz w:val="22"/>
              </w:rPr>
              <w:t>Real-time 2D preview working with &lt;500ms update speed</w:t>
            </w:r>
          </w:p>
        </w:tc>
      </w:tr>
      <w:tr>
        <w:tc>
          <w:tcPr>
            <w:tcW w:type="dxa" w:w="4320"/>
          </w:tcPr>
          <w:p>
            <w:r>
              <w:rPr>
                <w:rFonts w:ascii="Times New Roman" w:hAnsi="Times New Roman"/>
                <w:b/>
                <w:sz w:val="22"/>
              </w:rPr>
              <w:t>Status</w:t>
            </w:r>
          </w:p>
        </w:tc>
        <w:tc>
          <w:tcPr>
            <w:tcW w:type="dxa" w:w="4320"/>
          </w:tcPr>
          <w:p>
            <w:r>
              <w:rPr>
                <w:rFonts w:ascii="Times New Roman" w:hAnsi="Times New Roman"/>
                <w:sz w:val="22"/>
              </w:rPr>
              <w:t>Pass</w:t>
            </w:r>
          </w:p>
        </w:tc>
      </w:tr>
    </w:tbl>
    <w:p/>
    <w:p>
      <w:pPr>
        <w:spacing w:before="160" w:after="80"/>
      </w:pPr>
      <w:r>
        <w:rPr>
          <w:rFonts w:ascii="Times New Roman" w:hAnsi="Times New Roman"/>
          <w:b/>
          <w:sz w:val="24"/>
        </w:rPr>
        <w:t>TC-26 Calculate Dynamic Price</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Test Case ID</w:t>
            </w:r>
          </w:p>
        </w:tc>
        <w:tc>
          <w:tcPr>
            <w:tcW w:type="dxa" w:w="4320"/>
          </w:tcPr>
          <w:p>
            <w:r>
              <w:rPr>
                <w:rFonts w:ascii="Times New Roman" w:hAnsi="Times New Roman"/>
                <w:sz w:val="22"/>
              </w:rPr>
              <w:t>TC-26</w:t>
            </w:r>
          </w:p>
        </w:tc>
      </w:tr>
      <w:tr>
        <w:tc>
          <w:tcPr>
            <w:tcW w:type="dxa" w:w="4320"/>
          </w:tcPr>
          <w:p>
            <w:r>
              <w:rPr>
                <w:rFonts w:ascii="Times New Roman" w:hAnsi="Times New Roman"/>
                <w:b/>
                <w:sz w:val="22"/>
              </w:rPr>
              <w:t>Test Case Name</w:t>
            </w:r>
          </w:p>
        </w:tc>
        <w:tc>
          <w:tcPr>
            <w:tcW w:type="dxa" w:w="4320"/>
          </w:tcPr>
          <w:p>
            <w:r>
              <w:rPr>
                <w:rFonts w:ascii="Times New Roman" w:hAnsi="Times New Roman"/>
                <w:sz w:val="22"/>
              </w:rPr>
              <w:t>Calculate Dynamic Price</w:t>
            </w:r>
          </w:p>
        </w:tc>
      </w:tr>
      <w:tr>
        <w:tc>
          <w:tcPr>
            <w:tcW w:type="dxa" w:w="4320"/>
          </w:tcPr>
          <w:p>
            <w:r>
              <w:rPr>
                <w:rFonts w:ascii="Times New Roman" w:hAnsi="Times New Roman"/>
                <w:b/>
                <w:sz w:val="22"/>
              </w:rPr>
              <w:t>Description</w:t>
            </w:r>
          </w:p>
        </w:tc>
        <w:tc>
          <w:tcPr>
            <w:tcW w:type="dxa" w:w="4320"/>
          </w:tcPr>
          <w:p>
            <w:r>
              <w:rPr>
                <w:rFonts w:ascii="Times New Roman" w:hAnsi="Times New Roman"/>
                <w:sz w:val="22"/>
              </w:rPr>
              <w:t>Verify dynamic price calculation is accurate for combined selections</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Customer is on customization page; product base price is PKR 2000</w:t>
            </w:r>
          </w:p>
        </w:tc>
      </w:tr>
      <w:tr>
        <w:tc>
          <w:tcPr>
            <w:tcW w:type="dxa" w:w="4320"/>
          </w:tcPr>
          <w:p>
            <w:r>
              <w:rPr>
                <w:rFonts w:ascii="Times New Roman" w:hAnsi="Times New Roman"/>
                <w:b/>
                <w:sz w:val="22"/>
              </w:rPr>
              <w:t>Test Steps</w:t>
            </w:r>
          </w:p>
        </w:tc>
        <w:tc>
          <w:tcPr>
            <w:tcW w:type="dxa" w:w="4320"/>
          </w:tcPr>
          <w:p>
            <w:r>
              <w:rPr>
                <w:rFonts w:ascii="Times New Roman" w:hAnsi="Times New Roman"/>
                <w:sz w:val="22"/>
              </w:rPr>
              <w:t>1. Select Blended fabric (+10% = PKR 200). 2. Select DTG print (+PKR 500). 3. Verify displayed price equals 2700. 4. Apply coupon code "SAVE10" (10% off). 5. Verify final price equals 2430.</w:t>
            </w:r>
          </w:p>
        </w:tc>
      </w:tr>
      <w:tr>
        <w:tc>
          <w:tcPr>
            <w:tcW w:type="dxa" w:w="4320"/>
          </w:tcPr>
          <w:p>
            <w:r>
              <w:rPr>
                <w:rFonts w:ascii="Times New Roman" w:hAnsi="Times New Roman"/>
                <w:b/>
                <w:sz w:val="22"/>
              </w:rPr>
              <w:t>Test Data</w:t>
            </w:r>
          </w:p>
        </w:tc>
        <w:tc>
          <w:tcPr>
            <w:tcW w:type="dxa" w:w="4320"/>
          </w:tcPr>
          <w:p>
            <w:r>
              <w:rPr>
                <w:rFonts w:ascii="Times New Roman" w:hAnsi="Times New Roman"/>
                <w:sz w:val="22"/>
              </w:rPr>
              <w:t>Base: 2000, Blended +10%, DTG +500, Coupon SAVE10 = 10% off</w:t>
            </w:r>
          </w:p>
        </w:tc>
      </w:tr>
      <w:tr>
        <w:tc>
          <w:tcPr>
            <w:tcW w:type="dxa" w:w="4320"/>
          </w:tcPr>
          <w:p>
            <w:r>
              <w:rPr>
                <w:rFonts w:ascii="Times New Roman" w:hAnsi="Times New Roman"/>
                <w:b/>
                <w:sz w:val="22"/>
              </w:rPr>
              <w:t>Expected Result</w:t>
            </w:r>
          </w:p>
        </w:tc>
        <w:tc>
          <w:tcPr>
            <w:tcW w:type="dxa" w:w="4320"/>
          </w:tcPr>
          <w:p>
            <w:r>
              <w:rPr>
                <w:rFonts w:ascii="Times New Roman" w:hAnsi="Times New Roman"/>
                <w:sz w:val="22"/>
              </w:rPr>
              <w:t>Price = (2000 * 1.10) + 500 = 2700; After coupon: 2700 * 0.90 = 2430</w:t>
            </w:r>
          </w:p>
        </w:tc>
      </w:tr>
      <w:tr>
        <w:tc>
          <w:tcPr>
            <w:tcW w:type="dxa" w:w="4320"/>
          </w:tcPr>
          <w:p>
            <w:r>
              <w:rPr>
                <w:rFonts w:ascii="Times New Roman" w:hAnsi="Times New Roman"/>
                <w:b/>
                <w:sz w:val="22"/>
              </w:rPr>
              <w:t>Actual Result</w:t>
            </w:r>
          </w:p>
        </w:tc>
        <w:tc>
          <w:tcPr>
            <w:tcW w:type="dxa" w:w="4320"/>
          </w:tcPr>
          <w:p>
            <w:r>
              <w:rPr>
                <w:rFonts w:ascii="Times New Roman" w:hAnsi="Times New Roman"/>
                <w:sz w:val="22"/>
              </w:rPr>
              <w:t>Price calculation correct at all steps</w:t>
            </w:r>
          </w:p>
        </w:tc>
      </w:tr>
      <w:tr>
        <w:tc>
          <w:tcPr>
            <w:tcW w:type="dxa" w:w="4320"/>
          </w:tcPr>
          <w:p>
            <w:r>
              <w:rPr>
                <w:rFonts w:ascii="Times New Roman" w:hAnsi="Times New Roman"/>
                <w:b/>
                <w:sz w:val="22"/>
              </w:rPr>
              <w:t>Status</w:t>
            </w:r>
          </w:p>
        </w:tc>
        <w:tc>
          <w:tcPr>
            <w:tcW w:type="dxa" w:w="4320"/>
          </w:tcPr>
          <w:p>
            <w:r>
              <w:rPr>
                <w:rFonts w:ascii="Times New Roman" w:hAnsi="Times New Roman"/>
                <w:sz w:val="22"/>
              </w:rPr>
              <w:t>Pass</w:t>
            </w:r>
          </w:p>
        </w:tc>
      </w:tr>
    </w:tbl>
    <w:p/>
    <w:p>
      <w:pPr>
        <w:spacing w:before="160" w:after="80"/>
      </w:pPr>
      <w:r>
        <w:rPr>
          <w:rFonts w:ascii="Times New Roman" w:hAnsi="Times New Roman"/>
          <w:b/>
          <w:sz w:val="24"/>
        </w:rPr>
        <w:t>TC-27 Send Query to Chatbot</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Test Case ID</w:t>
            </w:r>
          </w:p>
        </w:tc>
        <w:tc>
          <w:tcPr>
            <w:tcW w:type="dxa" w:w="4320"/>
          </w:tcPr>
          <w:p>
            <w:r>
              <w:rPr>
                <w:rFonts w:ascii="Times New Roman" w:hAnsi="Times New Roman"/>
                <w:sz w:val="22"/>
              </w:rPr>
              <w:t>TC-27</w:t>
            </w:r>
          </w:p>
        </w:tc>
      </w:tr>
      <w:tr>
        <w:tc>
          <w:tcPr>
            <w:tcW w:type="dxa" w:w="4320"/>
          </w:tcPr>
          <w:p>
            <w:r>
              <w:rPr>
                <w:rFonts w:ascii="Times New Roman" w:hAnsi="Times New Roman"/>
                <w:b/>
                <w:sz w:val="22"/>
              </w:rPr>
              <w:t>Test Case Name</w:t>
            </w:r>
          </w:p>
        </w:tc>
        <w:tc>
          <w:tcPr>
            <w:tcW w:type="dxa" w:w="4320"/>
          </w:tcPr>
          <w:p>
            <w:r>
              <w:rPr>
                <w:rFonts w:ascii="Times New Roman" w:hAnsi="Times New Roman"/>
                <w:sz w:val="22"/>
              </w:rPr>
              <w:t>Send Query to Chatbot</w:t>
            </w:r>
          </w:p>
        </w:tc>
      </w:tr>
      <w:tr>
        <w:tc>
          <w:tcPr>
            <w:tcW w:type="dxa" w:w="4320"/>
          </w:tcPr>
          <w:p>
            <w:r>
              <w:rPr>
                <w:rFonts w:ascii="Times New Roman" w:hAnsi="Times New Roman"/>
                <w:b/>
                <w:sz w:val="22"/>
              </w:rPr>
              <w:t>Description</w:t>
            </w:r>
          </w:p>
        </w:tc>
        <w:tc>
          <w:tcPr>
            <w:tcW w:type="dxa" w:w="4320"/>
          </w:tcPr>
          <w:p>
            <w:r>
              <w:rPr>
                <w:rFonts w:ascii="Times New Roman" w:hAnsi="Times New Roman"/>
                <w:sz w:val="22"/>
              </w:rPr>
              <w:t>Verify chatbot widget opens and processes a simple text query</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Chatbot widget loaded on page; n8n service is running</w:t>
            </w:r>
          </w:p>
        </w:tc>
      </w:tr>
      <w:tr>
        <w:tc>
          <w:tcPr>
            <w:tcW w:type="dxa" w:w="4320"/>
          </w:tcPr>
          <w:p>
            <w:r>
              <w:rPr>
                <w:rFonts w:ascii="Times New Roman" w:hAnsi="Times New Roman"/>
                <w:b/>
                <w:sz w:val="22"/>
              </w:rPr>
              <w:t>Test Steps</w:t>
            </w:r>
          </w:p>
        </w:tc>
        <w:tc>
          <w:tcPr>
            <w:tcW w:type="dxa" w:w="4320"/>
          </w:tcPr>
          <w:p>
            <w:r>
              <w:rPr>
                <w:rFonts w:ascii="Times New Roman" w:hAnsi="Times New Roman"/>
                <w:sz w:val="22"/>
              </w:rPr>
              <w:t>1. Click chatbot bubble icon. 2. Verify chat window opens. 3. Type "Hello". 4. Press Enter. 5. Observe response. 6. Verify typing animation shown before response.</w:t>
            </w:r>
          </w:p>
        </w:tc>
      </w:tr>
      <w:tr>
        <w:tc>
          <w:tcPr>
            <w:tcW w:type="dxa" w:w="4320"/>
          </w:tcPr>
          <w:p>
            <w:r>
              <w:rPr>
                <w:rFonts w:ascii="Times New Roman" w:hAnsi="Times New Roman"/>
                <w:b/>
                <w:sz w:val="22"/>
              </w:rPr>
              <w:t>Test Data</w:t>
            </w:r>
          </w:p>
        </w:tc>
        <w:tc>
          <w:tcPr>
            <w:tcW w:type="dxa" w:w="4320"/>
          </w:tcPr>
          <w:p>
            <w:r>
              <w:rPr>
                <w:rFonts w:ascii="Times New Roman" w:hAnsi="Times New Roman"/>
                <w:sz w:val="22"/>
              </w:rPr>
              <w:t>Query: "Hello"</w:t>
            </w:r>
          </w:p>
        </w:tc>
      </w:tr>
      <w:tr>
        <w:tc>
          <w:tcPr>
            <w:tcW w:type="dxa" w:w="4320"/>
          </w:tcPr>
          <w:p>
            <w:r>
              <w:rPr>
                <w:rFonts w:ascii="Times New Roman" w:hAnsi="Times New Roman"/>
                <w:b/>
                <w:sz w:val="22"/>
              </w:rPr>
              <w:t>Expected Result</w:t>
            </w:r>
          </w:p>
        </w:tc>
        <w:tc>
          <w:tcPr>
            <w:tcW w:type="dxa" w:w="4320"/>
          </w:tcPr>
          <w:p>
            <w:r>
              <w:rPr>
                <w:rFonts w:ascii="Times New Roman" w:hAnsi="Times New Roman"/>
                <w:sz w:val="22"/>
              </w:rPr>
              <w:t>Chat window opens; query sent; response received within 5 seconds; typing animation shown</w:t>
            </w:r>
          </w:p>
        </w:tc>
      </w:tr>
      <w:tr>
        <w:tc>
          <w:tcPr>
            <w:tcW w:type="dxa" w:w="4320"/>
          </w:tcPr>
          <w:p>
            <w:r>
              <w:rPr>
                <w:rFonts w:ascii="Times New Roman" w:hAnsi="Times New Roman"/>
                <w:b/>
                <w:sz w:val="22"/>
              </w:rPr>
              <w:t>Actual Result</w:t>
            </w:r>
          </w:p>
        </w:tc>
        <w:tc>
          <w:tcPr>
            <w:tcW w:type="dxa" w:w="4320"/>
          </w:tcPr>
          <w:p>
            <w:r>
              <w:rPr>
                <w:rFonts w:ascii="Times New Roman" w:hAnsi="Times New Roman"/>
                <w:sz w:val="22"/>
              </w:rPr>
              <w:t>Chatbot responding correctly with greeting</w:t>
            </w:r>
          </w:p>
        </w:tc>
      </w:tr>
      <w:tr>
        <w:tc>
          <w:tcPr>
            <w:tcW w:type="dxa" w:w="4320"/>
          </w:tcPr>
          <w:p>
            <w:r>
              <w:rPr>
                <w:rFonts w:ascii="Times New Roman" w:hAnsi="Times New Roman"/>
                <w:b/>
                <w:sz w:val="22"/>
              </w:rPr>
              <w:t>Status</w:t>
            </w:r>
          </w:p>
        </w:tc>
        <w:tc>
          <w:tcPr>
            <w:tcW w:type="dxa" w:w="4320"/>
          </w:tcPr>
          <w:p>
            <w:r>
              <w:rPr>
                <w:rFonts w:ascii="Times New Roman" w:hAnsi="Times New Roman"/>
                <w:sz w:val="22"/>
              </w:rPr>
              <w:t>Pass</w:t>
            </w:r>
          </w:p>
        </w:tc>
      </w:tr>
    </w:tbl>
    <w:p/>
    <w:p>
      <w:pPr>
        <w:spacing w:before="160" w:after="80"/>
      </w:pPr>
      <w:r>
        <w:rPr>
          <w:rFonts w:ascii="Times New Roman" w:hAnsi="Times New Roman"/>
          <w:b/>
          <w:sz w:val="24"/>
        </w:rPr>
        <w:t>TC-28 Get AI Design Recommendation (RAG)</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Test Case ID</w:t>
            </w:r>
          </w:p>
        </w:tc>
        <w:tc>
          <w:tcPr>
            <w:tcW w:type="dxa" w:w="4320"/>
          </w:tcPr>
          <w:p>
            <w:r>
              <w:rPr>
                <w:rFonts w:ascii="Times New Roman" w:hAnsi="Times New Roman"/>
                <w:sz w:val="22"/>
              </w:rPr>
              <w:t>TC-28</w:t>
            </w:r>
          </w:p>
        </w:tc>
      </w:tr>
      <w:tr>
        <w:tc>
          <w:tcPr>
            <w:tcW w:type="dxa" w:w="4320"/>
          </w:tcPr>
          <w:p>
            <w:r>
              <w:rPr>
                <w:rFonts w:ascii="Times New Roman" w:hAnsi="Times New Roman"/>
                <w:b/>
                <w:sz w:val="22"/>
              </w:rPr>
              <w:t>Test Case Name</w:t>
            </w:r>
          </w:p>
        </w:tc>
        <w:tc>
          <w:tcPr>
            <w:tcW w:type="dxa" w:w="4320"/>
          </w:tcPr>
          <w:p>
            <w:r>
              <w:rPr>
                <w:rFonts w:ascii="Times New Roman" w:hAnsi="Times New Roman"/>
                <w:sz w:val="22"/>
              </w:rPr>
              <w:t>Get AI Design Recommendation (RAG)</w:t>
            </w:r>
          </w:p>
        </w:tc>
      </w:tr>
      <w:tr>
        <w:tc>
          <w:tcPr>
            <w:tcW w:type="dxa" w:w="4320"/>
          </w:tcPr>
          <w:p>
            <w:r>
              <w:rPr>
                <w:rFonts w:ascii="Times New Roman" w:hAnsi="Times New Roman"/>
                <w:b/>
                <w:sz w:val="22"/>
              </w:rPr>
              <w:t>Description</w:t>
            </w:r>
          </w:p>
        </w:tc>
        <w:tc>
          <w:tcPr>
            <w:tcW w:type="dxa" w:w="4320"/>
          </w:tcPr>
          <w:p>
            <w:r>
              <w:rPr>
                <w:rFonts w:ascii="Times New Roman" w:hAnsi="Times New Roman"/>
                <w:sz w:val="22"/>
              </w:rPr>
              <w:t>Verify chatbot provides accurate AI recommendations using RAG pipeline</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Chatbot open; n8n running; product data in database</w:t>
            </w:r>
          </w:p>
        </w:tc>
      </w:tr>
      <w:tr>
        <w:tc>
          <w:tcPr>
            <w:tcW w:type="dxa" w:w="4320"/>
          </w:tcPr>
          <w:p>
            <w:r>
              <w:rPr>
                <w:rFonts w:ascii="Times New Roman" w:hAnsi="Times New Roman"/>
                <w:b/>
                <w:sz w:val="22"/>
              </w:rPr>
              <w:t>Test Steps</w:t>
            </w:r>
          </w:p>
        </w:tc>
        <w:tc>
          <w:tcPr>
            <w:tcW w:type="dxa" w:w="4320"/>
          </w:tcPr>
          <w:p>
            <w:r>
              <w:rPr>
                <w:rFonts w:ascii="Times New Roman" w:hAnsi="Times New Roman"/>
                <w:sz w:val="22"/>
              </w:rPr>
              <w:t>1. Open chatbot. 2. Ask "What fabric is best for summer?". 3. Observe response. 4. Ask "Recommend a print method for a logo". 5. Observe response quality.</w:t>
            </w:r>
          </w:p>
        </w:tc>
      </w:tr>
      <w:tr>
        <w:tc>
          <w:tcPr>
            <w:tcW w:type="dxa" w:w="4320"/>
          </w:tcPr>
          <w:p>
            <w:r>
              <w:rPr>
                <w:rFonts w:ascii="Times New Roman" w:hAnsi="Times New Roman"/>
                <w:b/>
                <w:sz w:val="22"/>
              </w:rPr>
              <w:t>Test Data</w:t>
            </w:r>
          </w:p>
        </w:tc>
        <w:tc>
          <w:tcPr>
            <w:tcW w:type="dxa" w:w="4320"/>
          </w:tcPr>
          <w:p>
            <w:r>
              <w:rPr>
                <w:rFonts w:ascii="Times New Roman" w:hAnsi="Times New Roman"/>
                <w:sz w:val="22"/>
              </w:rPr>
              <w:t>Query 1: "What fabric is best for summer?", Query 2: "Recommend print method for logo"</w:t>
            </w:r>
          </w:p>
        </w:tc>
      </w:tr>
      <w:tr>
        <w:tc>
          <w:tcPr>
            <w:tcW w:type="dxa" w:w="4320"/>
          </w:tcPr>
          <w:p>
            <w:r>
              <w:rPr>
                <w:rFonts w:ascii="Times New Roman" w:hAnsi="Times New Roman"/>
                <w:b/>
                <w:sz w:val="22"/>
              </w:rPr>
              <w:t>Expected Result</w:t>
            </w:r>
          </w:p>
        </w:tc>
        <w:tc>
          <w:tcPr>
            <w:tcW w:type="dxa" w:w="4320"/>
          </w:tcPr>
          <w:p>
            <w:r>
              <w:rPr>
                <w:rFonts w:ascii="Times New Roman" w:hAnsi="Times New Roman"/>
                <w:sz w:val="22"/>
              </w:rPr>
              <w:t>Context-aware responses mentioning Cotton for summer, DTG or Screen Print for logos</w:t>
            </w:r>
          </w:p>
        </w:tc>
      </w:tr>
      <w:tr>
        <w:tc>
          <w:tcPr>
            <w:tcW w:type="dxa" w:w="4320"/>
          </w:tcPr>
          <w:p>
            <w:r>
              <w:rPr>
                <w:rFonts w:ascii="Times New Roman" w:hAnsi="Times New Roman"/>
                <w:b/>
                <w:sz w:val="22"/>
              </w:rPr>
              <w:t>Actual Result</w:t>
            </w:r>
          </w:p>
        </w:tc>
        <w:tc>
          <w:tcPr>
            <w:tcW w:type="dxa" w:w="4320"/>
          </w:tcPr>
          <w:p>
            <w:r>
              <w:rPr>
                <w:rFonts w:ascii="Times New Roman" w:hAnsi="Times New Roman"/>
                <w:sz w:val="22"/>
              </w:rPr>
              <w:t>RAG responses are relevant and context-aware</w:t>
            </w:r>
          </w:p>
        </w:tc>
      </w:tr>
      <w:tr>
        <w:tc>
          <w:tcPr>
            <w:tcW w:type="dxa" w:w="4320"/>
          </w:tcPr>
          <w:p>
            <w:r>
              <w:rPr>
                <w:rFonts w:ascii="Times New Roman" w:hAnsi="Times New Roman"/>
                <w:b/>
                <w:sz w:val="22"/>
              </w:rPr>
              <w:t>Status</w:t>
            </w:r>
          </w:p>
        </w:tc>
        <w:tc>
          <w:tcPr>
            <w:tcW w:type="dxa" w:w="4320"/>
          </w:tcPr>
          <w:p>
            <w:r>
              <w:rPr>
                <w:rFonts w:ascii="Times New Roman" w:hAnsi="Times New Roman"/>
                <w:sz w:val="22"/>
              </w:rPr>
              <w:t>Pass</w:t>
            </w:r>
          </w:p>
        </w:tc>
      </w:tr>
    </w:tbl>
    <w:p/>
    <w:p>
      <w:r>
        <w:br w:type="page"/>
      </w:r>
    </w:p>
    <w:p>
      <w:pPr>
        <w:spacing w:before="160" w:after="80"/>
      </w:pPr>
      <w:r>
        <w:rPr>
          <w:rFonts w:ascii="Times New Roman" w:hAnsi="Times New Roman"/>
          <w:b/>
          <w:sz w:val="24"/>
        </w:rPr>
        <w:t>TC-29 View FAQ via Chatbot</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Test Case ID</w:t>
            </w:r>
          </w:p>
        </w:tc>
        <w:tc>
          <w:tcPr>
            <w:tcW w:type="dxa" w:w="4320"/>
          </w:tcPr>
          <w:p>
            <w:r>
              <w:rPr>
                <w:rFonts w:ascii="Times New Roman" w:hAnsi="Times New Roman"/>
                <w:sz w:val="22"/>
              </w:rPr>
              <w:t>TC-29</w:t>
            </w:r>
          </w:p>
        </w:tc>
      </w:tr>
      <w:tr>
        <w:tc>
          <w:tcPr>
            <w:tcW w:type="dxa" w:w="4320"/>
          </w:tcPr>
          <w:p>
            <w:r>
              <w:rPr>
                <w:rFonts w:ascii="Times New Roman" w:hAnsi="Times New Roman"/>
                <w:b/>
                <w:sz w:val="22"/>
              </w:rPr>
              <w:t>Test Case Name</w:t>
            </w:r>
          </w:p>
        </w:tc>
        <w:tc>
          <w:tcPr>
            <w:tcW w:type="dxa" w:w="4320"/>
          </w:tcPr>
          <w:p>
            <w:r>
              <w:rPr>
                <w:rFonts w:ascii="Times New Roman" w:hAnsi="Times New Roman"/>
                <w:sz w:val="22"/>
              </w:rPr>
              <w:t>View FAQ via Chatbot</w:t>
            </w:r>
          </w:p>
        </w:tc>
      </w:tr>
      <w:tr>
        <w:tc>
          <w:tcPr>
            <w:tcW w:type="dxa" w:w="4320"/>
          </w:tcPr>
          <w:p>
            <w:r>
              <w:rPr>
                <w:rFonts w:ascii="Times New Roman" w:hAnsi="Times New Roman"/>
                <w:b/>
                <w:sz w:val="22"/>
              </w:rPr>
              <w:t>Description</w:t>
            </w:r>
          </w:p>
        </w:tc>
        <w:tc>
          <w:tcPr>
            <w:tcW w:type="dxa" w:w="4320"/>
          </w:tcPr>
          <w:p>
            <w:r>
              <w:rPr>
                <w:rFonts w:ascii="Times New Roman" w:hAnsi="Times New Roman"/>
                <w:sz w:val="22"/>
              </w:rPr>
              <w:t>Verify chatbot returns FAQ answers for common questions</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FAQ entries exist in database; chatbot is open</w:t>
            </w:r>
          </w:p>
        </w:tc>
      </w:tr>
      <w:tr>
        <w:tc>
          <w:tcPr>
            <w:tcW w:type="dxa" w:w="4320"/>
          </w:tcPr>
          <w:p>
            <w:r>
              <w:rPr>
                <w:rFonts w:ascii="Times New Roman" w:hAnsi="Times New Roman"/>
                <w:b/>
                <w:sz w:val="22"/>
              </w:rPr>
              <w:t>Test Steps</w:t>
            </w:r>
          </w:p>
        </w:tc>
        <w:tc>
          <w:tcPr>
            <w:tcW w:type="dxa" w:w="4320"/>
          </w:tcPr>
          <w:p>
            <w:r>
              <w:rPr>
                <w:rFonts w:ascii="Times New Roman" w:hAnsi="Times New Roman"/>
                <w:sz w:val="22"/>
              </w:rPr>
              <w:t>1. Open chatbot. 2. Ask "What is your return policy?". 3. Observe response. 4. Ask "How long does delivery take?". 5. Observe response.</w:t>
            </w:r>
          </w:p>
        </w:tc>
      </w:tr>
      <w:tr>
        <w:tc>
          <w:tcPr>
            <w:tcW w:type="dxa" w:w="4320"/>
          </w:tcPr>
          <w:p>
            <w:r>
              <w:rPr>
                <w:rFonts w:ascii="Times New Roman" w:hAnsi="Times New Roman"/>
                <w:b/>
                <w:sz w:val="22"/>
              </w:rPr>
              <w:t>Test Data</w:t>
            </w:r>
          </w:p>
        </w:tc>
        <w:tc>
          <w:tcPr>
            <w:tcW w:type="dxa" w:w="4320"/>
          </w:tcPr>
          <w:p>
            <w:r>
              <w:rPr>
                <w:rFonts w:ascii="Times New Roman" w:hAnsi="Times New Roman"/>
                <w:sz w:val="22"/>
              </w:rPr>
              <w:t>Query: "What is your return policy?", "How long does delivery take?"</w:t>
            </w:r>
          </w:p>
        </w:tc>
      </w:tr>
      <w:tr>
        <w:tc>
          <w:tcPr>
            <w:tcW w:type="dxa" w:w="4320"/>
          </w:tcPr>
          <w:p>
            <w:r>
              <w:rPr>
                <w:rFonts w:ascii="Times New Roman" w:hAnsi="Times New Roman"/>
                <w:b/>
                <w:sz w:val="22"/>
              </w:rPr>
              <w:t>Expected Result</w:t>
            </w:r>
          </w:p>
        </w:tc>
        <w:tc>
          <w:tcPr>
            <w:tcW w:type="dxa" w:w="4320"/>
          </w:tcPr>
          <w:p>
            <w:r>
              <w:rPr>
                <w:rFonts w:ascii="Times New Roman" w:hAnsi="Times New Roman"/>
                <w:sz w:val="22"/>
              </w:rPr>
              <w:t>Direct FAQ answers returned for known questions; response within 5 seconds</w:t>
            </w:r>
          </w:p>
        </w:tc>
      </w:tr>
      <w:tr>
        <w:tc>
          <w:tcPr>
            <w:tcW w:type="dxa" w:w="4320"/>
          </w:tcPr>
          <w:p>
            <w:r>
              <w:rPr>
                <w:rFonts w:ascii="Times New Roman" w:hAnsi="Times New Roman"/>
                <w:b/>
                <w:sz w:val="22"/>
              </w:rPr>
              <w:t>Actual Result</w:t>
            </w:r>
          </w:p>
        </w:tc>
        <w:tc>
          <w:tcPr>
            <w:tcW w:type="dxa" w:w="4320"/>
          </w:tcPr>
          <w:p>
            <w:r>
              <w:rPr>
                <w:rFonts w:ascii="Times New Roman" w:hAnsi="Times New Roman"/>
                <w:sz w:val="22"/>
              </w:rPr>
              <w:t>FAQ responses returned correctly</w:t>
            </w:r>
          </w:p>
        </w:tc>
      </w:tr>
      <w:tr>
        <w:tc>
          <w:tcPr>
            <w:tcW w:type="dxa" w:w="4320"/>
          </w:tcPr>
          <w:p>
            <w:r>
              <w:rPr>
                <w:rFonts w:ascii="Times New Roman" w:hAnsi="Times New Roman"/>
                <w:b/>
                <w:sz w:val="22"/>
              </w:rPr>
              <w:t>Status</w:t>
            </w:r>
          </w:p>
        </w:tc>
        <w:tc>
          <w:tcPr>
            <w:tcW w:type="dxa" w:w="4320"/>
          </w:tcPr>
          <w:p>
            <w:r>
              <w:rPr>
                <w:rFonts w:ascii="Times New Roman" w:hAnsi="Times New Roman"/>
                <w:sz w:val="22"/>
              </w:rPr>
              <w:t>Pass</w:t>
            </w:r>
          </w:p>
        </w:tc>
      </w:tr>
    </w:tbl>
    <w:p/>
    <w:p>
      <w:pPr>
        <w:spacing w:before="160" w:after="80"/>
      </w:pPr>
      <w:r>
        <w:rPr>
          <w:rFonts w:ascii="Times New Roman" w:hAnsi="Times New Roman"/>
          <w:b/>
          <w:sz w:val="24"/>
        </w:rPr>
        <w:t>TC-30 View Chat History</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Test Case ID</w:t>
            </w:r>
          </w:p>
        </w:tc>
        <w:tc>
          <w:tcPr>
            <w:tcW w:type="dxa" w:w="4320"/>
          </w:tcPr>
          <w:p>
            <w:r>
              <w:rPr>
                <w:rFonts w:ascii="Times New Roman" w:hAnsi="Times New Roman"/>
                <w:sz w:val="22"/>
              </w:rPr>
              <w:t>TC-30</w:t>
            </w:r>
          </w:p>
        </w:tc>
      </w:tr>
      <w:tr>
        <w:tc>
          <w:tcPr>
            <w:tcW w:type="dxa" w:w="4320"/>
          </w:tcPr>
          <w:p>
            <w:r>
              <w:rPr>
                <w:rFonts w:ascii="Times New Roman" w:hAnsi="Times New Roman"/>
                <w:b/>
                <w:sz w:val="22"/>
              </w:rPr>
              <w:t>Test Case Name</w:t>
            </w:r>
          </w:p>
        </w:tc>
        <w:tc>
          <w:tcPr>
            <w:tcW w:type="dxa" w:w="4320"/>
          </w:tcPr>
          <w:p>
            <w:r>
              <w:rPr>
                <w:rFonts w:ascii="Times New Roman" w:hAnsi="Times New Roman"/>
                <w:sz w:val="22"/>
              </w:rPr>
              <w:t>View Chat History</w:t>
            </w:r>
          </w:p>
        </w:tc>
      </w:tr>
      <w:tr>
        <w:tc>
          <w:tcPr>
            <w:tcW w:type="dxa" w:w="4320"/>
          </w:tcPr>
          <w:p>
            <w:r>
              <w:rPr>
                <w:rFonts w:ascii="Times New Roman" w:hAnsi="Times New Roman"/>
                <w:b/>
                <w:sz w:val="22"/>
              </w:rPr>
              <w:t>Description</w:t>
            </w:r>
          </w:p>
        </w:tc>
        <w:tc>
          <w:tcPr>
            <w:tcW w:type="dxa" w:w="4320"/>
          </w:tcPr>
          <w:p>
            <w:r>
              <w:rPr>
                <w:rFonts w:ascii="Times New Roman" w:hAnsi="Times New Roman"/>
                <w:sz w:val="22"/>
              </w:rPr>
              <w:t>Verify authenticated user can view previous chat sessions</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Customer is signed in; at least 3 prior chatbot conversations exist</w:t>
            </w:r>
          </w:p>
        </w:tc>
      </w:tr>
      <w:tr>
        <w:tc>
          <w:tcPr>
            <w:tcW w:type="dxa" w:w="4320"/>
          </w:tcPr>
          <w:p>
            <w:r>
              <w:rPr>
                <w:rFonts w:ascii="Times New Roman" w:hAnsi="Times New Roman"/>
                <w:b/>
                <w:sz w:val="22"/>
              </w:rPr>
              <w:t>Test Steps</w:t>
            </w:r>
          </w:p>
        </w:tc>
        <w:tc>
          <w:tcPr>
            <w:tcW w:type="dxa" w:w="4320"/>
          </w:tcPr>
          <w:p>
            <w:r>
              <w:rPr>
                <w:rFonts w:ascii="Times New Roman" w:hAnsi="Times New Roman"/>
                <w:sz w:val="22"/>
              </w:rPr>
              <w:t>1. Sign in as customer. 2. Open chatbot widget. 3. Observe chat history loaded. 4. Verify previous messages appear. 5. Send new message. 6. Verify it appends to history.</w:t>
            </w:r>
          </w:p>
        </w:tc>
      </w:tr>
      <w:tr>
        <w:tc>
          <w:tcPr>
            <w:tcW w:type="dxa" w:w="4320"/>
          </w:tcPr>
          <w:p>
            <w:r>
              <w:rPr>
                <w:rFonts w:ascii="Times New Roman" w:hAnsi="Times New Roman"/>
                <w:b/>
                <w:sz w:val="22"/>
              </w:rPr>
              <w:t>Test Data</w:t>
            </w:r>
          </w:p>
        </w:tc>
        <w:tc>
          <w:tcPr>
            <w:tcW w:type="dxa" w:w="4320"/>
          </w:tcPr>
          <w:p>
            <w:r>
              <w:rPr>
                <w:rFonts w:ascii="Times New Roman" w:hAnsi="Times New Roman"/>
                <w:sz w:val="22"/>
              </w:rPr>
              <w:t>Existing user with 3 prior chat sessions</w:t>
            </w:r>
          </w:p>
        </w:tc>
      </w:tr>
      <w:tr>
        <w:tc>
          <w:tcPr>
            <w:tcW w:type="dxa" w:w="4320"/>
          </w:tcPr>
          <w:p>
            <w:r>
              <w:rPr>
                <w:rFonts w:ascii="Times New Roman" w:hAnsi="Times New Roman"/>
                <w:b/>
                <w:sz w:val="22"/>
              </w:rPr>
              <w:t>Expected Result</w:t>
            </w:r>
          </w:p>
        </w:tc>
        <w:tc>
          <w:tcPr>
            <w:tcW w:type="dxa" w:w="4320"/>
          </w:tcPr>
          <w:p>
            <w:r>
              <w:rPr>
                <w:rFonts w:ascii="Times New Roman" w:hAnsi="Times New Roman"/>
                <w:sz w:val="22"/>
              </w:rPr>
              <w:t>Last 20 chat turns shown in history; new messages append correctly</w:t>
            </w:r>
          </w:p>
        </w:tc>
      </w:tr>
      <w:tr>
        <w:tc>
          <w:tcPr>
            <w:tcW w:type="dxa" w:w="4320"/>
          </w:tcPr>
          <w:p>
            <w:r>
              <w:rPr>
                <w:rFonts w:ascii="Times New Roman" w:hAnsi="Times New Roman"/>
                <w:b/>
                <w:sz w:val="22"/>
              </w:rPr>
              <w:t>Actual Result</w:t>
            </w:r>
          </w:p>
        </w:tc>
        <w:tc>
          <w:tcPr>
            <w:tcW w:type="dxa" w:w="4320"/>
          </w:tcPr>
          <w:p>
            <w:r>
              <w:rPr>
                <w:rFonts w:ascii="Times New Roman" w:hAnsi="Times New Roman"/>
                <w:sz w:val="22"/>
              </w:rPr>
              <w:t>Chat history loaded and displayed correctly</w:t>
            </w:r>
          </w:p>
        </w:tc>
      </w:tr>
      <w:tr>
        <w:tc>
          <w:tcPr>
            <w:tcW w:type="dxa" w:w="4320"/>
          </w:tcPr>
          <w:p>
            <w:r>
              <w:rPr>
                <w:rFonts w:ascii="Times New Roman" w:hAnsi="Times New Roman"/>
                <w:b/>
                <w:sz w:val="22"/>
              </w:rPr>
              <w:t>Status</w:t>
            </w:r>
          </w:p>
        </w:tc>
        <w:tc>
          <w:tcPr>
            <w:tcW w:type="dxa" w:w="4320"/>
          </w:tcPr>
          <w:p>
            <w:r>
              <w:rPr>
                <w:rFonts w:ascii="Times New Roman" w:hAnsi="Times New Roman"/>
                <w:sz w:val="22"/>
              </w:rPr>
              <w:t>Pass</w:t>
            </w:r>
          </w:p>
        </w:tc>
      </w:tr>
    </w:tbl>
    <w:p/>
    <w:p>
      <w:pPr>
        <w:spacing w:before="160" w:after="80"/>
      </w:pPr>
      <w:r>
        <w:rPr>
          <w:rFonts w:ascii="Times New Roman" w:hAnsi="Times New Roman"/>
          <w:b/>
          <w:sz w:val="24"/>
        </w:rPr>
        <w:t>TC-31 Admin Manage FAQ Entries</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Test Case ID</w:t>
            </w:r>
          </w:p>
        </w:tc>
        <w:tc>
          <w:tcPr>
            <w:tcW w:type="dxa" w:w="4320"/>
          </w:tcPr>
          <w:p>
            <w:r>
              <w:rPr>
                <w:rFonts w:ascii="Times New Roman" w:hAnsi="Times New Roman"/>
                <w:sz w:val="22"/>
              </w:rPr>
              <w:t>TC-31</w:t>
            </w:r>
          </w:p>
        </w:tc>
      </w:tr>
      <w:tr>
        <w:tc>
          <w:tcPr>
            <w:tcW w:type="dxa" w:w="4320"/>
          </w:tcPr>
          <w:p>
            <w:r>
              <w:rPr>
                <w:rFonts w:ascii="Times New Roman" w:hAnsi="Times New Roman"/>
                <w:b/>
                <w:sz w:val="22"/>
              </w:rPr>
              <w:t>Test Case Name</w:t>
            </w:r>
          </w:p>
        </w:tc>
        <w:tc>
          <w:tcPr>
            <w:tcW w:type="dxa" w:w="4320"/>
          </w:tcPr>
          <w:p>
            <w:r>
              <w:rPr>
                <w:rFonts w:ascii="Times New Roman" w:hAnsi="Times New Roman"/>
                <w:sz w:val="22"/>
              </w:rPr>
              <w:t>Admin Manage FAQ Entries</w:t>
            </w:r>
          </w:p>
        </w:tc>
      </w:tr>
      <w:tr>
        <w:tc>
          <w:tcPr>
            <w:tcW w:type="dxa" w:w="4320"/>
          </w:tcPr>
          <w:p>
            <w:r>
              <w:rPr>
                <w:rFonts w:ascii="Times New Roman" w:hAnsi="Times New Roman"/>
                <w:b/>
                <w:sz w:val="22"/>
              </w:rPr>
              <w:t>Description</w:t>
            </w:r>
          </w:p>
        </w:tc>
        <w:tc>
          <w:tcPr>
            <w:tcW w:type="dxa" w:w="4320"/>
          </w:tcPr>
          <w:p>
            <w:r>
              <w:rPr>
                <w:rFonts w:ascii="Times New Roman" w:hAnsi="Times New Roman"/>
                <w:sz w:val="22"/>
              </w:rPr>
              <w:t>Verify admin can add, edit, and delete FAQ entries</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Admin is signed in; FAQ management section accessible</w:t>
            </w:r>
          </w:p>
        </w:tc>
      </w:tr>
      <w:tr>
        <w:tc>
          <w:tcPr>
            <w:tcW w:type="dxa" w:w="4320"/>
          </w:tcPr>
          <w:p>
            <w:r>
              <w:rPr>
                <w:rFonts w:ascii="Times New Roman" w:hAnsi="Times New Roman"/>
                <w:b/>
                <w:sz w:val="22"/>
              </w:rPr>
              <w:t>Test Steps</w:t>
            </w:r>
          </w:p>
        </w:tc>
        <w:tc>
          <w:tcPr>
            <w:tcW w:type="dxa" w:w="4320"/>
          </w:tcPr>
          <w:p>
            <w:r>
              <w:rPr>
                <w:rFonts w:ascii="Times New Roman" w:hAnsi="Times New Roman"/>
                <w:sz w:val="22"/>
              </w:rPr>
              <w:t>1. Navigate to Content &gt; FAQ. 2. Click Add FAQ. 3. Enter Q: "Do you ship internationally?" A: "Currently we ship within Pakistan only." 4. Click Save. 5. Verify new FAQ appears. 6. Click Edit. 7. Modify answer. 8. Save. 9. Click Delete on another FAQ. 10. Confirm.</w:t>
            </w:r>
          </w:p>
        </w:tc>
      </w:tr>
      <w:tr>
        <w:tc>
          <w:tcPr>
            <w:tcW w:type="dxa" w:w="4320"/>
          </w:tcPr>
          <w:p>
            <w:r>
              <w:rPr>
                <w:rFonts w:ascii="Times New Roman" w:hAnsi="Times New Roman"/>
                <w:b/>
                <w:sz w:val="22"/>
              </w:rPr>
              <w:t>Test Data</w:t>
            </w:r>
          </w:p>
        </w:tc>
        <w:tc>
          <w:tcPr>
            <w:tcW w:type="dxa" w:w="4320"/>
          </w:tcPr>
          <w:p>
            <w:r>
              <w:rPr>
                <w:rFonts w:ascii="Times New Roman" w:hAnsi="Times New Roman"/>
                <w:sz w:val="22"/>
              </w:rPr>
              <w:t>New FAQ Q&amp;A, modified answer text</w:t>
            </w:r>
          </w:p>
        </w:tc>
      </w:tr>
      <w:tr>
        <w:tc>
          <w:tcPr>
            <w:tcW w:type="dxa" w:w="4320"/>
          </w:tcPr>
          <w:p>
            <w:r>
              <w:rPr>
                <w:rFonts w:ascii="Times New Roman" w:hAnsi="Times New Roman"/>
                <w:b/>
                <w:sz w:val="22"/>
              </w:rPr>
              <w:t>Expected Result</w:t>
            </w:r>
          </w:p>
        </w:tc>
        <w:tc>
          <w:tcPr>
            <w:tcW w:type="dxa" w:w="4320"/>
          </w:tcPr>
          <w:p>
            <w:r>
              <w:rPr>
                <w:rFonts w:ascii="Times New Roman" w:hAnsi="Times New Roman"/>
                <w:sz w:val="22"/>
              </w:rPr>
              <w:t>FAQ added, edited, and deleted correctly; chatbot reflects changes immediately</w:t>
            </w:r>
          </w:p>
        </w:tc>
      </w:tr>
      <w:tr>
        <w:tc>
          <w:tcPr>
            <w:tcW w:type="dxa" w:w="4320"/>
          </w:tcPr>
          <w:p>
            <w:r>
              <w:rPr>
                <w:rFonts w:ascii="Times New Roman" w:hAnsi="Times New Roman"/>
                <w:b/>
                <w:sz w:val="22"/>
              </w:rPr>
              <w:t>Actual Result</w:t>
            </w:r>
          </w:p>
        </w:tc>
        <w:tc>
          <w:tcPr>
            <w:tcW w:type="dxa" w:w="4320"/>
          </w:tcPr>
          <w:p>
            <w:r>
              <w:rPr>
                <w:rFonts w:ascii="Times New Roman" w:hAnsi="Times New Roman"/>
                <w:sz w:val="22"/>
              </w:rPr>
              <w:t>All FAQ CRUD operations working correctly</w:t>
            </w:r>
          </w:p>
        </w:tc>
      </w:tr>
      <w:tr>
        <w:tc>
          <w:tcPr>
            <w:tcW w:type="dxa" w:w="4320"/>
          </w:tcPr>
          <w:p>
            <w:r>
              <w:rPr>
                <w:rFonts w:ascii="Times New Roman" w:hAnsi="Times New Roman"/>
                <w:b/>
                <w:sz w:val="22"/>
              </w:rPr>
              <w:t>Status</w:t>
            </w:r>
          </w:p>
        </w:tc>
        <w:tc>
          <w:tcPr>
            <w:tcW w:type="dxa" w:w="4320"/>
          </w:tcPr>
          <w:p>
            <w:r>
              <w:rPr>
                <w:rFonts w:ascii="Times New Roman" w:hAnsi="Times New Roman"/>
                <w:sz w:val="22"/>
              </w:rPr>
              <w:t>Pass</w:t>
            </w:r>
          </w:p>
        </w:tc>
      </w:tr>
    </w:tbl>
    <w:p/>
    <w:p>
      <w:pPr>
        <w:spacing w:before="160" w:after="80"/>
      </w:pPr>
      <w:r>
        <w:rPr>
          <w:rFonts w:ascii="Times New Roman" w:hAnsi="Times New Roman"/>
          <w:b/>
          <w:sz w:val="24"/>
        </w:rPr>
        <w:t>TC-32 Create New Order</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Test Case ID</w:t>
            </w:r>
          </w:p>
        </w:tc>
        <w:tc>
          <w:tcPr>
            <w:tcW w:type="dxa" w:w="4320"/>
          </w:tcPr>
          <w:p>
            <w:r>
              <w:rPr>
                <w:rFonts w:ascii="Times New Roman" w:hAnsi="Times New Roman"/>
                <w:sz w:val="22"/>
              </w:rPr>
              <w:t>TC-32</w:t>
            </w:r>
          </w:p>
        </w:tc>
      </w:tr>
      <w:tr>
        <w:tc>
          <w:tcPr>
            <w:tcW w:type="dxa" w:w="4320"/>
          </w:tcPr>
          <w:p>
            <w:r>
              <w:rPr>
                <w:rFonts w:ascii="Times New Roman" w:hAnsi="Times New Roman"/>
                <w:b/>
                <w:sz w:val="22"/>
              </w:rPr>
              <w:t>Test Case Name</w:t>
            </w:r>
          </w:p>
        </w:tc>
        <w:tc>
          <w:tcPr>
            <w:tcW w:type="dxa" w:w="4320"/>
          </w:tcPr>
          <w:p>
            <w:r>
              <w:rPr>
                <w:rFonts w:ascii="Times New Roman" w:hAnsi="Times New Roman"/>
                <w:sz w:val="22"/>
              </w:rPr>
              <w:t>Create New Order</w:t>
            </w:r>
          </w:p>
        </w:tc>
      </w:tr>
      <w:tr>
        <w:tc>
          <w:tcPr>
            <w:tcW w:type="dxa" w:w="4320"/>
          </w:tcPr>
          <w:p>
            <w:r>
              <w:rPr>
                <w:rFonts w:ascii="Times New Roman" w:hAnsi="Times New Roman"/>
                <w:b/>
                <w:sz w:val="22"/>
              </w:rPr>
              <w:t>Description</w:t>
            </w:r>
          </w:p>
        </w:tc>
        <w:tc>
          <w:tcPr>
            <w:tcW w:type="dxa" w:w="4320"/>
          </w:tcPr>
          <w:p>
            <w:r>
              <w:rPr>
                <w:rFonts w:ascii="Times New Roman" w:hAnsi="Times New Roman"/>
                <w:sz w:val="22"/>
              </w:rPr>
              <w:t>Verify customer can place a complete order with customization</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Customer signed in; product customization complete; cart has items</w:t>
            </w:r>
          </w:p>
        </w:tc>
      </w:tr>
      <w:tr>
        <w:tc>
          <w:tcPr>
            <w:tcW w:type="dxa" w:w="4320"/>
          </w:tcPr>
          <w:p>
            <w:r>
              <w:rPr>
                <w:rFonts w:ascii="Times New Roman" w:hAnsi="Times New Roman"/>
                <w:b/>
                <w:sz w:val="22"/>
              </w:rPr>
              <w:t>Test Steps</w:t>
            </w:r>
          </w:p>
        </w:tc>
        <w:tc>
          <w:tcPr>
            <w:tcW w:type="dxa" w:w="4320"/>
          </w:tcPr>
          <w:p>
            <w:r>
              <w:rPr>
                <w:rFonts w:ascii="Times New Roman" w:hAnsi="Times New Roman"/>
                <w:sz w:val="22"/>
              </w:rPr>
              <w:t>1. Complete product customization. 2. Click Add to Cart. 3. Navigate to Cart. 4. Review order summary. 5. Enter delivery address. 6. Select COD payment. 7. Click Place Order. 8. Observe confirmation page.</w:t>
            </w:r>
          </w:p>
        </w:tc>
      </w:tr>
      <w:tr>
        <w:tc>
          <w:tcPr>
            <w:tcW w:type="dxa" w:w="4320"/>
          </w:tcPr>
          <w:p>
            <w:r>
              <w:rPr>
                <w:rFonts w:ascii="Times New Roman" w:hAnsi="Times New Roman"/>
                <w:b/>
                <w:sz w:val="22"/>
              </w:rPr>
              <w:t>Test Data</w:t>
            </w:r>
          </w:p>
        </w:tc>
        <w:tc>
          <w:tcPr>
            <w:tcW w:type="dxa" w:w="4320"/>
          </w:tcPr>
          <w:p>
            <w:r>
              <w:rPr>
                <w:rFonts w:ascii="Times New Roman" w:hAnsi="Times New Roman"/>
                <w:sz w:val="22"/>
              </w:rPr>
              <w:t>Product: Classic Hoodie, Fabric: Cotton, Color: #000000, Print: DTG, Qty: 1</w:t>
            </w:r>
          </w:p>
        </w:tc>
      </w:tr>
      <w:tr>
        <w:tc>
          <w:tcPr>
            <w:tcW w:type="dxa" w:w="4320"/>
          </w:tcPr>
          <w:p>
            <w:r>
              <w:rPr>
                <w:rFonts w:ascii="Times New Roman" w:hAnsi="Times New Roman"/>
                <w:b/>
                <w:sz w:val="22"/>
              </w:rPr>
              <w:t>Expected Result</w:t>
            </w:r>
          </w:p>
        </w:tc>
        <w:tc>
          <w:tcPr>
            <w:tcW w:type="dxa" w:w="4320"/>
          </w:tcPr>
          <w:p>
            <w:r>
              <w:rPr>
                <w:rFonts w:ascii="Times New Roman" w:hAnsi="Times New Roman"/>
                <w:sz w:val="22"/>
              </w:rPr>
              <w:t>Order created with unique ID; confirmation page shows Order ID; email sent</w:t>
            </w:r>
          </w:p>
        </w:tc>
      </w:tr>
      <w:tr>
        <w:tc>
          <w:tcPr>
            <w:tcW w:type="dxa" w:w="4320"/>
          </w:tcPr>
          <w:p>
            <w:r>
              <w:rPr>
                <w:rFonts w:ascii="Times New Roman" w:hAnsi="Times New Roman"/>
                <w:b/>
                <w:sz w:val="22"/>
              </w:rPr>
              <w:t>Actual Result</w:t>
            </w:r>
          </w:p>
        </w:tc>
        <w:tc>
          <w:tcPr>
            <w:tcW w:type="dxa" w:w="4320"/>
          </w:tcPr>
          <w:p>
            <w:r>
              <w:rPr>
                <w:rFonts w:ascii="Times New Roman" w:hAnsi="Times New Roman"/>
                <w:sz w:val="22"/>
              </w:rPr>
              <w:t>Order placed successfully with confirmation email</w:t>
            </w:r>
          </w:p>
        </w:tc>
      </w:tr>
      <w:tr>
        <w:tc>
          <w:tcPr>
            <w:tcW w:type="dxa" w:w="4320"/>
          </w:tcPr>
          <w:p>
            <w:r>
              <w:rPr>
                <w:rFonts w:ascii="Times New Roman" w:hAnsi="Times New Roman"/>
                <w:b/>
                <w:sz w:val="22"/>
              </w:rPr>
              <w:t>Status</w:t>
            </w:r>
          </w:p>
        </w:tc>
        <w:tc>
          <w:tcPr>
            <w:tcW w:type="dxa" w:w="4320"/>
          </w:tcPr>
          <w:p>
            <w:r>
              <w:rPr>
                <w:rFonts w:ascii="Times New Roman" w:hAnsi="Times New Roman"/>
                <w:sz w:val="22"/>
              </w:rPr>
              <w:t>Pass</w:t>
            </w:r>
          </w:p>
        </w:tc>
      </w:tr>
    </w:tbl>
    <w:p/>
    <w:p>
      <w:r>
        <w:br w:type="page"/>
      </w:r>
    </w:p>
    <w:p>
      <w:pPr>
        <w:spacing w:before="160" w:after="80"/>
      </w:pPr>
      <w:r>
        <w:rPr>
          <w:rFonts w:ascii="Times New Roman" w:hAnsi="Times New Roman"/>
          <w:b/>
          <w:sz w:val="24"/>
        </w:rPr>
        <w:t>TC-33 Search Order History</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Test Case ID</w:t>
            </w:r>
          </w:p>
        </w:tc>
        <w:tc>
          <w:tcPr>
            <w:tcW w:type="dxa" w:w="4320"/>
          </w:tcPr>
          <w:p>
            <w:r>
              <w:rPr>
                <w:rFonts w:ascii="Times New Roman" w:hAnsi="Times New Roman"/>
                <w:sz w:val="22"/>
              </w:rPr>
              <w:t>TC-33</w:t>
            </w:r>
          </w:p>
        </w:tc>
      </w:tr>
      <w:tr>
        <w:tc>
          <w:tcPr>
            <w:tcW w:type="dxa" w:w="4320"/>
          </w:tcPr>
          <w:p>
            <w:r>
              <w:rPr>
                <w:rFonts w:ascii="Times New Roman" w:hAnsi="Times New Roman"/>
                <w:b/>
                <w:sz w:val="22"/>
              </w:rPr>
              <w:t>Test Case Name</w:t>
            </w:r>
          </w:p>
        </w:tc>
        <w:tc>
          <w:tcPr>
            <w:tcW w:type="dxa" w:w="4320"/>
          </w:tcPr>
          <w:p>
            <w:r>
              <w:rPr>
                <w:rFonts w:ascii="Times New Roman" w:hAnsi="Times New Roman"/>
                <w:sz w:val="22"/>
              </w:rPr>
              <w:t>Search Order History</w:t>
            </w:r>
          </w:p>
        </w:tc>
      </w:tr>
      <w:tr>
        <w:tc>
          <w:tcPr>
            <w:tcW w:type="dxa" w:w="4320"/>
          </w:tcPr>
          <w:p>
            <w:r>
              <w:rPr>
                <w:rFonts w:ascii="Times New Roman" w:hAnsi="Times New Roman"/>
                <w:b/>
                <w:sz w:val="22"/>
              </w:rPr>
              <w:t>Description</w:t>
            </w:r>
          </w:p>
        </w:tc>
        <w:tc>
          <w:tcPr>
            <w:tcW w:type="dxa" w:w="4320"/>
          </w:tcPr>
          <w:p>
            <w:r>
              <w:rPr>
                <w:rFonts w:ascii="Times New Roman" w:hAnsi="Times New Roman"/>
                <w:sz w:val="22"/>
              </w:rPr>
              <w:t>Verify order history search returns correct results</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Customer signed in; at least 3 orders exist</w:t>
            </w:r>
          </w:p>
        </w:tc>
      </w:tr>
      <w:tr>
        <w:tc>
          <w:tcPr>
            <w:tcW w:type="dxa" w:w="4320"/>
          </w:tcPr>
          <w:p>
            <w:r>
              <w:rPr>
                <w:rFonts w:ascii="Times New Roman" w:hAnsi="Times New Roman"/>
                <w:b/>
                <w:sz w:val="22"/>
              </w:rPr>
              <w:t>Test Steps</w:t>
            </w:r>
          </w:p>
        </w:tc>
        <w:tc>
          <w:tcPr>
            <w:tcW w:type="dxa" w:w="4320"/>
          </w:tcPr>
          <w:p>
            <w:r>
              <w:rPr>
                <w:rFonts w:ascii="Times New Roman" w:hAnsi="Times New Roman"/>
                <w:sz w:val="22"/>
              </w:rPr>
              <w:t>1. Navigate to My Orders. 2. Enter Order ID "AW-XXXX" in search. 3. Observe filtered results. 4. Search by date range. 5. Search with no matching term.</w:t>
            </w:r>
          </w:p>
        </w:tc>
      </w:tr>
      <w:tr>
        <w:tc>
          <w:tcPr>
            <w:tcW w:type="dxa" w:w="4320"/>
          </w:tcPr>
          <w:p>
            <w:r>
              <w:rPr>
                <w:rFonts w:ascii="Times New Roman" w:hAnsi="Times New Roman"/>
                <w:b/>
                <w:sz w:val="22"/>
              </w:rPr>
              <w:t>Test Data</w:t>
            </w:r>
          </w:p>
        </w:tc>
        <w:tc>
          <w:tcPr>
            <w:tcW w:type="dxa" w:w="4320"/>
          </w:tcPr>
          <w:p>
            <w:r>
              <w:rPr>
                <w:rFonts w:ascii="Times New Roman" w:hAnsi="Times New Roman"/>
                <w:sz w:val="22"/>
              </w:rPr>
              <w:t>Valid Order ID, Date range, Non-existent search term</w:t>
            </w:r>
          </w:p>
        </w:tc>
      </w:tr>
      <w:tr>
        <w:tc>
          <w:tcPr>
            <w:tcW w:type="dxa" w:w="4320"/>
          </w:tcPr>
          <w:p>
            <w:r>
              <w:rPr>
                <w:rFonts w:ascii="Times New Roman" w:hAnsi="Times New Roman"/>
                <w:b/>
                <w:sz w:val="22"/>
              </w:rPr>
              <w:t>Expected Result</w:t>
            </w:r>
          </w:p>
        </w:tc>
        <w:tc>
          <w:tcPr>
            <w:tcW w:type="dxa" w:w="4320"/>
          </w:tcPr>
          <w:p>
            <w:r>
              <w:rPr>
                <w:rFonts w:ascii="Times New Roman" w:hAnsi="Times New Roman"/>
                <w:sz w:val="22"/>
              </w:rPr>
              <w:t>Valid searches return correct orders; invalid search shows "No orders found"</w:t>
            </w:r>
          </w:p>
        </w:tc>
      </w:tr>
      <w:tr>
        <w:tc>
          <w:tcPr>
            <w:tcW w:type="dxa" w:w="4320"/>
          </w:tcPr>
          <w:p>
            <w:r>
              <w:rPr>
                <w:rFonts w:ascii="Times New Roman" w:hAnsi="Times New Roman"/>
                <w:b/>
                <w:sz w:val="22"/>
              </w:rPr>
              <w:t>Actual Result</w:t>
            </w:r>
          </w:p>
        </w:tc>
        <w:tc>
          <w:tcPr>
            <w:tcW w:type="dxa" w:w="4320"/>
          </w:tcPr>
          <w:p>
            <w:r>
              <w:rPr>
                <w:rFonts w:ascii="Times New Roman" w:hAnsi="Times New Roman"/>
                <w:sz w:val="22"/>
              </w:rPr>
              <w:t>Order search functioning correctly</w:t>
            </w:r>
          </w:p>
        </w:tc>
      </w:tr>
      <w:tr>
        <w:tc>
          <w:tcPr>
            <w:tcW w:type="dxa" w:w="4320"/>
          </w:tcPr>
          <w:p>
            <w:r>
              <w:rPr>
                <w:rFonts w:ascii="Times New Roman" w:hAnsi="Times New Roman"/>
                <w:b/>
                <w:sz w:val="22"/>
              </w:rPr>
              <w:t>Status</w:t>
            </w:r>
          </w:p>
        </w:tc>
        <w:tc>
          <w:tcPr>
            <w:tcW w:type="dxa" w:w="4320"/>
          </w:tcPr>
          <w:p>
            <w:r>
              <w:rPr>
                <w:rFonts w:ascii="Times New Roman" w:hAnsi="Times New Roman"/>
                <w:sz w:val="22"/>
              </w:rPr>
              <w:t>Pass</w:t>
            </w:r>
          </w:p>
        </w:tc>
      </w:tr>
    </w:tbl>
    <w:p/>
    <w:p>
      <w:pPr>
        <w:spacing w:before="160" w:after="80"/>
      </w:pPr>
      <w:r>
        <w:rPr>
          <w:rFonts w:ascii="Times New Roman" w:hAnsi="Times New Roman"/>
          <w:b/>
          <w:sz w:val="24"/>
        </w:rPr>
        <w:t>TC-34 View Order History</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Test Case ID</w:t>
            </w:r>
          </w:p>
        </w:tc>
        <w:tc>
          <w:tcPr>
            <w:tcW w:type="dxa" w:w="4320"/>
          </w:tcPr>
          <w:p>
            <w:r>
              <w:rPr>
                <w:rFonts w:ascii="Times New Roman" w:hAnsi="Times New Roman"/>
                <w:sz w:val="22"/>
              </w:rPr>
              <w:t>TC-34</w:t>
            </w:r>
          </w:p>
        </w:tc>
      </w:tr>
      <w:tr>
        <w:tc>
          <w:tcPr>
            <w:tcW w:type="dxa" w:w="4320"/>
          </w:tcPr>
          <w:p>
            <w:r>
              <w:rPr>
                <w:rFonts w:ascii="Times New Roman" w:hAnsi="Times New Roman"/>
                <w:b/>
                <w:sz w:val="22"/>
              </w:rPr>
              <w:t>Test Case Name</w:t>
            </w:r>
          </w:p>
        </w:tc>
        <w:tc>
          <w:tcPr>
            <w:tcW w:type="dxa" w:w="4320"/>
          </w:tcPr>
          <w:p>
            <w:r>
              <w:rPr>
                <w:rFonts w:ascii="Times New Roman" w:hAnsi="Times New Roman"/>
                <w:sz w:val="22"/>
              </w:rPr>
              <w:t>View Order History</w:t>
            </w:r>
          </w:p>
        </w:tc>
      </w:tr>
      <w:tr>
        <w:tc>
          <w:tcPr>
            <w:tcW w:type="dxa" w:w="4320"/>
          </w:tcPr>
          <w:p>
            <w:r>
              <w:rPr>
                <w:rFonts w:ascii="Times New Roman" w:hAnsi="Times New Roman"/>
                <w:b/>
                <w:sz w:val="22"/>
              </w:rPr>
              <w:t>Description</w:t>
            </w:r>
          </w:p>
        </w:tc>
        <w:tc>
          <w:tcPr>
            <w:tcW w:type="dxa" w:w="4320"/>
          </w:tcPr>
          <w:p>
            <w:r>
              <w:rPr>
                <w:rFonts w:ascii="Times New Roman" w:hAnsi="Times New Roman"/>
                <w:sz w:val="22"/>
              </w:rPr>
              <w:t>Verify complete order history is shown with all details</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Customer signed in; orders exist</w:t>
            </w:r>
          </w:p>
        </w:tc>
      </w:tr>
      <w:tr>
        <w:tc>
          <w:tcPr>
            <w:tcW w:type="dxa" w:w="4320"/>
          </w:tcPr>
          <w:p>
            <w:r>
              <w:rPr>
                <w:rFonts w:ascii="Times New Roman" w:hAnsi="Times New Roman"/>
                <w:b/>
                <w:sz w:val="22"/>
              </w:rPr>
              <w:t>Test Steps</w:t>
            </w:r>
          </w:p>
        </w:tc>
        <w:tc>
          <w:tcPr>
            <w:tcW w:type="dxa" w:w="4320"/>
          </w:tcPr>
          <w:p>
            <w:r>
              <w:rPr>
                <w:rFonts w:ascii="Times New Roman" w:hAnsi="Times New Roman"/>
                <w:sz w:val="22"/>
              </w:rPr>
              <w:t>1. Navigate to My Orders. 2. Verify all orders listed newest first. 3. Click on one order. 4. Verify order details shown including customization specs.</w:t>
            </w:r>
          </w:p>
        </w:tc>
      </w:tr>
      <w:tr>
        <w:tc>
          <w:tcPr>
            <w:tcW w:type="dxa" w:w="4320"/>
          </w:tcPr>
          <w:p>
            <w:r>
              <w:rPr>
                <w:rFonts w:ascii="Times New Roman" w:hAnsi="Times New Roman"/>
                <w:b/>
                <w:sz w:val="22"/>
              </w:rPr>
              <w:t>Test Data</w:t>
            </w:r>
          </w:p>
        </w:tc>
        <w:tc>
          <w:tcPr>
            <w:tcW w:type="dxa" w:w="4320"/>
          </w:tcPr>
          <w:p>
            <w:r>
              <w:rPr>
                <w:rFonts w:ascii="Times New Roman" w:hAnsi="Times New Roman"/>
                <w:sz w:val="22"/>
              </w:rPr>
              <w:t>Customer with 5 orders of various statuses</w:t>
            </w:r>
          </w:p>
        </w:tc>
      </w:tr>
      <w:tr>
        <w:tc>
          <w:tcPr>
            <w:tcW w:type="dxa" w:w="4320"/>
          </w:tcPr>
          <w:p>
            <w:r>
              <w:rPr>
                <w:rFonts w:ascii="Times New Roman" w:hAnsi="Times New Roman"/>
                <w:b/>
                <w:sz w:val="22"/>
              </w:rPr>
              <w:t>Expected Result</w:t>
            </w:r>
          </w:p>
        </w:tc>
        <w:tc>
          <w:tcPr>
            <w:tcW w:type="dxa" w:w="4320"/>
          </w:tcPr>
          <w:p>
            <w:r>
              <w:rPr>
                <w:rFonts w:ascii="Times New Roman" w:hAnsi="Times New Roman"/>
                <w:sz w:val="22"/>
              </w:rPr>
              <w:t>All orders listed; clicking shows full details including fabric, color, print method, etc.</w:t>
            </w:r>
          </w:p>
        </w:tc>
      </w:tr>
      <w:tr>
        <w:tc>
          <w:tcPr>
            <w:tcW w:type="dxa" w:w="4320"/>
          </w:tcPr>
          <w:p>
            <w:r>
              <w:rPr>
                <w:rFonts w:ascii="Times New Roman" w:hAnsi="Times New Roman"/>
                <w:b/>
                <w:sz w:val="22"/>
              </w:rPr>
              <w:t>Actual Result</w:t>
            </w:r>
          </w:p>
        </w:tc>
        <w:tc>
          <w:tcPr>
            <w:tcW w:type="dxa" w:w="4320"/>
          </w:tcPr>
          <w:p>
            <w:r>
              <w:rPr>
                <w:rFonts w:ascii="Times New Roman" w:hAnsi="Times New Roman"/>
                <w:sz w:val="22"/>
              </w:rPr>
              <w:t>Order history and details displayed correctly</w:t>
            </w:r>
          </w:p>
        </w:tc>
      </w:tr>
      <w:tr>
        <w:tc>
          <w:tcPr>
            <w:tcW w:type="dxa" w:w="4320"/>
          </w:tcPr>
          <w:p>
            <w:r>
              <w:rPr>
                <w:rFonts w:ascii="Times New Roman" w:hAnsi="Times New Roman"/>
                <w:b/>
                <w:sz w:val="22"/>
              </w:rPr>
              <w:t>Status</w:t>
            </w:r>
          </w:p>
        </w:tc>
        <w:tc>
          <w:tcPr>
            <w:tcW w:type="dxa" w:w="4320"/>
          </w:tcPr>
          <w:p>
            <w:r>
              <w:rPr>
                <w:rFonts w:ascii="Times New Roman" w:hAnsi="Times New Roman"/>
                <w:sz w:val="22"/>
              </w:rPr>
              <w:t>Pass</w:t>
            </w:r>
          </w:p>
        </w:tc>
      </w:tr>
    </w:tbl>
    <w:p/>
    <w:p>
      <w:pPr>
        <w:spacing w:before="160" w:after="80"/>
      </w:pPr>
      <w:r>
        <w:rPr>
          <w:rFonts w:ascii="Times New Roman" w:hAnsi="Times New Roman"/>
          <w:b/>
          <w:sz w:val="24"/>
        </w:rPr>
        <w:t>TC-35 Cancel Order</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Test Case ID</w:t>
            </w:r>
          </w:p>
        </w:tc>
        <w:tc>
          <w:tcPr>
            <w:tcW w:type="dxa" w:w="4320"/>
          </w:tcPr>
          <w:p>
            <w:r>
              <w:rPr>
                <w:rFonts w:ascii="Times New Roman" w:hAnsi="Times New Roman"/>
                <w:sz w:val="22"/>
              </w:rPr>
              <w:t>TC-35</w:t>
            </w:r>
          </w:p>
        </w:tc>
      </w:tr>
      <w:tr>
        <w:tc>
          <w:tcPr>
            <w:tcW w:type="dxa" w:w="4320"/>
          </w:tcPr>
          <w:p>
            <w:r>
              <w:rPr>
                <w:rFonts w:ascii="Times New Roman" w:hAnsi="Times New Roman"/>
                <w:b/>
                <w:sz w:val="22"/>
              </w:rPr>
              <w:t>Test Case Name</w:t>
            </w:r>
          </w:p>
        </w:tc>
        <w:tc>
          <w:tcPr>
            <w:tcW w:type="dxa" w:w="4320"/>
          </w:tcPr>
          <w:p>
            <w:r>
              <w:rPr>
                <w:rFonts w:ascii="Times New Roman" w:hAnsi="Times New Roman"/>
                <w:sz w:val="22"/>
              </w:rPr>
              <w:t>Cancel Order</w:t>
            </w:r>
          </w:p>
        </w:tc>
      </w:tr>
      <w:tr>
        <w:tc>
          <w:tcPr>
            <w:tcW w:type="dxa" w:w="4320"/>
          </w:tcPr>
          <w:p>
            <w:r>
              <w:rPr>
                <w:rFonts w:ascii="Times New Roman" w:hAnsi="Times New Roman"/>
                <w:b/>
                <w:sz w:val="22"/>
              </w:rPr>
              <w:t>Description</w:t>
            </w:r>
          </w:p>
        </w:tc>
        <w:tc>
          <w:tcPr>
            <w:tcW w:type="dxa" w:w="4320"/>
          </w:tcPr>
          <w:p>
            <w:r>
              <w:rPr>
                <w:rFonts w:ascii="Times New Roman" w:hAnsi="Times New Roman"/>
                <w:sz w:val="22"/>
              </w:rPr>
              <w:t>Verify customer can cancel a Pending order successfully</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Customer signed in; at least one order with Pending status exists</w:t>
            </w:r>
          </w:p>
        </w:tc>
      </w:tr>
      <w:tr>
        <w:tc>
          <w:tcPr>
            <w:tcW w:type="dxa" w:w="4320"/>
          </w:tcPr>
          <w:p>
            <w:r>
              <w:rPr>
                <w:rFonts w:ascii="Times New Roman" w:hAnsi="Times New Roman"/>
                <w:b/>
                <w:sz w:val="22"/>
              </w:rPr>
              <w:t>Test Steps</w:t>
            </w:r>
          </w:p>
        </w:tc>
        <w:tc>
          <w:tcPr>
            <w:tcW w:type="dxa" w:w="4320"/>
          </w:tcPr>
          <w:p>
            <w:r>
              <w:rPr>
                <w:rFonts w:ascii="Times New Roman" w:hAnsi="Times New Roman"/>
                <w:sz w:val="22"/>
              </w:rPr>
              <w:t>1. Navigate to My Orders. 2. Find Pending order. 3. Click Cancel Order. 4. Confirm in dialog. 5. Observe status change. 6. Try to cancel a Shipped order.</w:t>
            </w:r>
          </w:p>
        </w:tc>
      </w:tr>
      <w:tr>
        <w:tc>
          <w:tcPr>
            <w:tcW w:type="dxa" w:w="4320"/>
          </w:tcPr>
          <w:p>
            <w:r>
              <w:rPr>
                <w:rFonts w:ascii="Times New Roman" w:hAnsi="Times New Roman"/>
                <w:b/>
                <w:sz w:val="22"/>
              </w:rPr>
              <w:t>Test Data</w:t>
            </w:r>
          </w:p>
        </w:tc>
        <w:tc>
          <w:tcPr>
            <w:tcW w:type="dxa" w:w="4320"/>
          </w:tcPr>
          <w:p>
            <w:r>
              <w:rPr>
                <w:rFonts w:ascii="Times New Roman" w:hAnsi="Times New Roman"/>
                <w:sz w:val="22"/>
              </w:rPr>
              <w:t>Pending Order ID, Shipped Order ID</w:t>
            </w:r>
          </w:p>
        </w:tc>
      </w:tr>
      <w:tr>
        <w:tc>
          <w:tcPr>
            <w:tcW w:type="dxa" w:w="4320"/>
          </w:tcPr>
          <w:p>
            <w:r>
              <w:rPr>
                <w:rFonts w:ascii="Times New Roman" w:hAnsi="Times New Roman"/>
                <w:b/>
                <w:sz w:val="22"/>
              </w:rPr>
              <w:t>Expected Result</w:t>
            </w:r>
          </w:p>
        </w:tc>
        <w:tc>
          <w:tcPr>
            <w:tcW w:type="dxa" w:w="4320"/>
          </w:tcPr>
          <w:p>
            <w:r>
              <w:rPr>
                <w:rFonts w:ascii="Times New Roman" w:hAnsi="Times New Roman"/>
                <w:sz w:val="22"/>
              </w:rPr>
              <w:t>Pending order cancelled; status changes to Cancelled; email sent; Shipped order shows error</w:t>
            </w:r>
          </w:p>
        </w:tc>
      </w:tr>
      <w:tr>
        <w:tc>
          <w:tcPr>
            <w:tcW w:type="dxa" w:w="4320"/>
          </w:tcPr>
          <w:p>
            <w:r>
              <w:rPr>
                <w:rFonts w:ascii="Times New Roman" w:hAnsi="Times New Roman"/>
                <w:b/>
                <w:sz w:val="22"/>
              </w:rPr>
              <w:t>Actual Result</w:t>
            </w:r>
          </w:p>
        </w:tc>
        <w:tc>
          <w:tcPr>
            <w:tcW w:type="dxa" w:w="4320"/>
          </w:tcPr>
          <w:p>
            <w:r>
              <w:rPr>
                <w:rFonts w:ascii="Times New Roman" w:hAnsi="Times New Roman"/>
                <w:sz w:val="22"/>
              </w:rPr>
              <w:t>Cancellation works for Pending; blocked for Shipped</w:t>
            </w:r>
          </w:p>
        </w:tc>
      </w:tr>
      <w:tr>
        <w:tc>
          <w:tcPr>
            <w:tcW w:type="dxa" w:w="4320"/>
          </w:tcPr>
          <w:p>
            <w:r>
              <w:rPr>
                <w:rFonts w:ascii="Times New Roman" w:hAnsi="Times New Roman"/>
                <w:b/>
                <w:sz w:val="22"/>
              </w:rPr>
              <w:t>Status</w:t>
            </w:r>
          </w:p>
        </w:tc>
        <w:tc>
          <w:tcPr>
            <w:tcW w:type="dxa" w:w="4320"/>
          </w:tcPr>
          <w:p>
            <w:r>
              <w:rPr>
                <w:rFonts w:ascii="Times New Roman" w:hAnsi="Times New Roman"/>
                <w:sz w:val="22"/>
              </w:rPr>
              <w:t>Pass</w:t>
            </w:r>
          </w:p>
        </w:tc>
      </w:tr>
    </w:tbl>
    <w:p/>
    <w:p>
      <w:pPr>
        <w:spacing w:before="160" w:after="80"/>
      </w:pPr>
      <w:r>
        <w:rPr>
          <w:rFonts w:ascii="Times New Roman" w:hAnsi="Times New Roman"/>
          <w:b/>
          <w:sz w:val="24"/>
        </w:rPr>
        <w:t>TC-36 Track Order Status</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Test Case ID</w:t>
            </w:r>
          </w:p>
        </w:tc>
        <w:tc>
          <w:tcPr>
            <w:tcW w:type="dxa" w:w="4320"/>
          </w:tcPr>
          <w:p>
            <w:r>
              <w:rPr>
                <w:rFonts w:ascii="Times New Roman" w:hAnsi="Times New Roman"/>
                <w:sz w:val="22"/>
              </w:rPr>
              <w:t>TC-36</w:t>
            </w:r>
          </w:p>
        </w:tc>
      </w:tr>
      <w:tr>
        <w:tc>
          <w:tcPr>
            <w:tcW w:type="dxa" w:w="4320"/>
          </w:tcPr>
          <w:p>
            <w:r>
              <w:rPr>
                <w:rFonts w:ascii="Times New Roman" w:hAnsi="Times New Roman"/>
                <w:b/>
                <w:sz w:val="22"/>
              </w:rPr>
              <w:t>Test Case Name</w:t>
            </w:r>
          </w:p>
        </w:tc>
        <w:tc>
          <w:tcPr>
            <w:tcW w:type="dxa" w:w="4320"/>
          </w:tcPr>
          <w:p>
            <w:r>
              <w:rPr>
                <w:rFonts w:ascii="Times New Roman" w:hAnsi="Times New Roman"/>
                <w:sz w:val="22"/>
              </w:rPr>
              <w:t>Track Order Status</w:t>
            </w:r>
          </w:p>
        </w:tc>
      </w:tr>
      <w:tr>
        <w:tc>
          <w:tcPr>
            <w:tcW w:type="dxa" w:w="4320"/>
          </w:tcPr>
          <w:p>
            <w:r>
              <w:rPr>
                <w:rFonts w:ascii="Times New Roman" w:hAnsi="Times New Roman"/>
                <w:b/>
                <w:sz w:val="22"/>
              </w:rPr>
              <w:t>Description</w:t>
            </w:r>
          </w:p>
        </w:tc>
        <w:tc>
          <w:tcPr>
            <w:tcW w:type="dxa" w:w="4320"/>
          </w:tcPr>
          <w:p>
            <w:r>
              <w:rPr>
                <w:rFonts w:ascii="Times New Roman" w:hAnsi="Times New Roman"/>
                <w:sz w:val="22"/>
              </w:rPr>
              <w:t>Verify order status tracking shows correct current stage</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Customer signed in; order exists with status "In Production"</w:t>
            </w:r>
          </w:p>
        </w:tc>
      </w:tr>
      <w:tr>
        <w:tc>
          <w:tcPr>
            <w:tcW w:type="dxa" w:w="4320"/>
          </w:tcPr>
          <w:p>
            <w:r>
              <w:rPr>
                <w:rFonts w:ascii="Times New Roman" w:hAnsi="Times New Roman"/>
                <w:b/>
                <w:sz w:val="22"/>
              </w:rPr>
              <w:t>Test Steps</w:t>
            </w:r>
          </w:p>
        </w:tc>
        <w:tc>
          <w:tcPr>
            <w:tcW w:type="dxa" w:w="4320"/>
          </w:tcPr>
          <w:p>
            <w:r>
              <w:rPr>
                <w:rFonts w:ascii="Times New Roman" w:hAnsi="Times New Roman"/>
                <w:sz w:val="22"/>
              </w:rPr>
              <w:t>1. Open order detail. 2. View status timeline. 3. Verify "In Production" is highlighted. 4. Verify completed stages shown as done. 5. Verify future stages shown as pending.</w:t>
            </w:r>
          </w:p>
        </w:tc>
      </w:tr>
      <w:tr>
        <w:tc>
          <w:tcPr>
            <w:tcW w:type="dxa" w:w="4320"/>
          </w:tcPr>
          <w:p>
            <w:r>
              <w:rPr>
                <w:rFonts w:ascii="Times New Roman" w:hAnsi="Times New Roman"/>
                <w:b/>
                <w:sz w:val="22"/>
              </w:rPr>
              <w:t>Test Data</w:t>
            </w:r>
          </w:p>
        </w:tc>
        <w:tc>
          <w:tcPr>
            <w:tcW w:type="dxa" w:w="4320"/>
          </w:tcPr>
          <w:p>
            <w:r>
              <w:rPr>
                <w:rFonts w:ascii="Times New Roman" w:hAnsi="Times New Roman"/>
                <w:sz w:val="22"/>
              </w:rPr>
              <w:t>Order with status "In Production"</w:t>
            </w:r>
          </w:p>
        </w:tc>
      </w:tr>
      <w:tr>
        <w:tc>
          <w:tcPr>
            <w:tcW w:type="dxa" w:w="4320"/>
          </w:tcPr>
          <w:p>
            <w:r>
              <w:rPr>
                <w:rFonts w:ascii="Times New Roman" w:hAnsi="Times New Roman"/>
                <w:b/>
                <w:sz w:val="22"/>
              </w:rPr>
              <w:t>Expected Result</w:t>
            </w:r>
          </w:p>
        </w:tc>
        <w:tc>
          <w:tcPr>
            <w:tcW w:type="dxa" w:w="4320"/>
          </w:tcPr>
          <w:p>
            <w:r>
              <w:rPr>
                <w:rFonts w:ascii="Times New Roman" w:hAnsi="Times New Roman"/>
                <w:sz w:val="22"/>
              </w:rPr>
              <w:t>Timeline shows Pending (done), In Production (current), remaining stages (pending)</w:t>
            </w:r>
          </w:p>
        </w:tc>
      </w:tr>
      <w:tr>
        <w:tc>
          <w:tcPr>
            <w:tcW w:type="dxa" w:w="4320"/>
          </w:tcPr>
          <w:p>
            <w:r>
              <w:rPr>
                <w:rFonts w:ascii="Times New Roman" w:hAnsi="Times New Roman"/>
                <w:b/>
                <w:sz w:val="22"/>
              </w:rPr>
              <w:t>Actual Result</w:t>
            </w:r>
          </w:p>
        </w:tc>
        <w:tc>
          <w:tcPr>
            <w:tcW w:type="dxa" w:w="4320"/>
          </w:tcPr>
          <w:p>
            <w:r>
              <w:rPr>
                <w:rFonts w:ascii="Times New Roman" w:hAnsi="Times New Roman"/>
                <w:sz w:val="22"/>
              </w:rPr>
              <w:t>Status timeline displayed correctly</w:t>
            </w:r>
          </w:p>
        </w:tc>
      </w:tr>
      <w:tr>
        <w:tc>
          <w:tcPr>
            <w:tcW w:type="dxa" w:w="4320"/>
          </w:tcPr>
          <w:p>
            <w:r>
              <w:rPr>
                <w:rFonts w:ascii="Times New Roman" w:hAnsi="Times New Roman"/>
                <w:b/>
                <w:sz w:val="22"/>
              </w:rPr>
              <w:t>Status</w:t>
            </w:r>
          </w:p>
        </w:tc>
        <w:tc>
          <w:tcPr>
            <w:tcW w:type="dxa" w:w="4320"/>
          </w:tcPr>
          <w:p>
            <w:r>
              <w:rPr>
                <w:rFonts w:ascii="Times New Roman" w:hAnsi="Times New Roman"/>
                <w:sz w:val="22"/>
              </w:rPr>
              <w:t>Pass</w:t>
            </w:r>
          </w:p>
        </w:tc>
      </w:tr>
    </w:tbl>
    <w:p/>
    <w:p>
      <w:r>
        <w:br w:type="page"/>
      </w:r>
    </w:p>
    <w:p>
      <w:pPr>
        <w:spacing w:before="160" w:after="80"/>
      </w:pPr>
      <w:r>
        <w:rPr>
          <w:rFonts w:ascii="Times New Roman" w:hAnsi="Times New Roman"/>
          <w:b/>
          <w:sz w:val="24"/>
        </w:rPr>
        <w:t>TC-37 Reorder Previous Order</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Test Case ID</w:t>
            </w:r>
          </w:p>
        </w:tc>
        <w:tc>
          <w:tcPr>
            <w:tcW w:type="dxa" w:w="4320"/>
          </w:tcPr>
          <w:p>
            <w:r>
              <w:rPr>
                <w:rFonts w:ascii="Times New Roman" w:hAnsi="Times New Roman"/>
                <w:sz w:val="22"/>
              </w:rPr>
              <w:t>TC-37</w:t>
            </w:r>
          </w:p>
        </w:tc>
      </w:tr>
      <w:tr>
        <w:tc>
          <w:tcPr>
            <w:tcW w:type="dxa" w:w="4320"/>
          </w:tcPr>
          <w:p>
            <w:r>
              <w:rPr>
                <w:rFonts w:ascii="Times New Roman" w:hAnsi="Times New Roman"/>
                <w:b/>
                <w:sz w:val="22"/>
              </w:rPr>
              <w:t>Test Case Name</w:t>
            </w:r>
          </w:p>
        </w:tc>
        <w:tc>
          <w:tcPr>
            <w:tcW w:type="dxa" w:w="4320"/>
          </w:tcPr>
          <w:p>
            <w:r>
              <w:rPr>
                <w:rFonts w:ascii="Times New Roman" w:hAnsi="Times New Roman"/>
                <w:sz w:val="22"/>
              </w:rPr>
              <w:t>Reorder Previous Order</w:t>
            </w:r>
          </w:p>
        </w:tc>
      </w:tr>
      <w:tr>
        <w:tc>
          <w:tcPr>
            <w:tcW w:type="dxa" w:w="4320"/>
          </w:tcPr>
          <w:p>
            <w:r>
              <w:rPr>
                <w:rFonts w:ascii="Times New Roman" w:hAnsi="Times New Roman"/>
                <w:b/>
                <w:sz w:val="22"/>
              </w:rPr>
              <w:t>Description</w:t>
            </w:r>
          </w:p>
        </w:tc>
        <w:tc>
          <w:tcPr>
            <w:tcW w:type="dxa" w:w="4320"/>
          </w:tcPr>
          <w:p>
            <w:r>
              <w:rPr>
                <w:rFonts w:ascii="Times New Roman" w:hAnsi="Times New Roman"/>
                <w:sz w:val="22"/>
              </w:rPr>
              <w:t>Verify customer can reorder a completed order with same specifications</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Customer signed in; at least one Delivered order exists</w:t>
            </w:r>
          </w:p>
        </w:tc>
      </w:tr>
      <w:tr>
        <w:tc>
          <w:tcPr>
            <w:tcW w:type="dxa" w:w="4320"/>
          </w:tcPr>
          <w:p>
            <w:r>
              <w:rPr>
                <w:rFonts w:ascii="Times New Roman" w:hAnsi="Times New Roman"/>
                <w:b/>
                <w:sz w:val="22"/>
              </w:rPr>
              <w:t>Test Steps</w:t>
            </w:r>
          </w:p>
        </w:tc>
        <w:tc>
          <w:tcPr>
            <w:tcW w:type="dxa" w:w="4320"/>
          </w:tcPr>
          <w:p>
            <w:r>
              <w:rPr>
                <w:rFonts w:ascii="Times New Roman" w:hAnsi="Times New Roman"/>
                <w:sz w:val="22"/>
              </w:rPr>
              <w:t>1. Navigate to My Orders. 2. Find Delivered order. 3. Click Reorder. 4. Verify customization form is pre-filled. 5. Verify 2D preview matches original. 6. Click Place Order.</w:t>
            </w:r>
          </w:p>
        </w:tc>
      </w:tr>
      <w:tr>
        <w:tc>
          <w:tcPr>
            <w:tcW w:type="dxa" w:w="4320"/>
          </w:tcPr>
          <w:p>
            <w:r>
              <w:rPr>
                <w:rFonts w:ascii="Times New Roman" w:hAnsi="Times New Roman"/>
                <w:b/>
                <w:sz w:val="22"/>
              </w:rPr>
              <w:t>Test Data</w:t>
            </w:r>
          </w:p>
        </w:tc>
        <w:tc>
          <w:tcPr>
            <w:tcW w:type="dxa" w:w="4320"/>
          </w:tcPr>
          <w:p>
            <w:r>
              <w:rPr>
                <w:rFonts w:ascii="Times New Roman" w:hAnsi="Times New Roman"/>
                <w:sz w:val="22"/>
              </w:rPr>
              <w:t>Previously delivered order with full customization</w:t>
            </w:r>
          </w:p>
        </w:tc>
      </w:tr>
      <w:tr>
        <w:tc>
          <w:tcPr>
            <w:tcW w:type="dxa" w:w="4320"/>
          </w:tcPr>
          <w:p>
            <w:r>
              <w:rPr>
                <w:rFonts w:ascii="Times New Roman" w:hAnsi="Times New Roman"/>
                <w:b/>
                <w:sz w:val="22"/>
              </w:rPr>
              <w:t>Expected Result</w:t>
            </w:r>
          </w:p>
        </w:tc>
        <w:tc>
          <w:tcPr>
            <w:tcW w:type="dxa" w:w="4320"/>
          </w:tcPr>
          <w:p>
            <w:r>
              <w:rPr>
                <w:rFonts w:ascii="Times New Roman" w:hAnsi="Times New Roman"/>
                <w:sz w:val="22"/>
              </w:rPr>
              <w:t>New order created with same specifications; new unique Order ID assigned</w:t>
            </w:r>
          </w:p>
        </w:tc>
      </w:tr>
      <w:tr>
        <w:tc>
          <w:tcPr>
            <w:tcW w:type="dxa" w:w="4320"/>
          </w:tcPr>
          <w:p>
            <w:r>
              <w:rPr>
                <w:rFonts w:ascii="Times New Roman" w:hAnsi="Times New Roman"/>
                <w:b/>
                <w:sz w:val="22"/>
              </w:rPr>
              <w:t>Actual Result</w:t>
            </w:r>
          </w:p>
        </w:tc>
        <w:tc>
          <w:tcPr>
            <w:tcW w:type="dxa" w:w="4320"/>
          </w:tcPr>
          <w:p>
            <w:r>
              <w:rPr>
                <w:rFonts w:ascii="Times New Roman" w:hAnsi="Times New Roman"/>
                <w:sz w:val="22"/>
              </w:rPr>
              <w:t>Reorder creates new order with correct specifications</w:t>
            </w:r>
          </w:p>
        </w:tc>
      </w:tr>
      <w:tr>
        <w:tc>
          <w:tcPr>
            <w:tcW w:type="dxa" w:w="4320"/>
          </w:tcPr>
          <w:p>
            <w:r>
              <w:rPr>
                <w:rFonts w:ascii="Times New Roman" w:hAnsi="Times New Roman"/>
                <w:b/>
                <w:sz w:val="22"/>
              </w:rPr>
              <w:t>Status</w:t>
            </w:r>
          </w:p>
        </w:tc>
        <w:tc>
          <w:tcPr>
            <w:tcW w:type="dxa" w:w="4320"/>
          </w:tcPr>
          <w:p>
            <w:r>
              <w:rPr>
                <w:rFonts w:ascii="Times New Roman" w:hAnsi="Times New Roman"/>
                <w:sz w:val="22"/>
              </w:rPr>
              <w:t>Pass</w:t>
            </w:r>
          </w:p>
        </w:tc>
      </w:tr>
    </w:tbl>
    <w:p/>
    <w:p>
      <w:pPr>
        <w:spacing w:before="160" w:after="80"/>
      </w:pPr>
      <w:r>
        <w:rPr>
          <w:rFonts w:ascii="Times New Roman" w:hAnsi="Times New Roman"/>
          <w:b/>
          <w:sz w:val="24"/>
        </w:rPr>
        <w:t>TC-38 Record Online Payment</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Test Case ID</w:t>
            </w:r>
          </w:p>
        </w:tc>
        <w:tc>
          <w:tcPr>
            <w:tcW w:type="dxa" w:w="4320"/>
          </w:tcPr>
          <w:p>
            <w:r>
              <w:rPr>
                <w:rFonts w:ascii="Times New Roman" w:hAnsi="Times New Roman"/>
                <w:sz w:val="22"/>
              </w:rPr>
              <w:t>TC-38</w:t>
            </w:r>
          </w:p>
        </w:tc>
      </w:tr>
      <w:tr>
        <w:tc>
          <w:tcPr>
            <w:tcW w:type="dxa" w:w="4320"/>
          </w:tcPr>
          <w:p>
            <w:r>
              <w:rPr>
                <w:rFonts w:ascii="Times New Roman" w:hAnsi="Times New Roman"/>
                <w:b/>
                <w:sz w:val="22"/>
              </w:rPr>
              <w:t>Test Case Name</w:t>
            </w:r>
          </w:p>
        </w:tc>
        <w:tc>
          <w:tcPr>
            <w:tcW w:type="dxa" w:w="4320"/>
          </w:tcPr>
          <w:p>
            <w:r>
              <w:rPr>
                <w:rFonts w:ascii="Times New Roman" w:hAnsi="Times New Roman"/>
                <w:sz w:val="22"/>
              </w:rPr>
              <w:t>Record Online Payment</w:t>
            </w:r>
          </w:p>
        </w:tc>
      </w:tr>
      <w:tr>
        <w:tc>
          <w:tcPr>
            <w:tcW w:type="dxa" w:w="4320"/>
          </w:tcPr>
          <w:p>
            <w:r>
              <w:rPr>
                <w:rFonts w:ascii="Times New Roman" w:hAnsi="Times New Roman"/>
                <w:b/>
                <w:sz w:val="22"/>
              </w:rPr>
              <w:t>Description</w:t>
            </w:r>
          </w:p>
        </w:tc>
        <w:tc>
          <w:tcPr>
            <w:tcW w:type="dxa" w:w="4320"/>
          </w:tcPr>
          <w:p>
            <w:r>
              <w:rPr>
                <w:rFonts w:ascii="Times New Roman" w:hAnsi="Times New Roman"/>
                <w:sz w:val="22"/>
              </w:rPr>
              <w:t>Verify online payment via PayFast is processed and recorded correctly</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Customer at checkout; test PayFast account available</w:t>
            </w:r>
          </w:p>
        </w:tc>
      </w:tr>
      <w:tr>
        <w:tc>
          <w:tcPr>
            <w:tcW w:type="dxa" w:w="4320"/>
          </w:tcPr>
          <w:p>
            <w:r>
              <w:rPr>
                <w:rFonts w:ascii="Times New Roman" w:hAnsi="Times New Roman"/>
                <w:b/>
                <w:sz w:val="22"/>
              </w:rPr>
              <w:t>Test Steps</w:t>
            </w:r>
          </w:p>
        </w:tc>
        <w:tc>
          <w:tcPr>
            <w:tcW w:type="dxa" w:w="4320"/>
          </w:tcPr>
          <w:p>
            <w:r>
              <w:rPr>
                <w:rFonts w:ascii="Times New Roman" w:hAnsi="Times New Roman"/>
                <w:sz w:val="22"/>
              </w:rPr>
              <w:t>1. Select PayFast at checkout. 2. Click Pay Now. 3. Enter test card details on PayFast page. 4. Complete payment. 5. Observe redirect back to AURA-WEAR. 6. Verify order confirmed.</w:t>
            </w:r>
          </w:p>
        </w:tc>
      </w:tr>
      <w:tr>
        <w:tc>
          <w:tcPr>
            <w:tcW w:type="dxa" w:w="4320"/>
          </w:tcPr>
          <w:p>
            <w:r>
              <w:rPr>
                <w:rFonts w:ascii="Times New Roman" w:hAnsi="Times New Roman"/>
                <w:b/>
                <w:sz w:val="22"/>
              </w:rPr>
              <w:t>Test Data</w:t>
            </w:r>
          </w:p>
        </w:tc>
        <w:tc>
          <w:tcPr>
            <w:tcW w:type="dxa" w:w="4320"/>
          </w:tcPr>
          <w:p>
            <w:r>
              <w:rPr>
                <w:rFonts w:ascii="Times New Roman" w:hAnsi="Times New Roman"/>
                <w:sz w:val="22"/>
              </w:rPr>
              <w:t>Test card: 4111 1111 1111 1111, Exp: 12/26, CVV: 123</w:t>
            </w:r>
          </w:p>
        </w:tc>
      </w:tr>
      <w:tr>
        <w:tc>
          <w:tcPr>
            <w:tcW w:type="dxa" w:w="4320"/>
          </w:tcPr>
          <w:p>
            <w:r>
              <w:rPr>
                <w:rFonts w:ascii="Times New Roman" w:hAnsi="Times New Roman"/>
                <w:b/>
                <w:sz w:val="22"/>
              </w:rPr>
              <w:t>Expected Result</w:t>
            </w:r>
          </w:p>
        </w:tc>
        <w:tc>
          <w:tcPr>
            <w:tcW w:type="dxa" w:w="4320"/>
          </w:tcPr>
          <w:p>
            <w:r>
              <w:rPr>
                <w:rFonts w:ascii="Times New Roman" w:hAnsi="Times New Roman"/>
                <w:sz w:val="22"/>
              </w:rPr>
              <w:t>Payment processed; redirect to AURA-WEAR with confirmation; receipt generated</w:t>
            </w:r>
          </w:p>
        </w:tc>
      </w:tr>
      <w:tr>
        <w:tc>
          <w:tcPr>
            <w:tcW w:type="dxa" w:w="4320"/>
          </w:tcPr>
          <w:p>
            <w:r>
              <w:rPr>
                <w:rFonts w:ascii="Times New Roman" w:hAnsi="Times New Roman"/>
                <w:b/>
                <w:sz w:val="22"/>
              </w:rPr>
              <w:t>Actual Result</w:t>
            </w:r>
          </w:p>
        </w:tc>
        <w:tc>
          <w:tcPr>
            <w:tcW w:type="dxa" w:w="4320"/>
          </w:tcPr>
          <w:p>
            <w:r>
              <w:rPr>
                <w:rFonts w:ascii="Times New Roman" w:hAnsi="Times New Roman"/>
                <w:sz w:val="22"/>
              </w:rPr>
              <w:t>Payment gateway integration working correctly in test mode</w:t>
            </w:r>
          </w:p>
        </w:tc>
      </w:tr>
      <w:tr>
        <w:tc>
          <w:tcPr>
            <w:tcW w:type="dxa" w:w="4320"/>
          </w:tcPr>
          <w:p>
            <w:r>
              <w:rPr>
                <w:rFonts w:ascii="Times New Roman" w:hAnsi="Times New Roman"/>
                <w:b/>
                <w:sz w:val="22"/>
              </w:rPr>
              <w:t>Status</w:t>
            </w:r>
          </w:p>
        </w:tc>
        <w:tc>
          <w:tcPr>
            <w:tcW w:type="dxa" w:w="4320"/>
          </w:tcPr>
          <w:p>
            <w:r>
              <w:rPr>
                <w:rFonts w:ascii="Times New Roman" w:hAnsi="Times New Roman"/>
                <w:sz w:val="22"/>
              </w:rPr>
              <w:t>Pass</w:t>
            </w:r>
          </w:p>
        </w:tc>
      </w:tr>
    </w:tbl>
    <w:p/>
    <w:p>
      <w:pPr>
        <w:spacing w:before="160" w:after="80"/>
      </w:pPr>
      <w:r>
        <w:rPr>
          <w:rFonts w:ascii="Times New Roman" w:hAnsi="Times New Roman"/>
          <w:b/>
          <w:sz w:val="24"/>
        </w:rPr>
        <w:t>TC-39 Record Cash on Delivery</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Test Case ID</w:t>
            </w:r>
          </w:p>
        </w:tc>
        <w:tc>
          <w:tcPr>
            <w:tcW w:type="dxa" w:w="4320"/>
          </w:tcPr>
          <w:p>
            <w:r>
              <w:rPr>
                <w:rFonts w:ascii="Times New Roman" w:hAnsi="Times New Roman"/>
                <w:sz w:val="22"/>
              </w:rPr>
              <w:t>TC-39</w:t>
            </w:r>
          </w:p>
        </w:tc>
      </w:tr>
      <w:tr>
        <w:tc>
          <w:tcPr>
            <w:tcW w:type="dxa" w:w="4320"/>
          </w:tcPr>
          <w:p>
            <w:r>
              <w:rPr>
                <w:rFonts w:ascii="Times New Roman" w:hAnsi="Times New Roman"/>
                <w:b/>
                <w:sz w:val="22"/>
              </w:rPr>
              <w:t>Test Case Name</w:t>
            </w:r>
          </w:p>
        </w:tc>
        <w:tc>
          <w:tcPr>
            <w:tcW w:type="dxa" w:w="4320"/>
          </w:tcPr>
          <w:p>
            <w:r>
              <w:rPr>
                <w:rFonts w:ascii="Times New Roman" w:hAnsi="Times New Roman"/>
                <w:sz w:val="22"/>
              </w:rPr>
              <w:t>Record Cash on Delivery</w:t>
            </w:r>
          </w:p>
        </w:tc>
      </w:tr>
      <w:tr>
        <w:tc>
          <w:tcPr>
            <w:tcW w:type="dxa" w:w="4320"/>
          </w:tcPr>
          <w:p>
            <w:r>
              <w:rPr>
                <w:rFonts w:ascii="Times New Roman" w:hAnsi="Times New Roman"/>
                <w:b/>
                <w:sz w:val="22"/>
              </w:rPr>
              <w:t>Description</w:t>
            </w:r>
          </w:p>
        </w:tc>
        <w:tc>
          <w:tcPr>
            <w:tcW w:type="dxa" w:w="4320"/>
          </w:tcPr>
          <w:p>
            <w:r>
              <w:rPr>
                <w:rFonts w:ascii="Times New Roman" w:hAnsi="Times New Roman"/>
                <w:sz w:val="22"/>
              </w:rPr>
              <w:t>Verify COD order is created correctly with pending payment status</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Customer at checkout with complete delivery address</w:t>
            </w:r>
          </w:p>
        </w:tc>
      </w:tr>
      <w:tr>
        <w:tc>
          <w:tcPr>
            <w:tcW w:type="dxa" w:w="4320"/>
          </w:tcPr>
          <w:p>
            <w:r>
              <w:rPr>
                <w:rFonts w:ascii="Times New Roman" w:hAnsi="Times New Roman"/>
                <w:b/>
                <w:sz w:val="22"/>
              </w:rPr>
              <w:t>Test Steps</w:t>
            </w:r>
          </w:p>
        </w:tc>
        <w:tc>
          <w:tcPr>
            <w:tcW w:type="dxa" w:w="4320"/>
          </w:tcPr>
          <w:p>
            <w:r>
              <w:rPr>
                <w:rFonts w:ascii="Times New Roman" w:hAnsi="Times New Roman"/>
                <w:sz w:val="22"/>
              </w:rPr>
              <w:t>1. Select Cash on Delivery at checkout. 2. Verify delivery address shown. 3. Click Place Order. 4. Verify order created with COD status. 5. Check email for confirmation with COD reference.</w:t>
            </w:r>
          </w:p>
        </w:tc>
      </w:tr>
      <w:tr>
        <w:tc>
          <w:tcPr>
            <w:tcW w:type="dxa" w:w="4320"/>
          </w:tcPr>
          <w:p>
            <w:r>
              <w:rPr>
                <w:rFonts w:ascii="Times New Roman" w:hAnsi="Times New Roman"/>
                <w:b/>
                <w:sz w:val="22"/>
              </w:rPr>
              <w:t>Test Data</w:t>
            </w:r>
          </w:p>
        </w:tc>
        <w:tc>
          <w:tcPr>
            <w:tcW w:type="dxa" w:w="4320"/>
          </w:tcPr>
          <w:p>
            <w:r>
              <w:rPr>
                <w:rFonts w:ascii="Times New Roman" w:hAnsi="Times New Roman"/>
                <w:sz w:val="22"/>
              </w:rPr>
              <w:t>Delivery address: House 5, G-10, Islamabad</w:t>
            </w:r>
          </w:p>
        </w:tc>
      </w:tr>
      <w:tr>
        <w:tc>
          <w:tcPr>
            <w:tcW w:type="dxa" w:w="4320"/>
          </w:tcPr>
          <w:p>
            <w:r>
              <w:rPr>
                <w:rFonts w:ascii="Times New Roman" w:hAnsi="Times New Roman"/>
                <w:b/>
                <w:sz w:val="22"/>
              </w:rPr>
              <w:t>Expected Result</w:t>
            </w:r>
          </w:p>
        </w:tc>
        <w:tc>
          <w:tcPr>
            <w:tcW w:type="dxa" w:w="4320"/>
          </w:tcPr>
          <w:p>
            <w:r>
              <w:rPr>
                <w:rFonts w:ascii="Times New Roman" w:hAnsi="Times New Roman"/>
                <w:sz w:val="22"/>
              </w:rPr>
              <w:t>Order created with payment_status=Pending COD; unique COD reference in email</w:t>
            </w:r>
          </w:p>
        </w:tc>
      </w:tr>
      <w:tr>
        <w:tc>
          <w:tcPr>
            <w:tcW w:type="dxa" w:w="4320"/>
          </w:tcPr>
          <w:p>
            <w:r>
              <w:rPr>
                <w:rFonts w:ascii="Times New Roman" w:hAnsi="Times New Roman"/>
                <w:b/>
                <w:sz w:val="22"/>
              </w:rPr>
              <w:t>Actual Result</w:t>
            </w:r>
          </w:p>
        </w:tc>
        <w:tc>
          <w:tcPr>
            <w:tcW w:type="dxa" w:w="4320"/>
          </w:tcPr>
          <w:p>
            <w:r>
              <w:rPr>
                <w:rFonts w:ascii="Times New Roman" w:hAnsi="Times New Roman"/>
                <w:sz w:val="22"/>
              </w:rPr>
              <w:t>COD order created successfully with reference number</w:t>
            </w:r>
          </w:p>
        </w:tc>
      </w:tr>
      <w:tr>
        <w:tc>
          <w:tcPr>
            <w:tcW w:type="dxa" w:w="4320"/>
          </w:tcPr>
          <w:p>
            <w:r>
              <w:rPr>
                <w:rFonts w:ascii="Times New Roman" w:hAnsi="Times New Roman"/>
                <w:b/>
                <w:sz w:val="22"/>
              </w:rPr>
              <w:t>Status</w:t>
            </w:r>
          </w:p>
        </w:tc>
        <w:tc>
          <w:tcPr>
            <w:tcW w:type="dxa" w:w="4320"/>
          </w:tcPr>
          <w:p>
            <w:r>
              <w:rPr>
                <w:rFonts w:ascii="Times New Roman" w:hAnsi="Times New Roman"/>
                <w:sz w:val="22"/>
              </w:rPr>
              <w:t>Pass</w:t>
            </w:r>
          </w:p>
        </w:tc>
      </w:tr>
    </w:tbl>
    <w:p/>
    <w:p>
      <w:pPr>
        <w:spacing w:before="160" w:after="80"/>
      </w:pPr>
      <w:r>
        <w:rPr>
          <w:rFonts w:ascii="Times New Roman" w:hAnsi="Times New Roman"/>
          <w:b/>
          <w:sz w:val="24"/>
        </w:rPr>
        <w:t>TC-40 Generate Digital Receipt</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Test Case ID</w:t>
            </w:r>
          </w:p>
        </w:tc>
        <w:tc>
          <w:tcPr>
            <w:tcW w:type="dxa" w:w="4320"/>
          </w:tcPr>
          <w:p>
            <w:r>
              <w:rPr>
                <w:rFonts w:ascii="Times New Roman" w:hAnsi="Times New Roman"/>
                <w:sz w:val="22"/>
              </w:rPr>
              <w:t>TC-40</w:t>
            </w:r>
          </w:p>
        </w:tc>
      </w:tr>
      <w:tr>
        <w:tc>
          <w:tcPr>
            <w:tcW w:type="dxa" w:w="4320"/>
          </w:tcPr>
          <w:p>
            <w:r>
              <w:rPr>
                <w:rFonts w:ascii="Times New Roman" w:hAnsi="Times New Roman"/>
                <w:b/>
                <w:sz w:val="22"/>
              </w:rPr>
              <w:t>Test Case Name</w:t>
            </w:r>
          </w:p>
        </w:tc>
        <w:tc>
          <w:tcPr>
            <w:tcW w:type="dxa" w:w="4320"/>
          </w:tcPr>
          <w:p>
            <w:r>
              <w:rPr>
                <w:rFonts w:ascii="Times New Roman" w:hAnsi="Times New Roman"/>
                <w:sz w:val="22"/>
              </w:rPr>
              <w:t>Generate Digital Receipt</w:t>
            </w:r>
          </w:p>
        </w:tc>
      </w:tr>
      <w:tr>
        <w:tc>
          <w:tcPr>
            <w:tcW w:type="dxa" w:w="4320"/>
          </w:tcPr>
          <w:p>
            <w:r>
              <w:rPr>
                <w:rFonts w:ascii="Times New Roman" w:hAnsi="Times New Roman"/>
                <w:b/>
                <w:sz w:val="22"/>
              </w:rPr>
              <w:t>Description</w:t>
            </w:r>
          </w:p>
        </w:tc>
        <w:tc>
          <w:tcPr>
            <w:tcW w:type="dxa" w:w="4320"/>
          </w:tcPr>
          <w:p>
            <w:r>
              <w:rPr>
                <w:rFonts w:ascii="Times New Roman" w:hAnsi="Times New Roman"/>
                <w:sz w:val="22"/>
              </w:rPr>
              <w:t>Verify digital receipt is automatically generated after order confirmation</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Order has been placed and payment confirmed</w:t>
            </w:r>
          </w:p>
        </w:tc>
      </w:tr>
      <w:tr>
        <w:tc>
          <w:tcPr>
            <w:tcW w:type="dxa" w:w="4320"/>
          </w:tcPr>
          <w:p>
            <w:r>
              <w:rPr>
                <w:rFonts w:ascii="Times New Roman" w:hAnsi="Times New Roman"/>
                <w:b/>
                <w:sz w:val="22"/>
              </w:rPr>
              <w:t>Test Steps</w:t>
            </w:r>
          </w:p>
        </w:tc>
        <w:tc>
          <w:tcPr>
            <w:tcW w:type="dxa" w:w="4320"/>
          </w:tcPr>
          <w:p>
            <w:r>
              <w:rPr>
                <w:rFonts w:ascii="Times New Roman" w:hAnsi="Times New Roman"/>
                <w:sz w:val="22"/>
              </w:rPr>
              <w:t>1. Place order and confirm payment. 2. Navigate to Order Details. 3. Verify receipt section visible. 4. Check email for receipt. 5. Verify receipt contains all order details.</w:t>
            </w:r>
          </w:p>
        </w:tc>
      </w:tr>
      <w:tr>
        <w:tc>
          <w:tcPr>
            <w:tcW w:type="dxa" w:w="4320"/>
          </w:tcPr>
          <w:p>
            <w:r>
              <w:rPr>
                <w:rFonts w:ascii="Times New Roman" w:hAnsi="Times New Roman"/>
                <w:b/>
                <w:sz w:val="22"/>
              </w:rPr>
              <w:t>Test Data</w:t>
            </w:r>
          </w:p>
        </w:tc>
        <w:tc>
          <w:tcPr>
            <w:tcW w:type="dxa" w:w="4320"/>
          </w:tcPr>
          <w:p>
            <w:r>
              <w:rPr>
                <w:rFonts w:ascii="Times New Roman" w:hAnsi="Times New Roman"/>
                <w:sz w:val="22"/>
              </w:rPr>
              <w:t>Confirmed order with online payment</w:t>
            </w:r>
          </w:p>
        </w:tc>
      </w:tr>
      <w:tr>
        <w:tc>
          <w:tcPr>
            <w:tcW w:type="dxa" w:w="4320"/>
          </w:tcPr>
          <w:p>
            <w:r>
              <w:rPr>
                <w:rFonts w:ascii="Times New Roman" w:hAnsi="Times New Roman"/>
                <w:b/>
                <w:sz w:val="22"/>
              </w:rPr>
              <w:t>Expected Result</w:t>
            </w:r>
          </w:p>
        </w:tc>
        <w:tc>
          <w:tcPr>
            <w:tcW w:type="dxa" w:w="4320"/>
          </w:tcPr>
          <w:p>
            <w:r>
              <w:rPr>
                <w:rFonts w:ascii="Times New Roman" w:hAnsi="Times New Roman"/>
                <w:sz w:val="22"/>
              </w:rPr>
              <w:t>Receipt with unique receipt number, order details, pricing breakdown, payment confirmation</w:t>
            </w:r>
          </w:p>
        </w:tc>
      </w:tr>
      <w:tr>
        <w:tc>
          <w:tcPr>
            <w:tcW w:type="dxa" w:w="4320"/>
          </w:tcPr>
          <w:p>
            <w:r>
              <w:rPr>
                <w:rFonts w:ascii="Times New Roman" w:hAnsi="Times New Roman"/>
                <w:b/>
                <w:sz w:val="22"/>
              </w:rPr>
              <w:t>Actual Result</w:t>
            </w:r>
          </w:p>
        </w:tc>
        <w:tc>
          <w:tcPr>
            <w:tcW w:type="dxa" w:w="4320"/>
          </w:tcPr>
          <w:p>
            <w:r>
              <w:rPr>
                <w:rFonts w:ascii="Times New Roman" w:hAnsi="Times New Roman"/>
                <w:sz w:val="22"/>
              </w:rPr>
              <w:t>Digital receipt generated and emailed successfully</w:t>
            </w:r>
          </w:p>
        </w:tc>
      </w:tr>
      <w:tr>
        <w:tc>
          <w:tcPr>
            <w:tcW w:type="dxa" w:w="4320"/>
          </w:tcPr>
          <w:p>
            <w:r>
              <w:rPr>
                <w:rFonts w:ascii="Times New Roman" w:hAnsi="Times New Roman"/>
                <w:b/>
                <w:sz w:val="22"/>
              </w:rPr>
              <w:t>Status</w:t>
            </w:r>
          </w:p>
        </w:tc>
        <w:tc>
          <w:tcPr>
            <w:tcW w:type="dxa" w:w="4320"/>
          </w:tcPr>
          <w:p>
            <w:r>
              <w:rPr>
                <w:rFonts w:ascii="Times New Roman" w:hAnsi="Times New Roman"/>
                <w:sz w:val="22"/>
              </w:rPr>
              <w:t>Pass</w:t>
            </w:r>
          </w:p>
        </w:tc>
      </w:tr>
    </w:tbl>
    <w:p/>
    <w:p>
      <w:r>
        <w:br w:type="page"/>
      </w:r>
    </w:p>
    <w:p>
      <w:pPr>
        <w:spacing w:before="160" w:after="80"/>
      </w:pPr>
      <w:r>
        <w:rPr>
          <w:rFonts w:ascii="Times New Roman" w:hAnsi="Times New Roman"/>
          <w:b/>
          <w:sz w:val="24"/>
        </w:rPr>
        <w:t>TC-41 View All Payments and Transactions</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Test Case ID</w:t>
            </w:r>
          </w:p>
        </w:tc>
        <w:tc>
          <w:tcPr>
            <w:tcW w:type="dxa" w:w="4320"/>
          </w:tcPr>
          <w:p>
            <w:r>
              <w:rPr>
                <w:rFonts w:ascii="Times New Roman" w:hAnsi="Times New Roman"/>
                <w:sz w:val="22"/>
              </w:rPr>
              <w:t>TC-41</w:t>
            </w:r>
          </w:p>
        </w:tc>
      </w:tr>
      <w:tr>
        <w:tc>
          <w:tcPr>
            <w:tcW w:type="dxa" w:w="4320"/>
          </w:tcPr>
          <w:p>
            <w:r>
              <w:rPr>
                <w:rFonts w:ascii="Times New Roman" w:hAnsi="Times New Roman"/>
                <w:b/>
                <w:sz w:val="22"/>
              </w:rPr>
              <w:t>Test Case Name</w:t>
            </w:r>
          </w:p>
        </w:tc>
        <w:tc>
          <w:tcPr>
            <w:tcW w:type="dxa" w:w="4320"/>
          </w:tcPr>
          <w:p>
            <w:r>
              <w:rPr>
                <w:rFonts w:ascii="Times New Roman" w:hAnsi="Times New Roman"/>
                <w:sz w:val="22"/>
              </w:rPr>
              <w:t>View All Payments and Transactions</w:t>
            </w:r>
          </w:p>
        </w:tc>
      </w:tr>
      <w:tr>
        <w:tc>
          <w:tcPr>
            <w:tcW w:type="dxa" w:w="4320"/>
          </w:tcPr>
          <w:p>
            <w:r>
              <w:rPr>
                <w:rFonts w:ascii="Times New Roman" w:hAnsi="Times New Roman"/>
                <w:b/>
                <w:sz w:val="22"/>
              </w:rPr>
              <w:t>Description</w:t>
            </w:r>
          </w:p>
        </w:tc>
        <w:tc>
          <w:tcPr>
            <w:tcW w:type="dxa" w:w="4320"/>
          </w:tcPr>
          <w:p>
            <w:r>
              <w:rPr>
                <w:rFonts w:ascii="Times New Roman" w:hAnsi="Times New Roman"/>
                <w:sz w:val="22"/>
              </w:rPr>
              <w:t>Verify payment history is displayed correctly for the customer</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Customer signed in; at least 3 payment transactions exist</w:t>
            </w:r>
          </w:p>
        </w:tc>
      </w:tr>
      <w:tr>
        <w:tc>
          <w:tcPr>
            <w:tcW w:type="dxa" w:w="4320"/>
          </w:tcPr>
          <w:p>
            <w:r>
              <w:rPr>
                <w:rFonts w:ascii="Times New Roman" w:hAnsi="Times New Roman"/>
                <w:b/>
                <w:sz w:val="22"/>
              </w:rPr>
              <w:t>Test Steps</w:t>
            </w:r>
          </w:p>
        </w:tc>
        <w:tc>
          <w:tcPr>
            <w:tcW w:type="dxa" w:w="4320"/>
          </w:tcPr>
          <w:p>
            <w:r>
              <w:rPr>
                <w:rFonts w:ascii="Times New Roman" w:hAnsi="Times New Roman"/>
                <w:sz w:val="22"/>
              </w:rPr>
              <w:t>1. Navigate to Payment History. 2. Verify all transactions listed. 3. Check columns: date, amount, method, status. 4. Click a transaction. 5. Verify it links to order details.</w:t>
            </w:r>
          </w:p>
        </w:tc>
      </w:tr>
      <w:tr>
        <w:tc>
          <w:tcPr>
            <w:tcW w:type="dxa" w:w="4320"/>
          </w:tcPr>
          <w:p>
            <w:r>
              <w:rPr>
                <w:rFonts w:ascii="Times New Roman" w:hAnsi="Times New Roman"/>
                <w:b/>
                <w:sz w:val="22"/>
              </w:rPr>
              <w:t>Test Data</w:t>
            </w:r>
          </w:p>
        </w:tc>
        <w:tc>
          <w:tcPr>
            <w:tcW w:type="dxa" w:w="4320"/>
          </w:tcPr>
          <w:p>
            <w:r>
              <w:rPr>
                <w:rFonts w:ascii="Times New Roman" w:hAnsi="Times New Roman"/>
                <w:sz w:val="22"/>
              </w:rPr>
              <w:t>Customer with 3 payment records</w:t>
            </w:r>
          </w:p>
        </w:tc>
      </w:tr>
      <w:tr>
        <w:tc>
          <w:tcPr>
            <w:tcW w:type="dxa" w:w="4320"/>
          </w:tcPr>
          <w:p>
            <w:r>
              <w:rPr>
                <w:rFonts w:ascii="Times New Roman" w:hAnsi="Times New Roman"/>
                <w:b/>
                <w:sz w:val="22"/>
              </w:rPr>
              <w:t>Expected Result</w:t>
            </w:r>
          </w:p>
        </w:tc>
        <w:tc>
          <w:tcPr>
            <w:tcW w:type="dxa" w:w="4320"/>
          </w:tcPr>
          <w:p>
            <w:r>
              <w:rPr>
                <w:rFonts w:ascii="Times New Roman" w:hAnsi="Times New Roman"/>
                <w:sz w:val="22"/>
              </w:rPr>
              <w:t>All transactions listed with correct details; clicking links to respective order</w:t>
            </w:r>
          </w:p>
        </w:tc>
      </w:tr>
      <w:tr>
        <w:tc>
          <w:tcPr>
            <w:tcW w:type="dxa" w:w="4320"/>
          </w:tcPr>
          <w:p>
            <w:r>
              <w:rPr>
                <w:rFonts w:ascii="Times New Roman" w:hAnsi="Times New Roman"/>
                <w:b/>
                <w:sz w:val="22"/>
              </w:rPr>
              <w:t>Actual Result</w:t>
            </w:r>
          </w:p>
        </w:tc>
        <w:tc>
          <w:tcPr>
            <w:tcW w:type="dxa" w:w="4320"/>
          </w:tcPr>
          <w:p>
            <w:r>
              <w:rPr>
                <w:rFonts w:ascii="Times New Roman" w:hAnsi="Times New Roman"/>
                <w:sz w:val="22"/>
              </w:rPr>
              <w:t>Payment history displayed correctly</w:t>
            </w:r>
          </w:p>
        </w:tc>
      </w:tr>
      <w:tr>
        <w:tc>
          <w:tcPr>
            <w:tcW w:type="dxa" w:w="4320"/>
          </w:tcPr>
          <w:p>
            <w:r>
              <w:rPr>
                <w:rFonts w:ascii="Times New Roman" w:hAnsi="Times New Roman"/>
                <w:b/>
                <w:sz w:val="22"/>
              </w:rPr>
              <w:t>Status</w:t>
            </w:r>
          </w:p>
        </w:tc>
        <w:tc>
          <w:tcPr>
            <w:tcW w:type="dxa" w:w="4320"/>
          </w:tcPr>
          <w:p>
            <w:r>
              <w:rPr>
                <w:rFonts w:ascii="Times New Roman" w:hAnsi="Times New Roman"/>
                <w:sz w:val="22"/>
              </w:rPr>
              <w:t>Pass</w:t>
            </w:r>
          </w:p>
        </w:tc>
      </w:tr>
    </w:tbl>
    <w:p/>
    <w:p>
      <w:pPr>
        <w:spacing w:before="160" w:after="80"/>
      </w:pPr>
      <w:r>
        <w:rPr>
          <w:rFonts w:ascii="Times New Roman" w:hAnsi="Times New Roman"/>
          <w:b/>
          <w:sz w:val="24"/>
        </w:rPr>
        <w:t>TC-42 Download Invoice</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Test Case ID</w:t>
            </w:r>
          </w:p>
        </w:tc>
        <w:tc>
          <w:tcPr>
            <w:tcW w:type="dxa" w:w="4320"/>
          </w:tcPr>
          <w:p>
            <w:r>
              <w:rPr>
                <w:rFonts w:ascii="Times New Roman" w:hAnsi="Times New Roman"/>
                <w:sz w:val="22"/>
              </w:rPr>
              <w:t>TC-42</w:t>
            </w:r>
          </w:p>
        </w:tc>
      </w:tr>
      <w:tr>
        <w:tc>
          <w:tcPr>
            <w:tcW w:type="dxa" w:w="4320"/>
          </w:tcPr>
          <w:p>
            <w:r>
              <w:rPr>
                <w:rFonts w:ascii="Times New Roman" w:hAnsi="Times New Roman"/>
                <w:b/>
                <w:sz w:val="22"/>
              </w:rPr>
              <w:t>Test Case Name</w:t>
            </w:r>
          </w:p>
        </w:tc>
        <w:tc>
          <w:tcPr>
            <w:tcW w:type="dxa" w:w="4320"/>
          </w:tcPr>
          <w:p>
            <w:r>
              <w:rPr>
                <w:rFonts w:ascii="Times New Roman" w:hAnsi="Times New Roman"/>
                <w:sz w:val="22"/>
              </w:rPr>
              <w:t>Download Invoice</w:t>
            </w:r>
          </w:p>
        </w:tc>
      </w:tr>
      <w:tr>
        <w:tc>
          <w:tcPr>
            <w:tcW w:type="dxa" w:w="4320"/>
          </w:tcPr>
          <w:p>
            <w:r>
              <w:rPr>
                <w:rFonts w:ascii="Times New Roman" w:hAnsi="Times New Roman"/>
                <w:b/>
                <w:sz w:val="22"/>
              </w:rPr>
              <w:t>Description</w:t>
            </w:r>
          </w:p>
        </w:tc>
        <w:tc>
          <w:tcPr>
            <w:tcW w:type="dxa" w:w="4320"/>
          </w:tcPr>
          <w:p>
            <w:r>
              <w:rPr>
                <w:rFonts w:ascii="Times New Roman" w:hAnsi="Times New Roman"/>
                <w:sz w:val="22"/>
              </w:rPr>
              <w:t>Verify customers can download their order invoice as PDF</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Customer signed in; order with confirmed payment exists</w:t>
            </w:r>
          </w:p>
        </w:tc>
      </w:tr>
      <w:tr>
        <w:tc>
          <w:tcPr>
            <w:tcW w:type="dxa" w:w="4320"/>
          </w:tcPr>
          <w:p>
            <w:r>
              <w:rPr>
                <w:rFonts w:ascii="Times New Roman" w:hAnsi="Times New Roman"/>
                <w:b/>
                <w:sz w:val="22"/>
              </w:rPr>
              <w:t>Test Steps</w:t>
            </w:r>
          </w:p>
        </w:tc>
        <w:tc>
          <w:tcPr>
            <w:tcW w:type="dxa" w:w="4320"/>
          </w:tcPr>
          <w:p>
            <w:r>
              <w:rPr>
                <w:rFonts w:ascii="Times New Roman" w:hAnsi="Times New Roman"/>
                <w:sz w:val="22"/>
              </w:rPr>
              <w:t>1. Navigate to Order Details. 2. Click Download Invoice. 3. Observe download dialog. 4. Open downloaded PDF. 5. Verify content.</w:t>
            </w:r>
          </w:p>
        </w:tc>
      </w:tr>
      <w:tr>
        <w:tc>
          <w:tcPr>
            <w:tcW w:type="dxa" w:w="4320"/>
          </w:tcPr>
          <w:p>
            <w:r>
              <w:rPr>
                <w:rFonts w:ascii="Times New Roman" w:hAnsi="Times New Roman"/>
                <w:b/>
                <w:sz w:val="22"/>
              </w:rPr>
              <w:t>Test Data</w:t>
            </w:r>
          </w:p>
        </w:tc>
        <w:tc>
          <w:tcPr>
            <w:tcW w:type="dxa" w:w="4320"/>
          </w:tcPr>
          <w:p>
            <w:r>
              <w:rPr>
                <w:rFonts w:ascii="Times New Roman" w:hAnsi="Times New Roman"/>
                <w:sz w:val="22"/>
              </w:rPr>
              <w:t>Confirmed order: AW-XXXX</w:t>
            </w:r>
          </w:p>
        </w:tc>
      </w:tr>
      <w:tr>
        <w:tc>
          <w:tcPr>
            <w:tcW w:type="dxa" w:w="4320"/>
          </w:tcPr>
          <w:p>
            <w:r>
              <w:rPr>
                <w:rFonts w:ascii="Times New Roman" w:hAnsi="Times New Roman"/>
                <w:b/>
                <w:sz w:val="22"/>
              </w:rPr>
              <w:t>Expected Result</w:t>
            </w:r>
          </w:p>
        </w:tc>
        <w:tc>
          <w:tcPr>
            <w:tcW w:type="dxa" w:w="4320"/>
          </w:tcPr>
          <w:p>
            <w:r>
              <w:rPr>
                <w:rFonts w:ascii="Times New Roman" w:hAnsi="Times New Roman"/>
                <w:sz w:val="22"/>
              </w:rPr>
              <w:t>PDF downloads as "AURA-WEAR-Invoice-AW-XXXX.pdf"; contains order and payment details</w:t>
            </w:r>
          </w:p>
        </w:tc>
      </w:tr>
      <w:tr>
        <w:tc>
          <w:tcPr>
            <w:tcW w:type="dxa" w:w="4320"/>
          </w:tcPr>
          <w:p>
            <w:r>
              <w:rPr>
                <w:rFonts w:ascii="Times New Roman" w:hAnsi="Times New Roman"/>
                <w:b/>
                <w:sz w:val="22"/>
              </w:rPr>
              <w:t>Actual Result</w:t>
            </w:r>
          </w:p>
        </w:tc>
        <w:tc>
          <w:tcPr>
            <w:tcW w:type="dxa" w:w="4320"/>
          </w:tcPr>
          <w:p>
            <w:r>
              <w:rPr>
                <w:rFonts w:ascii="Times New Roman" w:hAnsi="Times New Roman"/>
                <w:sz w:val="22"/>
              </w:rPr>
              <w:t>Invoice PDF downloaded correctly with all required information</w:t>
            </w:r>
          </w:p>
        </w:tc>
      </w:tr>
      <w:tr>
        <w:tc>
          <w:tcPr>
            <w:tcW w:type="dxa" w:w="4320"/>
          </w:tcPr>
          <w:p>
            <w:r>
              <w:rPr>
                <w:rFonts w:ascii="Times New Roman" w:hAnsi="Times New Roman"/>
                <w:b/>
                <w:sz w:val="22"/>
              </w:rPr>
              <w:t>Status</w:t>
            </w:r>
          </w:p>
        </w:tc>
        <w:tc>
          <w:tcPr>
            <w:tcW w:type="dxa" w:w="4320"/>
          </w:tcPr>
          <w:p>
            <w:r>
              <w:rPr>
                <w:rFonts w:ascii="Times New Roman" w:hAnsi="Times New Roman"/>
                <w:sz w:val="22"/>
              </w:rPr>
              <w:t>Pass</w:t>
            </w:r>
          </w:p>
        </w:tc>
      </w:tr>
    </w:tbl>
    <w:p/>
    <w:p>
      <w:pPr>
        <w:spacing w:before="160" w:after="80"/>
      </w:pPr>
      <w:r>
        <w:rPr>
          <w:rFonts w:ascii="Times New Roman" w:hAnsi="Times New Roman"/>
          <w:b/>
          <w:sz w:val="24"/>
        </w:rPr>
        <w:t>TC-43 Manage Products - Admin</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Test Case ID</w:t>
            </w:r>
          </w:p>
        </w:tc>
        <w:tc>
          <w:tcPr>
            <w:tcW w:type="dxa" w:w="4320"/>
          </w:tcPr>
          <w:p>
            <w:r>
              <w:rPr>
                <w:rFonts w:ascii="Times New Roman" w:hAnsi="Times New Roman"/>
                <w:sz w:val="22"/>
              </w:rPr>
              <w:t>TC-43</w:t>
            </w:r>
          </w:p>
        </w:tc>
      </w:tr>
      <w:tr>
        <w:tc>
          <w:tcPr>
            <w:tcW w:type="dxa" w:w="4320"/>
          </w:tcPr>
          <w:p>
            <w:r>
              <w:rPr>
                <w:rFonts w:ascii="Times New Roman" w:hAnsi="Times New Roman"/>
                <w:b/>
                <w:sz w:val="22"/>
              </w:rPr>
              <w:t>Test Case Name</w:t>
            </w:r>
          </w:p>
        </w:tc>
        <w:tc>
          <w:tcPr>
            <w:tcW w:type="dxa" w:w="4320"/>
          </w:tcPr>
          <w:p>
            <w:r>
              <w:rPr>
                <w:rFonts w:ascii="Times New Roman" w:hAnsi="Times New Roman"/>
                <w:sz w:val="22"/>
              </w:rPr>
              <w:t>Manage Products - Admin</w:t>
            </w:r>
          </w:p>
        </w:tc>
      </w:tr>
      <w:tr>
        <w:tc>
          <w:tcPr>
            <w:tcW w:type="dxa" w:w="4320"/>
          </w:tcPr>
          <w:p>
            <w:r>
              <w:rPr>
                <w:rFonts w:ascii="Times New Roman" w:hAnsi="Times New Roman"/>
                <w:b/>
                <w:sz w:val="22"/>
              </w:rPr>
              <w:t>Description</w:t>
            </w:r>
          </w:p>
        </w:tc>
        <w:tc>
          <w:tcPr>
            <w:tcW w:type="dxa" w:w="4320"/>
          </w:tcPr>
          <w:p>
            <w:r>
              <w:rPr>
                <w:rFonts w:ascii="Times New Roman" w:hAnsi="Times New Roman"/>
                <w:sz w:val="22"/>
              </w:rPr>
              <w:t>Verify admin full product management (CRUD) from admin panel</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Admin signed in; product management panel accessible</w:t>
            </w:r>
          </w:p>
        </w:tc>
      </w:tr>
      <w:tr>
        <w:tc>
          <w:tcPr>
            <w:tcW w:type="dxa" w:w="4320"/>
          </w:tcPr>
          <w:p>
            <w:r>
              <w:rPr>
                <w:rFonts w:ascii="Times New Roman" w:hAnsi="Times New Roman"/>
                <w:b/>
                <w:sz w:val="22"/>
              </w:rPr>
              <w:t>Test Steps</w:t>
            </w:r>
          </w:p>
        </w:tc>
        <w:tc>
          <w:tcPr>
            <w:tcW w:type="dxa" w:w="4320"/>
          </w:tcPr>
          <w:p>
            <w:r>
              <w:rPr>
                <w:rFonts w:ascii="Times New Roman" w:hAnsi="Times New Roman"/>
                <w:sz w:val="22"/>
              </w:rPr>
              <w:t>1. Add product (name, category, price, image). 2. Verify in catalog. 3. Edit product price. 4. Verify updated. 5. Disable product. 6. Verify hidden in catalog. 7. Re-enable.</w:t>
            </w:r>
          </w:p>
        </w:tc>
      </w:tr>
      <w:tr>
        <w:tc>
          <w:tcPr>
            <w:tcW w:type="dxa" w:w="4320"/>
          </w:tcPr>
          <w:p>
            <w:r>
              <w:rPr>
                <w:rFonts w:ascii="Times New Roman" w:hAnsi="Times New Roman"/>
                <w:b/>
                <w:sz w:val="22"/>
              </w:rPr>
              <w:t>Test Data</w:t>
            </w:r>
          </w:p>
        </w:tc>
        <w:tc>
          <w:tcPr>
            <w:tcW w:type="dxa" w:w="4320"/>
          </w:tcPr>
          <w:p>
            <w:r>
              <w:rPr>
                <w:rFonts w:ascii="Times New Roman" w:hAnsi="Times New Roman"/>
                <w:sz w:val="22"/>
              </w:rPr>
              <w:t>New Product: Sports Jersey, Price: 3000, Category: Sports Uniforms</w:t>
            </w:r>
          </w:p>
        </w:tc>
      </w:tr>
      <w:tr>
        <w:tc>
          <w:tcPr>
            <w:tcW w:type="dxa" w:w="4320"/>
          </w:tcPr>
          <w:p>
            <w:r>
              <w:rPr>
                <w:rFonts w:ascii="Times New Roman" w:hAnsi="Times New Roman"/>
                <w:b/>
                <w:sz w:val="22"/>
              </w:rPr>
              <w:t>Expected Result</w:t>
            </w:r>
          </w:p>
        </w:tc>
        <w:tc>
          <w:tcPr>
            <w:tcW w:type="dxa" w:w="4320"/>
          </w:tcPr>
          <w:p>
            <w:r>
              <w:rPr>
                <w:rFonts w:ascii="Times New Roman" w:hAnsi="Times New Roman"/>
                <w:sz w:val="22"/>
              </w:rPr>
              <w:t>All CRUD operations complete successfully; catalog reflects changes immediately</w:t>
            </w:r>
          </w:p>
        </w:tc>
      </w:tr>
      <w:tr>
        <w:tc>
          <w:tcPr>
            <w:tcW w:type="dxa" w:w="4320"/>
          </w:tcPr>
          <w:p>
            <w:r>
              <w:rPr>
                <w:rFonts w:ascii="Times New Roman" w:hAnsi="Times New Roman"/>
                <w:b/>
                <w:sz w:val="22"/>
              </w:rPr>
              <w:t>Actual Result</w:t>
            </w:r>
          </w:p>
        </w:tc>
        <w:tc>
          <w:tcPr>
            <w:tcW w:type="dxa" w:w="4320"/>
          </w:tcPr>
          <w:p>
            <w:r>
              <w:rPr>
                <w:rFonts w:ascii="Times New Roman" w:hAnsi="Times New Roman"/>
                <w:sz w:val="22"/>
              </w:rPr>
              <w:t>Product management working correctly</w:t>
            </w:r>
          </w:p>
        </w:tc>
      </w:tr>
      <w:tr>
        <w:tc>
          <w:tcPr>
            <w:tcW w:type="dxa" w:w="4320"/>
          </w:tcPr>
          <w:p>
            <w:r>
              <w:rPr>
                <w:rFonts w:ascii="Times New Roman" w:hAnsi="Times New Roman"/>
                <w:b/>
                <w:sz w:val="22"/>
              </w:rPr>
              <w:t>Status</w:t>
            </w:r>
          </w:p>
        </w:tc>
        <w:tc>
          <w:tcPr>
            <w:tcW w:type="dxa" w:w="4320"/>
          </w:tcPr>
          <w:p>
            <w:r>
              <w:rPr>
                <w:rFonts w:ascii="Times New Roman" w:hAnsi="Times New Roman"/>
                <w:sz w:val="22"/>
              </w:rPr>
              <w:t>Pass</w:t>
            </w:r>
          </w:p>
        </w:tc>
      </w:tr>
    </w:tbl>
    <w:p/>
    <w:p>
      <w:pPr>
        <w:spacing w:before="160" w:after="80"/>
      </w:pPr>
      <w:r>
        <w:rPr>
          <w:rFonts w:ascii="Times New Roman" w:hAnsi="Times New Roman"/>
          <w:b/>
          <w:sz w:val="24"/>
        </w:rPr>
        <w:t>TC-44 Manage Customer Accounts - Admin</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Test Case ID</w:t>
            </w:r>
          </w:p>
        </w:tc>
        <w:tc>
          <w:tcPr>
            <w:tcW w:type="dxa" w:w="4320"/>
          </w:tcPr>
          <w:p>
            <w:r>
              <w:rPr>
                <w:rFonts w:ascii="Times New Roman" w:hAnsi="Times New Roman"/>
                <w:sz w:val="22"/>
              </w:rPr>
              <w:t>TC-44</w:t>
            </w:r>
          </w:p>
        </w:tc>
      </w:tr>
      <w:tr>
        <w:tc>
          <w:tcPr>
            <w:tcW w:type="dxa" w:w="4320"/>
          </w:tcPr>
          <w:p>
            <w:r>
              <w:rPr>
                <w:rFonts w:ascii="Times New Roman" w:hAnsi="Times New Roman"/>
                <w:b/>
                <w:sz w:val="22"/>
              </w:rPr>
              <w:t>Test Case Name</w:t>
            </w:r>
          </w:p>
        </w:tc>
        <w:tc>
          <w:tcPr>
            <w:tcW w:type="dxa" w:w="4320"/>
          </w:tcPr>
          <w:p>
            <w:r>
              <w:rPr>
                <w:rFonts w:ascii="Times New Roman" w:hAnsi="Times New Roman"/>
                <w:sz w:val="22"/>
              </w:rPr>
              <w:t>Manage Customer Accounts - Admin</w:t>
            </w:r>
          </w:p>
        </w:tc>
      </w:tr>
      <w:tr>
        <w:tc>
          <w:tcPr>
            <w:tcW w:type="dxa" w:w="4320"/>
          </w:tcPr>
          <w:p>
            <w:r>
              <w:rPr>
                <w:rFonts w:ascii="Times New Roman" w:hAnsi="Times New Roman"/>
                <w:b/>
                <w:sz w:val="22"/>
              </w:rPr>
              <w:t>Description</w:t>
            </w:r>
          </w:p>
        </w:tc>
        <w:tc>
          <w:tcPr>
            <w:tcW w:type="dxa" w:w="4320"/>
          </w:tcPr>
          <w:p>
            <w:r>
              <w:rPr>
                <w:rFonts w:ascii="Times New Roman" w:hAnsi="Times New Roman"/>
                <w:sz w:val="22"/>
              </w:rPr>
              <w:t>Verify admin can view and manage customer account status</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Admin signed in; multiple customer accounts exist</w:t>
            </w:r>
          </w:p>
        </w:tc>
      </w:tr>
      <w:tr>
        <w:tc>
          <w:tcPr>
            <w:tcW w:type="dxa" w:w="4320"/>
          </w:tcPr>
          <w:p>
            <w:r>
              <w:rPr>
                <w:rFonts w:ascii="Times New Roman" w:hAnsi="Times New Roman"/>
                <w:b/>
                <w:sz w:val="22"/>
              </w:rPr>
              <w:t>Test Steps</w:t>
            </w:r>
          </w:p>
        </w:tc>
        <w:tc>
          <w:tcPr>
            <w:tcW w:type="dxa" w:w="4320"/>
          </w:tcPr>
          <w:p>
            <w:r>
              <w:rPr>
                <w:rFonts w:ascii="Times New Roman" w:hAnsi="Times New Roman"/>
                <w:sz w:val="22"/>
              </w:rPr>
              <w:t>1. Navigate to Customer Management. 2. Search for customer. 3. View customer profile. 4. Deactivate account. 5. Verify customer cannot login. 6. Reactivate.</w:t>
            </w:r>
          </w:p>
        </w:tc>
      </w:tr>
      <w:tr>
        <w:tc>
          <w:tcPr>
            <w:tcW w:type="dxa" w:w="4320"/>
          </w:tcPr>
          <w:p>
            <w:r>
              <w:rPr>
                <w:rFonts w:ascii="Times New Roman" w:hAnsi="Times New Roman"/>
                <w:b/>
                <w:sz w:val="22"/>
              </w:rPr>
              <w:t>Test Data</w:t>
            </w:r>
          </w:p>
        </w:tc>
        <w:tc>
          <w:tcPr>
            <w:tcW w:type="dxa" w:w="4320"/>
          </w:tcPr>
          <w:p>
            <w:r>
              <w:rPr>
                <w:rFonts w:ascii="Times New Roman" w:hAnsi="Times New Roman"/>
                <w:sz w:val="22"/>
              </w:rPr>
              <w:t>Customer: ahmed@test.com</w:t>
            </w:r>
          </w:p>
        </w:tc>
      </w:tr>
      <w:tr>
        <w:tc>
          <w:tcPr>
            <w:tcW w:type="dxa" w:w="4320"/>
          </w:tcPr>
          <w:p>
            <w:r>
              <w:rPr>
                <w:rFonts w:ascii="Times New Roman" w:hAnsi="Times New Roman"/>
                <w:b/>
                <w:sz w:val="22"/>
              </w:rPr>
              <w:t>Expected Result</w:t>
            </w:r>
          </w:p>
        </w:tc>
        <w:tc>
          <w:tcPr>
            <w:tcW w:type="dxa" w:w="4320"/>
          </w:tcPr>
          <w:p>
            <w:r>
              <w:rPr>
                <w:rFonts w:ascii="Times New Roman" w:hAnsi="Times New Roman"/>
                <w:sz w:val="22"/>
              </w:rPr>
              <w:t>Customer deactivated correctly; login blocked; reactivation restores access</w:t>
            </w:r>
          </w:p>
        </w:tc>
      </w:tr>
      <w:tr>
        <w:tc>
          <w:tcPr>
            <w:tcW w:type="dxa" w:w="4320"/>
          </w:tcPr>
          <w:p>
            <w:r>
              <w:rPr>
                <w:rFonts w:ascii="Times New Roman" w:hAnsi="Times New Roman"/>
                <w:b/>
                <w:sz w:val="22"/>
              </w:rPr>
              <w:t>Actual Result</w:t>
            </w:r>
          </w:p>
        </w:tc>
        <w:tc>
          <w:tcPr>
            <w:tcW w:type="dxa" w:w="4320"/>
          </w:tcPr>
          <w:p>
            <w:r>
              <w:rPr>
                <w:rFonts w:ascii="Times New Roman" w:hAnsi="Times New Roman"/>
                <w:sz w:val="22"/>
              </w:rPr>
              <w:t>Customer management working correctly</w:t>
            </w:r>
          </w:p>
        </w:tc>
      </w:tr>
      <w:tr>
        <w:tc>
          <w:tcPr>
            <w:tcW w:type="dxa" w:w="4320"/>
          </w:tcPr>
          <w:p>
            <w:r>
              <w:rPr>
                <w:rFonts w:ascii="Times New Roman" w:hAnsi="Times New Roman"/>
                <w:b/>
                <w:sz w:val="22"/>
              </w:rPr>
              <w:t>Status</w:t>
            </w:r>
          </w:p>
        </w:tc>
        <w:tc>
          <w:tcPr>
            <w:tcW w:type="dxa" w:w="4320"/>
          </w:tcPr>
          <w:p>
            <w:r>
              <w:rPr>
                <w:rFonts w:ascii="Times New Roman" w:hAnsi="Times New Roman"/>
                <w:sz w:val="22"/>
              </w:rPr>
              <w:t>Pass</w:t>
            </w:r>
          </w:p>
        </w:tc>
      </w:tr>
    </w:tbl>
    <w:p/>
    <w:p>
      <w:r>
        <w:br w:type="page"/>
      </w:r>
    </w:p>
    <w:p>
      <w:pPr>
        <w:spacing w:before="160" w:after="80"/>
      </w:pPr>
      <w:r>
        <w:rPr>
          <w:rFonts w:ascii="Times New Roman" w:hAnsi="Times New Roman"/>
          <w:b/>
          <w:sz w:val="24"/>
        </w:rPr>
        <w:t>TC-45 View and Update Order Management - Admin</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Test Case ID</w:t>
            </w:r>
          </w:p>
        </w:tc>
        <w:tc>
          <w:tcPr>
            <w:tcW w:type="dxa" w:w="4320"/>
          </w:tcPr>
          <w:p>
            <w:r>
              <w:rPr>
                <w:rFonts w:ascii="Times New Roman" w:hAnsi="Times New Roman"/>
                <w:sz w:val="22"/>
              </w:rPr>
              <w:t>TC-45</w:t>
            </w:r>
          </w:p>
        </w:tc>
      </w:tr>
      <w:tr>
        <w:tc>
          <w:tcPr>
            <w:tcW w:type="dxa" w:w="4320"/>
          </w:tcPr>
          <w:p>
            <w:r>
              <w:rPr>
                <w:rFonts w:ascii="Times New Roman" w:hAnsi="Times New Roman"/>
                <w:b/>
                <w:sz w:val="22"/>
              </w:rPr>
              <w:t>Test Case Name</w:t>
            </w:r>
          </w:p>
        </w:tc>
        <w:tc>
          <w:tcPr>
            <w:tcW w:type="dxa" w:w="4320"/>
          </w:tcPr>
          <w:p>
            <w:r>
              <w:rPr>
                <w:rFonts w:ascii="Times New Roman" w:hAnsi="Times New Roman"/>
                <w:sz w:val="22"/>
              </w:rPr>
              <w:t>View and Update Order Management - Admin</w:t>
            </w:r>
          </w:p>
        </w:tc>
      </w:tr>
      <w:tr>
        <w:tc>
          <w:tcPr>
            <w:tcW w:type="dxa" w:w="4320"/>
          </w:tcPr>
          <w:p>
            <w:r>
              <w:rPr>
                <w:rFonts w:ascii="Times New Roman" w:hAnsi="Times New Roman"/>
                <w:b/>
                <w:sz w:val="22"/>
              </w:rPr>
              <w:t>Description</w:t>
            </w:r>
          </w:p>
        </w:tc>
        <w:tc>
          <w:tcPr>
            <w:tcW w:type="dxa" w:w="4320"/>
          </w:tcPr>
          <w:p>
            <w:r>
              <w:rPr>
                <w:rFonts w:ascii="Times New Roman" w:hAnsi="Times New Roman"/>
                <w:sz w:val="22"/>
              </w:rPr>
              <w:t>Verify admin can view all orders and update their status</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Admin signed in; multiple orders in various statuses</w:t>
            </w:r>
          </w:p>
        </w:tc>
      </w:tr>
      <w:tr>
        <w:tc>
          <w:tcPr>
            <w:tcW w:type="dxa" w:w="4320"/>
          </w:tcPr>
          <w:p>
            <w:r>
              <w:rPr>
                <w:rFonts w:ascii="Times New Roman" w:hAnsi="Times New Roman"/>
                <w:b/>
                <w:sz w:val="22"/>
              </w:rPr>
              <w:t>Test Steps</w:t>
            </w:r>
          </w:p>
        </w:tc>
        <w:tc>
          <w:tcPr>
            <w:tcW w:type="dxa" w:w="4320"/>
          </w:tcPr>
          <w:p>
            <w:r>
              <w:rPr>
                <w:rFonts w:ascii="Times New Roman" w:hAnsi="Times New Roman"/>
                <w:sz w:val="22"/>
              </w:rPr>
              <w:t>1. Navigate to Order Management. 2. Find Pending order. 3. Click Update Status. 4. Select "In Production". 5. Save. 6. Verify customer receives email notification.</w:t>
            </w:r>
          </w:p>
        </w:tc>
      </w:tr>
      <w:tr>
        <w:tc>
          <w:tcPr>
            <w:tcW w:type="dxa" w:w="4320"/>
          </w:tcPr>
          <w:p>
            <w:r>
              <w:rPr>
                <w:rFonts w:ascii="Times New Roman" w:hAnsi="Times New Roman"/>
                <w:b/>
                <w:sz w:val="22"/>
              </w:rPr>
              <w:t>Test Data</w:t>
            </w:r>
          </w:p>
        </w:tc>
        <w:tc>
          <w:tcPr>
            <w:tcW w:type="dxa" w:w="4320"/>
          </w:tcPr>
          <w:p>
            <w:r>
              <w:rPr>
                <w:rFonts w:ascii="Times New Roman" w:hAnsi="Times New Roman"/>
                <w:sz w:val="22"/>
              </w:rPr>
              <w:t>Order in Pending status; new status: In Production</w:t>
            </w:r>
          </w:p>
        </w:tc>
      </w:tr>
      <w:tr>
        <w:tc>
          <w:tcPr>
            <w:tcW w:type="dxa" w:w="4320"/>
          </w:tcPr>
          <w:p>
            <w:r>
              <w:rPr>
                <w:rFonts w:ascii="Times New Roman" w:hAnsi="Times New Roman"/>
                <w:b/>
                <w:sz w:val="22"/>
              </w:rPr>
              <w:t>Expected Result</w:t>
            </w:r>
          </w:p>
        </w:tc>
        <w:tc>
          <w:tcPr>
            <w:tcW w:type="dxa" w:w="4320"/>
          </w:tcPr>
          <w:p>
            <w:r>
              <w:rPr>
                <w:rFonts w:ascii="Times New Roman" w:hAnsi="Times New Roman"/>
                <w:sz w:val="22"/>
              </w:rPr>
              <w:t>Order status updated; customer notification email sent; admin log recorded</w:t>
            </w:r>
          </w:p>
        </w:tc>
      </w:tr>
      <w:tr>
        <w:tc>
          <w:tcPr>
            <w:tcW w:type="dxa" w:w="4320"/>
          </w:tcPr>
          <w:p>
            <w:r>
              <w:rPr>
                <w:rFonts w:ascii="Times New Roman" w:hAnsi="Times New Roman"/>
                <w:b/>
                <w:sz w:val="22"/>
              </w:rPr>
              <w:t>Actual Result</w:t>
            </w:r>
          </w:p>
        </w:tc>
        <w:tc>
          <w:tcPr>
            <w:tcW w:type="dxa" w:w="4320"/>
          </w:tcPr>
          <w:p>
            <w:r>
              <w:rPr>
                <w:rFonts w:ascii="Times New Roman" w:hAnsi="Times New Roman"/>
                <w:sz w:val="22"/>
              </w:rPr>
              <w:t>Order status update and notification working correctly</w:t>
            </w:r>
          </w:p>
        </w:tc>
      </w:tr>
      <w:tr>
        <w:tc>
          <w:tcPr>
            <w:tcW w:type="dxa" w:w="4320"/>
          </w:tcPr>
          <w:p>
            <w:r>
              <w:rPr>
                <w:rFonts w:ascii="Times New Roman" w:hAnsi="Times New Roman"/>
                <w:b/>
                <w:sz w:val="22"/>
              </w:rPr>
              <w:t>Status</w:t>
            </w:r>
          </w:p>
        </w:tc>
        <w:tc>
          <w:tcPr>
            <w:tcW w:type="dxa" w:w="4320"/>
          </w:tcPr>
          <w:p>
            <w:r>
              <w:rPr>
                <w:rFonts w:ascii="Times New Roman" w:hAnsi="Times New Roman"/>
                <w:sz w:val="22"/>
              </w:rPr>
              <w:t>Pass</w:t>
            </w:r>
          </w:p>
        </w:tc>
      </w:tr>
    </w:tbl>
    <w:p/>
    <w:p>
      <w:pPr>
        <w:spacing w:before="160" w:after="80"/>
      </w:pPr>
      <w:r>
        <w:rPr>
          <w:rFonts w:ascii="Times New Roman" w:hAnsi="Times New Roman"/>
          <w:b/>
          <w:sz w:val="24"/>
        </w:rPr>
        <w:t>TC-46 View Inventory and Stock Alerts - Admin</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Test Case ID</w:t>
            </w:r>
          </w:p>
        </w:tc>
        <w:tc>
          <w:tcPr>
            <w:tcW w:type="dxa" w:w="4320"/>
          </w:tcPr>
          <w:p>
            <w:r>
              <w:rPr>
                <w:rFonts w:ascii="Times New Roman" w:hAnsi="Times New Roman"/>
                <w:sz w:val="22"/>
              </w:rPr>
              <w:t>TC-46</w:t>
            </w:r>
          </w:p>
        </w:tc>
      </w:tr>
      <w:tr>
        <w:tc>
          <w:tcPr>
            <w:tcW w:type="dxa" w:w="4320"/>
          </w:tcPr>
          <w:p>
            <w:r>
              <w:rPr>
                <w:rFonts w:ascii="Times New Roman" w:hAnsi="Times New Roman"/>
                <w:b/>
                <w:sz w:val="22"/>
              </w:rPr>
              <w:t>Test Case Name</w:t>
            </w:r>
          </w:p>
        </w:tc>
        <w:tc>
          <w:tcPr>
            <w:tcW w:type="dxa" w:w="4320"/>
          </w:tcPr>
          <w:p>
            <w:r>
              <w:rPr>
                <w:rFonts w:ascii="Times New Roman" w:hAnsi="Times New Roman"/>
                <w:sz w:val="22"/>
              </w:rPr>
              <w:t>View Inventory and Stock Alerts - Admin</w:t>
            </w:r>
          </w:p>
        </w:tc>
      </w:tr>
      <w:tr>
        <w:tc>
          <w:tcPr>
            <w:tcW w:type="dxa" w:w="4320"/>
          </w:tcPr>
          <w:p>
            <w:r>
              <w:rPr>
                <w:rFonts w:ascii="Times New Roman" w:hAnsi="Times New Roman"/>
                <w:b/>
                <w:sz w:val="22"/>
              </w:rPr>
              <w:t>Description</w:t>
            </w:r>
          </w:p>
        </w:tc>
        <w:tc>
          <w:tcPr>
            <w:tcW w:type="dxa" w:w="4320"/>
          </w:tcPr>
          <w:p>
            <w:r>
              <w:rPr>
                <w:rFonts w:ascii="Times New Roman" w:hAnsi="Times New Roman"/>
                <w:sz w:val="22"/>
              </w:rPr>
              <w:t>Verify inventory management and low-stock alerts work correctly</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Admin signed in; inventory records exist; one item below threshold</w:t>
            </w:r>
          </w:p>
        </w:tc>
      </w:tr>
      <w:tr>
        <w:tc>
          <w:tcPr>
            <w:tcW w:type="dxa" w:w="4320"/>
          </w:tcPr>
          <w:p>
            <w:r>
              <w:rPr>
                <w:rFonts w:ascii="Times New Roman" w:hAnsi="Times New Roman"/>
                <w:b/>
                <w:sz w:val="22"/>
              </w:rPr>
              <w:t>Test Steps</w:t>
            </w:r>
          </w:p>
        </w:tc>
        <w:tc>
          <w:tcPr>
            <w:tcW w:type="dxa" w:w="4320"/>
          </w:tcPr>
          <w:p>
            <w:r>
              <w:rPr>
                <w:rFonts w:ascii="Times New Roman" w:hAnsi="Times New Roman"/>
                <w:sz w:val="22"/>
              </w:rPr>
              <w:t>1. Navigate to Inventory. 2. Observe inventory table. 3. Verify low-stock item highlighted in red. 4. Update quantity for low-stock item. 5. Verify alert clears.</w:t>
            </w:r>
          </w:p>
        </w:tc>
      </w:tr>
      <w:tr>
        <w:tc>
          <w:tcPr>
            <w:tcW w:type="dxa" w:w="4320"/>
          </w:tcPr>
          <w:p>
            <w:r>
              <w:rPr>
                <w:rFonts w:ascii="Times New Roman" w:hAnsi="Times New Roman"/>
                <w:b/>
                <w:sz w:val="22"/>
              </w:rPr>
              <w:t>Test Data</w:t>
            </w:r>
          </w:p>
        </w:tc>
        <w:tc>
          <w:tcPr>
            <w:tcW w:type="dxa" w:w="4320"/>
          </w:tcPr>
          <w:p>
            <w:r>
              <w:rPr>
                <w:rFonts w:ascii="Times New Roman" w:hAnsi="Times New Roman"/>
                <w:sz w:val="22"/>
              </w:rPr>
              <w:t>Cotton Fabric: 5 units (threshold: 10), updated to 50 units</w:t>
            </w:r>
          </w:p>
        </w:tc>
      </w:tr>
      <w:tr>
        <w:tc>
          <w:tcPr>
            <w:tcW w:type="dxa" w:w="4320"/>
          </w:tcPr>
          <w:p>
            <w:r>
              <w:rPr>
                <w:rFonts w:ascii="Times New Roman" w:hAnsi="Times New Roman"/>
                <w:b/>
                <w:sz w:val="22"/>
              </w:rPr>
              <w:t>Expected Result</w:t>
            </w:r>
          </w:p>
        </w:tc>
        <w:tc>
          <w:tcPr>
            <w:tcW w:type="dxa" w:w="4320"/>
          </w:tcPr>
          <w:p>
            <w:r>
              <w:rPr>
                <w:rFonts w:ascii="Times New Roman" w:hAnsi="Times New Roman"/>
                <w:sz w:val="22"/>
              </w:rPr>
              <w:t>Cotton Fabric highlighted as low stock; after update, alert disappears</w:t>
            </w:r>
          </w:p>
        </w:tc>
      </w:tr>
      <w:tr>
        <w:tc>
          <w:tcPr>
            <w:tcW w:type="dxa" w:w="4320"/>
          </w:tcPr>
          <w:p>
            <w:r>
              <w:rPr>
                <w:rFonts w:ascii="Times New Roman" w:hAnsi="Times New Roman"/>
                <w:b/>
                <w:sz w:val="22"/>
              </w:rPr>
              <w:t>Actual Result</w:t>
            </w:r>
          </w:p>
        </w:tc>
        <w:tc>
          <w:tcPr>
            <w:tcW w:type="dxa" w:w="4320"/>
          </w:tcPr>
          <w:p>
            <w:r>
              <w:rPr>
                <w:rFonts w:ascii="Times New Roman" w:hAnsi="Times New Roman"/>
                <w:sz w:val="22"/>
              </w:rPr>
              <w:t>Inventory alerts working correctly</w:t>
            </w:r>
          </w:p>
        </w:tc>
      </w:tr>
      <w:tr>
        <w:tc>
          <w:tcPr>
            <w:tcW w:type="dxa" w:w="4320"/>
          </w:tcPr>
          <w:p>
            <w:r>
              <w:rPr>
                <w:rFonts w:ascii="Times New Roman" w:hAnsi="Times New Roman"/>
                <w:b/>
                <w:sz w:val="22"/>
              </w:rPr>
              <w:t>Status</w:t>
            </w:r>
          </w:p>
        </w:tc>
        <w:tc>
          <w:tcPr>
            <w:tcW w:type="dxa" w:w="4320"/>
          </w:tcPr>
          <w:p>
            <w:r>
              <w:rPr>
                <w:rFonts w:ascii="Times New Roman" w:hAnsi="Times New Roman"/>
                <w:sz w:val="22"/>
              </w:rPr>
              <w:t>Pass</w:t>
            </w:r>
          </w:p>
        </w:tc>
      </w:tr>
    </w:tbl>
    <w:p/>
    <w:p>
      <w:pPr>
        <w:spacing w:before="160" w:after="80"/>
      </w:pPr>
      <w:r>
        <w:rPr>
          <w:rFonts w:ascii="Times New Roman" w:hAnsi="Times New Roman"/>
          <w:b/>
          <w:sz w:val="24"/>
        </w:rPr>
        <w:t>TC-47 Generate Sales Report</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Test Case ID</w:t>
            </w:r>
          </w:p>
        </w:tc>
        <w:tc>
          <w:tcPr>
            <w:tcW w:type="dxa" w:w="4320"/>
          </w:tcPr>
          <w:p>
            <w:r>
              <w:rPr>
                <w:rFonts w:ascii="Times New Roman" w:hAnsi="Times New Roman"/>
                <w:sz w:val="22"/>
              </w:rPr>
              <w:t>TC-47</w:t>
            </w:r>
          </w:p>
        </w:tc>
      </w:tr>
      <w:tr>
        <w:tc>
          <w:tcPr>
            <w:tcW w:type="dxa" w:w="4320"/>
          </w:tcPr>
          <w:p>
            <w:r>
              <w:rPr>
                <w:rFonts w:ascii="Times New Roman" w:hAnsi="Times New Roman"/>
                <w:b/>
                <w:sz w:val="22"/>
              </w:rPr>
              <w:t>Test Case Name</w:t>
            </w:r>
          </w:p>
        </w:tc>
        <w:tc>
          <w:tcPr>
            <w:tcW w:type="dxa" w:w="4320"/>
          </w:tcPr>
          <w:p>
            <w:r>
              <w:rPr>
                <w:rFonts w:ascii="Times New Roman" w:hAnsi="Times New Roman"/>
                <w:sz w:val="22"/>
              </w:rPr>
              <w:t>Generate Sales Report</w:t>
            </w:r>
          </w:p>
        </w:tc>
      </w:tr>
      <w:tr>
        <w:tc>
          <w:tcPr>
            <w:tcW w:type="dxa" w:w="4320"/>
          </w:tcPr>
          <w:p>
            <w:r>
              <w:rPr>
                <w:rFonts w:ascii="Times New Roman" w:hAnsi="Times New Roman"/>
                <w:b/>
                <w:sz w:val="22"/>
              </w:rPr>
              <w:t>Description</w:t>
            </w:r>
          </w:p>
        </w:tc>
        <w:tc>
          <w:tcPr>
            <w:tcW w:type="dxa" w:w="4320"/>
          </w:tcPr>
          <w:p>
            <w:r>
              <w:rPr>
                <w:rFonts w:ascii="Times New Roman" w:hAnsi="Times New Roman"/>
                <w:sz w:val="22"/>
              </w:rPr>
              <w:t>Verify admin can generate and view accurate sales reports</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Admin signed in; payment records exist for current month</w:t>
            </w:r>
          </w:p>
        </w:tc>
      </w:tr>
      <w:tr>
        <w:tc>
          <w:tcPr>
            <w:tcW w:type="dxa" w:w="4320"/>
          </w:tcPr>
          <w:p>
            <w:r>
              <w:rPr>
                <w:rFonts w:ascii="Times New Roman" w:hAnsi="Times New Roman"/>
                <w:b/>
                <w:sz w:val="22"/>
              </w:rPr>
              <w:t>Test Steps</w:t>
            </w:r>
          </w:p>
        </w:tc>
        <w:tc>
          <w:tcPr>
            <w:tcW w:type="dxa" w:w="4320"/>
          </w:tcPr>
          <w:p>
            <w:r>
              <w:rPr>
                <w:rFonts w:ascii="Times New Roman" w:hAnsi="Times New Roman"/>
                <w:sz w:val="22"/>
              </w:rPr>
              <w:t>1. Navigate to Reports &gt; Sales Report. 2. Select current month. 3. Click Generate. 4. Verify revenue total. 5. Verify order count. 6. Click Export CSV. 7. Verify CSV download.</w:t>
            </w:r>
          </w:p>
        </w:tc>
      </w:tr>
      <w:tr>
        <w:tc>
          <w:tcPr>
            <w:tcW w:type="dxa" w:w="4320"/>
          </w:tcPr>
          <w:p>
            <w:r>
              <w:rPr>
                <w:rFonts w:ascii="Times New Roman" w:hAnsi="Times New Roman"/>
                <w:b/>
                <w:sz w:val="22"/>
              </w:rPr>
              <w:t>Test Data</w:t>
            </w:r>
          </w:p>
        </w:tc>
        <w:tc>
          <w:tcPr>
            <w:tcW w:type="dxa" w:w="4320"/>
          </w:tcPr>
          <w:p>
            <w:r>
              <w:rPr>
                <w:rFonts w:ascii="Times New Roman" w:hAnsi="Times New Roman"/>
                <w:sz w:val="22"/>
              </w:rPr>
              <w:t>Month: June 2026</w:t>
            </w:r>
          </w:p>
        </w:tc>
      </w:tr>
      <w:tr>
        <w:tc>
          <w:tcPr>
            <w:tcW w:type="dxa" w:w="4320"/>
          </w:tcPr>
          <w:p>
            <w:r>
              <w:rPr>
                <w:rFonts w:ascii="Times New Roman" w:hAnsi="Times New Roman"/>
                <w:b/>
                <w:sz w:val="22"/>
              </w:rPr>
              <w:t>Expected Result</w:t>
            </w:r>
          </w:p>
        </w:tc>
        <w:tc>
          <w:tcPr>
            <w:tcW w:type="dxa" w:w="4320"/>
          </w:tcPr>
          <w:p>
            <w:r>
              <w:rPr>
                <w:rFonts w:ascii="Times New Roman" w:hAnsi="Times New Roman"/>
                <w:sz w:val="22"/>
              </w:rPr>
              <w:t>Report shows correct revenue, order count, average order value; CSV exports correctly</w:t>
            </w:r>
          </w:p>
        </w:tc>
      </w:tr>
      <w:tr>
        <w:tc>
          <w:tcPr>
            <w:tcW w:type="dxa" w:w="4320"/>
          </w:tcPr>
          <w:p>
            <w:r>
              <w:rPr>
                <w:rFonts w:ascii="Times New Roman" w:hAnsi="Times New Roman"/>
                <w:b/>
                <w:sz w:val="22"/>
              </w:rPr>
              <w:t>Actual Result</w:t>
            </w:r>
          </w:p>
        </w:tc>
        <w:tc>
          <w:tcPr>
            <w:tcW w:type="dxa" w:w="4320"/>
          </w:tcPr>
          <w:p>
            <w:r>
              <w:rPr>
                <w:rFonts w:ascii="Times New Roman" w:hAnsi="Times New Roman"/>
                <w:sz w:val="22"/>
              </w:rPr>
              <w:t>Sales report generated accurately; CSV export working</w:t>
            </w:r>
          </w:p>
        </w:tc>
      </w:tr>
      <w:tr>
        <w:tc>
          <w:tcPr>
            <w:tcW w:type="dxa" w:w="4320"/>
          </w:tcPr>
          <w:p>
            <w:r>
              <w:rPr>
                <w:rFonts w:ascii="Times New Roman" w:hAnsi="Times New Roman"/>
                <w:b/>
                <w:sz w:val="22"/>
              </w:rPr>
              <w:t>Status</w:t>
            </w:r>
          </w:p>
        </w:tc>
        <w:tc>
          <w:tcPr>
            <w:tcW w:type="dxa" w:w="4320"/>
          </w:tcPr>
          <w:p>
            <w:r>
              <w:rPr>
                <w:rFonts w:ascii="Times New Roman" w:hAnsi="Times New Roman"/>
                <w:sz w:val="22"/>
              </w:rPr>
              <w:t>Pass</w:t>
            </w:r>
          </w:p>
        </w:tc>
      </w:tr>
    </w:tbl>
    <w:p/>
    <w:p>
      <w:pPr>
        <w:spacing w:before="160" w:after="80"/>
      </w:pPr>
      <w:r>
        <w:rPr>
          <w:rFonts w:ascii="Times New Roman" w:hAnsi="Times New Roman"/>
          <w:b/>
          <w:sz w:val="24"/>
        </w:rPr>
        <w:t>TC-48 Generate Order Report</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Test Case ID</w:t>
            </w:r>
          </w:p>
        </w:tc>
        <w:tc>
          <w:tcPr>
            <w:tcW w:type="dxa" w:w="4320"/>
          </w:tcPr>
          <w:p>
            <w:r>
              <w:rPr>
                <w:rFonts w:ascii="Times New Roman" w:hAnsi="Times New Roman"/>
                <w:sz w:val="22"/>
              </w:rPr>
              <w:t>TC-48</w:t>
            </w:r>
          </w:p>
        </w:tc>
      </w:tr>
      <w:tr>
        <w:tc>
          <w:tcPr>
            <w:tcW w:type="dxa" w:w="4320"/>
          </w:tcPr>
          <w:p>
            <w:r>
              <w:rPr>
                <w:rFonts w:ascii="Times New Roman" w:hAnsi="Times New Roman"/>
                <w:b/>
                <w:sz w:val="22"/>
              </w:rPr>
              <w:t>Test Case Name</w:t>
            </w:r>
          </w:p>
        </w:tc>
        <w:tc>
          <w:tcPr>
            <w:tcW w:type="dxa" w:w="4320"/>
          </w:tcPr>
          <w:p>
            <w:r>
              <w:rPr>
                <w:rFonts w:ascii="Times New Roman" w:hAnsi="Times New Roman"/>
                <w:sz w:val="22"/>
              </w:rPr>
              <w:t>Generate Order Report</w:t>
            </w:r>
          </w:p>
        </w:tc>
      </w:tr>
      <w:tr>
        <w:tc>
          <w:tcPr>
            <w:tcW w:type="dxa" w:w="4320"/>
          </w:tcPr>
          <w:p>
            <w:r>
              <w:rPr>
                <w:rFonts w:ascii="Times New Roman" w:hAnsi="Times New Roman"/>
                <w:b/>
                <w:sz w:val="22"/>
              </w:rPr>
              <w:t>Description</w:t>
            </w:r>
          </w:p>
        </w:tc>
        <w:tc>
          <w:tcPr>
            <w:tcW w:type="dxa" w:w="4320"/>
          </w:tcPr>
          <w:p>
            <w:r>
              <w:rPr>
                <w:rFonts w:ascii="Times New Roman" w:hAnsi="Times New Roman"/>
                <w:sz w:val="22"/>
              </w:rPr>
              <w:t>Verify order report shows correct status breakdown</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Admin signed in; orders in multiple statuses exist</w:t>
            </w:r>
          </w:p>
        </w:tc>
      </w:tr>
      <w:tr>
        <w:tc>
          <w:tcPr>
            <w:tcW w:type="dxa" w:w="4320"/>
          </w:tcPr>
          <w:p>
            <w:r>
              <w:rPr>
                <w:rFonts w:ascii="Times New Roman" w:hAnsi="Times New Roman"/>
                <w:b/>
                <w:sz w:val="22"/>
              </w:rPr>
              <w:t>Test Steps</w:t>
            </w:r>
          </w:p>
        </w:tc>
        <w:tc>
          <w:tcPr>
            <w:tcW w:type="dxa" w:w="4320"/>
          </w:tcPr>
          <w:p>
            <w:r>
              <w:rPr>
                <w:rFonts w:ascii="Times New Roman" w:hAnsi="Times New Roman"/>
                <w:sz w:val="22"/>
              </w:rPr>
              <w:t>1. Navigate to Reports &gt; Order Report. 2. Select date range. 3. Generate report. 4. Verify counts per status. 5. Verify percentage calculations are correct.</w:t>
            </w:r>
          </w:p>
        </w:tc>
      </w:tr>
      <w:tr>
        <w:tc>
          <w:tcPr>
            <w:tcW w:type="dxa" w:w="4320"/>
          </w:tcPr>
          <w:p>
            <w:r>
              <w:rPr>
                <w:rFonts w:ascii="Times New Roman" w:hAnsi="Times New Roman"/>
                <w:b/>
                <w:sz w:val="22"/>
              </w:rPr>
              <w:t>Test Data</w:t>
            </w:r>
          </w:p>
        </w:tc>
        <w:tc>
          <w:tcPr>
            <w:tcW w:type="dxa" w:w="4320"/>
          </w:tcPr>
          <w:p>
            <w:r>
              <w:rPr>
                <w:rFonts w:ascii="Times New Roman" w:hAnsi="Times New Roman"/>
                <w:sz w:val="22"/>
              </w:rPr>
              <w:t>Date range: June 2026; orders in Pending, Shipped, Delivered statuses</w:t>
            </w:r>
          </w:p>
        </w:tc>
      </w:tr>
      <w:tr>
        <w:tc>
          <w:tcPr>
            <w:tcW w:type="dxa" w:w="4320"/>
          </w:tcPr>
          <w:p>
            <w:r>
              <w:rPr>
                <w:rFonts w:ascii="Times New Roman" w:hAnsi="Times New Roman"/>
                <w:b/>
                <w:sz w:val="22"/>
              </w:rPr>
              <w:t>Expected Result</w:t>
            </w:r>
          </w:p>
        </w:tc>
        <w:tc>
          <w:tcPr>
            <w:tcW w:type="dxa" w:w="4320"/>
          </w:tcPr>
          <w:p>
            <w:r>
              <w:rPr>
                <w:rFonts w:ascii="Times New Roman" w:hAnsi="Times New Roman"/>
                <w:sz w:val="22"/>
              </w:rPr>
              <w:t>Report shows accurate counts and percentages for each order status</w:t>
            </w:r>
          </w:p>
        </w:tc>
      </w:tr>
      <w:tr>
        <w:tc>
          <w:tcPr>
            <w:tcW w:type="dxa" w:w="4320"/>
          </w:tcPr>
          <w:p>
            <w:r>
              <w:rPr>
                <w:rFonts w:ascii="Times New Roman" w:hAnsi="Times New Roman"/>
                <w:b/>
                <w:sz w:val="22"/>
              </w:rPr>
              <w:t>Actual Result</w:t>
            </w:r>
          </w:p>
        </w:tc>
        <w:tc>
          <w:tcPr>
            <w:tcW w:type="dxa" w:w="4320"/>
          </w:tcPr>
          <w:p>
            <w:r>
              <w:rPr>
                <w:rFonts w:ascii="Times New Roman" w:hAnsi="Times New Roman"/>
                <w:sz w:val="22"/>
              </w:rPr>
              <w:t>Order report generated with correct data</w:t>
            </w:r>
          </w:p>
        </w:tc>
      </w:tr>
      <w:tr>
        <w:tc>
          <w:tcPr>
            <w:tcW w:type="dxa" w:w="4320"/>
          </w:tcPr>
          <w:p>
            <w:r>
              <w:rPr>
                <w:rFonts w:ascii="Times New Roman" w:hAnsi="Times New Roman"/>
                <w:b/>
                <w:sz w:val="22"/>
              </w:rPr>
              <w:t>Status</w:t>
            </w:r>
          </w:p>
        </w:tc>
        <w:tc>
          <w:tcPr>
            <w:tcW w:type="dxa" w:w="4320"/>
          </w:tcPr>
          <w:p>
            <w:r>
              <w:rPr>
                <w:rFonts w:ascii="Times New Roman" w:hAnsi="Times New Roman"/>
                <w:sz w:val="22"/>
              </w:rPr>
              <w:t>Pass</w:t>
            </w:r>
          </w:p>
        </w:tc>
      </w:tr>
    </w:tbl>
    <w:p/>
    <w:p>
      <w:r>
        <w:br w:type="page"/>
      </w:r>
    </w:p>
    <w:p>
      <w:pPr>
        <w:spacing w:before="160" w:after="80"/>
      </w:pPr>
      <w:r>
        <w:rPr>
          <w:rFonts w:ascii="Times New Roman" w:hAnsi="Times New Roman"/>
          <w:b/>
          <w:sz w:val="24"/>
        </w:rPr>
        <w:t>TC-49 View Analytics Dashboard</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Test Case ID</w:t>
            </w:r>
          </w:p>
        </w:tc>
        <w:tc>
          <w:tcPr>
            <w:tcW w:type="dxa" w:w="4320"/>
          </w:tcPr>
          <w:p>
            <w:r>
              <w:rPr>
                <w:rFonts w:ascii="Times New Roman" w:hAnsi="Times New Roman"/>
                <w:sz w:val="22"/>
              </w:rPr>
              <w:t>TC-49</w:t>
            </w:r>
          </w:p>
        </w:tc>
      </w:tr>
      <w:tr>
        <w:tc>
          <w:tcPr>
            <w:tcW w:type="dxa" w:w="4320"/>
          </w:tcPr>
          <w:p>
            <w:r>
              <w:rPr>
                <w:rFonts w:ascii="Times New Roman" w:hAnsi="Times New Roman"/>
                <w:b/>
                <w:sz w:val="22"/>
              </w:rPr>
              <w:t>Test Case Name</w:t>
            </w:r>
          </w:p>
        </w:tc>
        <w:tc>
          <w:tcPr>
            <w:tcW w:type="dxa" w:w="4320"/>
          </w:tcPr>
          <w:p>
            <w:r>
              <w:rPr>
                <w:rFonts w:ascii="Times New Roman" w:hAnsi="Times New Roman"/>
                <w:sz w:val="22"/>
              </w:rPr>
              <w:t>View Analytics Dashboard</w:t>
            </w:r>
          </w:p>
        </w:tc>
      </w:tr>
      <w:tr>
        <w:tc>
          <w:tcPr>
            <w:tcW w:type="dxa" w:w="4320"/>
          </w:tcPr>
          <w:p>
            <w:r>
              <w:rPr>
                <w:rFonts w:ascii="Times New Roman" w:hAnsi="Times New Roman"/>
                <w:b/>
                <w:sz w:val="22"/>
              </w:rPr>
              <w:t>Description</w:t>
            </w:r>
          </w:p>
        </w:tc>
        <w:tc>
          <w:tcPr>
            <w:tcW w:type="dxa" w:w="4320"/>
          </w:tcPr>
          <w:p>
            <w:r>
              <w:rPr>
                <w:rFonts w:ascii="Times New Roman" w:hAnsi="Times New Roman"/>
                <w:sz w:val="22"/>
              </w:rPr>
              <w:t>Verify admin dashboard displays correct real-time analytics</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Admin signed in; orders and customer data exist</w:t>
            </w:r>
          </w:p>
        </w:tc>
      </w:tr>
      <w:tr>
        <w:tc>
          <w:tcPr>
            <w:tcW w:type="dxa" w:w="4320"/>
          </w:tcPr>
          <w:p>
            <w:r>
              <w:rPr>
                <w:rFonts w:ascii="Times New Roman" w:hAnsi="Times New Roman"/>
                <w:b/>
                <w:sz w:val="22"/>
              </w:rPr>
              <w:t>Test Steps</w:t>
            </w:r>
          </w:p>
        </w:tc>
        <w:tc>
          <w:tcPr>
            <w:tcW w:type="dxa" w:w="4320"/>
          </w:tcPr>
          <w:p>
            <w:r>
              <w:rPr>
                <w:rFonts w:ascii="Times New Roman" w:hAnsi="Times New Roman"/>
                <w:sz w:val="22"/>
              </w:rPr>
              <w:t>1. Navigate to Admin Dashboard. 2. Verify summary widgets show correct counts. 3. Verify charts render without errors. 4. Wait 5 minutes and verify auto-refresh.</w:t>
            </w:r>
          </w:p>
        </w:tc>
      </w:tr>
      <w:tr>
        <w:tc>
          <w:tcPr>
            <w:tcW w:type="dxa" w:w="4320"/>
          </w:tcPr>
          <w:p>
            <w:r>
              <w:rPr>
                <w:rFonts w:ascii="Times New Roman" w:hAnsi="Times New Roman"/>
                <w:b/>
                <w:sz w:val="22"/>
              </w:rPr>
              <w:t>Test Data</w:t>
            </w:r>
          </w:p>
        </w:tc>
        <w:tc>
          <w:tcPr>
            <w:tcW w:type="dxa" w:w="4320"/>
          </w:tcPr>
          <w:p>
            <w:r>
              <w:rPr>
                <w:rFonts w:ascii="Times New Roman" w:hAnsi="Times New Roman"/>
                <w:sz w:val="22"/>
              </w:rPr>
              <w:t>Live system data</w:t>
            </w:r>
          </w:p>
        </w:tc>
      </w:tr>
      <w:tr>
        <w:tc>
          <w:tcPr>
            <w:tcW w:type="dxa" w:w="4320"/>
          </w:tcPr>
          <w:p>
            <w:r>
              <w:rPr>
                <w:rFonts w:ascii="Times New Roman" w:hAnsi="Times New Roman"/>
                <w:b/>
                <w:sz w:val="22"/>
              </w:rPr>
              <w:t>Expected Result</w:t>
            </w:r>
          </w:p>
        </w:tc>
        <w:tc>
          <w:tcPr>
            <w:tcW w:type="dxa" w:w="4320"/>
          </w:tcPr>
          <w:p>
            <w:r>
              <w:rPr>
                <w:rFonts w:ascii="Times New Roman" w:hAnsi="Times New Roman"/>
                <w:sz w:val="22"/>
              </w:rPr>
              <w:t>All widgets show accurate data; charts render; auto-refresh updates every 5 minutes</w:t>
            </w:r>
          </w:p>
        </w:tc>
      </w:tr>
      <w:tr>
        <w:tc>
          <w:tcPr>
            <w:tcW w:type="dxa" w:w="4320"/>
          </w:tcPr>
          <w:p>
            <w:r>
              <w:rPr>
                <w:rFonts w:ascii="Times New Roman" w:hAnsi="Times New Roman"/>
                <w:b/>
                <w:sz w:val="22"/>
              </w:rPr>
              <w:t>Actual Result</w:t>
            </w:r>
          </w:p>
        </w:tc>
        <w:tc>
          <w:tcPr>
            <w:tcW w:type="dxa" w:w="4320"/>
          </w:tcPr>
          <w:p>
            <w:r>
              <w:rPr>
                <w:rFonts w:ascii="Times New Roman" w:hAnsi="Times New Roman"/>
                <w:sz w:val="22"/>
              </w:rPr>
              <w:t>Dashboard analytics displaying correctly</w:t>
            </w:r>
          </w:p>
        </w:tc>
      </w:tr>
      <w:tr>
        <w:tc>
          <w:tcPr>
            <w:tcW w:type="dxa" w:w="4320"/>
          </w:tcPr>
          <w:p>
            <w:r>
              <w:rPr>
                <w:rFonts w:ascii="Times New Roman" w:hAnsi="Times New Roman"/>
                <w:b/>
                <w:sz w:val="22"/>
              </w:rPr>
              <w:t>Status</w:t>
            </w:r>
          </w:p>
        </w:tc>
        <w:tc>
          <w:tcPr>
            <w:tcW w:type="dxa" w:w="4320"/>
          </w:tcPr>
          <w:p>
            <w:r>
              <w:rPr>
                <w:rFonts w:ascii="Times New Roman" w:hAnsi="Times New Roman"/>
                <w:sz w:val="22"/>
              </w:rPr>
              <w:t>Pass</w:t>
            </w:r>
          </w:p>
        </w:tc>
      </w:tr>
    </w:tbl>
    <w:p/>
    <w:p>
      <w:pPr>
        <w:spacing w:before="160" w:after="80"/>
      </w:pPr>
      <w:r>
        <w:rPr>
          <w:rFonts w:ascii="Times New Roman" w:hAnsi="Times New Roman"/>
          <w:b/>
          <w:sz w:val="24"/>
        </w:rPr>
        <w:t>TC-50 Send Notification to Customers</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Test Case ID</w:t>
            </w:r>
          </w:p>
        </w:tc>
        <w:tc>
          <w:tcPr>
            <w:tcW w:type="dxa" w:w="4320"/>
          </w:tcPr>
          <w:p>
            <w:r>
              <w:rPr>
                <w:rFonts w:ascii="Times New Roman" w:hAnsi="Times New Roman"/>
                <w:sz w:val="22"/>
              </w:rPr>
              <w:t>TC-50</w:t>
            </w:r>
          </w:p>
        </w:tc>
      </w:tr>
      <w:tr>
        <w:tc>
          <w:tcPr>
            <w:tcW w:type="dxa" w:w="4320"/>
          </w:tcPr>
          <w:p>
            <w:r>
              <w:rPr>
                <w:rFonts w:ascii="Times New Roman" w:hAnsi="Times New Roman"/>
                <w:b/>
                <w:sz w:val="22"/>
              </w:rPr>
              <w:t>Test Case Name</w:t>
            </w:r>
          </w:p>
        </w:tc>
        <w:tc>
          <w:tcPr>
            <w:tcW w:type="dxa" w:w="4320"/>
          </w:tcPr>
          <w:p>
            <w:r>
              <w:rPr>
                <w:rFonts w:ascii="Times New Roman" w:hAnsi="Times New Roman"/>
                <w:sz w:val="22"/>
              </w:rPr>
              <w:t>Send Notification to Customers</w:t>
            </w:r>
          </w:p>
        </w:tc>
      </w:tr>
      <w:tr>
        <w:tc>
          <w:tcPr>
            <w:tcW w:type="dxa" w:w="4320"/>
          </w:tcPr>
          <w:p>
            <w:r>
              <w:rPr>
                <w:rFonts w:ascii="Times New Roman" w:hAnsi="Times New Roman"/>
                <w:b/>
                <w:sz w:val="22"/>
              </w:rPr>
              <w:t>Description</w:t>
            </w:r>
          </w:p>
        </w:tc>
        <w:tc>
          <w:tcPr>
            <w:tcW w:type="dxa" w:w="4320"/>
          </w:tcPr>
          <w:p>
            <w:r>
              <w:rPr>
                <w:rFonts w:ascii="Times New Roman" w:hAnsi="Times New Roman"/>
                <w:sz w:val="22"/>
              </w:rPr>
              <w:t>Verify admin can send email notifications to customers</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Admin signed in; customer emails exist in database</w:t>
            </w:r>
          </w:p>
        </w:tc>
      </w:tr>
      <w:tr>
        <w:tc>
          <w:tcPr>
            <w:tcW w:type="dxa" w:w="4320"/>
          </w:tcPr>
          <w:p>
            <w:r>
              <w:rPr>
                <w:rFonts w:ascii="Times New Roman" w:hAnsi="Times New Roman"/>
                <w:b/>
                <w:sz w:val="22"/>
              </w:rPr>
              <w:t>Test Steps</w:t>
            </w:r>
          </w:p>
        </w:tc>
        <w:tc>
          <w:tcPr>
            <w:tcW w:type="dxa" w:w="4320"/>
          </w:tcPr>
          <w:p>
            <w:r>
              <w:rPr>
                <w:rFonts w:ascii="Times New Roman" w:hAnsi="Times New Roman"/>
                <w:sz w:val="22"/>
              </w:rPr>
              <w:t>1. Navigate to Notifications. 2. Select "All Customers". 3. Enter Subject: "New Arrivals". 4. Enter message body. 5. Click Send. 6. Verify emails received.</w:t>
            </w:r>
          </w:p>
        </w:tc>
      </w:tr>
      <w:tr>
        <w:tc>
          <w:tcPr>
            <w:tcW w:type="dxa" w:w="4320"/>
          </w:tcPr>
          <w:p>
            <w:r>
              <w:rPr>
                <w:rFonts w:ascii="Times New Roman" w:hAnsi="Times New Roman"/>
                <w:b/>
                <w:sz w:val="22"/>
              </w:rPr>
              <w:t>Test Data</w:t>
            </w:r>
          </w:p>
        </w:tc>
        <w:tc>
          <w:tcPr>
            <w:tcW w:type="dxa" w:w="4320"/>
          </w:tcPr>
          <w:p>
            <w:r>
              <w:rPr>
                <w:rFonts w:ascii="Times New Roman" w:hAnsi="Times New Roman"/>
                <w:sz w:val="22"/>
              </w:rPr>
              <w:t>Subject: New Arrivals, Message: New summer collection available</w:t>
            </w:r>
          </w:p>
        </w:tc>
      </w:tr>
      <w:tr>
        <w:tc>
          <w:tcPr>
            <w:tcW w:type="dxa" w:w="4320"/>
          </w:tcPr>
          <w:p>
            <w:r>
              <w:rPr>
                <w:rFonts w:ascii="Times New Roman" w:hAnsi="Times New Roman"/>
                <w:b/>
                <w:sz w:val="22"/>
              </w:rPr>
              <w:t>Expected Result</w:t>
            </w:r>
          </w:p>
        </w:tc>
        <w:tc>
          <w:tcPr>
            <w:tcW w:type="dxa" w:w="4320"/>
          </w:tcPr>
          <w:p>
            <w:r>
              <w:rPr>
                <w:rFonts w:ascii="Times New Roman" w:hAnsi="Times New Roman"/>
                <w:sz w:val="22"/>
              </w:rPr>
              <w:t>Notification emails delivered to all active customers; log entry created</w:t>
            </w:r>
          </w:p>
        </w:tc>
      </w:tr>
      <w:tr>
        <w:tc>
          <w:tcPr>
            <w:tcW w:type="dxa" w:w="4320"/>
          </w:tcPr>
          <w:p>
            <w:r>
              <w:rPr>
                <w:rFonts w:ascii="Times New Roman" w:hAnsi="Times New Roman"/>
                <w:b/>
                <w:sz w:val="22"/>
              </w:rPr>
              <w:t>Actual Result</w:t>
            </w:r>
          </w:p>
        </w:tc>
        <w:tc>
          <w:tcPr>
            <w:tcW w:type="dxa" w:w="4320"/>
          </w:tcPr>
          <w:p>
            <w:r>
              <w:rPr>
                <w:rFonts w:ascii="Times New Roman" w:hAnsi="Times New Roman"/>
                <w:sz w:val="22"/>
              </w:rPr>
              <w:t>Bulk notification sent successfully</w:t>
            </w:r>
          </w:p>
        </w:tc>
      </w:tr>
      <w:tr>
        <w:tc>
          <w:tcPr>
            <w:tcW w:type="dxa" w:w="4320"/>
          </w:tcPr>
          <w:p>
            <w:r>
              <w:rPr>
                <w:rFonts w:ascii="Times New Roman" w:hAnsi="Times New Roman"/>
                <w:b/>
                <w:sz w:val="22"/>
              </w:rPr>
              <w:t>Status</w:t>
            </w:r>
          </w:p>
        </w:tc>
        <w:tc>
          <w:tcPr>
            <w:tcW w:type="dxa" w:w="4320"/>
          </w:tcPr>
          <w:p>
            <w:r>
              <w:rPr>
                <w:rFonts w:ascii="Times New Roman" w:hAnsi="Times New Roman"/>
                <w:sz w:val="22"/>
              </w:rPr>
              <w:t>Pass</w:t>
            </w:r>
          </w:p>
        </w:tc>
      </w:tr>
    </w:tbl>
    <w:p/>
    <w:p>
      <w:pPr>
        <w:spacing w:before="160" w:after="80"/>
      </w:pPr>
      <w:r>
        <w:rPr>
          <w:rFonts w:ascii="Times New Roman" w:hAnsi="Times New Roman"/>
          <w:b/>
          <w:sz w:val="24"/>
        </w:rPr>
        <w:t>TC-51 Manage Content</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Test Case ID</w:t>
            </w:r>
          </w:p>
        </w:tc>
        <w:tc>
          <w:tcPr>
            <w:tcW w:type="dxa" w:w="4320"/>
          </w:tcPr>
          <w:p>
            <w:r>
              <w:rPr>
                <w:rFonts w:ascii="Times New Roman" w:hAnsi="Times New Roman"/>
                <w:sz w:val="22"/>
              </w:rPr>
              <w:t>TC-51</w:t>
            </w:r>
          </w:p>
        </w:tc>
      </w:tr>
      <w:tr>
        <w:tc>
          <w:tcPr>
            <w:tcW w:type="dxa" w:w="4320"/>
          </w:tcPr>
          <w:p>
            <w:r>
              <w:rPr>
                <w:rFonts w:ascii="Times New Roman" w:hAnsi="Times New Roman"/>
                <w:b/>
                <w:sz w:val="22"/>
              </w:rPr>
              <w:t>Test Case Name</w:t>
            </w:r>
          </w:p>
        </w:tc>
        <w:tc>
          <w:tcPr>
            <w:tcW w:type="dxa" w:w="4320"/>
          </w:tcPr>
          <w:p>
            <w:r>
              <w:rPr>
                <w:rFonts w:ascii="Times New Roman" w:hAnsi="Times New Roman"/>
                <w:sz w:val="22"/>
              </w:rPr>
              <w:t>Manage Content</w:t>
            </w:r>
          </w:p>
        </w:tc>
      </w:tr>
      <w:tr>
        <w:tc>
          <w:tcPr>
            <w:tcW w:type="dxa" w:w="4320"/>
          </w:tcPr>
          <w:p>
            <w:r>
              <w:rPr>
                <w:rFonts w:ascii="Times New Roman" w:hAnsi="Times New Roman"/>
                <w:b/>
                <w:sz w:val="22"/>
              </w:rPr>
              <w:t>Description</w:t>
            </w:r>
          </w:p>
        </w:tc>
        <w:tc>
          <w:tcPr>
            <w:tcW w:type="dxa" w:w="4320"/>
          </w:tcPr>
          <w:p>
            <w:r>
              <w:rPr>
                <w:rFonts w:ascii="Times New Roman" w:hAnsi="Times New Roman"/>
                <w:sz w:val="22"/>
              </w:rPr>
              <w:t>Verify admin can update Terms, Privacy Policy, and FAQ content</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Admin signed in; content management accessible</w:t>
            </w:r>
          </w:p>
        </w:tc>
      </w:tr>
      <w:tr>
        <w:tc>
          <w:tcPr>
            <w:tcW w:type="dxa" w:w="4320"/>
          </w:tcPr>
          <w:p>
            <w:r>
              <w:rPr>
                <w:rFonts w:ascii="Times New Roman" w:hAnsi="Times New Roman"/>
                <w:b/>
                <w:sz w:val="22"/>
              </w:rPr>
              <w:t>Test Steps</w:t>
            </w:r>
          </w:p>
        </w:tc>
        <w:tc>
          <w:tcPr>
            <w:tcW w:type="dxa" w:w="4320"/>
          </w:tcPr>
          <w:p>
            <w:r>
              <w:rPr>
                <w:rFonts w:ascii="Times New Roman" w:hAnsi="Times New Roman"/>
                <w:sz w:val="22"/>
              </w:rPr>
              <w:t>1. Navigate to Content Management. 2. Click Terms &amp; Conditions tab. 3. Edit content. 4. Save. 5. Navigate to customer-facing Terms page. 6. Verify updated content shown.</w:t>
            </w:r>
          </w:p>
        </w:tc>
      </w:tr>
      <w:tr>
        <w:tc>
          <w:tcPr>
            <w:tcW w:type="dxa" w:w="4320"/>
          </w:tcPr>
          <w:p>
            <w:r>
              <w:rPr>
                <w:rFonts w:ascii="Times New Roman" w:hAnsi="Times New Roman"/>
                <w:b/>
                <w:sz w:val="22"/>
              </w:rPr>
              <w:t>Test Data</w:t>
            </w:r>
          </w:p>
        </w:tc>
        <w:tc>
          <w:tcPr>
            <w:tcW w:type="dxa" w:w="4320"/>
          </w:tcPr>
          <w:p>
            <w:r>
              <w:rPr>
                <w:rFonts w:ascii="Times New Roman" w:hAnsi="Times New Roman"/>
                <w:sz w:val="22"/>
              </w:rPr>
              <w:t>Modified Terms &amp; Conditions text</w:t>
            </w:r>
          </w:p>
        </w:tc>
      </w:tr>
      <w:tr>
        <w:tc>
          <w:tcPr>
            <w:tcW w:type="dxa" w:w="4320"/>
          </w:tcPr>
          <w:p>
            <w:r>
              <w:rPr>
                <w:rFonts w:ascii="Times New Roman" w:hAnsi="Times New Roman"/>
                <w:b/>
                <w:sz w:val="22"/>
              </w:rPr>
              <w:t>Expected Result</w:t>
            </w:r>
          </w:p>
        </w:tc>
        <w:tc>
          <w:tcPr>
            <w:tcW w:type="dxa" w:w="4320"/>
          </w:tcPr>
          <w:p>
            <w:r>
              <w:rPr>
                <w:rFonts w:ascii="Times New Roman" w:hAnsi="Times New Roman"/>
                <w:sz w:val="22"/>
              </w:rPr>
              <w:t>Updated content saved and immediately visible on customer-facing pages</w:t>
            </w:r>
          </w:p>
        </w:tc>
      </w:tr>
      <w:tr>
        <w:tc>
          <w:tcPr>
            <w:tcW w:type="dxa" w:w="4320"/>
          </w:tcPr>
          <w:p>
            <w:r>
              <w:rPr>
                <w:rFonts w:ascii="Times New Roman" w:hAnsi="Times New Roman"/>
                <w:b/>
                <w:sz w:val="22"/>
              </w:rPr>
              <w:t>Actual Result</w:t>
            </w:r>
          </w:p>
        </w:tc>
        <w:tc>
          <w:tcPr>
            <w:tcW w:type="dxa" w:w="4320"/>
          </w:tcPr>
          <w:p>
            <w:r>
              <w:rPr>
                <w:rFonts w:ascii="Times New Roman" w:hAnsi="Times New Roman"/>
                <w:sz w:val="22"/>
              </w:rPr>
              <w:t>Content management working correctly</w:t>
            </w:r>
          </w:p>
        </w:tc>
      </w:tr>
      <w:tr>
        <w:tc>
          <w:tcPr>
            <w:tcW w:type="dxa" w:w="4320"/>
          </w:tcPr>
          <w:p>
            <w:r>
              <w:rPr>
                <w:rFonts w:ascii="Times New Roman" w:hAnsi="Times New Roman"/>
                <w:b/>
                <w:sz w:val="22"/>
              </w:rPr>
              <w:t>Status</w:t>
            </w:r>
          </w:p>
        </w:tc>
        <w:tc>
          <w:tcPr>
            <w:tcW w:type="dxa" w:w="4320"/>
          </w:tcPr>
          <w:p>
            <w:r>
              <w:rPr>
                <w:rFonts w:ascii="Times New Roman" w:hAnsi="Times New Roman"/>
                <w:sz w:val="22"/>
              </w:rPr>
              <w:t>Pass</w:t>
            </w:r>
          </w:p>
        </w:tc>
      </w:tr>
    </w:tbl>
    <w:p/>
    <w:p>
      <w:pPr>
        <w:spacing w:before="160" w:after="80"/>
      </w:pPr>
      <w:r>
        <w:rPr>
          <w:rFonts w:ascii="Times New Roman" w:hAnsi="Times New Roman"/>
          <w:b/>
          <w:sz w:val="24"/>
        </w:rPr>
        <w:t>TC-52 Manage Coupon/Promo Codes</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Test Case ID</w:t>
            </w:r>
          </w:p>
        </w:tc>
        <w:tc>
          <w:tcPr>
            <w:tcW w:type="dxa" w:w="4320"/>
          </w:tcPr>
          <w:p>
            <w:r>
              <w:rPr>
                <w:rFonts w:ascii="Times New Roman" w:hAnsi="Times New Roman"/>
                <w:sz w:val="22"/>
              </w:rPr>
              <w:t>TC-52</w:t>
            </w:r>
          </w:p>
        </w:tc>
      </w:tr>
      <w:tr>
        <w:tc>
          <w:tcPr>
            <w:tcW w:type="dxa" w:w="4320"/>
          </w:tcPr>
          <w:p>
            <w:r>
              <w:rPr>
                <w:rFonts w:ascii="Times New Roman" w:hAnsi="Times New Roman"/>
                <w:b/>
                <w:sz w:val="22"/>
              </w:rPr>
              <w:t>Test Case Name</w:t>
            </w:r>
          </w:p>
        </w:tc>
        <w:tc>
          <w:tcPr>
            <w:tcW w:type="dxa" w:w="4320"/>
          </w:tcPr>
          <w:p>
            <w:r>
              <w:rPr>
                <w:rFonts w:ascii="Times New Roman" w:hAnsi="Times New Roman"/>
                <w:sz w:val="22"/>
              </w:rPr>
              <w:t>Manage Coupon/Promo Codes</w:t>
            </w:r>
          </w:p>
        </w:tc>
      </w:tr>
      <w:tr>
        <w:tc>
          <w:tcPr>
            <w:tcW w:type="dxa" w:w="4320"/>
          </w:tcPr>
          <w:p>
            <w:r>
              <w:rPr>
                <w:rFonts w:ascii="Times New Roman" w:hAnsi="Times New Roman"/>
                <w:b/>
                <w:sz w:val="22"/>
              </w:rPr>
              <w:t>Description</w:t>
            </w:r>
          </w:p>
        </w:tc>
        <w:tc>
          <w:tcPr>
            <w:tcW w:type="dxa" w:w="4320"/>
          </w:tcPr>
          <w:p>
            <w:r>
              <w:rPr>
                <w:rFonts w:ascii="Times New Roman" w:hAnsi="Times New Roman"/>
                <w:sz w:val="22"/>
              </w:rPr>
              <w:t>Verify admin can create and manage coupon codes</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Admin signed in; Promotions section accessible</w:t>
            </w:r>
          </w:p>
        </w:tc>
      </w:tr>
      <w:tr>
        <w:tc>
          <w:tcPr>
            <w:tcW w:type="dxa" w:w="4320"/>
          </w:tcPr>
          <w:p>
            <w:r>
              <w:rPr>
                <w:rFonts w:ascii="Times New Roman" w:hAnsi="Times New Roman"/>
                <w:b/>
                <w:sz w:val="22"/>
              </w:rPr>
              <w:t>Test Steps</w:t>
            </w:r>
          </w:p>
        </w:tc>
        <w:tc>
          <w:tcPr>
            <w:tcW w:type="dxa" w:w="4320"/>
          </w:tcPr>
          <w:p>
            <w:r>
              <w:rPr>
                <w:rFonts w:ascii="Times New Roman" w:hAnsi="Times New Roman"/>
                <w:sz w:val="22"/>
              </w:rPr>
              <w:t>1. Navigate to Promotions &gt; Coupons. 2. Click Add Coupon. 3. Enter Code: "EID25". 4. Set 25% discount. 5. Set expiry: 2026-07-01. 6. Set limit: 100. 7. Save. 8. Test coupon at checkout.</w:t>
            </w:r>
          </w:p>
        </w:tc>
      </w:tr>
      <w:tr>
        <w:tc>
          <w:tcPr>
            <w:tcW w:type="dxa" w:w="4320"/>
          </w:tcPr>
          <w:p>
            <w:r>
              <w:rPr>
                <w:rFonts w:ascii="Times New Roman" w:hAnsi="Times New Roman"/>
                <w:b/>
                <w:sz w:val="22"/>
              </w:rPr>
              <w:t>Test Data</w:t>
            </w:r>
          </w:p>
        </w:tc>
        <w:tc>
          <w:tcPr>
            <w:tcW w:type="dxa" w:w="4320"/>
          </w:tcPr>
          <w:p>
            <w:r>
              <w:rPr>
                <w:rFonts w:ascii="Times New Roman" w:hAnsi="Times New Roman"/>
                <w:sz w:val="22"/>
              </w:rPr>
              <w:t>Code: EID25, Discount: 25%, Limit: 100</w:t>
            </w:r>
          </w:p>
        </w:tc>
      </w:tr>
      <w:tr>
        <w:tc>
          <w:tcPr>
            <w:tcW w:type="dxa" w:w="4320"/>
          </w:tcPr>
          <w:p>
            <w:r>
              <w:rPr>
                <w:rFonts w:ascii="Times New Roman" w:hAnsi="Times New Roman"/>
                <w:b/>
                <w:sz w:val="22"/>
              </w:rPr>
              <w:t>Expected Result</w:t>
            </w:r>
          </w:p>
        </w:tc>
        <w:tc>
          <w:tcPr>
            <w:tcW w:type="dxa" w:w="4320"/>
          </w:tcPr>
          <w:p>
            <w:r>
              <w:rPr>
                <w:rFonts w:ascii="Times New Roman" w:hAnsi="Times New Roman"/>
                <w:sz w:val="22"/>
              </w:rPr>
              <w:t>Coupon created; usable at checkout; discount applied correctly; usage count tracks</w:t>
            </w:r>
          </w:p>
        </w:tc>
      </w:tr>
      <w:tr>
        <w:tc>
          <w:tcPr>
            <w:tcW w:type="dxa" w:w="4320"/>
          </w:tcPr>
          <w:p>
            <w:r>
              <w:rPr>
                <w:rFonts w:ascii="Times New Roman" w:hAnsi="Times New Roman"/>
                <w:b/>
                <w:sz w:val="22"/>
              </w:rPr>
              <w:t>Actual Result</w:t>
            </w:r>
          </w:p>
        </w:tc>
        <w:tc>
          <w:tcPr>
            <w:tcW w:type="dxa" w:w="4320"/>
          </w:tcPr>
          <w:p>
            <w:r>
              <w:rPr>
                <w:rFonts w:ascii="Times New Roman" w:hAnsi="Times New Roman"/>
                <w:sz w:val="22"/>
              </w:rPr>
              <w:t>Coupon management and application working correctly</w:t>
            </w:r>
          </w:p>
        </w:tc>
      </w:tr>
      <w:tr>
        <w:tc>
          <w:tcPr>
            <w:tcW w:type="dxa" w:w="4320"/>
          </w:tcPr>
          <w:p>
            <w:r>
              <w:rPr>
                <w:rFonts w:ascii="Times New Roman" w:hAnsi="Times New Roman"/>
                <w:b/>
                <w:sz w:val="22"/>
              </w:rPr>
              <w:t>Status</w:t>
            </w:r>
          </w:p>
        </w:tc>
        <w:tc>
          <w:tcPr>
            <w:tcW w:type="dxa" w:w="4320"/>
          </w:tcPr>
          <w:p>
            <w:r>
              <w:rPr>
                <w:rFonts w:ascii="Times New Roman" w:hAnsi="Times New Roman"/>
                <w:sz w:val="22"/>
              </w:rPr>
              <w:t>Pass</w:t>
            </w:r>
          </w:p>
        </w:tc>
      </w:tr>
    </w:tbl>
    <w:p/>
    <w:p>
      <w:r>
        <w:br w:type="page"/>
      </w:r>
    </w:p>
    <w:p>
      <w:pPr>
        <w:spacing w:before="160" w:after="80"/>
      </w:pPr>
      <w:r>
        <w:rPr>
          <w:rFonts w:ascii="Times New Roman" w:hAnsi="Times New Roman"/>
          <w:b/>
          <w:sz w:val="24"/>
        </w:rPr>
        <w:t>TC-53 Export Data as CSV</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Test Case ID</w:t>
            </w:r>
          </w:p>
        </w:tc>
        <w:tc>
          <w:tcPr>
            <w:tcW w:type="dxa" w:w="4320"/>
          </w:tcPr>
          <w:p>
            <w:r>
              <w:rPr>
                <w:rFonts w:ascii="Times New Roman" w:hAnsi="Times New Roman"/>
                <w:sz w:val="22"/>
              </w:rPr>
              <w:t>TC-53</w:t>
            </w:r>
          </w:p>
        </w:tc>
      </w:tr>
      <w:tr>
        <w:tc>
          <w:tcPr>
            <w:tcW w:type="dxa" w:w="4320"/>
          </w:tcPr>
          <w:p>
            <w:r>
              <w:rPr>
                <w:rFonts w:ascii="Times New Roman" w:hAnsi="Times New Roman"/>
                <w:b/>
                <w:sz w:val="22"/>
              </w:rPr>
              <w:t>Test Case Name</w:t>
            </w:r>
          </w:p>
        </w:tc>
        <w:tc>
          <w:tcPr>
            <w:tcW w:type="dxa" w:w="4320"/>
          </w:tcPr>
          <w:p>
            <w:r>
              <w:rPr>
                <w:rFonts w:ascii="Times New Roman" w:hAnsi="Times New Roman"/>
                <w:sz w:val="22"/>
              </w:rPr>
              <w:t>Export Data as CSV</w:t>
            </w:r>
          </w:p>
        </w:tc>
      </w:tr>
      <w:tr>
        <w:tc>
          <w:tcPr>
            <w:tcW w:type="dxa" w:w="4320"/>
          </w:tcPr>
          <w:p>
            <w:r>
              <w:rPr>
                <w:rFonts w:ascii="Times New Roman" w:hAnsi="Times New Roman"/>
                <w:b/>
                <w:sz w:val="22"/>
              </w:rPr>
              <w:t>Description</w:t>
            </w:r>
          </w:p>
        </w:tc>
        <w:tc>
          <w:tcPr>
            <w:tcW w:type="dxa" w:w="4320"/>
          </w:tcPr>
          <w:p>
            <w:r>
              <w:rPr>
                <w:rFonts w:ascii="Times New Roman" w:hAnsi="Times New Roman"/>
                <w:sz w:val="22"/>
              </w:rPr>
              <w:t>Verify admin can export customer and order data as CSV</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Admin signed in; data exists to export</w:t>
            </w:r>
          </w:p>
        </w:tc>
      </w:tr>
      <w:tr>
        <w:tc>
          <w:tcPr>
            <w:tcW w:type="dxa" w:w="4320"/>
          </w:tcPr>
          <w:p>
            <w:r>
              <w:rPr>
                <w:rFonts w:ascii="Times New Roman" w:hAnsi="Times New Roman"/>
                <w:b/>
                <w:sz w:val="22"/>
              </w:rPr>
              <w:t>Test Steps</w:t>
            </w:r>
          </w:p>
        </w:tc>
        <w:tc>
          <w:tcPr>
            <w:tcW w:type="dxa" w:w="4320"/>
          </w:tcPr>
          <w:p>
            <w:r>
              <w:rPr>
                <w:rFonts w:ascii="Times New Roman" w:hAnsi="Times New Roman"/>
                <w:sz w:val="22"/>
              </w:rPr>
              <w:t>1. Navigate to Customer Management. 2. Click Export CSV. 3. Verify download starts. 4. Open CSV file. 5. Verify headers and data correct. 6. Repeat for Order Report.</w:t>
            </w:r>
          </w:p>
        </w:tc>
      </w:tr>
      <w:tr>
        <w:tc>
          <w:tcPr>
            <w:tcW w:type="dxa" w:w="4320"/>
          </w:tcPr>
          <w:p>
            <w:r>
              <w:rPr>
                <w:rFonts w:ascii="Times New Roman" w:hAnsi="Times New Roman"/>
                <w:b/>
                <w:sz w:val="22"/>
              </w:rPr>
              <w:t>Test Data</w:t>
            </w:r>
          </w:p>
        </w:tc>
        <w:tc>
          <w:tcPr>
            <w:tcW w:type="dxa" w:w="4320"/>
          </w:tcPr>
          <w:p>
            <w:r>
              <w:rPr>
                <w:rFonts w:ascii="Times New Roman" w:hAnsi="Times New Roman"/>
                <w:sz w:val="22"/>
              </w:rPr>
              <w:t>Customer list, Order report data</w:t>
            </w:r>
          </w:p>
        </w:tc>
      </w:tr>
      <w:tr>
        <w:tc>
          <w:tcPr>
            <w:tcW w:type="dxa" w:w="4320"/>
          </w:tcPr>
          <w:p>
            <w:r>
              <w:rPr>
                <w:rFonts w:ascii="Times New Roman" w:hAnsi="Times New Roman"/>
                <w:b/>
                <w:sz w:val="22"/>
              </w:rPr>
              <w:t>Expected Result</w:t>
            </w:r>
          </w:p>
        </w:tc>
        <w:tc>
          <w:tcPr>
            <w:tcW w:type="dxa" w:w="4320"/>
          </w:tcPr>
          <w:p>
            <w:r>
              <w:rPr>
                <w:rFonts w:ascii="Times New Roman" w:hAnsi="Times New Roman"/>
                <w:sz w:val="22"/>
              </w:rPr>
              <w:t>CSV files download with correct headers and accurate data</w:t>
            </w:r>
          </w:p>
        </w:tc>
      </w:tr>
      <w:tr>
        <w:tc>
          <w:tcPr>
            <w:tcW w:type="dxa" w:w="4320"/>
          </w:tcPr>
          <w:p>
            <w:r>
              <w:rPr>
                <w:rFonts w:ascii="Times New Roman" w:hAnsi="Times New Roman"/>
                <w:b/>
                <w:sz w:val="22"/>
              </w:rPr>
              <w:t>Actual Result</w:t>
            </w:r>
          </w:p>
        </w:tc>
        <w:tc>
          <w:tcPr>
            <w:tcW w:type="dxa" w:w="4320"/>
          </w:tcPr>
          <w:p>
            <w:r>
              <w:rPr>
                <w:rFonts w:ascii="Times New Roman" w:hAnsi="Times New Roman"/>
                <w:sz w:val="22"/>
              </w:rPr>
              <w:t>CSV export working for customers and orders</w:t>
            </w:r>
          </w:p>
        </w:tc>
      </w:tr>
      <w:tr>
        <w:tc>
          <w:tcPr>
            <w:tcW w:type="dxa" w:w="4320"/>
          </w:tcPr>
          <w:p>
            <w:r>
              <w:rPr>
                <w:rFonts w:ascii="Times New Roman" w:hAnsi="Times New Roman"/>
                <w:b/>
                <w:sz w:val="22"/>
              </w:rPr>
              <w:t>Status</w:t>
            </w:r>
          </w:p>
        </w:tc>
        <w:tc>
          <w:tcPr>
            <w:tcW w:type="dxa" w:w="4320"/>
          </w:tcPr>
          <w:p>
            <w:r>
              <w:rPr>
                <w:rFonts w:ascii="Times New Roman" w:hAnsi="Times New Roman"/>
                <w:sz w:val="22"/>
              </w:rPr>
              <w:t>Pass</w:t>
            </w:r>
          </w:p>
        </w:tc>
      </w:tr>
    </w:tbl>
    <w:p/>
    <w:p>
      <w:pPr>
        <w:spacing w:before="160" w:after="80"/>
      </w:pPr>
      <w:r>
        <w:rPr>
          <w:rFonts w:ascii="Times New Roman" w:hAnsi="Times New Roman"/>
          <w:b/>
          <w:sz w:val="24"/>
        </w:rPr>
        <w:t>TC-54 Manage Admin Users</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Test Case ID</w:t>
            </w:r>
          </w:p>
        </w:tc>
        <w:tc>
          <w:tcPr>
            <w:tcW w:type="dxa" w:w="4320"/>
          </w:tcPr>
          <w:p>
            <w:r>
              <w:rPr>
                <w:rFonts w:ascii="Times New Roman" w:hAnsi="Times New Roman"/>
                <w:sz w:val="22"/>
              </w:rPr>
              <w:t>TC-54</w:t>
            </w:r>
          </w:p>
        </w:tc>
      </w:tr>
      <w:tr>
        <w:tc>
          <w:tcPr>
            <w:tcW w:type="dxa" w:w="4320"/>
          </w:tcPr>
          <w:p>
            <w:r>
              <w:rPr>
                <w:rFonts w:ascii="Times New Roman" w:hAnsi="Times New Roman"/>
                <w:b/>
                <w:sz w:val="22"/>
              </w:rPr>
              <w:t>Test Case Name</w:t>
            </w:r>
          </w:p>
        </w:tc>
        <w:tc>
          <w:tcPr>
            <w:tcW w:type="dxa" w:w="4320"/>
          </w:tcPr>
          <w:p>
            <w:r>
              <w:rPr>
                <w:rFonts w:ascii="Times New Roman" w:hAnsi="Times New Roman"/>
                <w:sz w:val="22"/>
              </w:rPr>
              <w:t>Manage Admin Users</w:t>
            </w:r>
          </w:p>
        </w:tc>
      </w:tr>
      <w:tr>
        <w:tc>
          <w:tcPr>
            <w:tcW w:type="dxa" w:w="4320"/>
          </w:tcPr>
          <w:p>
            <w:r>
              <w:rPr>
                <w:rFonts w:ascii="Times New Roman" w:hAnsi="Times New Roman"/>
                <w:b/>
                <w:sz w:val="22"/>
              </w:rPr>
              <w:t>Description</w:t>
            </w:r>
          </w:p>
        </w:tc>
        <w:tc>
          <w:tcPr>
            <w:tcW w:type="dxa" w:w="4320"/>
          </w:tcPr>
          <w:p>
            <w:r>
              <w:rPr>
                <w:rFonts w:ascii="Times New Roman" w:hAnsi="Times New Roman"/>
                <w:sz w:val="22"/>
              </w:rPr>
              <w:t>Verify super admin can create new admin accounts</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Super Admin signed in; Admin Management accessible</w:t>
            </w:r>
          </w:p>
        </w:tc>
      </w:tr>
      <w:tr>
        <w:tc>
          <w:tcPr>
            <w:tcW w:type="dxa" w:w="4320"/>
          </w:tcPr>
          <w:p>
            <w:r>
              <w:rPr>
                <w:rFonts w:ascii="Times New Roman" w:hAnsi="Times New Roman"/>
                <w:b/>
                <w:sz w:val="22"/>
              </w:rPr>
              <w:t>Test Steps</w:t>
            </w:r>
          </w:p>
        </w:tc>
        <w:tc>
          <w:tcPr>
            <w:tcW w:type="dxa" w:w="4320"/>
          </w:tcPr>
          <w:p>
            <w:r>
              <w:rPr>
                <w:rFonts w:ascii="Times New Roman" w:hAnsi="Times New Roman"/>
                <w:sz w:val="22"/>
              </w:rPr>
              <w:t>1. Navigate to Admin Management. 2. Click Add Admin. 3. Enter name and email. 4. Click Create. 5. Verify new admin receives email with temp password. 6. Log in as new admin.</w:t>
            </w:r>
          </w:p>
        </w:tc>
      </w:tr>
      <w:tr>
        <w:tc>
          <w:tcPr>
            <w:tcW w:type="dxa" w:w="4320"/>
          </w:tcPr>
          <w:p>
            <w:r>
              <w:rPr>
                <w:rFonts w:ascii="Times New Roman" w:hAnsi="Times New Roman"/>
                <w:b/>
                <w:sz w:val="22"/>
              </w:rPr>
              <w:t>Test Data</w:t>
            </w:r>
          </w:p>
        </w:tc>
        <w:tc>
          <w:tcPr>
            <w:tcW w:type="dxa" w:w="4320"/>
          </w:tcPr>
          <w:p>
            <w:r>
              <w:rPr>
                <w:rFonts w:ascii="Times New Roman" w:hAnsi="Times New Roman"/>
                <w:sz w:val="22"/>
              </w:rPr>
              <w:t>New Admin: admin2@aura-wear.com</w:t>
            </w:r>
          </w:p>
        </w:tc>
      </w:tr>
      <w:tr>
        <w:tc>
          <w:tcPr>
            <w:tcW w:type="dxa" w:w="4320"/>
          </w:tcPr>
          <w:p>
            <w:r>
              <w:rPr>
                <w:rFonts w:ascii="Times New Roman" w:hAnsi="Times New Roman"/>
                <w:b/>
                <w:sz w:val="22"/>
              </w:rPr>
              <w:t>Expected Result</w:t>
            </w:r>
          </w:p>
        </w:tc>
        <w:tc>
          <w:tcPr>
            <w:tcW w:type="dxa" w:w="4320"/>
          </w:tcPr>
          <w:p>
            <w:r>
              <w:rPr>
                <w:rFonts w:ascii="Times New Roman" w:hAnsi="Times New Roman"/>
                <w:sz w:val="22"/>
              </w:rPr>
              <w:t>Admin account created; temp password email sent; new admin can log in</w:t>
            </w:r>
          </w:p>
        </w:tc>
      </w:tr>
      <w:tr>
        <w:tc>
          <w:tcPr>
            <w:tcW w:type="dxa" w:w="4320"/>
          </w:tcPr>
          <w:p>
            <w:r>
              <w:rPr>
                <w:rFonts w:ascii="Times New Roman" w:hAnsi="Times New Roman"/>
                <w:b/>
                <w:sz w:val="22"/>
              </w:rPr>
              <w:t>Actual Result</w:t>
            </w:r>
          </w:p>
        </w:tc>
        <w:tc>
          <w:tcPr>
            <w:tcW w:type="dxa" w:w="4320"/>
          </w:tcPr>
          <w:p>
            <w:r>
              <w:rPr>
                <w:rFonts w:ascii="Times New Roman" w:hAnsi="Times New Roman"/>
                <w:sz w:val="22"/>
              </w:rPr>
              <w:t>Admin user creation working correctly</w:t>
            </w:r>
          </w:p>
        </w:tc>
      </w:tr>
      <w:tr>
        <w:tc>
          <w:tcPr>
            <w:tcW w:type="dxa" w:w="4320"/>
          </w:tcPr>
          <w:p>
            <w:r>
              <w:rPr>
                <w:rFonts w:ascii="Times New Roman" w:hAnsi="Times New Roman"/>
                <w:b/>
                <w:sz w:val="22"/>
              </w:rPr>
              <w:t>Status</w:t>
            </w:r>
          </w:p>
        </w:tc>
        <w:tc>
          <w:tcPr>
            <w:tcW w:type="dxa" w:w="4320"/>
          </w:tcPr>
          <w:p>
            <w:r>
              <w:rPr>
                <w:rFonts w:ascii="Times New Roman" w:hAnsi="Times New Roman"/>
                <w:sz w:val="22"/>
              </w:rPr>
              <w:t>Pass</w:t>
            </w:r>
          </w:p>
        </w:tc>
      </w:tr>
    </w:tbl>
    <w:p/>
    <w:p>
      <w:pPr>
        <w:spacing w:before="160" w:after="80"/>
      </w:pPr>
      <w:r>
        <w:rPr>
          <w:rFonts w:ascii="Times New Roman" w:hAnsi="Times New Roman"/>
          <w:b/>
          <w:sz w:val="24"/>
        </w:rPr>
        <w:t>TC-55 View Customer Reviews</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Test Case ID</w:t>
            </w:r>
          </w:p>
        </w:tc>
        <w:tc>
          <w:tcPr>
            <w:tcW w:type="dxa" w:w="4320"/>
          </w:tcPr>
          <w:p>
            <w:r>
              <w:rPr>
                <w:rFonts w:ascii="Times New Roman" w:hAnsi="Times New Roman"/>
                <w:sz w:val="22"/>
              </w:rPr>
              <w:t>TC-55</w:t>
            </w:r>
          </w:p>
        </w:tc>
      </w:tr>
      <w:tr>
        <w:tc>
          <w:tcPr>
            <w:tcW w:type="dxa" w:w="4320"/>
          </w:tcPr>
          <w:p>
            <w:r>
              <w:rPr>
                <w:rFonts w:ascii="Times New Roman" w:hAnsi="Times New Roman"/>
                <w:b/>
                <w:sz w:val="22"/>
              </w:rPr>
              <w:t>Test Case Name</w:t>
            </w:r>
          </w:p>
        </w:tc>
        <w:tc>
          <w:tcPr>
            <w:tcW w:type="dxa" w:w="4320"/>
          </w:tcPr>
          <w:p>
            <w:r>
              <w:rPr>
                <w:rFonts w:ascii="Times New Roman" w:hAnsi="Times New Roman"/>
                <w:sz w:val="22"/>
              </w:rPr>
              <w:t>View Customer Reviews</w:t>
            </w:r>
          </w:p>
        </w:tc>
      </w:tr>
      <w:tr>
        <w:tc>
          <w:tcPr>
            <w:tcW w:type="dxa" w:w="4320"/>
          </w:tcPr>
          <w:p>
            <w:r>
              <w:rPr>
                <w:rFonts w:ascii="Times New Roman" w:hAnsi="Times New Roman"/>
                <w:b/>
                <w:sz w:val="22"/>
              </w:rPr>
              <w:t>Description</w:t>
            </w:r>
          </w:p>
        </w:tc>
        <w:tc>
          <w:tcPr>
            <w:tcW w:type="dxa" w:w="4320"/>
          </w:tcPr>
          <w:p>
            <w:r>
              <w:rPr>
                <w:rFonts w:ascii="Times New Roman" w:hAnsi="Times New Roman"/>
                <w:sz w:val="22"/>
              </w:rPr>
              <w:t>Verify admin can view, flag, and respond to customer reviews</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Admin signed in; customer reviews exist in the system</w:t>
            </w:r>
          </w:p>
        </w:tc>
      </w:tr>
      <w:tr>
        <w:tc>
          <w:tcPr>
            <w:tcW w:type="dxa" w:w="4320"/>
          </w:tcPr>
          <w:p>
            <w:r>
              <w:rPr>
                <w:rFonts w:ascii="Times New Roman" w:hAnsi="Times New Roman"/>
                <w:b/>
                <w:sz w:val="22"/>
              </w:rPr>
              <w:t>Test Steps</w:t>
            </w:r>
          </w:p>
        </w:tc>
        <w:tc>
          <w:tcPr>
            <w:tcW w:type="dxa" w:w="4320"/>
          </w:tcPr>
          <w:p>
            <w:r>
              <w:rPr>
                <w:rFonts w:ascii="Times New Roman" w:hAnsi="Times New Roman"/>
                <w:sz w:val="22"/>
              </w:rPr>
              <w:t>1. Navigate to Reviews. 2. Observe reviews list. 3. Flag an inappropriate review. 4. Verify it's hidden from customer view. 5. Add admin response to a review. 6. Verify response shown to customers.</w:t>
            </w:r>
          </w:p>
        </w:tc>
      </w:tr>
      <w:tr>
        <w:tc>
          <w:tcPr>
            <w:tcW w:type="dxa" w:w="4320"/>
          </w:tcPr>
          <w:p>
            <w:r>
              <w:rPr>
                <w:rFonts w:ascii="Times New Roman" w:hAnsi="Times New Roman"/>
                <w:b/>
                <w:sz w:val="22"/>
              </w:rPr>
              <w:t>Test Data</w:t>
            </w:r>
          </w:p>
        </w:tc>
        <w:tc>
          <w:tcPr>
            <w:tcW w:type="dxa" w:w="4320"/>
          </w:tcPr>
          <w:p>
            <w:r>
              <w:rPr>
                <w:rFonts w:ascii="Times New Roman" w:hAnsi="Times New Roman"/>
                <w:sz w:val="22"/>
              </w:rPr>
              <w:t>Existing customer review with 4-star rating</w:t>
            </w:r>
          </w:p>
        </w:tc>
      </w:tr>
      <w:tr>
        <w:tc>
          <w:tcPr>
            <w:tcW w:type="dxa" w:w="4320"/>
          </w:tcPr>
          <w:p>
            <w:r>
              <w:rPr>
                <w:rFonts w:ascii="Times New Roman" w:hAnsi="Times New Roman"/>
                <w:b/>
                <w:sz w:val="22"/>
              </w:rPr>
              <w:t>Expected Result</w:t>
            </w:r>
          </w:p>
        </w:tc>
        <w:tc>
          <w:tcPr>
            <w:tcW w:type="dxa" w:w="4320"/>
          </w:tcPr>
          <w:p>
            <w:r>
              <w:rPr>
                <w:rFonts w:ascii="Times New Roman" w:hAnsi="Times New Roman"/>
                <w:sz w:val="22"/>
              </w:rPr>
              <w:t>Reviews displayed; flagging hides from customers; admin response appears below review</w:t>
            </w:r>
          </w:p>
        </w:tc>
      </w:tr>
      <w:tr>
        <w:tc>
          <w:tcPr>
            <w:tcW w:type="dxa" w:w="4320"/>
          </w:tcPr>
          <w:p>
            <w:r>
              <w:rPr>
                <w:rFonts w:ascii="Times New Roman" w:hAnsi="Times New Roman"/>
                <w:b/>
                <w:sz w:val="22"/>
              </w:rPr>
              <w:t>Actual Result</w:t>
            </w:r>
          </w:p>
        </w:tc>
        <w:tc>
          <w:tcPr>
            <w:tcW w:type="dxa" w:w="4320"/>
          </w:tcPr>
          <w:p>
            <w:r>
              <w:rPr>
                <w:rFonts w:ascii="Times New Roman" w:hAnsi="Times New Roman"/>
                <w:sz w:val="22"/>
              </w:rPr>
              <w:t>Review management working correctly</w:t>
            </w:r>
          </w:p>
        </w:tc>
      </w:tr>
      <w:tr>
        <w:tc>
          <w:tcPr>
            <w:tcW w:type="dxa" w:w="4320"/>
          </w:tcPr>
          <w:p>
            <w:r>
              <w:rPr>
                <w:rFonts w:ascii="Times New Roman" w:hAnsi="Times New Roman"/>
                <w:b/>
                <w:sz w:val="22"/>
              </w:rPr>
              <w:t>Status</w:t>
            </w:r>
          </w:p>
        </w:tc>
        <w:tc>
          <w:tcPr>
            <w:tcW w:type="dxa" w:w="4320"/>
          </w:tcPr>
          <w:p>
            <w:r>
              <w:rPr>
                <w:rFonts w:ascii="Times New Roman" w:hAnsi="Times New Roman"/>
                <w:sz w:val="22"/>
              </w:rPr>
              <w:t>Pass</w:t>
            </w:r>
          </w:p>
        </w:tc>
      </w:tr>
    </w:tbl>
    <w:p/>
    <w:p>
      <w:pPr>
        <w:spacing w:before="160" w:after="80"/>
      </w:pPr>
      <w:r>
        <w:rPr>
          <w:rFonts w:ascii="Times New Roman" w:hAnsi="Times New Roman"/>
          <w:b/>
          <w:sz w:val="24"/>
        </w:rPr>
        <w:t>TC-56 Generate Performance Report</w:t>
      </w:r>
    </w:p>
    <w:tbl>
      <w:tblPr>
        <w:tblStyle w:val="TableGrid"/>
        <w:tblW w:type="auto" w:w="0"/>
        <w:tblLook w:firstColumn="1" w:firstRow="1" w:lastColumn="0" w:lastRow="0" w:noHBand="0" w:noVBand="1" w:val="04A0"/>
      </w:tblPr>
      <w:tblGrid>
        <w:gridCol w:w="2880"/>
        <w:gridCol w:w="6480"/>
      </w:tblGrid>
      <w:tr>
        <w:tc>
          <w:tcPr>
            <w:tcW w:type="dxa" w:w="4320"/>
          </w:tcPr>
          <w:p>
            <w:r>
              <w:rPr>
                <w:rFonts w:ascii="Times New Roman" w:hAnsi="Times New Roman"/>
                <w:b/>
                <w:sz w:val="22"/>
              </w:rPr>
              <w:t>Test Case ID</w:t>
            </w:r>
          </w:p>
        </w:tc>
        <w:tc>
          <w:tcPr>
            <w:tcW w:type="dxa" w:w="4320"/>
          </w:tcPr>
          <w:p>
            <w:r>
              <w:rPr>
                <w:rFonts w:ascii="Times New Roman" w:hAnsi="Times New Roman"/>
                <w:sz w:val="22"/>
              </w:rPr>
              <w:t>TC-56</w:t>
            </w:r>
          </w:p>
        </w:tc>
      </w:tr>
      <w:tr>
        <w:tc>
          <w:tcPr>
            <w:tcW w:type="dxa" w:w="4320"/>
          </w:tcPr>
          <w:p>
            <w:r>
              <w:rPr>
                <w:rFonts w:ascii="Times New Roman" w:hAnsi="Times New Roman"/>
                <w:b/>
                <w:sz w:val="22"/>
              </w:rPr>
              <w:t>Test Case Name</w:t>
            </w:r>
          </w:p>
        </w:tc>
        <w:tc>
          <w:tcPr>
            <w:tcW w:type="dxa" w:w="4320"/>
          </w:tcPr>
          <w:p>
            <w:r>
              <w:rPr>
                <w:rFonts w:ascii="Times New Roman" w:hAnsi="Times New Roman"/>
                <w:sz w:val="22"/>
              </w:rPr>
              <w:t>Generate Performance Report</w:t>
            </w:r>
          </w:p>
        </w:tc>
      </w:tr>
      <w:tr>
        <w:tc>
          <w:tcPr>
            <w:tcW w:type="dxa" w:w="4320"/>
          </w:tcPr>
          <w:p>
            <w:r>
              <w:rPr>
                <w:rFonts w:ascii="Times New Roman" w:hAnsi="Times New Roman"/>
                <w:b/>
                <w:sz w:val="22"/>
              </w:rPr>
              <w:t>Description</w:t>
            </w:r>
          </w:p>
        </w:tc>
        <w:tc>
          <w:tcPr>
            <w:tcW w:type="dxa" w:w="4320"/>
          </w:tcPr>
          <w:p>
            <w:r>
              <w:rPr>
                <w:rFonts w:ascii="Times New Roman" w:hAnsi="Times New Roman"/>
                <w:sz w:val="22"/>
              </w:rPr>
              <w:t>Verify performance report accurately summarizes sales and product metrics</w:t>
            </w:r>
          </w:p>
        </w:tc>
      </w:tr>
      <w:tr>
        <w:tc>
          <w:tcPr>
            <w:tcW w:type="dxa" w:w="4320"/>
          </w:tcPr>
          <w:p>
            <w:r>
              <w:rPr>
                <w:rFonts w:ascii="Times New Roman" w:hAnsi="Times New Roman"/>
                <w:b/>
                <w:sz w:val="22"/>
              </w:rPr>
              <w:t>Pre-Conditions</w:t>
            </w:r>
          </w:p>
        </w:tc>
        <w:tc>
          <w:tcPr>
            <w:tcW w:type="dxa" w:w="4320"/>
          </w:tcPr>
          <w:p>
            <w:r>
              <w:rPr>
                <w:rFonts w:ascii="Times New Roman" w:hAnsi="Times New Roman"/>
                <w:sz w:val="22"/>
              </w:rPr>
              <w:t>Admin signed in; sufficient order data (10+ orders) exists</w:t>
            </w:r>
          </w:p>
        </w:tc>
      </w:tr>
      <w:tr>
        <w:tc>
          <w:tcPr>
            <w:tcW w:type="dxa" w:w="4320"/>
          </w:tcPr>
          <w:p>
            <w:r>
              <w:rPr>
                <w:rFonts w:ascii="Times New Roman" w:hAnsi="Times New Roman"/>
                <w:b/>
                <w:sz w:val="22"/>
              </w:rPr>
              <w:t>Test Steps</w:t>
            </w:r>
          </w:p>
        </w:tc>
        <w:tc>
          <w:tcPr>
            <w:tcW w:type="dxa" w:w="4320"/>
          </w:tcPr>
          <w:p>
            <w:r>
              <w:rPr>
                <w:rFonts w:ascii="Times New Roman" w:hAnsi="Times New Roman"/>
                <w:sz w:val="22"/>
              </w:rPr>
              <w:t>1. Navigate to Reports &gt; Performance Report. 2. Select date range: June 2026. 3. Click Generate. 4. Verify top products listed. 5. Verify customization trends shown. 6. Export CSV.</w:t>
            </w:r>
          </w:p>
        </w:tc>
      </w:tr>
      <w:tr>
        <w:tc>
          <w:tcPr>
            <w:tcW w:type="dxa" w:w="4320"/>
          </w:tcPr>
          <w:p>
            <w:r>
              <w:rPr>
                <w:rFonts w:ascii="Times New Roman" w:hAnsi="Times New Roman"/>
                <w:b/>
                <w:sz w:val="22"/>
              </w:rPr>
              <w:t>Test Data</w:t>
            </w:r>
          </w:p>
        </w:tc>
        <w:tc>
          <w:tcPr>
            <w:tcW w:type="dxa" w:w="4320"/>
          </w:tcPr>
          <w:p>
            <w:r>
              <w:rPr>
                <w:rFonts w:ascii="Times New Roman" w:hAnsi="Times New Roman"/>
                <w:sz w:val="22"/>
              </w:rPr>
              <w:t>June 2026 order data with varied products and customization</w:t>
            </w:r>
          </w:p>
        </w:tc>
      </w:tr>
      <w:tr>
        <w:tc>
          <w:tcPr>
            <w:tcW w:type="dxa" w:w="4320"/>
          </w:tcPr>
          <w:p>
            <w:r>
              <w:rPr>
                <w:rFonts w:ascii="Times New Roman" w:hAnsi="Times New Roman"/>
                <w:b/>
                <w:sz w:val="22"/>
              </w:rPr>
              <w:t>Expected Result</w:t>
            </w:r>
          </w:p>
        </w:tc>
        <w:tc>
          <w:tcPr>
            <w:tcW w:type="dxa" w:w="4320"/>
          </w:tcPr>
          <w:p>
            <w:r>
              <w:rPr>
                <w:rFonts w:ascii="Times New Roman" w:hAnsi="Times New Roman"/>
                <w:sz w:val="22"/>
              </w:rPr>
              <w:t>Report shows top products, popular fabric/color/print choices, avg completion time; CSV exports</w:t>
            </w:r>
          </w:p>
        </w:tc>
      </w:tr>
      <w:tr>
        <w:tc>
          <w:tcPr>
            <w:tcW w:type="dxa" w:w="4320"/>
          </w:tcPr>
          <w:p>
            <w:r>
              <w:rPr>
                <w:rFonts w:ascii="Times New Roman" w:hAnsi="Times New Roman"/>
                <w:b/>
                <w:sz w:val="22"/>
              </w:rPr>
              <w:t>Actual Result</w:t>
            </w:r>
          </w:p>
        </w:tc>
        <w:tc>
          <w:tcPr>
            <w:tcW w:type="dxa" w:w="4320"/>
          </w:tcPr>
          <w:p>
            <w:r>
              <w:rPr>
                <w:rFonts w:ascii="Times New Roman" w:hAnsi="Times New Roman"/>
                <w:sz w:val="22"/>
              </w:rPr>
              <w:t>Performance report generated with accurate metrics</w:t>
            </w:r>
          </w:p>
        </w:tc>
      </w:tr>
      <w:tr>
        <w:tc>
          <w:tcPr>
            <w:tcW w:type="dxa" w:w="4320"/>
          </w:tcPr>
          <w:p>
            <w:r>
              <w:rPr>
                <w:rFonts w:ascii="Times New Roman" w:hAnsi="Times New Roman"/>
                <w:b/>
                <w:sz w:val="22"/>
              </w:rPr>
              <w:t>Status</w:t>
            </w:r>
          </w:p>
        </w:tc>
        <w:tc>
          <w:tcPr>
            <w:tcW w:type="dxa" w:w="4320"/>
          </w:tcPr>
          <w:p>
            <w:r>
              <w:rPr>
                <w:rFonts w:ascii="Times New Roman" w:hAnsi="Times New Roman"/>
                <w:sz w:val="22"/>
              </w:rPr>
              <w:t>Pass</w:t>
            </w:r>
          </w:p>
        </w:tc>
      </w:tr>
    </w:tbl>
    <w:p/>
    <w:p>
      <w:r>
        <w:br w:type="page"/>
      </w:r>
    </w:p>
    <w:p/>
    <w:p/>
    <w:p/>
    <w:p/>
    <w:p>
      <w:pPr>
        <w:spacing w:before="200" w:after="80"/>
        <w:jc w:val="center"/>
      </w:pPr>
      <w:r>
        <w:rPr>
          <w:rFonts w:ascii="Times New Roman" w:hAnsi="Times New Roman"/>
          <w:b/>
          <w:sz w:val="48"/>
        </w:rPr>
        <w:t>CHAPTER # 6:</w:t>
      </w:r>
    </w:p>
    <w:p>
      <w:pPr>
        <w:spacing w:before="200" w:after="80"/>
        <w:jc w:val="center"/>
      </w:pPr>
      <w:r>
        <w:rPr>
          <w:rFonts w:ascii="Times New Roman" w:hAnsi="Times New Roman"/>
          <w:b/>
          <w:sz w:val="48"/>
        </w:rPr>
        <w:t>USER MANUAL</w:t>
      </w:r>
    </w:p>
    <w:p>
      <w:r>
        <w:br w:type="page"/>
      </w:r>
    </w:p>
    <w:p>
      <w:pPr>
        <w:spacing w:after="80"/>
        <w:jc w:val="both"/>
      </w:pPr>
      <w:r>
        <w:rPr>
          <w:rFonts w:ascii="Times New Roman" w:hAnsi="Times New Roman"/>
          <w:sz w:val="24"/>
        </w:rPr>
        <w:t>This chapter provides a comprehensive user manual for the AURA-WEAR system. It describes each screen, its purpose, and how to interact with it. The system has three main portals: the Customer Portal, the Admin Panel, and the AI Chatbot interface.</w:t>
      </w:r>
    </w:p>
    <w:p>
      <w:pPr>
        <w:spacing w:before="200" w:after="80"/>
      </w:pPr>
      <w:r>
        <w:rPr>
          <w:rFonts w:ascii="Times New Roman" w:hAnsi="Times New Roman"/>
          <w:b/>
          <w:sz w:val="28"/>
        </w:rPr>
        <w:t>6.1 Screenshots</w:t>
      </w:r>
    </w:p>
    <w:p>
      <w:pPr>
        <w:spacing w:after="80"/>
        <w:jc w:val="both"/>
      </w:pPr>
      <w:r>
        <w:rPr>
          <w:rFonts w:ascii="Times New Roman" w:hAnsi="Times New Roman"/>
          <w:sz w:val="24"/>
        </w:rPr>
        <w:t>The following sections describe each screen of the AURA-WEAR application with instructions on how to use them.</w:t>
      </w:r>
    </w:p>
    <w:p>
      <w:pPr>
        <w:spacing w:before="200" w:after="80"/>
      </w:pPr>
      <w:r>
        <w:rPr>
          <w:rFonts w:ascii="Times New Roman" w:hAnsi="Times New Roman"/>
          <w:b/>
          <w:sz w:val="26"/>
        </w:rPr>
        <w:t>User Roles in this App</w:t>
      </w:r>
    </w:p>
    <w:p>
      <w:pPr>
        <w:spacing w:after="80"/>
        <w:jc w:val="both"/>
      </w:pPr>
      <w:r>
        <w:rPr>
          <w:rFonts w:ascii="Times New Roman" w:hAnsi="Times New Roman"/>
          <w:sz w:val="24"/>
        </w:rPr>
        <w:t>AURA-WEAR supports two primary user roles. The Customer role allows registered users to browse the product catalog, use the AI-powered customization designer, place orders, track deliveries, communicate with the chatbot assistant, and manage their profile and payment history. The Admin role grants authorized staff access to the full admin panel, including product management, order management, customer account management, inventory tracking, report generation, content management, coupon administration, review moderation, and analytics dashboards. Super Admins additionally have the ability to create and manage other admin accounts.</w:t>
      </w:r>
    </w:p>
    <w:p>
      <w:pPr>
        <w:spacing w:before="200" w:after="80"/>
      </w:pPr>
      <w:r>
        <w:rPr>
          <w:rFonts w:ascii="Times New Roman" w:hAnsi="Times New Roman"/>
          <w:b/>
          <w:sz w:val="24"/>
        </w:rPr>
        <w:t>6.1.1 Landing/Home Page</w:t>
      </w:r>
    </w:p>
    <w:p>
      <w:pPr>
        <w:spacing w:after="80"/>
        <w:jc w:val="both"/>
      </w:pPr>
      <w:r>
        <w:rPr>
          <w:rFonts w:ascii="Times New Roman" w:hAnsi="Times New Roman"/>
          <w:sz w:val="24"/>
        </w:rPr>
        <w:t>AURA-WEAR's home page features a bold hero banner with the tagline "Design Your Style, Wear Your Story." The navigation bar includes links to Home, Products, Customizer, Chatbot, Cart, and Login. A featured products carousel showcases top items from the catalog. Call-to-action buttons direct visitors to the product catalog and the customization designer. The footer contains links to the company's Terms &amp; Conditions, Privacy Policy, and contact information.</w:t>
      </w:r>
    </w:p>
    <w:p>
      <w:pPr>
        <w:spacing w:after="160"/>
        <w:jc w:val="center"/>
      </w:pPr>
      <w:r>
        <w:rPr>
          <w:rFonts w:ascii="Times New Roman" w:hAnsi="Times New Roman"/>
          <w:i/>
          <w:sz w:val="22"/>
        </w:rPr>
        <w:t>[Screenshot: Landing/Home Page]</w:t>
      </w:r>
    </w:p>
    <w:p>
      <w:pPr>
        <w:spacing w:before="200" w:after="80"/>
      </w:pPr>
      <w:r>
        <w:rPr>
          <w:rFonts w:ascii="Times New Roman" w:hAnsi="Times New Roman"/>
          <w:b/>
          <w:sz w:val="24"/>
        </w:rPr>
        <w:t>6.1.2 Registration Screen</w:t>
      </w:r>
    </w:p>
    <w:p>
      <w:pPr>
        <w:spacing w:after="80"/>
        <w:jc w:val="both"/>
      </w:pPr>
      <w:r>
        <w:rPr>
          <w:rFonts w:ascii="Times New Roman" w:hAnsi="Times New Roman"/>
          <w:sz w:val="24"/>
        </w:rPr>
        <w:t>The registration page displays a centered card with fields for Full Name, Email Address, and Password. A password strength indicator dynamically shows whether the entered password meets the required complexity rules. A Terms &amp; Conditions checkbox must be accepted before submission is allowed. The Submit button remains disabled until all fields contain valid input, providing immediate inline validation feedback.</w:t>
      </w:r>
    </w:p>
    <w:p>
      <w:pPr>
        <w:spacing w:after="160"/>
        <w:jc w:val="center"/>
      </w:pPr>
      <w:r>
        <w:rPr>
          <w:rFonts w:ascii="Times New Roman" w:hAnsi="Times New Roman"/>
          <w:i/>
          <w:sz w:val="22"/>
        </w:rPr>
        <w:t>[Screenshot: Registration Screen]</w:t>
      </w:r>
    </w:p>
    <w:p>
      <w:pPr>
        <w:spacing w:before="200" w:after="80"/>
      </w:pPr>
      <w:r>
        <w:rPr>
          <w:rFonts w:ascii="Times New Roman" w:hAnsi="Times New Roman"/>
          <w:b/>
          <w:sz w:val="24"/>
        </w:rPr>
        <w:t>6.1.3 Sign In Screen</w:t>
      </w:r>
    </w:p>
    <w:p>
      <w:pPr>
        <w:spacing w:after="80"/>
        <w:jc w:val="both"/>
      </w:pPr>
      <w:r>
        <w:rPr>
          <w:rFonts w:ascii="Times New Roman" w:hAnsi="Times New Roman"/>
          <w:sz w:val="24"/>
        </w:rPr>
        <w:t>The sign-in page presents a clean login form with email and password fields. A "Forgot Password?" link appears below the password field for easy access to account recovery. A Remember Me checkbox is provided for persistent sessions. The Sign In button submits credentials for authentication. Error messages appear inline beneath the relevant fields for invalid credential attempts.</w:t>
      </w:r>
    </w:p>
    <w:p>
      <w:pPr>
        <w:spacing w:after="160"/>
        <w:jc w:val="center"/>
      </w:pPr>
      <w:r>
        <w:rPr>
          <w:rFonts w:ascii="Times New Roman" w:hAnsi="Times New Roman"/>
          <w:i/>
          <w:sz w:val="22"/>
        </w:rPr>
        <w:t>[Screenshot: Sign In Screen]</w:t>
      </w:r>
    </w:p>
    <w:p>
      <w:pPr>
        <w:spacing w:before="200" w:after="80"/>
      </w:pPr>
      <w:r>
        <w:rPr>
          <w:rFonts w:ascii="Times New Roman" w:hAnsi="Times New Roman"/>
          <w:b/>
          <w:sz w:val="24"/>
        </w:rPr>
        <w:t>6.1.4 Forgot Password Screen</w:t>
      </w:r>
    </w:p>
    <w:p>
      <w:pPr>
        <w:spacing w:after="80"/>
        <w:jc w:val="both"/>
      </w:pPr>
      <w:r>
        <w:rPr>
          <w:rFonts w:ascii="Times New Roman" w:hAnsi="Times New Roman"/>
          <w:sz w:val="24"/>
        </w:rPr>
        <w:t>This screen presents a single-field form asking the user to enter their registered email address. Submitting the form triggers an OTP to be sent to the provided email. A Back to Login link allows the user to return without proceeding. A countdown timer is displayed to indicate the OTP validity period.</w:t>
      </w:r>
    </w:p>
    <w:p>
      <w:pPr>
        <w:spacing w:after="160"/>
        <w:jc w:val="center"/>
      </w:pPr>
      <w:r>
        <w:rPr>
          <w:rFonts w:ascii="Times New Roman" w:hAnsi="Times New Roman"/>
          <w:i/>
          <w:sz w:val="22"/>
        </w:rPr>
        <w:t>[Screenshot: Forgot Password Screen]</w:t>
      </w:r>
    </w:p>
    <w:p>
      <w:pPr>
        <w:spacing w:before="200" w:after="80"/>
      </w:pPr>
      <w:r>
        <w:rPr>
          <w:rFonts w:ascii="Times New Roman" w:hAnsi="Times New Roman"/>
          <w:b/>
          <w:sz w:val="24"/>
        </w:rPr>
        <w:t>6.1.5 OTP Verification Screen</w:t>
      </w:r>
    </w:p>
    <w:p>
      <w:pPr>
        <w:spacing w:after="80"/>
        <w:jc w:val="both"/>
      </w:pPr>
      <w:r>
        <w:rPr>
          <w:rFonts w:ascii="Times New Roman" w:hAnsi="Times New Roman"/>
          <w:sz w:val="24"/>
        </w:rPr>
        <w:t>The OTP verification screen prominently displays a six-digit OTP input field. A Resend OTP link is available with a 60-second cooldown to prevent abuse. The Submit button validates the entered OTP against the server-stored value. An error message is shown for incorrect OTP attempts, and the user is informed of remaining attempts if a limit applies.</w:t>
      </w:r>
    </w:p>
    <w:p>
      <w:pPr>
        <w:spacing w:after="160"/>
        <w:jc w:val="center"/>
      </w:pPr>
      <w:r>
        <w:rPr>
          <w:rFonts w:ascii="Times New Roman" w:hAnsi="Times New Roman"/>
          <w:i/>
          <w:sz w:val="22"/>
        </w:rPr>
        <w:t>[Screenshot: OTP Verification Screen]</w:t>
      </w:r>
    </w:p>
    <w:p>
      <w:pPr>
        <w:spacing w:before="200" w:after="80"/>
      </w:pPr>
      <w:r>
        <w:rPr>
          <w:rFonts w:ascii="Times New Roman" w:hAnsi="Times New Roman"/>
          <w:b/>
          <w:sz w:val="24"/>
        </w:rPr>
        <w:t>6.1.6 Change Password Screen</w:t>
      </w:r>
    </w:p>
    <w:p>
      <w:pPr>
        <w:spacing w:after="80"/>
        <w:jc w:val="both"/>
      </w:pPr>
      <w:r>
        <w:rPr>
          <w:rFonts w:ascii="Times New Roman" w:hAnsi="Times New Roman"/>
          <w:sz w:val="24"/>
        </w:rPr>
        <w:t>The change password form contains three fields: Current Password, New Password, and Confirm Password. A password strength meter dynamically evaluates the new password as the user types. The Submit button updates the password securely via an authenticated API call. Success or error feedback is displayed immediately after submission.</w:t>
      </w:r>
    </w:p>
    <w:p>
      <w:pPr>
        <w:spacing w:after="160"/>
        <w:jc w:val="center"/>
      </w:pPr>
      <w:r>
        <w:rPr>
          <w:rFonts w:ascii="Times New Roman" w:hAnsi="Times New Roman"/>
          <w:i/>
          <w:sz w:val="22"/>
        </w:rPr>
        <w:t>[Screenshot: Change Password Screen]</w:t>
      </w:r>
    </w:p>
    <w:p>
      <w:pPr>
        <w:spacing w:before="200" w:after="80"/>
      </w:pPr>
      <w:r>
        <w:rPr>
          <w:rFonts w:ascii="Times New Roman" w:hAnsi="Times New Roman"/>
          <w:b/>
          <w:sz w:val="24"/>
        </w:rPr>
        <w:t>6.1.7 Product Catalog Screen</w:t>
      </w:r>
    </w:p>
    <w:p>
      <w:pPr>
        <w:spacing w:after="80"/>
        <w:jc w:val="both"/>
      </w:pPr>
      <w:r>
        <w:rPr>
          <w:rFonts w:ascii="Times New Roman" w:hAnsi="Times New Roman"/>
          <w:sz w:val="24"/>
        </w:rPr>
        <w:t>The product catalog presents a responsive grid of product cards. Category filter buttons at the top allow users to filter by All, T-Shirts, Hoodies, Jackets, and Sports Uniforms. A search bar at the top right enables keyword searching. Each card displays the product image, name, category, and base price. Clicking a card navigates to the full product detail page.</w:t>
      </w:r>
    </w:p>
    <w:p>
      <w:pPr>
        <w:spacing w:after="160"/>
        <w:jc w:val="center"/>
      </w:pPr>
      <w:r>
        <w:rPr>
          <w:rFonts w:ascii="Times New Roman" w:hAnsi="Times New Roman"/>
          <w:i/>
          <w:sz w:val="22"/>
        </w:rPr>
        <w:t>[Screenshot: Product Catalog Screen]</w:t>
      </w:r>
    </w:p>
    <w:p>
      <w:pPr>
        <w:spacing w:before="200" w:after="80"/>
      </w:pPr>
      <w:r>
        <w:rPr>
          <w:rFonts w:ascii="Times New Roman" w:hAnsi="Times New Roman"/>
          <w:b/>
          <w:sz w:val="24"/>
        </w:rPr>
        <w:t>6.1.8 Product Detail Screen</w:t>
      </w:r>
    </w:p>
    <w:p>
      <w:pPr>
        <w:spacing w:after="80"/>
        <w:jc w:val="both"/>
      </w:pPr>
      <w:r>
        <w:rPr>
          <w:rFonts w:ascii="Times New Roman" w:hAnsi="Times New Roman"/>
          <w:sz w:val="24"/>
        </w:rPr>
        <w:t>The product detail page displays full product information including multiple product images, a detailed description, available sizes from XS to XXL, fabric options, and the base price. A "Customize This Product" button leads directly to the customization designer. An "Add to Cart" option is also available for customers who wish to order the standard version without customization.</w:t>
      </w:r>
    </w:p>
    <w:p>
      <w:pPr>
        <w:spacing w:after="160"/>
        <w:jc w:val="center"/>
      </w:pPr>
      <w:r>
        <w:rPr>
          <w:rFonts w:ascii="Times New Roman" w:hAnsi="Times New Roman"/>
          <w:i/>
          <w:sz w:val="22"/>
        </w:rPr>
        <w:t>[Screenshot: Product Detail Screen]</w:t>
      </w:r>
    </w:p>
    <w:p>
      <w:pPr>
        <w:spacing w:before="200" w:after="80"/>
      </w:pPr>
      <w:r>
        <w:rPr>
          <w:rFonts w:ascii="Times New Roman" w:hAnsi="Times New Roman"/>
          <w:b/>
          <w:sz w:val="24"/>
        </w:rPr>
        <w:t>6.1.9 Product Customization Screen (Designer)</w:t>
      </w:r>
    </w:p>
    <w:p>
      <w:pPr>
        <w:spacing w:after="80"/>
        <w:jc w:val="both"/>
      </w:pPr>
      <w:r>
        <w:rPr>
          <w:rFonts w:ascii="Times New Roman" w:hAnsi="Times New Roman"/>
          <w:sz w:val="24"/>
        </w:rPr>
        <w:t>The customization screen uses a two-panel layout. The left panel contains all customization controls: a fabric selector, color picker with hex input, logo upload section, stitching style chooser, print method selector, and wash effect options. The right panel displays the real-time 2D Canvas preview that updates instantly with every selection. A price ticker at the bottom of the screen dynamically updates to reflect the cumulative cost of all selected options.</w:t>
      </w:r>
    </w:p>
    <w:p>
      <w:pPr>
        <w:spacing w:after="160"/>
        <w:jc w:val="center"/>
      </w:pPr>
      <w:r>
        <w:rPr>
          <w:rFonts w:ascii="Times New Roman" w:hAnsi="Times New Roman"/>
          <w:i/>
          <w:sz w:val="22"/>
        </w:rPr>
        <w:t>[Screenshot: Product Customization Screen (Designer)]</w:t>
      </w:r>
    </w:p>
    <w:p>
      <w:pPr>
        <w:spacing w:before="200" w:after="80"/>
      </w:pPr>
      <w:r>
        <w:rPr>
          <w:rFonts w:ascii="Times New Roman" w:hAnsi="Times New Roman"/>
          <w:b/>
          <w:sz w:val="24"/>
        </w:rPr>
        <w:t>6.1.10 Real-Time 2D Preview Panel</w:t>
      </w:r>
    </w:p>
    <w:p>
      <w:pPr>
        <w:spacing w:after="80"/>
        <w:jc w:val="both"/>
      </w:pPr>
      <w:r>
        <w:rPr>
          <w:rFonts w:ascii="Times New Roman" w:hAnsi="Times New Roman"/>
          <w:sz w:val="24"/>
        </w:rPr>
        <w:t>The 2D preview panel is built on HTML5 Canvas and shows the garment in front view by default. A toggle button allows switching between Front and Back views. Zoom in and zoom out controls are provided for closer inspection of design details. The uploaded logo is displayed at the selected placement position and can be repositioned via a drag option. Color fills update instantly when a new color is selected, and wash effects are applied as Canvas filters over the garment image.</w:t>
      </w:r>
    </w:p>
    <w:p>
      <w:pPr>
        <w:spacing w:after="160"/>
        <w:jc w:val="center"/>
      </w:pPr>
      <w:r>
        <w:rPr>
          <w:rFonts w:ascii="Times New Roman" w:hAnsi="Times New Roman"/>
          <w:i/>
          <w:sz w:val="22"/>
        </w:rPr>
        <w:t>[Screenshot: Real-Time 2D Preview Panel]</w:t>
      </w:r>
    </w:p>
    <w:p>
      <w:pPr>
        <w:spacing w:before="200" w:after="80"/>
      </w:pPr>
      <w:r>
        <w:rPr>
          <w:rFonts w:ascii="Times New Roman" w:hAnsi="Times New Roman"/>
          <w:b/>
          <w:sz w:val="24"/>
        </w:rPr>
        <w:t>6.1.11 Logo Upload Section</w:t>
      </w:r>
    </w:p>
    <w:p>
      <w:pPr>
        <w:spacing w:after="80"/>
        <w:jc w:val="both"/>
      </w:pPr>
      <w:r>
        <w:rPr>
          <w:rFonts w:ascii="Times New Roman" w:hAnsi="Times New Roman"/>
          <w:sz w:val="24"/>
        </w:rPr>
        <w:t>The logo upload section includes a Browse button that opens the system file picker, accepting PNG or JPG files up to 5MB. After a file is selected, a preview thumbnail is shown to confirm the upload. A placement selector allows the customer to choose between Left Chest, Center, or Back positions for the logo on the garment. A Remove Logo button clears the uploaded file and removes the logo from the Canvas preview.</w:t>
      </w:r>
    </w:p>
    <w:p>
      <w:pPr>
        <w:spacing w:after="160"/>
        <w:jc w:val="center"/>
      </w:pPr>
      <w:r>
        <w:rPr>
          <w:rFonts w:ascii="Times New Roman" w:hAnsi="Times New Roman"/>
          <w:i/>
          <w:sz w:val="22"/>
        </w:rPr>
        <w:t>[Screenshot: Logo Upload Section]</w:t>
      </w:r>
    </w:p>
    <w:p>
      <w:pPr>
        <w:spacing w:before="200" w:after="80"/>
      </w:pPr>
      <w:r>
        <w:rPr>
          <w:rFonts w:ascii="Times New Roman" w:hAnsi="Times New Roman"/>
          <w:b/>
          <w:sz w:val="24"/>
        </w:rPr>
        <w:t>6.1.12 AI Chatbot Widget</w:t>
      </w:r>
    </w:p>
    <w:p>
      <w:pPr>
        <w:spacing w:after="80"/>
        <w:jc w:val="both"/>
      </w:pPr>
      <w:r>
        <w:rPr>
          <w:rFonts w:ascii="Times New Roman" w:hAnsi="Times New Roman"/>
          <w:sz w:val="24"/>
        </w:rPr>
        <w:t>The AI Chatbot widget appears as a floating circular button in the bottom-right corner of every page in the application. Clicking the button opens a slide-up chat window. The header of the chat window shows "AURA-WEAR Assistant" along with a close button. The chat history is displayed in a scrollable conversation area. An input field at the bottom of the window accepts text input, which can be submitted using the Send button or by pressing the Enter key.</w:t>
      </w:r>
    </w:p>
    <w:p>
      <w:pPr>
        <w:spacing w:after="160"/>
        <w:jc w:val="center"/>
      </w:pPr>
      <w:r>
        <w:rPr>
          <w:rFonts w:ascii="Times New Roman" w:hAnsi="Times New Roman"/>
          <w:i/>
          <w:sz w:val="22"/>
        </w:rPr>
        <w:t>[Screenshot: AI Chatbot Widget]</w:t>
      </w:r>
    </w:p>
    <w:p>
      <w:pPr>
        <w:spacing w:before="200" w:after="80"/>
      </w:pPr>
      <w:r>
        <w:rPr>
          <w:rFonts w:ascii="Times New Roman" w:hAnsi="Times New Roman"/>
          <w:b/>
          <w:sz w:val="24"/>
        </w:rPr>
        <w:t>6.1.13 Shopping Cart Screen</w:t>
      </w:r>
    </w:p>
    <w:p>
      <w:pPr>
        <w:spacing w:after="80"/>
        <w:jc w:val="both"/>
      </w:pPr>
      <w:r>
        <w:rPr>
          <w:rFonts w:ascii="Times New Roman" w:hAnsi="Times New Roman"/>
          <w:sz w:val="24"/>
        </w:rPr>
        <w:t>The shopping cart displays a list of all customized items added by the customer. Each item row shows a thumbnail of the customized garment, a summary of customization specifications, quantity controls for adjustment, and the unit price. The order total is shown at the bottom, including any applied discounts. A coupon code input field allows customers to apply promotional codes. The Proceed to Checkout button navigates to the checkout screen.</w:t>
      </w:r>
    </w:p>
    <w:p>
      <w:pPr>
        <w:spacing w:after="160"/>
        <w:jc w:val="center"/>
      </w:pPr>
      <w:r>
        <w:rPr>
          <w:rFonts w:ascii="Times New Roman" w:hAnsi="Times New Roman"/>
          <w:i/>
          <w:sz w:val="22"/>
        </w:rPr>
        <w:t>[Screenshot: Shopping Cart Screen]</w:t>
      </w:r>
    </w:p>
    <w:p>
      <w:pPr>
        <w:spacing w:before="200" w:after="80"/>
      </w:pPr>
      <w:r>
        <w:rPr>
          <w:rFonts w:ascii="Times New Roman" w:hAnsi="Times New Roman"/>
          <w:b/>
          <w:sz w:val="24"/>
        </w:rPr>
        <w:t>6.1.14 Checkout Screen</w:t>
      </w:r>
    </w:p>
    <w:p>
      <w:pPr>
        <w:spacing w:after="80"/>
        <w:jc w:val="both"/>
      </w:pPr>
      <w:r>
        <w:rPr>
          <w:rFonts w:ascii="Times New Roman" w:hAnsi="Times New Roman"/>
          <w:sz w:val="24"/>
        </w:rPr>
        <w:t>The checkout screen is divided into two sections. The left side displays the full order summary with product details and pricing. The right side contains a delivery address form with the option to use a previously saved address. Payment method selection is provided with three options: Cash on Delivery, PayFast, and Stripe. A Place Order button finalizes the purchase. The order total section includes a full breakdown of the subtotal, tax, and delivery charges.</w:t>
      </w:r>
    </w:p>
    <w:p>
      <w:pPr>
        <w:spacing w:after="160"/>
        <w:jc w:val="center"/>
      </w:pPr>
      <w:r>
        <w:rPr>
          <w:rFonts w:ascii="Times New Roman" w:hAnsi="Times New Roman"/>
          <w:i/>
          <w:sz w:val="22"/>
        </w:rPr>
        <w:t>[Screenshot: Checkout Screen]</w:t>
      </w:r>
    </w:p>
    <w:p>
      <w:pPr>
        <w:spacing w:before="200" w:after="80"/>
      </w:pPr>
      <w:r>
        <w:rPr>
          <w:rFonts w:ascii="Times New Roman" w:hAnsi="Times New Roman"/>
          <w:b/>
          <w:sz w:val="24"/>
        </w:rPr>
        <w:t>6.1.15 Order Confirmation Screen</w:t>
      </w:r>
    </w:p>
    <w:p>
      <w:pPr>
        <w:spacing w:after="80"/>
        <w:jc w:val="both"/>
      </w:pPr>
      <w:r>
        <w:rPr>
          <w:rFonts w:ascii="Times New Roman" w:hAnsi="Times New Roman"/>
          <w:sz w:val="24"/>
        </w:rPr>
        <w:t>After a successful order placement, the confirmation screen displays a success animation with a checkmark icon. The assigned Order ID is displayed prominently (for example, AW-3F8A12). An estimated delivery date is shown based on the order type and location. Two navigation links are provided: one to the full Order Details page and one to continue shopping in the catalog.</w:t>
      </w:r>
    </w:p>
    <w:p>
      <w:pPr>
        <w:spacing w:after="160"/>
        <w:jc w:val="center"/>
      </w:pPr>
      <w:r>
        <w:rPr>
          <w:rFonts w:ascii="Times New Roman" w:hAnsi="Times New Roman"/>
          <w:i/>
          <w:sz w:val="22"/>
        </w:rPr>
        <w:t>[Screenshot: Order Confirmation Screen]</w:t>
      </w:r>
    </w:p>
    <w:p>
      <w:pPr>
        <w:spacing w:before="200" w:after="80"/>
      </w:pPr>
      <w:r>
        <w:rPr>
          <w:rFonts w:ascii="Times New Roman" w:hAnsi="Times New Roman"/>
          <w:b/>
          <w:sz w:val="24"/>
        </w:rPr>
        <w:t>6.1.16 Order History Screen</w:t>
      </w:r>
    </w:p>
    <w:p>
      <w:pPr>
        <w:spacing w:after="80"/>
        <w:jc w:val="both"/>
      </w:pPr>
      <w:r>
        <w:rPr>
          <w:rFonts w:ascii="Times New Roman" w:hAnsi="Times New Roman"/>
          <w:sz w:val="24"/>
        </w:rPr>
        <w:t>The order history screen lists all of the customer's orders sorted with the most recent at the top. Each row in the list displays the Order ID, order date, product name, total amount, and a color-coded status badge indicating the current stage. Search and filter controls at the top allow the customer to find specific orders by ID, date range, or status. Clicking on any order row opens the full order detail view.</w:t>
      </w:r>
    </w:p>
    <w:p>
      <w:pPr>
        <w:spacing w:after="160"/>
        <w:jc w:val="center"/>
      </w:pPr>
      <w:r>
        <w:rPr>
          <w:rFonts w:ascii="Times New Roman" w:hAnsi="Times New Roman"/>
          <w:i/>
          <w:sz w:val="22"/>
        </w:rPr>
        <w:t>[Screenshot: Order History Screen]</w:t>
      </w:r>
    </w:p>
    <w:p>
      <w:pPr>
        <w:spacing w:before="200" w:after="80"/>
      </w:pPr>
      <w:r>
        <w:rPr>
          <w:rFonts w:ascii="Times New Roman" w:hAnsi="Times New Roman"/>
          <w:b/>
          <w:sz w:val="24"/>
        </w:rPr>
        <w:t>6.1.17 Order Detail Screen</w:t>
      </w:r>
    </w:p>
    <w:p>
      <w:pPr>
        <w:spacing w:after="80"/>
        <w:jc w:val="both"/>
      </w:pPr>
      <w:r>
        <w:rPr>
          <w:rFonts w:ascii="Times New Roman" w:hAnsi="Times New Roman"/>
          <w:sz w:val="24"/>
        </w:rPr>
        <w:t>The order detail screen provides complete information about a specific order, including the Order ID, date, current status shown in a visual timeline, and the full customization specification (fabric type, color, logo, stitching style, print method, and wash effect). A pricing breakdown shows the cost components. The delivery address and selected payment method are also displayed. A Cancel Order button is available for orders in Pending status, a Reorder button for Delivered orders, and a Download Invoice button for all confirmed orders.</w:t>
      </w:r>
    </w:p>
    <w:p>
      <w:pPr>
        <w:spacing w:after="160"/>
        <w:jc w:val="center"/>
      </w:pPr>
      <w:r>
        <w:rPr>
          <w:rFonts w:ascii="Times New Roman" w:hAnsi="Times New Roman"/>
          <w:i/>
          <w:sz w:val="22"/>
        </w:rPr>
        <w:t>[Screenshot: Order Detail Screen]</w:t>
      </w:r>
    </w:p>
    <w:p>
      <w:pPr>
        <w:spacing w:before="200" w:after="80"/>
      </w:pPr>
      <w:r>
        <w:rPr>
          <w:rFonts w:ascii="Times New Roman" w:hAnsi="Times New Roman"/>
          <w:b/>
          <w:sz w:val="24"/>
        </w:rPr>
        <w:t>6.1.18 Order Tracking Screen</w:t>
      </w:r>
    </w:p>
    <w:p>
      <w:pPr>
        <w:spacing w:after="80"/>
        <w:jc w:val="both"/>
      </w:pPr>
      <w:r>
        <w:rPr>
          <w:rFonts w:ascii="Times New Roman" w:hAnsi="Times New Roman"/>
          <w:sz w:val="24"/>
        </w:rPr>
        <w:t>The order tracking screen presents a visual progress bar illustrating the complete order lifecycle: Pending, In Production, Quality Check, Shipped, and Delivered. The current stage is highlighted with a distinct active indicator. An estimated date is shown for each upcoming stage. The timestamp of the most recent status update is displayed at the bottom for transparency.</w:t>
      </w:r>
    </w:p>
    <w:p>
      <w:pPr>
        <w:spacing w:after="160"/>
        <w:jc w:val="center"/>
      </w:pPr>
      <w:r>
        <w:rPr>
          <w:rFonts w:ascii="Times New Roman" w:hAnsi="Times New Roman"/>
          <w:i/>
          <w:sz w:val="22"/>
        </w:rPr>
        <w:t>[Screenshot: Order Tracking Screen]</w:t>
      </w:r>
    </w:p>
    <w:p>
      <w:pPr>
        <w:spacing w:before="200" w:after="80"/>
      </w:pPr>
      <w:r>
        <w:rPr>
          <w:rFonts w:ascii="Times New Roman" w:hAnsi="Times New Roman"/>
          <w:b/>
          <w:sz w:val="24"/>
        </w:rPr>
        <w:t>6.1.19 Payment History Screen</w:t>
      </w:r>
    </w:p>
    <w:p>
      <w:pPr>
        <w:spacing w:after="80"/>
        <w:jc w:val="both"/>
      </w:pPr>
      <w:r>
        <w:rPr>
          <w:rFonts w:ascii="Times New Roman" w:hAnsi="Times New Roman"/>
          <w:sz w:val="24"/>
        </w:rPr>
        <w:t>The payment history screen lists all of the customer's financial transactions in a tabular format. Each row shows the transaction date, linked Order ID, payment amount, payment method used, and the current payment status indicated by a badge. A Download Invoice link is provided for each transaction. A total amount spent summary is displayed at the top of the screen.</w:t>
      </w:r>
    </w:p>
    <w:p>
      <w:pPr>
        <w:spacing w:after="160"/>
        <w:jc w:val="center"/>
      </w:pPr>
      <w:r>
        <w:rPr>
          <w:rFonts w:ascii="Times New Roman" w:hAnsi="Times New Roman"/>
          <w:i/>
          <w:sz w:val="22"/>
        </w:rPr>
        <w:t>[Screenshot: Payment History Screen]</w:t>
      </w:r>
    </w:p>
    <w:p>
      <w:pPr>
        <w:spacing w:before="200" w:after="80"/>
      </w:pPr>
      <w:r>
        <w:rPr>
          <w:rFonts w:ascii="Times New Roman" w:hAnsi="Times New Roman"/>
          <w:b/>
          <w:sz w:val="24"/>
        </w:rPr>
        <w:t>6.1.20 Customer Profile Screen</w:t>
      </w:r>
    </w:p>
    <w:p>
      <w:pPr>
        <w:spacing w:after="80"/>
        <w:jc w:val="both"/>
      </w:pPr>
      <w:r>
        <w:rPr>
          <w:rFonts w:ascii="Times New Roman" w:hAnsi="Times New Roman"/>
          <w:sz w:val="24"/>
        </w:rPr>
        <w:t>The customer profile screen displays the user's profile picture alongside their full name, email address, phone number, delivery address, and city. A summary showing the total order count and the member since date is prominently shown. Two action buttons are provided: Edit Profile to update personal information, and Change Password to initiate a password update. A preview of recent orders is shown at the bottom of the page.</w:t>
      </w:r>
    </w:p>
    <w:p>
      <w:pPr>
        <w:spacing w:after="160"/>
        <w:jc w:val="center"/>
      </w:pPr>
      <w:r>
        <w:rPr>
          <w:rFonts w:ascii="Times New Roman" w:hAnsi="Times New Roman"/>
          <w:i/>
          <w:sz w:val="22"/>
        </w:rPr>
        <w:t>[Screenshot: Customer Profile Screen]</w:t>
      </w:r>
    </w:p>
    <w:p>
      <w:pPr>
        <w:spacing w:before="200" w:after="80"/>
      </w:pPr>
      <w:r>
        <w:rPr>
          <w:rFonts w:ascii="Times New Roman" w:hAnsi="Times New Roman"/>
          <w:b/>
          <w:sz w:val="26"/>
        </w:rPr>
        <w:t>Admin Panel Screens</w:t>
      </w:r>
    </w:p>
    <w:p>
      <w:pPr>
        <w:spacing w:before="200" w:after="80"/>
      </w:pPr>
      <w:r>
        <w:rPr>
          <w:rFonts w:ascii="Times New Roman" w:hAnsi="Times New Roman"/>
          <w:b/>
          <w:sz w:val="24"/>
        </w:rPr>
        <w:t>6.2.1 Admin Login Screen</w:t>
      </w:r>
    </w:p>
    <w:p>
      <w:pPr>
        <w:spacing w:after="80"/>
        <w:jc w:val="both"/>
      </w:pPr>
      <w:r>
        <w:rPr>
          <w:rFonts w:ascii="Times New Roman" w:hAnsi="Times New Roman"/>
          <w:sz w:val="24"/>
        </w:rPr>
        <w:t>The admin login is accessible at the separate URL /admin/login and is distinct from the customer login page. It contains email and password fields with a security notice reminding users that this area is for authorized personnel only. There is no self-registration link on this page, as admin accounts can only be created by an existing Super Admin through the Admin User Management panel.</w:t>
      </w:r>
    </w:p>
    <w:p>
      <w:pPr>
        <w:spacing w:after="160"/>
        <w:jc w:val="center"/>
      </w:pPr>
      <w:r>
        <w:rPr>
          <w:rFonts w:ascii="Times New Roman" w:hAnsi="Times New Roman"/>
          <w:i/>
          <w:sz w:val="22"/>
        </w:rPr>
        <w:t>[Screenshot: Admin Login Screen]</w:t>
      </w:r>
    </w:p>
    <w:p>
      <w:pPr>
        <w:spacing w:before="200" w:after="80"/>
      </w:pPr>
      <w:r>
        <w:rPr>
          <w:rFonts w:ascii="Times New Roman" w:hAnsi="Times New Roman"/>
          <w:b/>
          <w:sz w:val="24"/>
        </w:rPr>
        <w:t>6.2.2 Admin Dashboard</w:t>
      </w:r>
    </w:p>
    <w:p>
      <w:pPr>
        <w:spacing w:after="80"/>
        <w:jc w:val="both"/>
      </w:pPr>
      <w:r>
        <w:rPr>
          <w:rFonts w:ascii="Times New Roman" w:hAnsi="Times New Roman"/>
          <w:sz w:val="24"/>
        </w:rPr>
        <w:t>The admin dashboard opens with a row of summary widgets displaying key metrics: Today's Orders, Weekly Revenue in PKR, Total Customers, and Pending Orders requiring attention. Below the widgets, a 30-day daily orders line chart and a revenue trend chart provide at-a-glance performance insight. A Most Popular Products table and a Chatbot Usage Statistics section complete the dashboard. All data auto-refreshes every five minutes to keep the information current.</w:t>
      </w:r>
    </w:p>
    <w:p>
      <w:pPr>
        <w:spacing w:after="160"/>
        <w:jc w:val="center"/>
      </w:pPr>
      <w:r>
        <w:rPr>
          <w:rFonts w:ascii="Times New Roman" w:hAnsi="Times New Roman"/>
          <w:i/>
          <w:sz w:val="22"/>
        </w:rPr>
        <w:t>[Screenshot: Admin Dashboard]</w:t>
      </w:r>
    </w:p>
    <w:p>
      <w:pPr>
        <w:spacing w:before="200" w:after="80"/>
      </w:pPr>
      <w:r>
        <w:rPr>
          <w:rFonts w:ascii="Times New Roman" w:hAnsi="Times New Roman"/>
          <w:b/>
          <w:sz w:val="24"/>
        </w:rPr>
        <w:t>6.2.3 Product Management — Product List</w:t>
      </w:r>
    </w:p>
    <w:p>
      <w:pPr>
        <w:spacing w:after="80"/>
        <w:jc w:val="both"/>
      </w:pPr>
      <w:r>
        <w:rPr>
          <w:rFonts w:ascii="Times New Roman" w:hAnsi="Times New Roman"/>
          <w:sz w:val="24"/>
        </w:rPr>
        <w:t>The product list view is a paginated table showing all products in the system. Each row displays a small image thumbnail, the product name, category, base price, a status badge (Active or Disabled), and action buttons for Edit, Disable/Enable, and Delete. A search bar and category filter are available at the top. An Add New Product button in the top right navigates to the product creation form.</w:t>
      </w:r>
    </w:p>
    <w:p>
      <w:pPr>
        <w:spacing w:after="160"/>
        <w:jc w:val="center"/>
      </w:pPr>
      <w:r>
        <w:rPr>
          <w:rFonts w:ascii="Times New Roman" w:hAnsi="Times New Roman"/>
          <w:i/>
          <w:sz w:val="22"/>
        </w:rPr>
        <w:t>[Screenshot: Product Management — Product List]</w:t>
      </w:r>
    </w:p>
    <w:p>
      <w:pPr>
        <w:spacing w:before="200" w:after="80"/>
      </w:pPr>
      <w:r>
        <w:rPr>
          <w:rFonts w:ascii="Times New Roman" w:hAnsi="Times New Roman"/>
          <w:b/>
          <w:sz w:val="24"/>
        </w:rPr>
        <w:t>6.2.4 Product Management — Add/Edit Product</w:t>
      </w:r>
    </w:p>
    <w:p>
      <w:pPr>
        <w:spacing w:after="80"/>
        <w:jc w:val="both"/>
      </w:pPr>
      <w:r>
        <w:rPr>
          <w:rFonts w:ascii="Times New Roman" w:hAnsi="Times New Roman"/>
          <w:sz w:val="24"/>
        </w:rPr>
        <w:t>The add and edit product form contains fields for Product Name, a Category dropdown, a Description textarea, Base Price input, Available Sizes as a set of checkboxes (XS, S, M, L, XL, XXL), and an Image Upload area that supports multiple images. Fabric Options are presented as checkboxes to indicate which fabric types are available for the product. Save and Cancel buttons are provided at the bottom of the form.</w:t>
      </w:r>
    </w:p>
    <w:p>
      <w:pPr>
        <w:spacing w:after="160"/>
        <w:jc w:val="center"/>
      </w:pPr>
      <w:r>
        <w:rPr>
          <w:rFonts w:ascii="Times New Roman" w:hAnsi="Times New Roman"/>
          <w:i/>
          <w:sz w:val="22"/>
        </w:rPr>
        <w:t>[Screenshot: Product Management — Add/Edit Product]</w:t>
      </w:r>
    </w:p>
    <w:p>
      <w:pPr>
        <w:spacing w:before="200" w:after="80"/>
      </w:pPr>
      <w:r>
        <w:rPr>
          <w:rFonts w:ascii="Times New Roman" w:hAnsi="Times New Roman"/>
          <w:b/>
          <w:sz w:val="24"/>
        </w:rPr>
        <w:t>6.2.5 Customer Management</w:t>
      </w:r>
    </w:p>
    <w:p>
      <w:pPr>
        <w:spacing w:after="80"/>
        <w:jc w:val="both"/>
      </w:pPr>
      <w:r>
        <w:rPr>
          <w:rFonts w:ascii="Times New Roman" w:hAnsi="Times New Roman"/>
          <w:sz w:val="24"/>
        </w:rPr>
        <w:t>The customer management screen presents a paginated table of all registered customers. Each row shows the customer's name, email address, registration date, total order count, and account status badge. A search field at the top allows filtering by name or email. Each row has action buttons to View the customer's full profile and to Activate or Deactivate the account. An Export as CSV button at the top right downloads the complete customer list.</w:t>
      </w:r>
    </w:p>
    <w:p>
      <w:pPr>
        <w:spacing w:after="160"/>
        <w:jc w:val="center"/>
      </w:pPr>
      <w:r>
        <w:rPr>
          <w:rFonts w:ascii="Times New Roman" w:hAnsi="Times New Roman"/>
          <w:i/>
          <w:sz w:val="22"/>
        </w:rPr>
        <w:t>[Screenshot: Customer Management]</w:t>
      </w:r>
    </w:p>
    <w:p>
      <w:pPr>
        <w:spacing w:before="200" w:after="80"/>
      </w:pPr>
      <w:r>
        <w:rPr>
          <w:rFonts w:ascii="Times New Roman" w:hAnsi="Times New Roman"/>
          <w:b/>
          <w:sz w:val="24"/>
        </w:rPr>
        <w:t>6.2.6 Order Management — Order List</w:t>
      </w:r>
    </w:p>
    <w:p>
      <w:pPr>
        <w:spacing w:after="80"/>
        <w:jc w:val="both"/>
      </w:pPr>
      <w:r>
        <w:rPr>
          <w:rFonts w:ascii="Times New Roman" w:hAnsi="Times New Roman"/>
          <w:sz w:val="24"/>
        </w:rPr>
        <w:t>The order list shows all orders across all customers in a paginated table. Columns include Order ID, Customer name, Order Date, Product, Total Amount, current Status, and an Actions column. Filter controls at the top allow filtering by status and date range. An Update Status dropdown is accessible directly from the list row. A View Details button opens the full admin order detail view.</w:t>
      </w:r>
    </w:p>
    <w:p>
      <w:pPr>
        <w:spacing w:after="160"/>
        <w:jc w:val="center"/>
      </w:pPr>
      <w:r>
        <w:rPr>
          <w:rFonts w:ascii="Times New Roman" w:hAnsi="Times New Roman"/>
          <w:i/>
          <w:sz w:val="22"/>
        </w:rPr>
        <w:t>[Screenshot: Order Management — Order List]</w:t>
      </w:r>
    </w:p>
    <w:p>
      <w:pPr>
        <w:spacing w:before="200" w:after="80"/>
      </w:pPr>
      <w:r>
        <w:rPr>
          <w:rFonts w:ascii="Times New Roman" w:hAnsi="Times New Roman"/>
          <w:b/>
          <w:sz w:val="24"/>
        </w:rPr>
        <w:t>6.2.7 Order Management — Order Detail</w:t>
      </w:r>
    </w:p>
    <w:p>
      <w:pPr>
        <w:spacing w:after="80"/>
        <w:jc w:val="both"/>
      </w:pPr>
      <w:r>
        <w:rPr>
          <w:rFonts w:ascii="Times New Roman" w:hAnsi="Times New Roman"/>
          <w:sz w:val="24"/>
        </w:rPr>
        <w:t>The admin order detail view presents the complete information for a selected order, including customer contact details, the full order specifications, customization attributes, and the current payment status. An inline status update dropdown allows the admin to transition the order to the next stage. An internal notes field enables staff to record observations. An Email Customer button sends a notification directly from this screen.</w:t>
      </w:r>
    </w:p>
    <w:p>
      <w:pPr>
        <w:spacing w:after="160"/>
        <w:jc w:val="center"/>
      </w:pPr>
      <w:r>
        <w:rPr>
          <w:rFonts w:ascii="Times New Roman" w:hAnsi="Times New Roman"/>
          <w:i/>
          <w:sz w:val="22"/>
        </w:rPr>
        <w:t>[Screenshot: Order Management — Order Detail]</w:t>
      </w:r>
    </w:p>
    <w:p>
      <w:pPr>
        <w:spacing w:before="200" w:after="80"/>
      </w:pPr>
      <w:r>
        <w:rPr>
          <w:rFonts w:ascii="Times New Roman" w:hAnsi="Times New Roman"/>
          <w:b/>
          <w:sz w:val="24"/>
        </w:rPr>
        <w:t>6.2.8 Inventory Management</w:t>
      </w:r>
    </w:p>
    <w:p>
      <w:pPr>
        <w:spacing w:after="80"/>
        <w:jc w:val="both"/>
      </w:pPr>
      <w:r>
        <w:rPr>
          <w:rFonts w:ascii="Times New Roman" w:hAnsi="Times New Roman"/>
          <w:sz w:val="24"/>
        </w:rPr>
        <w:t>The inventory management screen displays a table of all materials tracked in the system, with columns for material name, current quantity, unit of measure, alert threshold, and the last updated timestamp. Items whose quantity falls below the defined threshold are highlighted in red to draw immediate attention. Quantity values can be updated inline without navigating to a separate form. A Set Alert Threshold button and an Export Inventory report option are also provided.</w:t>
      </w:r>
    </w:p>
    <w:p>
      <w:pPr>
        <w:spacing w:after="160"/>
        <w:jc w:val="center"/>
      </w:pPr>
      <w:r>
        <w:rPr>
          <w:rFonts w:ascii="Times New Roman" w:hAnsi="Times New Roman"/>
          <w:i/>
          <w:sz w:val="22"/>
        </w:rPr>
        <w:t>[Screenshot: Inventory Management]</w:t>
      </w:r>
    </w:p>
    <w:p>
      <w:pPr>
        <w:spacing w:before="200" w:after="80"/>
      </w:pPr>
      <w:r>
        <w:rPr>
          <w:rFonts w:ascii="Times New Roman" w:hAnsi="Times New Roman"/>
          <w:b/>
          <w:sz w:val="24"/>
        </w:rPr>
        <w:t>6.2.9 Reports — Sales Report</w:t>
      </w:r>
    </w:p>
    <w:p>
      <w:pPr>
        <w:spacing w:after="80"/>
        <w:jc w:val="both"/>
      </w:pPr>
      <w:r>
        <w:rPr>
          <w:rFonts w:ascii="Times New Roman" w:hAnsi="Times New Roman"/>
          <w:sz w:val="24"/>
        </w:rPr>
        <w:t>The sales report screen provides a date range selector and a Generate button to produce the report on demand. The generated report displays a monthly revenue breakdown table, the average order value, and a list of the top five products by revenue. A line chart visualizes the revenue trend over the selected period. An Export CSV button allows the data to be downloaded for external use.</w:t>
      </w:r>
    </w:p>
    <w:p>
      <w:pPr>
        <w:spacing w:after="160"/>
        <w:jc w:val="center"/>
      </w:pPr>
      <w:r>
        <w:rPr>
          <w:rFonts w:ascii="Times New Roman" w:hAnsi="Times New Roman"/>
          <w:i/>
          <w:sz w:val="22"/>
        </w:rPr>
        <w:t>[Screenshot: Reports — Sales Report]</w:t>
      </w:r>
    </w:p>
    <w:p>
      <w:pPr>
        <w:spacing w:before="200" w:after="80"/>
      </w:pPr>
      <w:r>
        <w:rPr>
          <w:rFonts w:ascii="Times New Roman" w:hAnsi="Times New Roman"/>
          <w:b/>
          <w:sz w:val="24"/>
        </w:rPr>
        <w:t>6.2.10 Reports — Order Report</w:t>
      </w:r>
    </w:p>
    <w:p>
      <w:pPr>
        <w:spacing w:after="80"/>
        <w:jc w:val="both"/>
      </w:pPr>
      <w:r>
        <w:rPr>
          <w:rFonts w:ascii="Times New Roman" w:hAnsi="Times New Roman"/>
          <w:sz w:val="24"/>
        </w:rPr>
        <w:t>The order report screen features a status breakdown pie chart illustrating the proportion of orders in each stage. A detailed table lists the count of orders per status for the selected date range. Date range filter controls are provided at the top. The report includes a comparison with the previous equivalent period for trend identification. An Export CSV button is available for data download.</w:t>
      </w:r>
    </w:p>
    <w:p>
      <w:pPr>
        <w:spacing w:after="160"/>
        <w:jc w:val="center"/>
      </w:pPr>
      <w:r>
        <w:rPr>
          <w:rFonts w:ascii="Times New Roman" w:hAnsi="Times New Roman"/>
          <w:i/>
          <w:sz w:val="22"/>
        </w:rPr>
        <w:t>[Screenshot: Reports — Order Report]</w:t>
      </w:r>
    </w:p>
    <w:p>
      <w:pPr>
        <w:spacing w:before="200" w:after="80"/>
      </w:pPr>
      <w:r>
        <w:rPr>
          <w:rFonts w:ascii="Times New Roman" w:hAnsi="Times New Roman"/>
          <w:b/>
          <w:sz w:val="24"/>
        </w:rPr>
        <w:t>6.2.11 Analytics Dashboard</w:t>
      </w:r>
    </w:p>
    <w:p>
      <w:pPr>
        <w:spacing w:after="80"/>
        <w:jc w:val="both"/>
      </w:pPr>
      <w:r>
        <w:rPr>
          <w:rFonts w:ascii="Times New Roman" w:hAnsi="Times New Roman"/>
          <w:sz w:val="24"/>
        </w:rPr>
        <w:t>The analytics dashboard renders interactive Chart.js visualizations covering daily order volumes, weekly revenue trends, product category sales distribution, and chatbot usage statistics. A period toggle at the top allows switching the chart view between the last 7, 30, or 90 days. A Print/Export dashboard button enables the admin to generate a printable version or export the dashboard data.</w:t>
      </w:r>
    </w:p>
    <w:p>
      <w:pPr>
        <w:spacing w:after="160"/>
        <w:jc w:val="center"/>
      </w:pPr>
      <w:r>
        <w:rPr>
          <w:rFonts w:ascii="Times New Roman" w:hAnsi="Times New Roman"/>
          <w:i/>
          <w:sz w:val="22"/>
        </w:rPr>
        <w:t>[Screenshot: Analytics Dashboard]</w:t>
      </w:r>
    </w:p>
    <w:p>
      <w:pPr>
        <w:spacing w:before="200" w:after="80"/>
      </w:pPr>
      <w:r>
        <w:rPr>
          <w:rFonts w:ascii="Times New Roman" w:hAnsi="Times New Roman"/>
          <w:b/>
          <w:sz w:val="24"/>
        </w:rPr>
        <w:t>6.2.12 Notifications</w:t>
      </w:r>
    </w:p>
    <w:p>
      <w:pPr>
        <w:spacing w:after="80"/>
        <w:jc w:val="both"/>
      </w:pPr>
      <w:r>
        <w:rPr>
          <w:rFonts w:ascii="Times New Roman" w:hAnsi="Times New Roman"/>
          <w:sz w:val="24"/>
        </w:rPr>
        <w:t>The notifications screen allows admins to compose and send email messages to customers. A recipient selector supports sending to all customers or to a specific individual. A subject line input and a rich text message editor are provided for composing the notification. A Preview button displays a rendered version of the email before sending. A Send Now button dispatches the notification. A notification log table at the bottom records all previously sent notifications with timestamps and recipient details.</w:t>
      </w:r>
    </w:p>
    <w:p>
      <w:pPr>
        <w:spacing w:after="160"/>
        <w:jc w:val="center"/>
      </w:pPr>
      <w:r>
        <w:rPr>
          <w:rFonts w:ascii="Times New Roman" w:hAnsi="Times New Roman"/>
          <w:i/>
          <w:sz w:val="22"/>
        </w:rPr>
        <w:t>[Screenshot: Notifications]</w:t>
      </w:r>
    </w:p>
    <w:p>
      <w:pPr>
        <w:spacing w:before="200" w:after="80"/>
      </w:pPr>
      <w:r>
        <w:rPr>
          <w:rFonts w:ascii="Times New Roman" w:hAnsi="Times New Roman"/>
          <w:b/>
          <w:sz w:val="24"/>
        </w:rPr>
        <w:t>6.2.13 Content Management</w:t>
      </w:r>
    </w:p>
    <w:p>
      <w:pPr>
        <w:spacing w:after="80"/>
        <w:jc w:val="both"/>
      </w:pPr>
      <w:r>
        <w:rPr>
          <w:rFonts w:ascii="Times New Roman" w:hAnsi="Times New Roman"/>
          <w:sz w:val="24"/>
        </w:rPr>
        <w:t>The content management screen uses a tabbed interface to organize editable content into three sections: Terms &amp; Conditions, Privacy Policy, and FAQ. Each of the first two tabs contains a text editor pre-loaded with the current content and a Save button to persist changes. The FAQ tab shows a table of all Q&amp;A pairs with Add, Edit, and Delete buttons to manage individual entries. All changes are immediately reflected on the customer-facing pages.</w:t>
      </w:r>
    </w:p>
    <w:p>
      <w:pPr>
        <w:spacing w:after="160"/>
        <w:jc w:val="center"/>
      </w:pPr>
      <w:r>
        <w:rPr>
          <w:rFonts w:ascii="Times New Roman" w:hAnsi="Times New Roman"/>
          <w:i/>
          <w:sz w:val="22"/>
        </w:rPr>
        <w:t>[Screenshot: Content Management]</w:t>
      </w:r>
    </w:p>
    <w:p>
      <w:pPr>
        <w:spacing w:before="200" w:after="80"/>
      </w:pPr>
      <w:r>
        <w:rPr>
          <w:rFonts w:ascii="Times New Roman" w:hAnsi="Times New Roman"/>
          <w:b/>
          <w:sz w:val="24"/>
        </w:rPr>
        <w:t>6.2.14 Coupon Management</w:t>
      </w:r>
    </w:p>
    <w:p>
      <w:pPr>
        <w:spacing w:after="80"/>
        <w:jc w:val="both"/>
      </w:pPr>
      <w:r>
        <w:rPr>
          <w:rFonts w:ascii="Times New Roman" w:hAnsi="Times New Roman"/>
          <w:sz w:val="24"/>
        </w:rPr>
        <w:t>The coupon management screen lists all coupon codes in a table with columns for the code, discount percentage, expiry date, usage limit, number of times used, and current status. An Add New Coupon form at the top allows creation of new promotional codes. Each coupon can be toggled between active and inactive states. Usage statistics per coupon provide insight into the effectiveness of promotions.</w:t>
      </w:r>
    </w:p>
    <w:p>
      <w:pPr>
        <w:spacing w:after="160"/>
        <w:jc w:val="center"/>
      </w:pPr>
      <w:r>
        <w:rPr>
          <w:rFonts w:ascii="Times New Roman" w:hAnsi="Times New Roman"/>
          <w:i/>
          <w:sz w:val="22"/>
        </w:rPr>
        <w:t>[Screenshot: Coupon Management]</w:t>
      </w:r>
    </w:p>
    <w:p>
      <w:pPr>
        <w:spacing w:before="200" w:after="80"/>
      </w:pPr>
      <w:r>
        <w:rPr>
          <w:rFonts w:ascii="Times New Roman" w:hAnsi="Times New Roman"/>
          <w:b/>
          <w:sz w:val="24"/>
        </w:rPr>
        <w:t>6.2.15 Reviews Management</w:t>
      </w:r>
    </w:p>
    <w:p>
      <w:pPr>
        <w:spacing w:after="80"/>
        <w:jc w:val="both"/>
      </w:pPr>
      <w:r>
        <w:rPr>
          <w:rFonts w:ascii="Times New Roman" w:hAnsi="Times New Roman"/>
          <w:sz w:val="24"/>
        </w:rPr>
        <w:t>The reviews management screen displays all customer-submitted reviews in a table. Columns include the customer's name, the reviewed product, a star rating display, the review text, submission date, visibility status, and action buttons. A Flag/Unflag button controls the visibility of reviews on the customer-facing product pages. An admin reply input field allows staff to post a response below any review. Filter controls allow sorting by star rating or by product name.</w:t>
      </w:r>
    </w:p>
    <w:p>
      <w:pPr>
        <w:spacing w:after="160"/>
        <w:jc w:val="center"/>
      </w:pPr>
      <w:r>
        <w:rPr>
          <w:rFonts w:ascii="Times New Roman" w:hAnsi="Times New Roman"/>
          <w:i/>
          <w:sz w:val="22"/>
        </w:rPr>
        <w:t>[Screenshot: Reviews Management]</w:t>
      </w:r>
    </w:p>
    <w:p>
      <w:pPr>
        <w:spacing w:before="200" w:after="80"/>
      </w:pPr>
      <w:r>
        <w:rPr>
          <w:rFonts w:ascii="Times New Roman" w:hAnsi="Times New Roman"/>
          <w:b/>
          <w:sz w:val="24"/>
        </w:rPr>
        <w:t>6.2.16 Admin User Management</w:t>
      </w:r>
    </w:p>
    <w:p>
      <w:pPr>
        <w:spacing w:after="80"/>
        <w:jc w:val="both"/>
      </w:pPr>
      <w:r>
        <w:rPr>
          <w:rFonts w:ascii="Times New Roman" w:hAnsi="Times New Roman"/>
          <w:sz w:val="24"/>
        </w:rPr>
        <w:t>The admin user management screen lists all admin accounts in the system with their name, email address, assigned role, and the timestamp of their last login. An Add Admin button opens a form to create a new admin account, which triggers a temporary password email to the new admin. Each existing account has a Deactivate option to revoke access and a Role assignment control to adjust permissions.</w:t>
      </w:r>
    </w:p>
    <w:p>
      <w:pPr>
        <w:spacing w:after="160"/>
        <w:jc w:val="center"/>
      </w:pPr>
      <w:r>
        <w:rPr>
          <w:rFonts w:ascii="Times New Roman" w:hAnsi="Times New Roman"/>
          <w:i/>
          <w:sz w:val="22"/>
        </w:rPr>
        <w:t>[Screenshot: Admin User Management]</w:t>
      </w:r>
    </w:p>
    <w:p>
      <w:pPr>
        <w:spacing w:before="200" w:after="80"/>
      </w:pPr>
      <w:r>
        <w:rPr>
          <w:rFonts w:ascii="Times New Roman" w:hAnsi="Times New Roman"/>
          <w:b/>
          <w:sz w:val="24"/>
        </w:rPr>
        <w:t>6.2.17 Reports — Performance Report</w:t>
      </w:r>
    </w:p>
    <w:p>
      <w:pPr>
        <w:spacing w:after="80"/>
        <w:jc w:val="both"/>
      </w:pPr>
      <w:r>
        <w:rPr>
          <w:rFonts w:ascii="Times New Roman" w:hAnsi="Times New Roman"/>
          <w:sz w:val="24"/>
        </w:rPr>
        <w:t>The performance report screen generates a comprehensive summary of key business metrics. A top-selling products list ranks items by order volume. A fabric preference chart visualizes which materials customers choose most frequently. A print method popularity chart highlights the most requested customization options. The average order completion time metric is calculated and displayed. Export options and a period selector are provided for flexible reporting.</w:t>
      </w:r>
    </w:p>
    <w:p>
      <w:pPr>
        <w:spacing w:after="160"/>
        <w:jc w:val="center"/>
      </w:pPr>
      <w:r>
        <w:rPr>
          <w:rFonts w:ascii="Times New Roman" w:hAnsi="Times New Roman"/>
          <w:i/>
          <w:sz w:val="22"/>
        </w:rPr>
        <w:t>[Screenshot: Reports — Performance Report]</w:t>
      </w:r>
    </w:p>
    <w:p>
      <w:pPr>
        <w:spacing w:before="200" w:after="80"/>
      </w:pPr>
      <w:r>
        <w:rPr>
          <w:rFonts w:ascii="Times New Roman" w:hAnsi="Times New Roman"/>
          <w:b/>
          <w:sz w:val="24"/>
        </w:rPr>
        <w:t>6.2.18 Invoice View</w:t>
      </w:r>
    </w:p>
    <w:p>
      <w:pPr>
        <w:spacing w:after="80"/>
        <w:jc w:val="both"/>
      </w:pPr>
      <w:r>
        <w:rPr>
          <w:rFonts w:ascii="Times New Roman" w:hAnsi="Times New Roman"/>
          <w:sz w:val="24"/>
        </w:rPr>
        <w:t>The admin invoice view allows any admin to look up and view the invoice for any customer order in the system. The displayed invoice follows the same format as the customer-facing PDF invoice and contains all order and payment details. A Print from Browser button enables the admin to produce a physical or PDF copy directly from the browser's print functionality.</w:t>
      </w:r>
    </w:p>
    <w:p>
      <w:pPr>
        <w:spacing w:after="160"/>
        <w:jc w:val="center"/>
      </w:pPr>
      <w:r>
        <w:rPr>
          <w:rFonts w:ascii="Times New Roman" w:hAnsi="Times New Roman"/>
          <w:i/>
          <w:sz w:val="22"/>
        </w:rPr>
        <w:t>[Screenshot: Invoice View]</w:t>
      </w:r>
    </w:p>
    <w:p>
      <w:pPr>
        <w:spacing w:before="200" w:after="80"/>
      </w:pPr>
      <w:r>
        <w:rPr>
          <w:rFonts w:ascii="Times New Roman" w:hAnsi="Times New Roman"/>
          <w:b/>
          <w:sz w:val="24"/>
        </w:rPr>
        <w:t>6.2.19 Settings Panel</w:t>
      </w:r>
    </w:p>
    <w:p>
      <w:pPr>
        <w:spacing w:after="80"/>
        <w:jc w:val="both"/>
      </w:pPr>
      <w:r>
        <w:rPr>
          <w:rFonts w:ascii="Times New Roman" w:hAnsi="Times New Roman"/>
          <w:sz w:val="24"/>
        </w:rPr>
        <w:t>The settings panel provides controls for the general system configuration. Fields include the site name, logo upload, contact email address, and the default currency display set to PKR. Alert threshold configuration for inventory is also managed here. An API keys management section displays integrated service credentials in masked format for security. A Save Settings button persists all changes to the system configuration.</w:t>
      </w:r>
    </w:p>
    <w:p>
      <w:pPr>
        <w:spacing w:after="160"/>
        <w:jc w:val="center"/>
      </w:pPr>
      <w:r>
        <w:rPr>
          <w:rFonts w:ascii="Times New Roman" w:hAnsi="Times New Roman"/>
          <w:i/>
          <w:sz w:val="22"/>
        </w:rPr>
        <w:t>[Screenshot: Settings Panel]</w:t>
      </w:r>
    </w:p>
    <w:p>
      <w:pPr>
        <w:spacing w:before="200" w:after="80"/>
      </w:pPr>
      <w:r>
        <w:rPr>
          <w:rFonts w:ascii="Times New Roman" w:hAnsi="Times New Roman"/>
          <w:b/>
          <w:sz w:val="24"/>
        </w:rPr>
        <w:t>6.2.20 Admin Profile</w:t>
      </w:r>
    </w:p>
    <w:p>
      <w:pPr>
        <w:spacing w:after="80"/>
        <w:jc w:val="both"/>
      </w:pPr>
      <w:r>
        <w:rPr>
          <w:rFonts w:ascii="Times New Roman" w:hAnsi="Times New Roman"/>
          <w:sz w:val="24"/>
        </w:rPr>
        <w:t>The admin profile screen displays the signed-in administrator's name, email address, and assigned role. A Change Password section allows the admin to update their credentials directly from this page. The last login timestamp is shown for security awareness. An activity log at the bottom of the screen records the most recent ten actions performed by this admin account, providing an audit trail for accountability.</w:t>
      </w:r>
    </w:p>
    <w:p>
      <w:pPr>
        <w:spacing w:after="160"/>
        <w:jc w:val="center"/>
      </w:pPr>
      <w:r>
        <w:rPr>
          <w:rFonts w:ascii="Times New Roman" w:hAnsi="Times New Roman"/>
          <w:i/>
          <w:sz w:val="22"/>
        </w:rPr>
        <w:t>[Screenshot: Admin Profile]</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