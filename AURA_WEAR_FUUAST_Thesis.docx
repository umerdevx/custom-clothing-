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32"/>
        </w:rPr>
        <w:t>AURA-WEAR: AI-Integrated Custom Clothing Website</w:t>
      </w:r>
    </w:p>
    <w:p/>
    <w:p>
      <w:pPr>
        <w:jc w:val="center"/>
      </w:pPr>
      <w:r>
        <w:drawing>
          <wp:inline xmlns:a="http://schemas.openxmlformats.org/drawingml/2006/main" xmlns:pic="http://schemas.openxmlformats.org/drawingml/2006/picture">
            <wp:extent cx="2011680" cy="2011680"/>
            <wp:docPr id="1" name="Picture 1"/>
            <wp:cNvGraphicFramePr>
              <a:graphicFrameLocks noChangeAspect="1"/>
            </wp:cNvGraphicFramePr>
            <a:graphic>
              <a:graphicData uri="http://schemas.openxmlformats.org/drawingml/2006/picture">
                <pic:pic>
                  <pic:nvPicPr>
                    <pic:cNvPr id="0" name="fuuast_logo.png"/>
                    <pic:cNvPicPr/>
                  </pic:nvPicPr>
                  <pic:blipFill>
                    <a:blip r:embed="rId9"/>
                    <a:stretch>
                      <a:fillRect/>
                    </a:stretch>
                  </pic:blipFill>
                  <pic:spPr>
                    <a:xfrm>
                      <a:off x="0" y="0"/>
                      <a:ext cx="2011680" cy="2011680"/>
                    </a:xfrm>
                    <a:prstGeom prst="rect"/>
                  </pic:spPr>
                </pic:pic>
              </a:graphicData>
            </a:graphic>
          </wp:inline>
        </w:drawing>
      </w:r>
    </w:p>
    <w:p/>
    <w:p/>
    <w:p/>
    <w:p>
      <w:pPr>
        <w:spacing w:after="40"/>
        <w:jc w:val="center"/>
      </w:pPr>
      <w:r>
        <w:rPr>
          <w:rFonts w:ascii="Times New Roman" w:hAnsi="Times New Roman"/>
          <w:b/>
          <w:sz w:val="26"/>
        </w:rPr>
        <w:t>Developed By:</w:t>
      </w:r>
    </w:p>
    <w:p>
      <w:pPr>
        <w:spacing w:after="40"/>
        <w:jc w:val="center"/>
      </w:pPr>
      <w:r>
        <w:rPr>
          <w:rFonts w:ascii="Times New Roman" w:hAnsi="Times New Roman"/>
          <w:b/>
          <w:sz w:val="26"/>
        </w:rPr>
        <w:t>Muhammad Umer Javed (B.S CS Aut-21-Eve-0170)</w:t>
      </w:r>
    </w:p>
    <w:p>
      <w:pPr>
        <w:spacing w:after="40"/>
        <w:jc w:val="center"/>
      </w:pPr>
      <w:r>
        <w:rPr>
          <w:rFonts w:ascii="Times New Roman" w:hAnsi="Times New Roman"/>
          <w:b/>
          <w:sz w:val="26"/>
        </w:rPr>
        <w:t>Abdul Baqi (B.S CS Aut-2022-E-B-0260)</w:t>
      </w:r>
    </w:p>
    <w:p/>
    <w:p>
      <w:pPr>
        <w:jc w:val="center"/>
      </w:pPr>
      <w:r>
        <w:rPr>
          <w:rFonts w:ascii="Times New Roman" w:hAnsi="Times New Roman"/>
          <w:b/>
          <w:sz w:val="26"/>
        </w:rPr>
        <w:t>BS (Computer Science)</w:t>
      </w:r>
    </w:p>
    <w:p/>
    <w:p>
      <w:pPr>
        <w:spacing w:after="40"/>
        <w:jc w:val="center"/>
      </w:pPr>
      <w:r>
        <w:rPr>
          <w:rFonts w:ascii="Times New Roman" w:hAnsi="Times New Roman"/>
          <w:b/>
          <w:sz w:val="26"/>
        </w:rPr>
        <w:t>Supervised by:</w:t>
      </w:r>
    </w:p>
    <w:p>
      <w:pPr>
        <w:spacing w:after="40"/>
        <w:jc w:val="center"/>
      </w:pPr>
      <w:r>
        <w:rPr>
          <w:rFonts w:ascii="Times New Roman" w:hAnsi="Times New Roman"/>
          <w:b/>
          <w:sz w:val="26"/>
        </w:rPr>
        <w:t>Dr. Zaheen Khan</w:t>
      </w:r>
    </w:p>
    <w:p/>
    <w:p>
      <w:pPr>
        <w:spacing w:after="40"/>
        <w:jc w:val="center"/>
      </w:pPr>
      <w:r>
        <w:rPr>
          <w:rFonts w:ascii="Times New Roman" w:hAnsi="Times New Roman"/>
          <w:b/>
          <w:sz w:val="26"/>
        </w:rPr>
        <w:t>Department of Computer Science</w:t>
      </w:r>
    </w:p>
    <w:p>
      <w:pPr>
        <w:spacing w:after="40"/>
        <w:jc w:val="center"/>
      </w:pPr>
      <w:r>
        <w:rPr>
          <w:rFonts w:ascii="Times New Roman" w:hAnsi="Times New Roman"/>
          <w:b/>
          <w:sz w:val="26"/>
        </w:rPr>
        <w:t>Federal Urdu University of Arts, Science and Technology</w:t>
      </w:r>
    </w:p>
    <w:p>
      <w:pPr>
        <w:spacing w:after="40"/>
        <w:jc w:val="center"/>
      </w:pPr>
      <w:r>
        <w:rPr>
          <w:rFonts w:ascii="Times New Roman" w:hAnsi="Times New Roman"/>
          <w:b/>
          <w:sz w:val="26"/>
        </w:rPr>
        <w:t>Islamabad</w:t>
      </w:r>
    </w:p>
    <w:p/>
    <w:p>
      <w:pPr>
        <w:jc w:val="center"/>
      </w:pPr>
      <w:r>
        <w:rPr>
          <w:rFonts w:ascii="Times New Roman" w:hAnsi="Times New Roman"/>
          <w:b/>
          <w:sz w:val="26"/>
        </w:rPr>
        <w:t>Session [2022-2026]</w:t>
      </w:r>
    </w:p>
    <w:p>
      <w:r>
        <w:br w:type="page"/>
      </w:r>
    </w:p>
    <w:p>
      <w:pPr>
        <w:jc w:val="center"/>
      </w:pPr>
      <w:r>
        <w:rPr>
          <w:rFonts w:ascii="Times New Roman" w:hAnsi="Times New Roman"/>
          <w:b/>
          <w:sz w:val="28"/>
          <w:u w:val="single"/>
        </w:rPr>
        <w:t>AURA-WEAR: AI-Integrated Custom Clothing Website</w:t>
      </w:r>
    </w:p>
    <w:p/>
    <w:p>
      <w:pPr>
        <w:spacing w:line="480" w:lineRule="auto"/>
        <w:jc w:val="both"/>
      </w:pPr>
      <w:r>
        <w:rPr>
          <w:rFonts w:ascii="Times New Roman" w:hAnsi="Times New Roman"/>
          <w:sz w:val="24"/>
        </w:rPr>
        <w:t>A project submitted to the Department of Computer Science as partial fulfillment of the requirement for the award of Degree of Bachelor of Science in Computer Science.</w:t>
      </w:r>
    </w:p>
    <w:p/>
    <w:tbl>
      <w:tblPr>
        <w:tblStyle w:val="TableGrid"/>
        <w:tblW w:type="auto" w:w="0"/>
        <w:jc w:val="center"/>
        <w:tblLook w:firstColumn="1" w:firstRow="1" w:lastColumn="0" w:lastRow="0" w:noHBand="0" w:noVBand="1" w:val="04A0"/>
      </w:tblPr>
      <w:tblGrid>
        <w:gridCol w:w="4032"/>
        <w:gridCol w:w="4032"/>
      </w:tblGrid>
      <w:tr>
        <w:tc>
          <w:tcPr>
            <w:tcW w:type="dxa" w:w="4500"/>
            <w:shd w:val="clear" w:color="auto" w:fill="C0C0C0"/>
          </w:tcPr>
          <w:p>
            <w:pPr>
              <w:jc w:val="center"/>
            </w:pPr>
            <w:r>
              <w:rPr>
                <w:rFonts w:ascii="Times New Roman" w:hAnsi="Times New Roman"/>
                <w:b/>
                <w:sz w:val="24"/>
              </w:rPr>
              <w:t>Name</w:t>
            </w:r>
          </w:p>
        </w:tc>
        <w:tc>
          <w:tcPr>
            <w:tcW w:type="dxa" w:w="4500"/>
            <w:shd w:val="clear" w:color="auto" w:fill="C0C0C0"/>
          </w:tcPr>
          <w:p>
            <w:pPr>
              <w:jc w:val="center"/>
            </w:pPr>
            <w:r>
              <w:rPr>
                <w:rFonts w:ascii="Times New Roman" w:hAnsi="Times New Roman"/>
                <w:b/>
                <w:sz w:val="24"/>
              </w:rPr>
              <w:t>Registration Number</w:t>
            </w:r>
          </w:p>
        </w:tc>
      </w:tr>
      <w:tr>
        <w:tc>
          <w:tcPr>
            <w:tcW w:type="dxa" w:w="4500"/>
          </w:tcPr>
          <w:p>
            <w:pPr>
              <w:jc w:val="center"/>
            </w:pPr>
            <w:r>
              <w:rPr>
                <w:rFonts w:ascii="Times New Roman" w:hAnsi="Times New Roman"/>
                <w:b/>
                <w:sz w:val="24"/>
              </w:rPr>
              <w:t>Muhammad Umer Javed</w:t>
            </w:r>
          </w:p>
        </w:tc>
        <w:tc>
          <w:tcPr>
            <w:tcW w:type="dxa" w:w="4500"/>
          </w:tcPr>
          <w:p>
            <w:pPr>
              <w:jc w:val="center"/>
            </w:pPr>
            <w:r>
              <w:rPr>
                <w:rFonts w:ascii="Times New Roman" w:hAnsi="Times New Roman"/>
                <w:b/>
                <w:sz w:val="24"/>
              </w:rPr>
              <w:t>Aut-21-Eve-0170</w:t>
            </w:r>
          </w:p>
        </w:tc>
      </w:tr>
      <w:tr>
        <w:tc>
          <w:tcPr>
            <w:tcW w:type="dxa" w:w="4500"/>
          </w:tcPr>
          <w:p>
            <w:pPr>
              <w:jc w:val="center"/>
            </w:pPr>
            <w:r>
              <w:rPr>
                <w:rFonts w:ascii="Times New Roman" w:hAnsi="Times New Roman"/>
                <w:b/>
                <w:sz w:val="24"/>
              </w:rPr>
              <w:t>Abdul Baqi</w:t>
            </w:r>
          </w:p>
        </w:tc>
        <w:tc>
          <w:tcPr>
            <w:tcW w:type="dxa" w:w="4500"/>
          </w:tcPr>
          <w:p>
            <w:pPr>
              <w:jc w:val="center"/>
            </w:pPr>
            <w:r>
              <w:rPr>
                <w:rFonts w:ascii="Times New Roman" w:hAnsi="Times New Roman"/>
                <w:b/>
                <w:sz w:val="24"/>
              </w:rPr>
              <w:t>Aut-2022-E-B-0260</w:t>
            </w:r>
          </w:p>
        </w:tc>
      </w:tr>
    </w:tbl>
    <w:p/>
    <w:p>
      <w:r>
        <w:rPr>
          <w:rFonts w:ascii="Times New Roman" w:hAnsi="Times New Roman"/>
          <w:b/>
          <w:sz w:val="24"/>
        </w:rPr>
        <w:t>Supervisor</w:t>
      </w:r>
    </w:p>
    <w:p>
      <w:pPr>
        <w:spacing w:after="40"/>
      </w:pPr>
      <w:r>
        <w:rPr>
          <w:rFonts w:ascii="Times New Roman" w:hAnsi="Times New Roman"/>
          <w:sz w:val="24"/>
        </w:rPr>
        <w:t>Dr. Zaheen Khan</w:t>
      </w:r>
    </w:p>
    <w:p>
      <w:pPr>
        <w:spacing w:after="40"/>
      </w:pPr>
      <w:r>
        <w:rPr>
          <w:rFonts w:ascii="Times New Roman" w:hAnsi="Times New Roman"/>
          <w:sz w:val="24"/>
        </w:rPr>
        <w:t>Assistant Professor</w:t>
      </w:r>
    </w:p>
    <w:p>
      <w:pPr>
        <w:spacing w:after="40"/>
      </w:pPr>
      <w:r>
        <w:rPr>
          <w:rFonts w:ascii="Times New Roman" w:hAnsi="Times New Roman"/>
          <w:sz w:val="24"/>
        </w:rPr>
        <w:t>Department of Computer Science</w:t>
      </w:r>
    </w:p>
    <w:p>
      <w:pPr>
        <w:spacing w:after="40"/>
      </w:pPr>
      <w:r>
        <w:rPr>
          <w:rFonts w:ascii="Times New Roman" w:hAnsi="Times New Roman"/>
          <w:sz w:val="24"/>
        </w:rPr>
        <w:t>Federal Urdu University of Arts, Science and Technology</w:t>
      </w:r>
    </w:p>
    <w:p>
      <w:pPr>
        <w:spacing w:after="40"/>
      </w:pPr>
      <w:r>
        <w:rPr>
          <w:rFonts w:ascii="Times New Roman" w:hAnsi="Times New Roman"/>
          <w:sz w:val="24"/>
        </w:rPr>
        <w:t>Islamabad</w:t>
      </w:r>
    </w:p>
    <w:p>
      <w:r>
        <w:br w:type="page"/>
      </w:r>
    </w:p>
    <w:p>
      <w:pPr>
        <w:jc w:val="center"/>
      </w:pPr>
      <w:r>
        <w:rPr>
          <w:rFonts w:ascii="Times New Roman" w:hAnsi="Times New Roman"/>
          <w:b/>
          <w:sz w:val="28"/>
          <w:u w:val="single"/>
        </w:rPr>
        <w:t>Final Approval</w:t>
      </w:r>
    </w:p>
    <w:p/>
    <w:p>
      <w:pPr>
        <w:spacing w:line="360" w:lineRule="auto"/>
        <w:jc w:val="both"/>
      </w:pPr>
      <w:r>
        <w:rPr>
          <w:rFonts w:ascii="Times New Roman" w:hAnsi="Times New Roman"/>
          <w:sz w:val="24"/>
        </w:rPr>
        <w:t xml:space="preserve">It is certified that I have read the project report submitted by </w:t>
      </w:r>
      <w:r>
        <w:rPr>
          <w:rFonts w:ascii="Times New Roman" w:hAnsi="Times New Roman"/>
          <w:b/>
          <w:sz w:val="24"/>
        </w:rPr>
        <w:t>Muhammad Umer Javed</w:t>
      </w:r>
      <w:r>
        <w:rPr>
          <w:rFonts w:ascii="Times New Roman" w:hAnsi="Times New Roman"/>
          <w:sz w:val="24"/>
        </w:rPr>
        <w:t xml:space="preserve"> (B.S CS Aut-21-Eve-0170) and </w:t>
      </w:r>
      <w:r>
        <w:rPr>
          <w:rFonts w:ascii="Times New Roman" w:hAnsi="Times New Roman"/>
          <w:b/>
          <w:sz w:val="24"/>
        </w:rPr>
        <w:t>Abdul Baqi</w:t>
      </w:r>
      <w:r>
        <w:rPr>
          <w:rFonts w:ascii="Times New Roman" w:hAnsi="Times New Roman"/>
          <w:sz w:val="24"/>
        </w:rPr>
        <w:t xml:space="preserve"> (B.S CS Aut-2022-E-B-0260) and it is our judgment that this project is of sufficient standard to warrant its acceptance by the FUUAST university, Islamabad for the Degree of Bachelor of Science in Computer Science.</w:t>
      </w:r>
    </w:p>
    <w:p/>
    <w:p>
      <w:r>
        <w:rPr>
          <w:rFonts w:ascii="Times New Roman" w:hAnsi="Times New Roman"/>
          <w:b/>
          <w:sz w:val="24"/>
        </w:rPr>
        <w:t>Committee:</w:t>
      </w:r>
    </w:p>
    <w:p/>
    <w:tbl>
      <w:tblPr>
        <w:tblStyle w:val="TableGrid"/>
        <w:tblW w:type="auto" w:w="0"/>
        <w:tblLook w:firstColumn="1" w:firstRow="1" w:lastColumn="0" w:lastRow="0" w:noHBand="0" w:noVBand="1" w:val="04A0"/>
      </w:tblPr>
      <w:tblGrid>
        <w:gridCol w:w="3168"/>
        <w:gridCol w:w="5760"/>
      </w:tblGrid>
      <w:tr>
        <w:tc>
          <w:tcPr>
            <w:tcW w:type="dxa" w:w="4500"/>
          </w:tcPr>
          <w:p>
            <w:r>
              <w:rPr>
                <w:rFonts w:ascii="Times New Roman" w:hAnsi="Times New Roman"/>
                <w:b/>
                <w:sz w:val="24"/>
                <w:u w:val="none"/>
              </w:rPr>
              <w:t>External Examiner</w:t>
            </w:r>
          </w:p>
        </w:tc>
        <w:tc>
          <w:tcPr>
            <w:tcW w:type="dxa" w:w="4500"/>
          </w:tcPr>
          <w:p>
            <w:r>
              <w:rPr>
                <w:rFonts w:ascii="Times New Roman" w:hAnsi="Times New Roman"/>
              </w:rPr>
              <w:t>_______________________________</w:t>
            </w:r>
          </w:p>
        </w:tc>
      </w:tr>
    </w:tbl>
    <w:p/>
    <w:tbl>
      <w:tblPr>
        <w:tblStyle w:val="TableGrid"/>
        <w:tblW w:type="auto" w:w="0"/>
        <w:tblLook w:firstColumn="1" w:firstRow="1" w:lastColumn="0" w:lastRow="0" w:noHBand="0" w:noVBand="1" w:val="04A0"/>
      </w:tblPr>
      <w:tblGrid>
        <w:gridCol w:w="3168"/>
        <w:gridCol w:w="5760"/>
      </w:tblGrid>
      <w:tr>
        <w:tc>
          <w:tcPr>
            <w:tcW w:type="dxa" w:w="4500"/>
          </w:tcPr>
          <w:p>
            <w:r>
              <w:rPr>
                <w:rFonts w:ascii="Times New Roman" w:hAnsi="Times New Roman"/>
                <w:b/>
                <w:sz w:val="24"/>
                <w:u w:val="none"/>
              </w:rPr>
              <w:t>Internal Examiner</w:t>
            </w:r>
          </w:p>
        </w:tc>
        <w:tc>
          <w:tcPr>
            <w:tcW w:type="dxa" w:w="4500"/>
          </w:tcPr>
          <w:p>
            <w:r>
              <w:rPr>
                <w:rFonts w:ascii="Times New Roman" w:hAnsi="Times New Roman"/>
              </w:rPr>
              <w:t>_______________________________</w:t>
            </w:r>
          </w:p>
          <w:p>
            <w:r>
              <w:rPr>
                <w:rFonts w:ascii="Times New Roman" w:hAnsi="Times New Roman"/>
                <w:sz w:val="24"/>
              </w:rPr>
              <w:t>Mr. Khawaja Tahir Mahmood</w:t>
            </w:r>
          </w:p>
          <w:p>
            <w:r>
              <w:rPr>
                <w:rFonts w:ascii="Times New Roman" w:hAnsi="Times New Roman"/>
                <w:sz w:val="24"/>
              </w:rPr>
              <w:t>Lecturer</w:t>
            </w:r>
          </w:p>
          <w:p>
            <w:r>
              <w:rPr>
                <w:rFonts w:ascii="Times New Roman" w:hAnsi="Times New Roman"/>
                <w:sz w:val="24"/>
              </w:rPr>
              <w:t>Department of Computer Science</w:t>
            </w:r>
          </w:p>
          <w:p>
            <w:r>
              <w:rPr>
                <w:rFonts w:ascii="Times New Roman" w:hAnsi="Times New Roman"/>
                <w:sz w:val="24"/>
              </w:rPr>
              <w:t>Federal Urdu University of Arts, Science and Technology</w:t>
            </w:r>
          </w:p>
          <w:p>
            <w:r>
              <w:rPr>
                <w:rFonts w:ascii="Times New Roman" w:hAnsi="Times New Roman"/>
                <w:sz w:val="24"/>
              </w:rPr>
              <w:t>Islamabad</w:t>
            </w:r>
          </w:p>
        </w:tc>
      </w:tr>
    </w:tbl>
    <w:p/>
    <w:tbl>
      <w:tblPr>
        <w:tblStyle w:val="TableGrid"/>
        <w:tblW w:type="auto" w:w="0"/>
        <w:tblLook w:firstColumn="1" w:firstRow="1" w:lastColumn="0" w:lastRow="0" w:noHBand="0" w:noVBand="1" w:val="04A0"/>
      </w:tblPr>
      <w:tblGrid>
        <w:gridCol w:w="3168"/>
        <w:gridCol w:w="5760"/>
      </w:tblGrid>
      <w:tr>
        <w:tc>
          <w:tcPr>
            <w:tcW w:type="dxa" w:w="4500"/>
          </w:tcPr>
          <w:p>
            <w:r>
              <w:rPr>
                <w:rFonts w:ascii="Times New Roman" w:hAnsi="Times New Roman"/>
                <w:b/>
                <w:sz w:val="24"/>
                <w:u w:val="none"/>
              </w:rPr>
              <w:t>Supervisor</w:t>
            </w:r>
          </w:p>
        </w:tc>
        <w:tc>
          <w:tcPr>
            <w:tcW w:type="dxa" w:w="4500"/>
          </w:tcPr>
          <w:p>
            <w:r>
              <w:rPr>
                <w:rFonts w:ascii="Times New Roman" w:hAnsi="Times New Roman"/>
              </w:rPr>
              <w:t>_______________________________</w:t>
            </w:r>
          </w:p>
          <w:p>
            <w:r>
              <w:rPr>
                <w:rFonts w:ascii="Times New Roman" w:hAnsi="Times New Roman"/>
                <w:sz w:val="24"/>
              </w:rPr>
              <w:t>Dr. Zaheen Khan</w:t>
            </w:r>
          </w:p>
          <w:p>
            <w:r>
              <w:rPr>
                <w:rFonts w:ascii="Times New Roman" w:hAnsi="Times New Roman"/>
                <w:sz w:val="24"/>
              </w:rPr>
              <w:t>Assistant Professor</w:t>
            </w:r>
          </w:p>
          <w:p>
            <w:r>
              <w:rPr>
                <w:rFonts w:ascii="Times New Roman" w:hAnsi="Times New Roman"/>
                <w:sz w:val="24"/>
              </w:rPr>
              <w:t>Department of Computer Science</w:t>
            </w:r>
          </w:p>
          <w:p>
            <w:r>
              <w:rPr>
                <w:rFonts w:ascii="Times New Roman" w:hAnsi="Times New Roman"/>
                <w:sz w:val="24"/>
              </w:rPr>
              <w:t>Federal Urdu University of Arts, Science and Technology</w:t>
            </w:r>
          </w:p>
          <w:p>
            <w:r>
              <w:rPr>
                <w:rFonts w:ascii="Times New Roman" w:hAnsi="Times New Roman"/>
                <w:sz w:val="24"/>
              </w:rPr>
              <w:t>Islamabad</w:t>
            </w:r>
          </w:p>
        </w:tc>
      </w:tr>
    </w:tbl>
    <w:p>
      <w:r>
        <w:br w:type="page"/>
      </w:r>
    </w:p>
    <w:p>
      <w:pPr>
        <w:jc w:val="center"/>
      </w:pPr>
      <w:r>
        <w:rPr>
          <w:rFonts w:ascii="Times New Roman" w:hAnsi="Times New Roman"/>
          <w:b/>
          <w:sz w:val="28"/>
          <w:u w:val="single"/>
        </w:rPr>
        <w:t>Declaration</w:t>
      </w:r>
    </w:p>
    <w:p/>
    <w:p>
      <w:pPr>
        <w:spacing w:line="360" w:lineRule="auto"/>
        <w:jc w:val="both"/>
      </w:pPr>
      <w:r>
        <w:rPr>
          <w:rFonts w:ascii="Times New Roman" w:hAnsi="Times New Roman"/>
          <w:sz w:val="24"/>
        </w:rPr>
        <w:t>We hereby declare that this software, neither as a whole nor as a part has been copied out from any source. It is further declared that we have developed this software and the accompanied report entirely on the basis of our personal efforts. If any part of this project is proved to be copied out from any source or found to be reproduction of some other, we will stand by the consequences. No portion of the work presented has been submitted in support of any application for any other degree or qualification of this or any other university or institute of learning.</w:t>
      </w:r>
    </w:p>
    <w:p/>
    <w:p/>
    <w:p/>
    <w:p/>
    <w:p>
      <w:pPr>
        <w:spacing w:after="240"/>
        <w:jc w:val="center"/>
      </w:pPr>
      <w:r>
        <w:rPr>
          <w:rFonts w:ascii="Times New Roman" w:hAnsi="Times New Roman"/>
          <w:b/>
          <w:sz w:val="24"/>
        </w:rPr>
        <w:t>Muhammad Umer Javed</w:t>
      </w:r>
    </w:p>
    <w:p>
      <w:pPr>
        <w:spacing w:after="240"/>
        <w:jc w:val="center"/>
      </w:pPr>
      <w:r>
        <w:rPr>
          <w:rFonts w:ascii="Times New Roman" w:hAnsi="Times New Roman"/>
          <w:b/>
          <w:sz w:val="24"/>
        </w:rPr>
        <w:t>Abdul Baqi</w:t>
      </w:r>
    </w:p>
    <w:p>
      <w:r>
        <w:br w:type="page"/>
      </w:r>
    </w:p>
    <w:p/>
    <w:p/>
    <w:p/>
    <w:p/>
    <w:p/>
    <w:p/>
    <w:p>
      <w:pPr>
        <w:spacing w:after="400"/>
        <w:jc w:val="center"/>
      </w:pPr>
      <w:r>
        <w:rPr>
          <w:rFonts w:ascii="Times New Roman" w:hAnsi="Times New Roman"/>
          <w:sz w:val="32"/>
        </w:rPr>
        <w:t>Dedicated to our beloved parents,</w:t>
      </w:r>
    </w:p>
    <w:p>
      <w:pPr>
        <w:spacing w:after="400"/>
        <w:jc w:val="center"/>
      </w:pPr>
      <w:r>
        <w:rPr>
          <w:rFonts w:ascii="Times New Roman" w:hAnsi="Times New Roman"/>
          <w:sz w:val="32"/>
        </w:rPr>
        <w:t>Teachers</w:t>
      </w:r>
    </w:p>
    <w:p>
      <w:pPr>
        <w:spacing w:after="400"/>
        <w:jc w:val="center"/>
      </w:pPr>
      <w:r>
        <w:rPr>
          <w:rFonts w:ascii="Times New Roman" w:hAnsi="Times New Roman"/>
          <w:sz w:val="32"/>
        </w:rPr>
        <w:t>And</w:t>
      </w:r>
    </w:p>
    <w:p>
      <w:pPr>
        <w:spacing w:after="400"/>
        <w:jc w:val="center"/>
      </w:pPr>
      <w:r>
        <w:rPr>
          <w:rFonts w:ascii="Times New Roman" w:hAnsi="Times New Roman"/>
          <w:sz w:val="32"/>
        </w:rPr>
        <w:t>The fellows</w:t>
      </w:r>
    </w:p>
    <w:p>
      <w:r>
        <w:br w:type="page"/>
      </w:r>
    </w:p>
    <w:p>
      <w:pPr>
        <w:jc w:val="center"/>
      </w:pPr>
      <w:r>
        <w:rPr>
          <w:rFonts w:ascii="Times New Roman" w:hAnsi="Times New Roman"/>
          <w:b/>
          <w:sz w:val="28"/>
          <w:u w:val="single"/>
        </w:rPr>
        <w:t>Acknowledgement</w:t>
      </w:r>
    </w:p>
    <w:p/>
    <w:p>
      <w:pPr>
        <w:spacing w:line="360" w:lineRule="auto"/>
        <w:jc w:val="both"/>
      </w:pPr>
      <w:r>
        <w:rPr>
          <w:rFonts w:ascii="Times New Roman" w:hAnsi="Times New Roman"/>
          <w:sz w:val="24"/>
        </w:rPr>
        <w:t>Thanks to Almighty Allah for giving us knowledge, power and strength to accomplish this task. We learned a great deal while developing this project and the experience will certainly benefit us in our professional careers. Many of our teachers guided us during this project but we are especially grateful to our supervisor Dr. Zaheen Khan for her invaluable guidance and continuous support throughout all phases of this work. Her encouragement motivated us during difficult times. We would also like to express our heartfelt gratitude to all our friends and family for their support and encouragement throughout this journey.</w:t>
      </w:r>
    </w:p>
    <w:p/>
    <w:p/>
    <w:p/>
    <w:p/>
    <w:p>
      <w:pPr>
        <w:spacing w:after="240"/>
        <w:jc w:val="center"/>
      </w:pPr>
      <w:r>
        <w:rPr>
          <w:rFonts w:ascii="Times New Roman" w:hAnsi="Times New Roman"/>
          <w:b/>
          <w:sz w:val="24"/>
        </w:rPr>
        <w:t>Muhammad Umer Javed</w:t>
      </w:r>
    </w:p>
    <w:p>
      <w:pPr>
        <w:spacing w:after="240"/>
        <w:jc w:val="center"/>
      </w:pPr>
      <w:r>
        <w:rPr>
          <w:rFonts w:ascii="Times New Roman" w:hAnsi="Times New Roman"/>
          <w:b/>
          <w:sz w:val="24"/>
        </w:rPr>
        <w:t>Abdul Baqi</w:t>
      </w:r>
    </w:p>
    <w:p>
      <w:r>
        <w:br w:type="page"/>
      </w:r>
    </w:p>
    <w:p>
      <w:pPr>
        <w:jc w:val="center"/>
      </w:pPr>
      <w:r>
        <w:rPr>
          <w:rFonts w:ascii="Times New Roman" w:hAnsi="Times New Roman"/>
          <w:b/>
          <w:sz w:val="28"/>
          <w:u w:val="single"/>
        </w:rPr>
        <w:t>Project in Brief</w:t>
      </w:r>
    </w:p>
    <w:p/>
    <w:tbl>
      <w:tblPr>
        <w:tblStyle w:val="TableGrid"/>
        <w:tblW w:type="auto" w:w="0"/>
        <w:jc w:val="center"/>
        <w:tblLook w:firstColumn="1" w:firstRow="1" w:lastColumn="0" w:lastRow="0" w:noHBand="0" w:noVBand="1" w:val="04A0"/>
      </w:tblPr>
      <w:tblGrid>
        <w:gridCol w:w="2304"/>
        <w:gridCol w:w="7056"/>
      </w:tblGrid>
      <w:tr>
        <w:tc>
          <w:tcPr>
            <w:tcW w:type="dxa" w:w="4500"/>
          </w:tcPr>
          <w:p>
            <w:r>
              <w:rPr>
                <w:rFonts w:ascii="Times New Roman" w:hAnsi="Times New Roman"/>
                <w:b w:val="0"/>
                <w:sz w:val="24"/>
              </w:rPr>
              <w:t>Project Title</w:t>
            </w:r>
          </w:p>
        </w:tc>
        <w:tc>
          <w:tcPr>
            <w:tcW w:type="dxa" w:w="4500"/>
          </w:tcPr>
          <w:p>
            <w:r>
              <w:rPr>
                <w:rFonts w:ascii="Times New Roman" w:hAnsi="Times New Roman"/>
                <w:sz w:val="24"/>
              </w:rPr>
              <w:t>AURA-WEAR: AI-Integrated Custom Clothing Website</w:t>
            </w:r>
          </w:p>
        </w:tc>
      </w:tr>
      <w:tr>
        <w:tc>
          <w:tcPr>
            <w:tcW w:type="dxa" w:w="4500"/>
          </w:tcPr>
          <w:p>
            <w:r>
              <w:rPr>
                <w:rFonts w:ascii="Times New Roman" w:hAnsi="Times New Roman"/>
                <w:b w:val="0"/>
                <w:sz w:val="24"/>
              </w:rPr>
              <w:t>Organization</w:t>
            </w:r>
          </w:p>
        </w:tc>
        <w:tc>
          <w:tcPr>
            <w:tcW w:type="dxa" w:w="4500"/>
          </w:tcPr>
          <w:p>
            <w:r>
              <w:rPr>
                <w:rFonts w:ascii="Times New Roman" w:hAnsi="Times New Roman"/>
                <w:sz w:val="24"/>
              </w:rPr>
              <w:t>Federal Urdu University of Arts, Science and Technology</w:t>
            </w:r>
          </w:p>
        </w:tc>
      </w:tr>
      <w:tr>
        <w:tc>
          <w:tcPr>
            <w:tcW w:type="dxa" w:w="4500"/>
          </w:tcPr>
          <w:p>
            <w:r>
              <w:rPr>
                <w:rFonts w:ascii="Times New Roman" w:hAnsi="Times New Roman"/>
                <w:b w:val="0"/>
                <w:sz w:val="24"/>
              </w:rPr>
              <w:t>Objectives</w:t>
            </w:r>
          </w:p>
        </w:tc>
        <w:tc>
          <w:tcPr>
            <w:tcW w:type="dxa" w:w="4500"/>
          </w:tcPr>
          <w:p>
            <w:r>
              <w:rPr>
                <w:rFonts w:ascii="Times New Roman" w:hAnsi="Times New Roman"/>
                <w:sz w:val="24"/>
              </w:rPr>
              <w:t>1. To develop an AI-powered web platform for custom streetwear and sportswear design and ordering.</w:t>
              <w:br/>
              <w:t>2. To implement a real-time 2D Canvas-based customization engine with dynamic pricing.</w:t>
              <w:br/>
              <w:t>3. To integrate a RAG-based AI chatbot (n8n + OpenAI GPT-4o-mini) for personalized recommendations.</w:t>
              <w:br/>
              <w:t>4. To provide a comprehensive admin panel with analytics, order management, and reporting.</w:t>
            </w:r>
          </w:p>
        </w:tc>
      </w:tr>
      <w:tr>
        <w:tc>
          <w:tcPr>
            <w:tcW w:type="dxa" w:w="4500"/>
          </w:tcPr>
          <w:p>
            <w:r>
              <w:rPr>
                <w:rFonts w:ascii="Times New Roman" w:hAnsi="Times New Roman"/>
                <w:b w:val="0"/>
                <w:sz w:val="24"/>
              </w:rPr>
              <w:t>Undertaken By</w:t>
            </w:r>
          </w:p>
        </w:tc>
        <w:tc>
          <w:tcPr>
            <w:tcW w:type="dxa" w:w="4500"/>
          </w:tcPr>
          <w:p>
            <w:r>
              <w:rPr>
                <w:rFonts w:ascii="Times New Roman" w:hAnsi="Times New Roman"/>
                <w:sz w:val="24"/>
              </w:rPr>
              <w:t>Muhammad Umer Javed</w:t>
              <w:br/>
              <w:t>Abdul Baqi</w:t>
            </w:r>
          </w:p>
        </w:tc>
      </w:tr>
      <w:tr>
        <w:tc>
          <w:tcPr>
            <w:tcW w:type="dxa" w:w="4500"/>
          </w:tcPr>
          <w:p>
            <w:r>
              <w:rPr>
                <w:rFonts w:ascii="Times New Roman" w:hAnsi="Times New Roman"/>
                <w:b w:val="0"/>
                <w:sz w:val="24"/>
              </w:rPr>
              <w:t>Supervised By</w:t>
            </w:r>
          </w:p>
        </w:tc>
        <w:tc>
          <w:tcPr>
            <w:tcW w:type="dxa" w:w="4500"/>
          </w:tcPr>
          <w:p>
            <w:r>
              <w:rPr>
                <w:rFonts w:ascii="Times New Roman" w:hAnsi="Times New Roman"/>
                <w:sz w:val="24"/>
              </w:rPr>
              <w:t>Dr. Zaheen Khan</w:t>
            </w:r>
          </w:p>
        </w:tc>
      </w:tr>
      <w:tr>
        <w:tc>
          <w:tcPr>
            <w:tcW w:type="dxa" w:w="4500"/>
          </w:tcPr>
          <w:p>
            <w:r>
              <w:rPr>
                <w:rFonts w:ascii="Times New Roman" w:hAnsi="Times New Roman"/>
                <w:b w:val="0"/>
                <w:sz w:val="24"/>
              </w:rPr>
              <w:t>Date Started</w:t>
            </w:r>
          </w:p>
        </w:tc>
        <w:tc>
          <w:tcPr>
            <w:tcW w:type="dxa" w:w="4500"/>
          </w:tcPr>
          <w:p>
            <w:r>
              <w:rPr>
                <w:rFonts w:ascii="Times New Roman" w:hAnsi="Times New Roman"/>
                <w:sz w:val="24"/>
              </w:rPr>
              <w:t>Feb 16, 2026</w:t>
            </w:r>
          </w:p>
        </w:tc>
      </w:tr>
      <w:tr>
        <w:tc>
          <w:tcPr>
            <w:tcW w:type="dxa" w:w="4500"/>
          </w:tcPr>
          <w:p>
            <w:r>
              <w:rPr>
                <w:rFonts w:ascii="Times New Roman" w:hAnsi="Times New Roman"/>
                <w:b w:val="0"/>
                <w:sz w:val="24"/>
              </w:rPr>
              <w:t>Date Completed</w:t>
            </w:r>
          </w:p>
        </w:tc>
        <w:tc>
          <w:tcPr>
            <w:tcW w:type="dxa" w:w="4500"/>
          </w:tcPr>
          <w:p>
            <w:r>
              <w:rPr>
                <w:rFonts w:ascii="Times New Roman" w:hAnsi="Times New Roman"/>
                <w:sz w:val="24"/>
              </w:rPr>
              <w:t>Jun 26, 2026</w:t>
            </w:r>
          </w:p>
        </w:tc>
      </w:tr>
      <w:tr>
        <w:tc>
          <w:tcPr>
            <w:tcW w:type="dxa" w:w="4500"/>
          </w:tcPr>
          <w:p>
            <w:r>
              <w:rPr>
                <w:rFonts w:ascii="Times New Roman" w:hAnsi="Times New Roman"/>
                <w:b w:val="0"/>
                <w:sz w:val="24"/>
              </w:rPr>
              <w:t>Technologies Used</w:t>
            </w:r>
          </w:p>
        </w:tc>
        <w:tc>
          <w:tcPr>
            <w:tcW w:type="dxa" w:w="4500"/>
          </w:tcPr>
          <w:p>
            <w:r>
              <w:rPr>
                <w:rFonts w:ascii="Times New Roman" w:hAnsi="Times New Roman"/>
                <w:sz w:val="24"/>
              </w:rPr>
              <w:t>Frontend: HTML5, CSS3, Vanilla JavaScript</w:t>
              <w:br/>
              <w:t>Backend: FastAPI (Python 3.11+)</w:t>
              <w:br/>
              <w:t>Database: SQLite (development) / PostgreSQL (production)</w:t>
              <w:br/>
              <w:t>AI/Chatbot: n8n Workflow + OpenAI GPT-4o-mini (RAG)</w:t>
              <w:br/>
              <w:t>Deployment: Railway.app</w:t>
              <w:br/>
              <w:t>Authentication: JWT + bcrypt</w:t>
              <w:br/>
              <w:t>Image Storage: Cloudinary</w:t>
            </w:r>
          </w:p>
        </w:tc>
      </w:tr>
      <w:tr>
        <w:tc>
          <w:tcPr>
            <w:tcW w:type="dxa" w:w="4500"/>
          </w:tcPr>
          <w:p>
            <w:r>
              <w:rPr>
                <w:rFonts w:ascii="Times New Roman" w:hAnsi="Times New Roman"/>
                <w:b w:val="0"/>
                <w:sz w:val="24"/>
              </w:rPr>
              <w:t>System Used</w:t>
            </w:r>
          </w:p>
        </w:tc>
        <w:tc>
          <w:tcPr>
            <w:tcW w:type="dxa" w:w="4500"/>
          </w:tcPr>
          <w:p>
            <w:r>
              <w:rPr>
                <w:rFonts w:ascii="Times New Roman" w:hAnsi="Times New Roman"/>
                <w:sz w:val="24"/>
              </w:rPr>
              <w:t>8th Gen Core i5 Processor @ 2.40 GHz, 16 GB RAM, 512 GB SSD</w:t>
            </w:r>
          </w:p>
        </w:tc>
      </w:tr>
    </w:tbl>
    <w:p>
      <w:r>
        <w:br w:type="page"/>
      </w:r>
    </w:p>
    <w:p>
      <w:pPr>
        <w:jc w:val="center"/>
      </w:pPr>
      <w:r>
        <w:rPr>
          <w:rFonts w:ascii="Times New Roman" w:hAnsi="Times New Roman"/>
          <w:b/>
          <w:sz w:val="32"/>
        </w:rPr>
        <w:t>ABSTRACT</w:t>
      </w:r>
    </w:p>
    <w:p/>
    <w:p>
      <w:pPr>
        <w:jc w:val="center"/>
      </w:pPr>
      <w:r>
        <w:rPr>
          <w:rFonts w:ascii="Times New Roman" w:hAnsi="Times New Roman"/>
          <w:b/>
          <w:sz w:val="26"/>
        </w:rPr>
        <w:t>AURA-WEAR: AI-Integrated Custom Clothing Website</w:t>
      </w:r>
    </w:p>
    <w:p/>
    <w:p>
      <w:pPr>
        <w:spacing w:line="360" w:lineRule="auto"/>
        <w:jc w:val="both"/>
      </w:pPr>
      <w:r>
        <w:rPr>
          <w:rFonts w:ascii="Times New Roman" w:hAnsi="Times New Roman"/>
          <w:sz w:val="24"/>
        </w:rPr>
        <w:t>The fashion e-commerce industry in Pakistan faces a significant gap: existing platforms rarely offer personalized clothing customization with real-time design preview capabilities and AI-based recommendations. AURA-WEAR is an AI-integrated web platform designed to bridge this gap by enabling customers to design and order custom streetwear and sportswear through an intelligent, interactive interface.</w:t>
        <w:br/>
        <w:br/>
        <w:t>The platform is built on a 4-tier layered architecture comprising a Vanilla JavaScript frontend, a FastAPI (Python) backend, an n8n-powered AI processing layer, and a relational database. Customers can use the real-time 2D Canvas-based customization engine to select fabric type, garment color, stitching style, print method, wash effect, and upload custom logos, with dynamic pricing computed instantly as selections are made. An AI chatbot powered by Retrieval-Augmented Generation (RAG) via n8n workflows and OpenAI GPT-4o-mini provides personalized product recommendations and FAQ assistance.</w:t>
        <w:br/>
        <w:br/>
        <w:t>The system supports two roles: Customer and Admin. Customers can register, customize products, place orders, track order status through a five-stage lifecycle, make payments (Cash on Delivery and PayFast), and download invoices. Admin users have access to a comprehensive dashboard with real-time analytics, full CRUD operations on products, order and customer management, inventory alerts, sales reporting, coupon/promo code management, and CSV data export.</w:t>
        <w:br/>
        <w:br/>
        <w:t>AURA-WEAR implements industry-standard security practices including bcrypt password hashing, JWT-based authentication with role-based access control, OTP-based password reset via email, and HTTPS/TLS communication. The platform was tested against 56 functional test cases, all of which passed successfully, demonstrating a reliable, scalable, and user-friendly solution for the custom clothing industry in Pakistan.</w:t>
      </w:r>
    </w:p>
    <w:p>
      <w:r>
        <w:br w:type="page"/>
      </w:r>
    </w:p>
    <w:p>
      <w:pPr>
        <w:jc w:val="center"/>
      </w:pPr>
      <w:r>
        <w:rPr>
          <w:rFonts w:ascii="Times New Roman" w:hAnsi="Times New Roman"/>
          <w:b/>
          <w:sz w:val="32"/>
        </w:rPr>
        <w:t>TABLE OF CONTENTS</w:t>
      </w:r>
    </w:p>
    <w:p/>
    <w:p>
      <w:pPr>
        <w:jc w:val="center"/>
      </w:pPr>
      <w:r>
        <w:fldChar w:fldCharType="begin"/>
      </w:r>
      <w:r>
        <w:instrText xml:space="preserve"> TOC \o "1-3" \h \z \u </w:instrText>
      </w:r>
      <w:r>
        <w:fldChar w:fldCharType="separate"/>
      </w:r>
      <w:r>
        <w:fldChar w:fldCharType="end"/>
      </w:r>
    </w:p>
    <w:p/>
    <w:p>
      <w:pPr>
        <w:jc w:val="center"/>
      </w:pPr>
      <w:r>
        <w:rPr>
          <w:rFonts w:ascii="Times New Roman" w:hAnsi="Times New Roman"/>
          <w:i/>
          <w:color w:val="808080"/>
          <w:sz w:val="20"/>
        </w:rPr>
        <w:t>(Right-click the Table of Contents above and select "Update Field" to generate page numbers in Word)</w:t>
      </w:r>
    </w:p>
    <w:p>
      <w:r>
        <w:br w:type="page"/>
      </w:r>
    </w:p>
    <w:p/>
    <w:p/>
    <w:p/>
    <w:p/>
    <w:p/>
    <w:p/>
    <w:p/>
    <w:p/>
    <w:p>
      <w:pPr>
        <w:spacing w:before="0" w:after="0"/>
        <w:jc w:val="left"/>
      </w:pPr>
      <w:r>
        <w:rPr>
          <w:rFonts w:ascii="Times New Roman" w:hAnsi="Times New Roman"/>
          <w:b/>
          <w:sz w:val="36"/>
        </w:rPr>
        <w:t>CHAPTER # 1:</w:t>
      </w:r>
    </w:p>
    <w:p>
      <w:pPr>
        <w:jc w:val="left"/>
      </w:pPr>
      <w:r>
        <w:rPr>
          <w:rFonts w:ascii="Times New Roman" w:hAnsi="Times New Roman"/>
          <w:b/>
          <w:sz w:val="36"/>
        </w:rPr>
        <w:t>PROPOSAL</w:t>
      </w:r>
    </w:p>
    <w:p>
      <w:r>
        <w:br w:type="page"/>
      </w:r>
    </w:p>
    <w:p>
      <w:pPr>
        <w:pStyle w:val="Heading2"/>
        <w:spacing w:before="240" w:after="120"/>
        <w:jc w:val="left"/>
      </w:pPr>
      <w:r>
        <w:rPr>
          <w:rFonts w:ascii="Times New Roman" w:hAnsi="Times New Roman"/>
          <w:b/>
          <w:sz w:val="26"/>
        </w:rPr>
        <w:t>Revision History</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1008"/>
            <w:shd w:val="clear" w:color="auto" w:fill="C0C0C0"/>
          </w:tcPr>
          <w:p>
            <w:pPr>
              <w:jc w:val="center"/>
            </w:pPr>
            <w:r>
              <w:rPr>
                <w:rFonts w:ascii="Times New Roman" w:hAnsi="Times New Roman"/>
                <w:b/>
                <w:sz w:val="22"/>
              </w:rPr>
              <w:t>Version</w:t>
            </w:r>
          </w:p>
        </w:tc>
        <w:tc>
          <w:tcPr>
            <w:tcW w:type="dxa" w:w="1152"/>
            <w:shd w:val="clear" w:color="auto" w:fill="C0C0C0"/>
          </w:tcPr>
          <w:p>
            <w:pPr>
              <w:jc w:val="center"/>
            </w:pPr>
            <w:r>
              <w:rPr>
                <w:rFonts w:ascii="Times New Roman" w:hAnsi="Times New Roman"/>
                <w:b/>
                <w:sz w:val="22"/>
              </w:rPr>
              <w:t>Date</w:t>
            </w:r>
          </w:p>
        </w:tc>
        <w:tc>
          <w:tcPr>
            <w:tcW w:type="dxa" w:w="5184"/>
            <w:shd w:val="clear" w:color="auto" w:fill="C0C0C0"/>
          </w:tcPr>
          <w:p>
            <w:pPr>
              <w:jc w:val="center"/>
            </w:pPr>
            <w:r>
              <w:rPr>
                <w:rFonts w:ascii="Times New Roman" w:hAnsi="Times New Roman"/>
                <w:b/>
                <w:sz w:val="22"/>
              </w:rPr>
              <w:t>Description</w:t>
            </w:r>
          </w:p>
        </w:tc>
        <w:tc>
          <w:tcPr>
            <w:tcW w:type="dxa" w:w="2016"/>
            <w:shd w:val="clear" w:color="auto" w:fill="C0C0C0"/>
          </w:tcPr>
          <w:p>
            <w:pPr>
              <w:jc w:val="center"/>
            </w:pPr>
            <w:r>
              <w:rPr>
                <w:rFonts w:ascii="Times New Roman" w:hAnsi="Times New Roman"/>
                <w:b/>
                <w:sz w:val="22"/>
              </w:rPr>
              <w:t>Author</w:t>
            </w:r>
          </w:p>
        </w:tc>
      </w:tr>
      <w:tr>
        <w:tc>
          <w:tcPr>
            <w:tcW w:type="dxa" w:w="1008"/>
          </w:tcPr>
          <w:p>
            <w:r>
              <w:rPr>
                <w:rFonts w:ascii="Times New Roman" w:hAnsi="Times New Roman"/>
                <w:sz w:val="22"/>
              </w:rPr>
              <w:t>v1.0</w:t>
            </w:r>
          </w:p>
        </w:tc>
        <w:tc>
          <w:tcPr>
            <w:tcW w:type="dxa" w:w="1152"/>
          </w:tcPr>
          <w:p>
            <w:r>
              <w:rPr>
                <w:rFonts w:ascii="Times New Roman" w:hAnsi="Times New Roman"/>
                <w:sz w:val="22"/>
              </w:rPr>
              <w:t>Nov 2025</w:t>
            </w:r>
          </w:p>
        </w:tc>
        <w:tc>
          <w:tcPr>
            <w:tcW w:type="dxa" w:w="5184"/>
          </w:tcPr>
          <w:p>
            <w:r>
              <w:rPr>
                <w:rFonts w:ascii="Times New Roman" w:hAnsi="Times New Roman"/>
                <w:sz w:val="22"/>
              </w:rPr>
              <w:t>Initial SRS document: core requirements, basic use cases, project scope, and initial technology selection.</w:t>
            </w:r>
          </w:p>
        </w:tc>
        <w:tc>
          <w:tcPr>
            <w:tcW w:type="dxa" w:w="2016"/>
          </w:tcPr>
          <w:p>
            <w:r>
              <w:rPr>
                <w:rFonts w:ascii="Times New Roman" w:hAnsi="Times New Roman"/>
                <w:sz w:val="22"/>
              </w:rPr>
              <w:t>Muhammad Umer Javed</w:t>
            </w:r>
          </w:p>
        </w:tc>
      </w:tr>
      <w:tr>
        <w:tc>
          <w:tcPr>
            <w:tcW w:type="dxa" w:w="1008"/>
          </w:tcPr>
          <w:p>
            <w:r>
              <w:rPr>
                <w:rFonts w:ascii="Times New Roman" w:hAnsi="Times New Roman"/>
                <w:sz w:val="22"/>
              </w:rPr>
              <w:t>v2.0</w:t>
            </w:r>
          </w:p>
        </w:tc>
        <w:tc>
          <w:tcPr>
            <w:tcW w:type="dxa" w:w="1152"/>
          </w:tcPr>
          <w:p>
            <w:r>
              <w:rPr>
                <w:rFonts w:ascii="Times New Roman" w:hAnsi="Times New Roman"/>
                <w:sz w:val="22"/>
              </w:rPr>
              <w:t>Jan 2026</w:t>
            </w:r>
          </w:p>
        </w:tc>
        <w:tc>
          <w:tcPr>
            <w:tcW w:type="dxa" w:w="5184"/>
          </w:tcPr>
          <w:p>
            <w:r>
              <w:rPr>
                <w:rFonts w:ascii="Times New Roman" w:hAnsi="Times New Roman"/>
                <w:sz w:val="22"/>
              </w:rPr>
              <w:t>Added use case diagrams, ER diagram, system architecture, and expanded functional requirements.</w:t>
            </w:r>
          </w:p>
        </w:tc>
        <w:tc>
          <w:tcPr>
            <w:tcW w:type="dxa" w:w="2016"/>
          </w:tcPr>
          <w:p>
            <w:r>
              <w:rPr>
                <w:rFonts w:ascii="Times New Roman" w:hAnsi="Times New Roman"/>
                <w:sz w:val="22"/>
              </w:rPr>
              <w:t>Abdul Baqi</w:t>
            </w:r>
          </w:p>
        </w:tc>
      </w:tr>
      <w:tr>
        <w:tc>
          <w:tcPr>
            <w:tcW w:type="dxa" w:w="1008"/>
          </w:tcPr>
          <w:p>
            <w:r>
              <w:rPr>
                <w:rFonts w:ascii="Times New Roman" w:hAnsi="Times New Roman"/>
                <w:sz w:val="22"/>
              </w:rPr>
              <w:t>v3.0</w:t>
            </w:r>
          </w:p>
        </w:tc>
        <w:tc>
          <w:tcPr>
            <w:tcW w:type="dxa" w:w="1152"/>
          </w:tcPr>
          <w:p>
            <w:r>
              <w:rPr>
                <w:rFonts w:ascii="Times New Roman" w:hAnsi="Times New Roman"/>
                <w:sz w:val="22"/>
              </w:rPr>
              <w:t>Mar 2026</w:t>
            </w:r>
          </w:p>
        </w:tc>
        <w:tc>
          <w:tcPr>
            <w:tcW w:type="dxa" w:w="5184"/>
          </w:tcPr>
          <w:p>
            <w:r>
              <w:rPr>
                <w:rFonts w:ascii="Times New Roman" w:hAnsi="Times New Roman"/>
                <w:sz w:val="22"/>
              </w:rPr>
              <w:t>Tech stack upgraded to FastAPI + Python, JWT authentication added, AI chatbot design finalized.</w:t>
            </w:r>
          </w:p>
        </w:tc>
        <w:tc>
          <w:tcPr>
            <w:tcW w:type="dxa" w:w="2016"/>
          </w:tcPr>
          <w:p>
            <w:r>
              <w:rPr>
                <w:rFonts w:ascii="Times New Roman" w:hAnsi="Times New Roman"/>
                <w:sz w:val="22"/>
              </w:rPr>
              <w:t>Muhammad Umer Javed</w:t>
            </w:r>
          </w:p>
        </w:tc>
      </w:tr>
      <w:tr>
        <w:tc>
          <w:tcPr>
            <w:tcW w:type="dxa" w:w="1008"/>
          </w:tcPr>
          <w:p>
            <w:r>
              <w:rPr>
                <w:rFonts w:ascii="Times New Roman" w:hAnsi="Times New Roman"/>
                <w:sz w:val="22"/>
              </w:rPr>
              <w:t>v4.0</w:t>
            </w:r>
          </w:p>
        </w:tc>
        <w:tc>
          <w:tcPr>
            <w:tcW w:type="dxa" w:w="1152"/>
          </w:tcPr>
          <w:p>
            <w:r>
              <w:rPr>
                <w:rFonts w:ascii="Times New Roman" w:hAnsi="Times New Roman"/>
                <w:sz w:val="22"/>
              </w:rPr>
              <w:t>Jun 2026</w:t>
            </w:r>
          </w:p>
        </w:tc>
        <w:tc>
          <w:tcPr>
            <w:tcW w:type="dxa" w:w="5184"/>
          </w:tcPr>
          <w:p>
            <w:r>
              <w:rPr>
                <w:rFonts w:ascii="Times New Roman" w:hAnsi="Times New Roman"/>
                <w:sz w:val="22"/>
              </w:rPr>
              <w:t>Final version: all 56 functional requirements implemented, complete test cases, user manual added.</w:t>
            </w:r>
          </w:p>
        </w:tc>
        <w:tc>
          <w:tcPr>
            <w:tcW w:type="dxa" w:w="2016"/>
          </w:tcPr>
          <w:p>
            <w:r>
              <w:rPr>
                <w:rFonts w:ascii="Times New Roman" w:hAnsi="Times New Roman"/>
                <w:sz w:val="22"/>
              </w:rPr>
              <w:t>Both Authors</w:t>
            </w:r>
          </w:p>
        </w:tc>
      </w:tr>
    </w:tbl>
    <w:p/>
    <w:p>
      <w:pPr>
        <w:pStyle w:val="Heading2"/>
        <w:spacing w:before="240" w:after="120"/>
        <w:jc w:val="left"/>
      </w:pPr>
      <w:r>
        <w:rPr>
          <w:rFonts w:ascii="Times New Roman" w:hAnsi="Times New Roman"/>
          <w:b/>
          <w:sz w:val="26"/>
        </w:rPr>
        <w:t>1.1  Introduction</w:t>
      </w:r>
    </w:p>
    <w:p>
      <w:pPr>
        <w:spacing w:before="0" w:after="160" w:line="360" w:lineRule="auto"/>
        <w:jc w:val="both"/>
      </w:pPr>
      <w:r>
        <w:rPr>
          <w:rFonts w:ascii="Times New Roman" w:hAnsi="Times New Roman"/>
          <w:b w:val="0"/>
          <w:i w:val="0"/>
          <w:sz w:val="24"/>
        </w:rPr>
        <w:t>The fashion industry is rapidly shifting toward personalized and custom-made clothing, driven by rising consumer expectations for uniqueness and individual expression. In Pakistan, this shift presents a significant untapped market opportunity, as most existing e-commerce platforms offer only standardized, off-the-shelf garments without meaningful customization capabilities.</w:t>
        <w:br/>
        <w:br/>
        <w:t>AURA-WEAR is an AI-integrated, web-based custom clothing platform designed to address this gap. The system enables customers to design their own streetwear and sportswear through a real-time 2D Canvas-based design engine, supported by an AI chatbot that provides intelligent fabric, style, and design recommendations. The platform is built on a modern, scalable 4-tier architecture using FastAPI (Python) as the backend, Vanilla JavaScript for the frontend, n8n with OpenAI GPT-4o-mini for the AI layer, and SQLite/PostgreSQL for data persistence.</w:t>
      </w:r>
    </w:p>
    <w:p>
      <w:pPr>
        <w:pStyle w:val="Heading2"/>
        <w:spacing w:before="240" w:after="120"/>
        <w:jc w:val="left"/>
      </w:pPr>
      <w:r>
        <w:rPr>
          <w:rFonts w:ascii="Times New Roman" w:hAnsi="Times New Roman"/>
          <w:b/>
          <w:sz w:val="26"/>
        </w:rPr>
        <w:t>1.2  Problem Statement</w:t>
      </w:r>
    </w:p>
    <w:p>
      <w:pPr>
        <w:spacing w:before="0" w:after="160" w:line="360" w:lineRule="auto"/>
        <w:jc w:val="both"/>
      </w:pPr>
      <w:r>
        <w:rPr>
          <w:rFonts w:ascii="Times New Roman" w:hAnsi="Times New Roman"/>
          <w:b w:val="0"/>
          <w:i w:val="0"/>
          <w:sz w:val="24"/>
        </w:rPr>
        <w:t>In Pakistan, there is a significant gap in online platforms offering custom clothing with real-time design preview capabilities and AI-based recommendations. Existing platforms either provide basic template customization without live previews, or offer design tools without intelligent assistance. Customers who wish to order uniquely designed garments face challenges in visualizing their final product before committing to a purchase, leading to dissatisfaction and high return rates. Additionally, clothing businesses lack automated systems to manage custom orders, track production, and provide customers with transparent order status updates. AURA-WEAR is designed to solve these problems comprehensively.</w:t>
      </w:r>
    </w:p>
    <w:p>
      <w:pPr>
        <w:pStyle w:val="Heading2"/>
        <w:spacing w:before="240" w:after="120"/>
        <w:jc w:val="left"/>
      </w:pPr>
      <w:r>
        <w:rPr>
          <w:rFonts w:ascii="Times New Roman" w:hAnsi="Times New Roman"/>
          <w:b/>
          <w:sz w:val="26"/>
        </w:rPr>
        <w:t>1.3  Proposed System</w:t>
      </w:r>
    </w:p>
    <w:p>
      <w:pPr>
        <w:spacing w:before="0" w:after="160" w:line="360" w:lineRule="auto"/>
        <w:jc w:val="both"/>
      </w:pPr>
      <w:r>
        <w:rPr>
          <w:rFonts w:ascii="Times New Roman" w:hAnsi="Times New Roman"/>
          <w:b w:val="0"/>
          <w:i w:val="0"/>
          <w:sz w:val="24"/>
        </w:rPr>
        <w:t>AURA-WEAR proposes a comprehensive web-based solution for custom clothing design and ordering. The system is organized into three primary portals:</w:t>
        <w:br/>
        <w:br/>
        <w:t>1. Customer Portal: Allows customers to browse the product catalog, use the AI-powered 2D customization engine, interact with the AI chatbot, place orders, track order status, manage payments, and view order history.</w:t>
        <w:br/>
        <w:br/>
        <w:t>2. Admin Panel: Provides administrators with full CRUD capabilities for product management, customer account management, order processing, inventory monitoring, sales reporting, coupon management, and analytics visualization.</w:t>
        <w:br/>
        <w:br/>
        <w:t>3. AI Processing Layer: An n8n workflow automation platform integrates with OpenAI GPT-4o-mini to implement a Retrieval-Augmented Generation (RAG) pipeline that answers product queries and provides personalized design recommendations.</w:t>
      </w:r>
    </w:p>
    <w:p>
      <w:pPr>
        <w:pStyle w:val="Heading2"/>
        <w:spacing w:before="240" w:after="120"/>
        <w:jc w:val="left"/>
      </w:pPr>
      <w:r>
        <w:rPr>
          <w:rFonts w:ascii="Times New Roman" w:hAnsi="Times New Roman"/>
          <w:b/>
          <w:sz w:val="26"/>
        </w:rPr>
        <w:t>1.4  Benefits of the Proposed System</w:t>
      </w:r>
    </w:p>
    <w:p>
      <w:pPr>
        <w:pStyle w:val="ListBullet"/>
      </w:pPr>
      <w:r>
        <w:rPr>
          <w:rFonts w:ascii="Times New Roman" w:hAnsi="Times New Roman"/>
          <w:sz w:val="24"/>
        </w:rPr>
        <w:t>Real-Time 2D Design Preview: Customers can visualize their custom garment configurations instantly before placing an order, reducing uncertainty and return rates.</w:t>
      </w:r>
    </w:p>
    <w:p>
      <w:pPr>
        <w:pStyle w:val="ListBullet"/>
      </w:pPr>
      <w:r>
        <w:rPr>
          <w:rFonts w:ascii="Times New Roman" w:hAnsi="Times New Roman"/>
          <w:sz w:val="24"/>
        </w:rPr>
        <w:t>AI-Powered Recommendations: The RAG-based chatbot provides intelligent fabric, style, and design suggestions tailored to each customer's preferences and queries.</w:t>
      </w:r>
    </w:p>
    <w:p>
      <w:pPr>
        <w:pStyle w:val="ListBullet"/>
      </w:pPr>
      <w:r>
        <w:rPr>
          <w:rFonts w:ascii="Times New Roman" w:hAnsi="Times New Roman"/>
          <w:sz w:val="24"/>
        </w:rPr>
        <w:t>Transparent Dynamic Pricing: Pricing is calculated in real time as customers add customization options, building trust and eliminating hidden costs.</w:t>
      </w:r>
    </w:p>
    <w:p>
      <w:pPr>
        <w:pStyle w:val="ListBullet"/>
      </w:pPr>
      <w:r>
        <w:rPr>
          <w:rFonts w:ascii="Times New Roman" w:hAnsi="Times New Roman"/>
          <w:sz w:val="24"/>
        </w:rPr>
        <w:t>Streamlined Ordering Process: A complete e-commerce workflow — from design to checkout to order tracking — ensures a smooth customer journey.</w:t>
      </w:r>
    </w:p>
    <w:p>
      <w:pPr>
        <w:pStyle w:val="ListBullet"/>
      </w:pPr>
      <w:r>
        <w:rPr>
          <w:rFonts w:ascii="Times New Roman" w:hAnsi="Times New Roman"/>
          <w:sz w:val="24"/>
        </w:rPr>
        <w:t>Admin Analytics Dashboard: Administrators gain insights into sales trends, inventory levels, and customer behavior through a built-in analytics panel.</w:t>
      </w:r>
    </w:p>
    <w:p>
      <w:pPr>
        <w:pStyle w:val="ListBullet"/>
      </w:pPr>
      <w:r>
        <w:rPr>
          <w:rFonts w:ascii="Times New Roman" w:hAnsi="Times New Roman"/>
          <w:sz w:val="24"/>
        </w:rPr>
        <w:t>Scalable Architecture: The 4-tier layered architecture ensures the system can scale to handle growing user demand without architectural overhaul.</w:t>
      </w:r>
    </w:p>
    <w:p>
      <w:pPr>
        <w:pStyle w:val="ListBullet"/>
      </w:pPr>
      <w:r>
        <w:rPr>
          <w:rFonts w:ascii="Times New Roman" w:hAnsi="Times New Roman"/>
          <w:sz w:val="24"/>
        </w:rPr>
        <w:t>Secure Platform: JWT authentication, bcrypt password hashing, and OTP verification ensure data security and user account protection.</w:t>
      </w:r>
    </w:p>
    <w:p>
      <w:pPr>
        <w:pStyle w:val="Heading2"/>
        <w:spacing w:before="240" w:after="120"/>
        <w:jc w:val="left"/>
      </w:pPr>
      <w:r>
        <w:rPr>
          <w:rFonts w:ascii="Times New Roman" w:hAnsi="Times New Roman"/>
          <w:b/>
          <w:sz w:val="26"/>
        </w:rPr>
        <w:t>1.5  Scope</w:t>
      </w:r>
    </w:p>
    <w:p>
      <w:pPr>
        <w:spacing w:before="0" w:after="160" w:line="360" w:lineRule="auto"/>
        <w:jc w:val="both"/>
      </w:pPr>
      <w:r>
        <w:rPr>
          <w:rFonts w:ascii="Times New Roman" w:hAnsi="Times New Roman"/>
          <w:b w:val="0"/>
          <w:i w:val="0"/>
          <w:sz w:val="24"/>
        </w:rPr>
        <w:t>AURA-WEAR is scoped as a web-based platform accessible via modern browsers on desktop and mobile devices. The system covers custom design and ordering for four garment categories: T-Shirts, Hoodies, Jackets, and Sports Uniforms. The customization options include fabric type selection, color selection, logo upload, stitching style, print method, and wash effect.</w:t>
        <w:br/>
        <w:br/>
        <w:t>The system supports two user roles (Customer and Admin) with distinct access controls. Payment methods include Cash on Delivery (COD) and PayFast gateway integration. Order tracking covers a five-stage lifecycle: Pending, In Production, Quality Check, Shipped, and Delivered.</w:t>
        <w:br/>
        <w:br/>
        <w:t>Out of scope for this version: a native mobile application (iOS/Android), integration with a physical store inventory system, Stripe payment gateway (deferred due to regional API restrictions), and support for languages other than English.</w:t>
      </w:r>
    </w:p>
    <w:p>
      <w:pPr>
        <w:pStyle w:val="Heading2"/>
        <w:spacing w:before="240" w:after="120"/>
        <w:jc w:val="left"/>
      </w:pPr>
      <w:r>
        <w:rPr>
          <w:rFonts w:ascii="Times New Roman" w:hAnsi="Times New Roman"/>
          <w:b/>
          <w:sz w:val="26"/>
        </w:rPr>
        <w:t>1.6  Survey Analysis</w:t>
      </w:r>
    </w:p>
    <w:p>
      <w:pPr>
        <w:spacing w:before="0" w:after="160" w:line="360" w:lineRule="auto"/>
        <w:jc w:val="both"/>
      </w:pPr>
      <w:r>
        <w:rPr>
          <w:rFonts w:ascii="Times New Roman" w:hAnsi="Times New Roman"/>
          <w:b w:val="0"/>
          <w:i w:val="0"/>
          <w:sz w:val="24"/>
        </w:rPr>
        <w:t>A comparative analysis was conducted of five existing e-commerce and custom clothing platforms to identify gaps that AURA-WEAR addresses. The systems evaluated were Amazon Custom, Printful, Custom Ink, Spreadshirt, and AURA-WEAR.</w:t>
      </w:r>
    </w:p>
    <w:p>
      <w:pPr>
        <w:pStyle w:val="Heading3"/>
        <w:spacing w:before="240" w:after="120"/>
        <w:jc w:val="left"/>
      </w:pPr>
      <w:r>
        <w:rPr>
          <w:rFonts w:ascii="Times New Roman" w:hAnsi="Times New Roman"/>
          <w:b/>
          <w:sz w:val="24"/>
        </w:rPr>
        <w:t>1.6.1  Survey Analysis Table</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872"/>
            <w:shd w:val="clear" w:color="auto" w:fill="C0C0C0"/>
          </w:tcPr>
          <w:p>
            <w:pPr>
              <w:jc w:val="center"/>
            </w:pPr>
            <w:r>
              <w:rPr>
                <w:rFonts w:ascii="Times New Roman" w:hAnsi="Times New Roman"/>
                <w:b/>
                <w:sz w:val="22"/>
              </w:rPr>
              <w:t>System Name</w:t>
            </w:r>
          </w:p>
        </w:tc>
        <w:tc>
          <w:tcPr>
            <w:tcW w:type="dxa" w:w="1584"/>
            <w:shd w:val="clear" w:color="auto" w:fill="C0C0C0"/>
          </w:tcPr>
          <w:p>
            <w:pPr>
              <w:jc w:val="center"/>
            </w:pPr>
            <w:r>
              <w:rPr>
                <w:rFonts w:ascii="Times New Roman" w:hAnsi="Times New Roman"/>
                <w:b/>
                <w:sz w:val="22"/>
              </w:rPr>
              <w:t>AI Chatbot</w:t>
            </w:r>
          </w:p>
        </w:tc>
        <w:tc>
          <w:tcPr>
            <w:tcW w:type="dxa" w:w="1584"/>
            <w:shd w:val="clear" w:color="auto" w:fill="C0C0C0"/>
          </w:tcPr>
          <w:p>
            <w:pPr>
              <w:jc w:val="center"/>
            </w:pPr>
            <w:r>
              <w:rPr>
                <w:rFonts w:ascii="Times New Roman" w:hAnsi="Times New Roman"/>
                <w:b/>
                <w:sz w:val="22"/>
              </w:rPr>
              <w:t>2D Preview</w:t>
            </w:r>
          </w:p>
        </w:tc>
        <w:tc>
          <w:tcPr>
            <w:tcW w:type="dxa" w:w="1584"/>
            <w:shd w:val="clear" w:color="auto" w:fill="C0C0C0"/>
          </w:tcPr>
          <w:p>
            <w:pPr>
              <w:jc w:val="center"/>
            </w:pPr>
            <w:r>
              <w:rPr>
                <w:rFonts w:ascii="Times New Roman" w:hAnsi="Times New Roman"/>
                <w:b/>
                <w:sz w:val="22"/>
              </w:rPr>
              <w:t>Custom Fabric</w:t>
            </w:r>
          </w:p>
        </w:tc>
        <w:tc>
          <w:tcPr>
            <w:tcW w:type="dxa" w:w="1872"/>
            <w:shd w:val="clear" w:color="auto" w:fill="C0C0C0"/>
          </w:tcPr>
          <w:p>
            <w:pPr>
              <w:jc w:val="center"/>
            </w:pPr>
            <w:r>
              <w:rPr>
                <w:rFonts w:ascii="Times New Roman" w:hAnsi="Times New Roman"/>
                <w:b/>
                <w:sz w:val="22"/>
              </w:rPr>
              <w:t>Real-Time Pricing</w:t>
            </w:r>
          </w:p>
        </w:tc>
        <w:tc>
          <w:tcPr>
            <w:tcW w:type="dxa" w:w="1584"/>
            <w:shd w:val="clear" w:color="auto" w:fill="C0C0C0"/>
          </w:tcPr>
          <w:p>
            <w:pPr>
              <w:jc w:val="center"/>
            </w:pPr>
            <w:r>
              <w:rPr>
                <w:rFonts w:ascii="Times New Roman" w:hAnsi="Times New Roman"/>
                <w:b/>
                <w:sz w:val="22"/>
              </w:rPr>
              <w:t>Order Tracking</w:t>
            </w:r>
          </w:p>
        </w:tc>
      </w:tr>
      <w:tr>
        <w:tc>
          <w:tcPr>
            <w:tcW w:type="dxa" w:w="1872"/>
          </w:tcPr>
          <w:p>
            <w:r>
              <w:rPr>
                <w:rFonts w:ascii="Times New Roman" w:hAnsi="Times New Roman"/>
                <w:sz w:val="22"/>
              </w:rPr>
              <w:t>Amazon Custom</w:t>
            </w:r>
          </w:p>
        </w:tc>
        <w:tc>
          <w:tcPr>
            <w:tcW w:type="dxa" w:w="1584"/>
          </w:tcPr>
          <w:p>
            <w:r>
              <w:rPr>
                <w:rFonts w:ascii="Times New Roman" w:hAnsi="Times New Roman"/>
                <w:sz w:val="22"/>
              </w:rPr>
              <w:t>No</w:t>
            </w:r>
          </w:p>
        </w:tc>
        <w:tc>
          <w:tcPr>
            <w:tcW w:type="dxa" w:w="1584"/>
          </w:tcPr>
          <w:p>
            <w:r>
              <w:rPr>
                <w:rFonts w:ascii="Times New Roman" w:hAnsi="Times New Roman"/>
                <w:sz w:val="22"/>
              </w:rPr>
              <w:t>No</w:t>
            </w:r>
          </w:p>
        </w:tc>
        <w:tc>
          <w:tcPr>
            <w:tcW w:type="dxa" w:w="1584"/>
          </w:tcPr>
          <w:p>
            <w:r>
              <w:rPr>
                <w:rFonts w:ascii="Times New Roman" w:hAnsi="Times New Roman"/>
                <w:sz w:val="22"/>
              </w:rPr>
              <w:t>Limited</w:t>
            </w:r>
          </w:p>
        </w:tc>
        <w:tc>
          <w:tcPr>
            <w:tcW w:type="dxa" w:w="1872"/>
          </w:tcPr>
          <w:p>
            <w:r>
              <w:rPr>
                <w:rFonts w:ascii="Times New Roman" w:hAnsi="Times New Roman"/>
                <w:sz w:val="22"/>
              </w:rPr>
              <w:t>No</w:t>
            </w:r>
          </w:p>
        </w:tc>
        <w:tc>
          <w:tcPr>
            <w:tcW w:type="dxa" w:w="1584"/>
          </w:tcPr>
          <w:p>
            <w:r>
              <w:rPr>
                <w:rFonts w:ascii="Times New Roman" w:hAnsi="Times New Roman"/>
                <w:sz w:val="22"/>
              </w:rPr>
              <w:t>Yes</w:t>
            </w:r>
          </w:p>
        </w:tc>
      </w:tr>
      <w:tr>
        <w:tc>
          <w:tcPr>
            <w:tcW w:type="dxa" w:w="1872"/>
          </w:tcPr>
          <w:p>
            <w:r>
              <w:rPr>
                <w:rFonts w:ascii="Times New Roman" w:hAnsi="Times New Roman"/>
                <w:sz w:val="22"/>
              </w:rPr>
              <w:t>Printful</w:t>
            </w:r>
          </w:p>
        </w:tc>
        <w:tc>
          <w:tcPr>
            <w:tcW w:type="dxa" w:w="1584"/>
          </w:tcPr>
          <w:p>
            <w:r>
              <w:rPr>
                <w:rFonts w:ascii="Times New Roman" w:hAnsi="Times New Roman"/>
                <w:sz w:val="22"/>
              </w:rPr>
              <w:t>No</w:t>
            </w:r>
          </w:p>
        </w:tc>
        <w:tc>
          <w:tcPr>
            <w:tcW w:type="dxa" w:w="1584"/>
          </w:tcPr>
          <w:p>
            <w:r>
              <w:rPr>
                <w:rFonts w:ascii="Times New Roman" w:hAnsi="Times New Roman"/>
                <w:sz w:val="22"/>
              </w:rPr>
              <w:t>Basic</w:t>
            </w:r>
          </w:p>
        </w:tc>
        <w:tc>
          <w:tcPr>
            <w:tcW w:type="dxa" w:w="1584"/>
          </w:tcPr>
          <w:p>
            <w:r>
              <w:rPr>
                <w:rFonts w:ascii="Times New Roman" w:hAnsi="Times New Roman"/>
                <w:sz w:val="22"/>
              </w:rPr>
              <w:t>Yes</w:t>
            </w:r>
          </w:p>
        </w:tc>
        <w:tc>
          <w:tcPr>
            <w:tcW w:type="dxa" w:w="1872"/>
          </w:tcPr>
          <w:p>
            <w:r>
              <w:rPr>
                <w:rFonts w:ascii="Times New Roman" w:hAnsi="Times New Roman"/>
                <w:sz w:val="22"/>
              </w:rPr>
              <w:t>Yes</w:t>
            </w:r>
          </w:p>
        </w:tc>
        <w:tc>
          <w:tcPr>
            <w:tcW w:type="dxa" w:w="1584"/>
          </w:tcPr>
          <w:p>
            <w:r>
              <w:rPr>
                <w:rFonts w:ascii="Times New Roman" w:hAnsi="Times New Roman"/>
                <w:sz w:val="22"/>
              </w:rPr>
              <w:t>Yes</w:t>
            </w:r>
          </w:p>
        </w:tc>
      </w:tr>
      <w:tr>
        <w:tc>
          <w:tcPr>
            <w:tcW w:type="dxa" w:w="1872"/>
          </w:tcPr>
          <w:p>
            <w:r>
              <w:rPr>
                <w:rFonts w:ascii="Times New Roman" w:hAnsi="Times New Roman"/>
                <w:sz w:val="22"/>
              </w:rPr>
              <w:t>Custom Ink</w:t>
            </w:r>
          </w:p>
        </w:tc>
        <w:tc>
          <w:tcPr>
            <w:tcW w:type="dxa" w:w="1584"/>
          </w:tcPr>
          <w:p>
            <w:r>
              <w:rPr>
                <w:rFonts w:ascii="Times New Roman" w:hAnsi="Times New Roman"/>
                <w:sz w:val="22"/>
              </w:rPr>
              <w:t>No</w:t>
            </w:r>
          </w:p>
        </w:tc>
        <w:tc>
          <w:tcPr>
            <w:tcW w:type="dxa" w:w="1584"/>
          </w:tcPr>
          <w:p>
            <w:r>
              <w:rPr>
                <w:rFonts w:ascii="Times New Roman" w:hAnsi="Times New Roman"/>
                <w:sz w:val="22"/>
              </w:rPr>
              <w:t>2D Basic</w:t>
            </w:r>
          </w:p>
        </w:tc>
        <w:tc>
          <w:tcPr>
            <w:tcW w:type="dxa" w:w="1584"/>
          </w:tcPr>
          <w:p>
            <w:r>
              <w:rPr>
                <w:rFonts w:ascii="Times New Roman" w:hAnsi="Times New Roman"/>
                <w:sz w:val="22"/>
              </w:rPr>
              <w:t>Limited</w:t>
            </w:r>
          </w:p>
        </w:tc>
        <w:tc>
          <w:tcPr>
            <w:tcW w:type="dxa" w:w="1872"/>
          </w:tcPr>
          <w:p>
            <w:r>
              <w:rPr>
                <w:rFonts w:ascii="Times New Roman" w:hAnsi="Times New Roman"/>
                <w:sz w:val="22"/>
              </w:rPr>
              <w:t>Yes</w:t>
            </w:r>
          </w:p>
        </w:tc>
        <w:tc>
          <w:tcPr>
            <w:tcW w:type="dxa" w:w="1584"/>
          </w:tcPr>
          <w:p>
            <w:r>
              <w:rPr>
                <w:rFonts w:ascii="Times New Roman" w:hAnsi="Times New Roman"/>
                <w:sz w:val="22"/>
              </w:rPr>
              <w:t>Yes</w:t>
            </w:r>
          </w:p>
        </w:tc>
      </w:tr>
      <w:tr>
        <w:tc>
          <w:tcPr>
            <w:tcW w:type="dxa" w:w="1872"/>
          </w:tcPr>
          <w:p>
            <w:r>
              <w:rPr>
                <w:rFonts w:ascii="Times New Roman" w:hAnsi="Times New Roman"/>
                <w:sz w:val="22"/>
              </w:rPr>
              <w:t>Spreadshirt</w:t>
            </w:r>
          </w:p>
        </w:tc>
        <w:tc>
          <w:tcPr>
            <w:tcW w:type="dxa" w:w="1584"/>
          </w:tcPr>
          <w:p>
            <w:r>
              <w:rPr>
                <w:rFonts w:ascii="Times New Roman" w:hAnsi="Times New Roman"/>
                <w:sz w:val="22"/>
              </w:rPr>
              <w:t>No</w:t>
            </w:r>
          </w:p>
        </w:tc>
        <w:tc>
          <w:tcPr>
            <w:tcW w:type="dxa" w:w="1584"/>
          </w:tcPr>
          <w:p>
            <w:r>
              <w:rPr>
                <w:rFonts w:ascii="Times New Roman" w:hAnsi="Times New Roman"/>
                <w:sz w:val="22"/>
              </w:rPr>
              <w:t>Basic</w:t>
            </w:r>
          </w:p>
        </w:tc>
        <w:tc>
          <w:tcPr>
            <w:tcW w:type="dxa" w:w="1584"/>
          </w:tcPr>
          <w:p>
            <w:r>
              <w:rPr>
                <w:rFonts w:ascii="Times New Roman" w:hAnsi="Times New Roman"/>
                <w:sz w:val="22"/>
              </w:rPr>
              <w:t>Limited</w:t>
            </w:r>
          </w:p>
        </w:tc>
        <w:tc>
          <w:tcPr>
            <w:tcW w:type="dxa" w:w="1872"/>
          </w:tcPr>
          <w:p>
            <w:r>
              <w:rPr>
                <w:rFonts w:ascii="Times New Roman" w:hAnsi="Times New Roman"/>
                <w:sz w:val="22"/>
              </w:rPr>
              <w:t>Yes</w:t>
            </w:r>
          </w:p>
        </w:tc>
        <w:tc>
          <w:tcPr>
            <w:tcW w:type="dxa" w:w="1584"/>
          </w:tcPr>
          <w:p>
            <w:r>
              <w:rPr>
                <w:rFonts w:ascii="Times New Roman" w:hAnsi="Times New Roman"/>
                <w:sz w:val="22"/>
              </w:rPr>
              <w:t>Yes</w:t>
            </w:r>
          </w:p>
        </w:tc>
      </w:tr>
      <w:tr>
        <w:tc>
          <w:tcPr>
            <w:tcW w:type="dxa" w:w="1872"/>
          </w:tcPr>
          <w:p>
            <w:r>
              <w:rPr>
                <w:rFonts w:ascii="Times New Roman" w:hAnsi="Times New Roman"/>
                <w:sz w:val="22"/>
              </w:rPr>
              <w:t>AURA-WEAR</w:t>
            </w:r>
          </w:p>
        </w:tc>
        <w:tc>
          <w:tcPr>
            <w:tcW w:type="dxa" w:w="1584"/>
          </w:tcPr>
          <w:p>
            <w:r>
              <w:rPr>
                <w:rFonts w:ascii="Times New Roman" w:hAnsi="Times New Roman"/>
                <w:sz w:val="22"/>
              </w:rPr>
              <w:t>Yes (RAG)</w:t>
            </w:r>
          </w:p>
        </w:tc>
        <w:tc>
          <w:tcPr>
            <w:tcW w:type="dxa" w:w="1584"/>
          </w:tcPr>
          <w:p>
            <w:r>
              <w:rPr>
                <w:rFonts w:ascii="Times New Roman" w:hAnsi="Times New Roman"/>
                <w:sz w:val="22"/>
              </w:rPr>
              <w:t>Yes (Canvas)</w:t>
            </w:r>
          </w:p>
        </w:tc>
        <w:tc>
          <w:tcPr>
            <w:tcW w:type="dxa" w:w="1584"/>
          </w:tcPr>
          <w:p>
            <w:r>
              <w:rPr>
                <w:rFonts w:ascii="Times New Roman" w:hAnsi="Times New Roman"/>
                <w:sz w:val="22"/>
              </w:rPr>
              <w:t>Yes (Full)</w:t>
            </w:r>
          </w:p>
        </w:tc>
        <w:tc>
          <w:tcPr>
            <w:tcW w:type="dxa" w:w="1872"/>
          </w:tcPr>
          <w:p>
            <w:r>
              <w:rPr>
                <w:rFonts w:ascii="Times New Roman" w:hAnsi="Times New Roman"/>
                <w:sz w:val="22"/>
              </w:rPr>
              <w:t>Yes (Dynamic)</w:t>
            </w:r>
          </w:p>
        </w:tc>
        <w:tc>
          <w:tcPr>
            <w:tcW w:type="dxa" w:w="1584"/>
          </w:tcPr>
          <w:p>
            <w:r>
              <w:rPr>
                <w:rFonts w:ascii="Times New Roman" w:hAnsi="Times New Roman"/>
                <w:sz w:val="22"/>
              </w:rPr>
              <w:t>Yes</w:t>
            </w:r>
          </w:p>
        </w:tc>
      </w:tr>
    </w:tbl>
    <w:p/>
    <w:p>
      <w:pPr>
        <w:spacing w:before="0" w:after="160" w:line="360" w:lineRule="auto"/>
        <w:jc w:val="both"/>
      </w:pPr>
      <w:r>
        <w:rPr>
          <w:rFonts w:ascii="Times New Roman" w:hAnsi="Times New Roman"/>
          <w:b w:val="0"/>
          <w:i w:val="0"/>
          <w:sz w:val="24"/>
        </w:rPr>
        <w:t>The survey confirms that AURA-WEAR is the only platform among those evaluated to offer all five features simultaneously, making it a uniquely comprehensive solution for the Pakistani custom clothing market.</w:t>
      </w:r>
    </w:p>
    <w:p>
      <w:pPr>
        <w:pStyle w:val="Heading2"/>
        <w:spacing w:before="240" w:after="120"/>
        <w:jc w:val="left"/>
      </w:pPr>
      <w:r>
        <w:rPr>
          <w:rFonts w:ascii="Times New Roman" w:hAnsi="Times New Roman"/>
          <w:b/>
          <w:sz w:val="26"/>
        </w:rPr>
        <w:t>1.7  Modules &amp; Submodules</w:t>
      </w:r>
    </w:p>
    <w:p>
      <w:pPr>
        <w:spacing w:before="0" w:after="80" w:line="360" w:lineRule="auto"/>
        <w:jc w:val="both"/>
      </w:pPr>
      <w:r>
        <w:rPr>
          <w:rFonts w:ascii="Times New Roman" w:hAnsi="Times New Roman"/>
          <w:b w:val="0"/>
          <w:i w:val="0"/>
          <w:sz w:val="24"/>
        </w:rPr>
        <w:t>AURA-WEAR is divided into eight functional modules, each responsible for a distinct area of the system's functionality:</w:t>
      </w:r>
    </w:p>
    <w:p>
      <w:pPr>
        <w:pStyle w:val="Heading3"/>
        <w:spacing w:before="240" w:after="120"/>
        <w:jc w:val="left"/>
      </w:pPr>
      <w:r>
        <w:rPr>
          <w:rFonts w:ascii="Times New Roman" w:hAnsi="Times New Roman"/>
          <w:b/>
          <w:sz w:val="24"/>
        </w:rPr>
        <w:t>1.7.1  Security Management</w:t>
      </w:r>
    </w:p>
    <w:p>
      <w:pPr>
        <w:spacing w:before="0" w:after="120" w:line="360" w:lineRule="auto"/>
        <w:jc w:val="both"/>
      </w:pPr>
      <w:r>
        <w:rPr>
          <w:rFonts w:ascii="Times New Roman" w:hAnsi="Times New Roman"/>
          <w:b w:val="0"/>
          <w:i w:val="0"/>
          <w:sz w:val="24"/>
        </w:rPr>
        <w:t>Handles user authentication and authorization including registration, login, logout, JWT token management, and bcrypt password hashing. Ensures secure access to all protected endpoints via role-based access control.</w:t>
      </w:r>
    </w:p>
    <w:p>
      <w:pPr>
        <w:pStyle w:val="Heading3"/>
        <w:spacing w:before="240" w:after="120"/>
        <w:jc w:val="left"/>
      </w:pPr>
      <w:r>
        <w:rPr>
          <w:rFonts w:ascii="Times New Roman" w:hAnsi="Times New Roman"/>
          <w:b/>
          <w:sz w:val="24"/>
        </w:rPr>
        <w:t>1.7.2  User Profile Management</w:t>
      </w:r>
    </w:p>
    <w:p>
      <w:pPr>
        <w:spacing w:before="0" w:after="120" w:line="360" w:lineRule="auto"/>
        <w:jc w:val="both"/>
      </w:pPr>
      <w:r>
        <w:rPr>
          <w:rFonts w:ascii="Times New Roman" w:hAnsi="Times New Roman"/>
          <w:b w:val="0"/>
          <w:i w:val="0"/>
          <w:sz w:val="24"/>
        </w:rPr>
        <w:t>Allows customers to create, view, and update their profile information including personal details, shipping addresses, and profile pictures stored on Cloudinary. Admins can view and manage customer account statuses.</w:t>
      </w:r>
    </w:p>
    <w:p>
      <w:pPr>
        <w:pStyle w:val="Heading3"/>
        <w:spacing w:before="240" w:after="120"/>
        <w:jc w:val="left"/>
      </w:pPr>
      <w:r>
        <w:rPr>
          <w:rFonts w:ascii="Times New Roman" w:hAnsi="Times New Roman"/>
          <w:b/>
          <w:sz w:val="24"/>
        </w:rPr>
        <w:t>1.7.3  Product Catalog Management</w:t>
      </w:r>
    </w:p>
    <w:p>
      <w:pPr>
        <w:spacing w:before="0" w:after="120" w:line="360" w:lineRule="auto"/>
        <w:jc w:val="both"/>
      </w:pPr>
      <w:r>
        <w:rPr>
          <w:rFonts w:ascii="Times New Roman" w:hAnsi="Times New Roman"/>
          <w:b w:val="0"/>
          <w:i w:val="0"/>
          <w:sz w:val="24"/>
        </w:rPr>
        <w:t>Manages the product listings for streetwear and sportswear categories. Admins can add, update, delete, and toggle product availability. Customers can browse, search, and filter products.</w:t>
      </w:r>
    </w:p>
    <w:p>
      <w:pPr>
        <w:pStyle w:val="Heading3"/>
        <w:spacing w:before="240" w:after="120"/>
        <w:jc w:val="left"/>
      </w:pPr>
      <w:r>
        <w:rPr>
          <w:rFonts w:ascii="Times New Roman" w:hAnsi="Times New Roman"/>
          <w:b/>
          <w:sz w:val="24"/>
        </w:rPr>
        <w:t>1.7.4  Product Customization</w:t>
      </w:r>
    </w:p>
    <w:p>
      <w:pPr>
        <w:spacing w:before="0" w:after="120" w:line="360" w:lineRule="auto"/>
        <w:jc w:val="both"/>
      </w:pPr>
      <w:r>
        <w:rPr>
          <w:rFonts w:ascii="Times New Roman" w:hAnsi="Times New Roman"/>
          <w:b w:val="0"/>
          <w:i w:val="0"/>
          <w:sz w:val="24"/>
        </w:rPr>
        <w:t>The core module of AURA-WEAR. Provides the 2D Canvas-based design interface where customers select garment type, color, fabric, size, add custom text and logo, choose stitching style, print method, and wash effect with real-time dynamic pricing.</w:t>
      </w:r>
    </w:p>
    <w:p>
      <w:pPr>
        <w:pStyle w:val="Heading3"/>
        <w:spacing w:before="240" w:after="120"/>
        <w:jc w:val="left"/>
      </w:pPr>
      <w:r>
        <w:rPr>
          <w:rFonts w:ascii="Times New Roman" w:hAnsi="Times New Roman"/>
          <w:b/>
          <w:sz w:val="24"/>
        </w:rPr>
        <w:t>1.7.5  AI Chatbot Management</w:t>
      </w:r>
    </w:p>
    <w:p>
      <w:pPr>
        <w:spacing w:before="0" w:after="120" w:line="360" w:lineRule="auto"/>
        <w:jc w:val="both"/>
      </w:pPr>
      <w:r>
        <w:rPr>
          <w:rFonts w:ascii="Times New Roman" w:hAnsi="Times New Roman"/>
          <w:b w:val="0"/>
          <w:i w:val="0"/>
          <w:sz w:val="24"/>
        </w:rPr>
        <w:t>Integrates the RAG-based AI chatbot powered by n8n workflows and OpenAI GPT-4o-mini. Provides product-related answers, design recommendations, and FAQ responses. Chat history is persisted for authenticated users.</w:t>
      </w:r>
    </w:p>
    <w:p>
      <w:pPr>
        <w:pStyle w:val="Heading3"/>
        <w:spacing w:before="240" w:after="120"/>
        <w:jc w:val="left"/>
      </w:pPr>
      <w:r>
        <w:rPr>
          <w:rFonts w:ascii="Times New Roman" w:hAnsi="Times New Roman"/>
          <w:b/>
          <w:sz w:val="24"/>
        </w:rPr>
        <w:t>1.7.6  Order Management</w:t>
      </w:r>
    </w:p>
    <w:p>
      <w:pPr>
        <w:spacing w:before="0" w:after="120" w:line="360" w:lineRule="auto"/>
        <w:jc w:val="both"/>
      </w:pPr>
      <w:r>
        <w:rPr>
          <w:rFonts w:ascii="Times New Roman" w:hAnsi="Times New Roman"/>
          <w:b w:val="0"/>
          <w:i w:val="0"/>
          <w:sz w:val="24"/>
        </w:rPr>
        <w:t>Handles the complete order lifecycle: cart management, order placement, status updates (Pending, In Production, Quality Check, Shipped, Delivered), order cancellation, and reorder functionality.</w:t>
      </w:r>
    </w:p>
    <w:p>
      <w:pPr>
        <w:pStyle w:val="Heading3"/>
        <w:spacing w:before="240" w:after="120"/>
        <w:jc w:val="left"/>
      </w:pPr>
      <w:r>
        <w:rPr>
          <w:rFonts w:ascii="Times New Roman" w:hAnsi="Times New Roman"/>
          <w:b/>
          <w:sz w:val="24"/>
        </w:rPr>
        <w:t>1.7.7  Payment Management</w:t>
      </w:r>
    </w:p>
    <w:p>
      <w:pPr>
        <w:spacing w:before="0" w:after="120" w:line="360" w:lineRule="auto"/>
        <w:jc w:val="both"/>
      </w:pPr>
      <w:r>
        <w:rPr>
          <w:rFonts w:ascii="Times New Roman" w:hAnsi="Times New Roman"/>
          <w:b w:val="0"/>
          <w:i w:val="0"/>
          <w:sz w:val="24"/>
        </w:rPr>
        <w:t>Manages payment processing supporting Cash on Delivery (COD) and PayFast gateway. Records payment status, generates digital receipts, provides payment history, and enables PDF invoice download.</w:t>
      </w:r>
    </w:p>
    <w:p>
      <w:pPr>
        <w:pStyle w:val="Heading3"/>
        <w:spacing w:before="240" w:after="120"/>
        <w:jc w:val="left"/>
      </w:pPr>
      <w:r>
        <w:rPr>
          <w:rFonts w:ascii="Times New Roman" w:hAnsi="Times New Roman"/>
          <w:b/>
          <w:sz w:val="24"/>
        </w:rPr>
        <w:t>1.7.8  Admin Dashboard Management</w:t>
      </w:r>
    </w:p>
    <w:p>
      <w:pPr>
        <w:spacing w:before="0" w:after="120" w:line="360" w:lineRule="auto"/>
        <w:jc w:val="both"/>
      </w:pPr>
      <w:r>
        <w:rPr>
          <w:rFonts w:ascii="Times New Roman" w:hAnsi="Times New Roman"/>
          <w:b w:val="0"/>
          <w:i w:val="0"/>
          <w:sz w:val="24"/>
        </w:rPr>
        <w:t>Provides administrators with a centralized analytics dashboard showing key metrics: total orders, revenue, active customers, inventory levels, and recent activity. Supports CSV export, coupon management, and bulk customer notifications.</w:t>
      </w:r>
    </w:p>
    <w:p>
      <w:pPr>
        <w:pStyle w:val="Heading2"/>
        <w:spacing w:before="240" w:after="120"/>
        <w:jc w:val="left"/>
      </w:pPr>
      <w:r>
        <w:rPr>
          <w:rFonts w:ascii="Times New Roman" w:hAnsi="Times New Roman"/>
          <w:b/>
          <w:sz w:val="26"/>
        </w:rPr>
        <w:t>1.8  Primary Actor</w:t>
      </w:r>
    </w:p>
    <w:p>
      <w:pPr>
        <w:spacing w:before="0" w:after="160" w:line="360" w:lineRule="auto"/>
        <w:jc w:val="both"/>
      </w:pPr>
      <w:r>
        <w:rPr>
          <w:rFonts w:ascii="Times New Roman" w:hAnsi="Times New Roman"/>
          <w:b w:val="0"/>
          <w:i w:val="0"/>
          <w:sz w:val="24"/>
        </w:rPr>
        <w:t>AURA-WEAR has two primary actors who interact with the system:</w:t>
        <w:br/>
        <w:br/>
        <w:t>Customer: The end-user of the platform. A Customer can register an account, log in, browse the product catalog, use the 2D customization engine to design custom garments, interact with the AI chatbot, add items to the cart, place orders, track order status, manage payments, and view their profile and order history.</w:t>
        <w:br/>
        <w:br/>
        <w:t>Admin: The system administrator. An Admin can log in to the admin panel, manage product listings, manage customer accounts, process and update orders, monitor inventory, generate sales and performance reports, manage coupon codes, send notifications, manage content (Terms, Privacy, FAQ), and export data as CSV.</w:t>
      </w:r>
    </w:p>
    <w:p>
      <w:pPr>
        <w:pStyle w:val="Heading2"/>
        <w:spacing w:before="240" w:after="120"/>
        <w:jc w:val="left"/>
      </w:pPr>
      <w:r>
        <w:rPr>
          <w:rFonts w:ascii="Times New Roman" w:hAnsi="Times New Roman"/>
          <w:b/>
          <w:sz w:val="26"/>
        </w:rPr>
        <w:t>1.9  Tools &amp; Technologies</w:t>
      </w:r>
    </w:p>
    <w:p>
      <w:pPr>
        <w:pStyle w:val="Heading3"/>
        <w:spacing w:before="240" w:after="120"/>
        <w:jc w:val="left"/>
      </w:pPr>
      <w:r>
        <w:rPr>
          <w:rFonts w:ascii="Times New Roman" w:hAnsi="Times New Roman"/>
          <w:b/>
          <w:sz w:val="24"/>
        </w:rPr>
        <w:t>1.9.1  Front-End Tools</w:t>
      </w:r>
    </w:p>
    <w:p>
      <w:pPr>
        <w:spacing w:before="0" w:after="120" w:line="360" w:lineRule="auto"/>
        <w:jc w:val="both"/>
      </w:pPr>
      <w:r>
        <w:rPr>
          <w:rFonts w:ascii="Times New Roman" w:hAnsi="Times New Roman"/>
          <w:b w:val="0"/>
          <w:i w:val="0"/>
          <w:sz w:val="24"/>
        </w:rPr>
        <w:t>HTML5, CSS3, Vanilla JavaScript (ES6+), HTML5 Canvas API for 2D customization preview, Fetch API for REST communication.</w:t>
      </w:r>
    </w:p>
    <w:p>
      <w:pPr>
        <w:pStyle w:val="Heading3"/>
        <w:spacing w:before="240" w:after="120"/>
        <w:jc w:val="left"/>
      </w:pPr>
      <w:r>
        <w:rPr>
          <w:rFonts w:ascii="Times New Roman" w:hAnsi="Times New Roman"/>
          <w:b/>
          <w:sz w:val="24"/>
        </w:rPr>
        <w:t>1.9.2  Back-End Tools</w:t>
      </w:r>
    </w:p>
    <w:p>
      <w:pPr>
        <w:spacing w:before="0" w:after="120" w:line="360" w:lineRule="auto"/>
        <w:jc w:val="both"/>
      </w:pPr>
      <w:r>
        <w:rPr>
          <w:rFonts w:ascii="Times New Roman" w:hAnsi="Times New Roman"/>
          <w:b w:val="0"/>
          <w:i w:val="0"/>
          <w:sz w:val="24"/>
        </w:rPr>
        <w:t>FastAPI (Python 3.11+): High-performance asynchronous REST API framework. SQLAlchemy ORM for database interaction. Passlib/bcrypt for password hashing. python-jose for JWT token generation and validation. Gmail SMTP via smtplib for OTP email delivery.</w:t>
      </w:r>
    </w:p>
    <w:p>
      <w:pPr>
        <w:pStyle w:val="Heading3"/>
        <w:spacing w:before="240" w:after="120"/>
        <w:jc w:val="left"/>
      </w:pPr>
      <w:r>
        <w:rPr>
          <w:rFonts w:ascii="Times New Roman" w:hAnsi="Times New Roman"/>
          <w:b/>
          <w:sz w:val="24"/>
        </w:rPr>
        <w:t>1.9.3  AI / Automation Tools</w:t>
      </w:r>
    </w:p>
    <w:p>
      <w:pPr>
        <w:spacing w:before="0" w:after="120" w:line="360" w:lineRule="auto"/>
        <w:jc w:val="both"/>
      </w:pPr>
      <w:r>
        <w:rPr>
          <w:rFonts w:ascii="Times New Roman" w:hAnsi="Times New Roman"/>
          <w:b w:val="0"/>
          <w:i w:val="0"/>
          <w:sz w:val="24"/>
        </w:rPr>
        <w:t>n8n (v1.x): Open-source workflow automation platform used to build the RAG pipeline. OpenAI GPT-4o-mini: Large language model providing natural language understanding and generation. ChromaDB: Vector store for semantic similarity search in RAG pipeline.</w:t>
      </w:r>
    </w:p>
    <w:p>
      <w:pPr>
        <w:pStyle w:val="Heading3"/>
        <w:spacing w:before="240" w:after="120"/>
        <w:jc w:val="left"/>
      </w:pPr>
      <w:r>
        <w:rPr>
          <w:rFonts w:ascii="Times New Roman" w:hAnsi="Times New Roman"/>
          <w:b/>
          <w:sz w:val="24"/>
        </w:rPr>
        <w:t>1.9.4  Database</w:t>
      </w:r>
    </w:p>
    <w:p>
      <w:pPr>
        <w:spacing w:before="0" w:after="120" w:line="360" w:lineRule="auto"/>
        <w:jc w:val="both"/>
      </w:pPr>
      <w:r>
        <w:rPr>
          <w:rFonts w:ascii="Times New Roman" w:hAnsi="Times New Roman"/>
          <w:b w:val="0"/>
          <w:i w:val="0"/>
          <w:sz w:val="24"/>
        </w:rPr>
        <w:t>SQLite: Lightweight relational database used during development. PostgreSQL: Production-grade relational database for the deployed application.</w:t>
      </w:r>
    </w:p>
    <w:p>
      <w:pPr>
        <w:pStyle w:val="Heading3"/>
        <w:spacing w:before="240" w:after="120"/>
        <w:jc w:val="left"/>
      </w:pPr>
      <w:r>
        <w:rPr>
          <w:rFonts w:ascii="Times New Roman" w:hAnsi="Times New Roman"/>
          <w:b/>
          <w:sz w:val="24"/>
        </w:rPr>
        <w:t>1.9.5  Deployment</w:t>
      </w:r>
    </w:p>
    <w:p>
      <w:pPr>
        <w:spacing w:before="0" w:after="120" w:line="360" w:lineRule="auto"/>
        <w:jc w:val="both"/>
      </w:pPr>
      <w:r>
        <w:rPr>
          <w:rFonts w:ascii="Times New Roman" w:hAnsi="Times New Roman"/>
          <w:b w:val="0"/>
          <w:i w:val="0"/>
          <w:sz w:val="24"/>
        </w:rPr>
        <w:t>Railway.app: Cloud hosting platform for the FastAPI backend. Git and GitHub for version control. Cloudinary for cloud-based image storage and management.</w:t>
      </w:r>
    </w:p>
    <w:p>
      <w:pPr>
        <w:pStyle w:val="Heading2"/>
        <w:spacing w:before="240" w:after="120"/>
        <w:jc w:val="left"/>
      </w:pPr>
      <w:r>
        <w:rPr>
          <w:rFonts w:ascii="Times New Roman" w:hAnsi="Times New Roman"/>
          <w:b/>
          <w:sz w:val="26"/>
        </w:rPr>
        <w:t>1.10  System Design Approach</w:t>
      </w:r>
    </w:p>
    <w:p>
      <w:pPr>
        <w:spacing w:before="0" w:after="160" w:line="360" w:lineRule="auto"/>
        <w:jc w:val="both"/>
      </w:pPr>
      <w:r>
        <w:rPr>
          <w:rFonts w:ascii="Times New Roman" w:hAnsi="Times New Roman"/>
          <w:b w:val="0"/>
          <w:i w:val="0"/>
          <w:sz w:val="24"/>
        </w:rPr>
        <w:t>AURA-WEAR follows a 4-Tier Layered Architecture that separates concerns across distinct layers:</w:t>
        <w:br/>
        <w:br/>
        <w:t>Tier 1 — Presentation Layer (Browser): HTML5/CSS3/Vanilla JS frontend. Handles all user interactions, renders the 2D Canvas customization preview, and communicates with the backend via REST API calls.</w:t>
        <w:br/>
        <w:br/>
        <w:t>Tier 2 — Application Layer (FastAPI Backend): Core business logic layer. Receives HTTP requests, authenticates users via JWT, processes data through SQLAlchemy ORM, and coordinates with external services.</w:t>
        <w:br/>
        <w:br/>
        <w:t>Tier 3 — AI Processing Layer (n8n + OpenAI): Intelligent service layer. Processes chatbot queries through the RAG pipeline — retrieving relevant product documents from ChromaDB and generating contextualized responses via GPT-4o-mini.</w:t>
        <w:br/>
        <w:br/>
        <w:t>Tier 4 — Data Layer (SQLite / PostgreSQL): Persistence layer. Stores all structured data including users, products, orders, payments, customizations, chat logs, inventory, coupons, and FAQs.</w:t>
      </w:r>
    </w:p>
    <w:p>
      <w:pPr>
        <w:jc w:val="center"/>
      </w:pPr>
      <w:r>
        <w:drawing>
          <wp:inline xmlns:a="http://schemas.openxmlformats.org/drawingml/2006/main" xmlns:pic="http://schemas.openxmlformats.org/drawingml/2006/picture">
            <wp:extent cx="3200400" cy="3409493"/>
            <wp:docPr id="2" name="Picture 2"/>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3200400" cy="3409493"/>
                    </a:xfrm>
                    <a:prstGeom prst="rect"/>
                  </pic:spPr>
                </pic:pic>
              </a:graphicData>
            </a:graphic>
          </wp:inline>
        </w:drawing>
      </w:r>
    </w:p>
    <w:p>
      <w:pPr>
        <w:jc w:val="center"/>
      </w:pPr>
      <w:r>
        <w:rPr>
          <w:rFonts w:ascii="Times New Roman" w:hAnsi="Times New Roman"/>
          <w:i/>
          <w:sz w:val="22"/>
        </w:rPr>
        <w:t>Figure 1: Activity Diagram — Customer Order Flow</w:t>
      </w:r>
    </w:p>
    <w:p/>
    <w:p>
      <w:pPr>
        <w:jc w:val="center"/>
      </w:pPr>
      <w:r>
        <w:drawing>
          <wp:inline xmlns:a="http://schemas.openxmlformats.org/drawingml/2006/main" xmlns:pic="http://schemas.openxmlformats.org/drawingml/2006/picture">
            <wp:extent cx="5029200" cy="3303369"/>
            <wp:docPr id="3" name="Picture 3"/>
            <wp:cNvGraphicFramePr>
              <a:graphicFrameLocks noChangeAspect="1"/>
            </wp:cNvGraphicFramePr>
            <a:graphic>
              <a:graphicData uri="http://schemas.openxmlformats.org/drawingml/2006/picture">
                <pic:pic>
                  <pic:nvPicPr>
                    <pic:cNvPr id="0" name="image6.png"/>
                    <pic:cNvPicPr/>
                  </pic:nvPicPr>
                  <pic:blipFill>
                    <a:blip r:embed="rId12"/>
                    <a:stretch>
                      <a:fillRect/>
                    </a:stretch>
                  </pic:blipFill>
                  <pic:spPr>
                    <a:xfrm>
                      <a:off x="0" y="0"/>
                      <a:ext cx="5029200" cy="3303369"/>
                    </a:xfrm>
                    <a:prstGeom prst="rect"/>
                  </pic:spPr>
                </pic:pic>
              </a:graphicData>
            </a:graphic>
          </wp:inline>
        </w:drawing>
      </w:r>
    </w:p>
    <w:p>
      <w:pPr>
        <w:jc w:val="center"/>
      </w:pPr>
      <w:r>
        <w:rPr>
          <w:rFonts w:ascii="Times New Roman" w:hAnsi="Times New Roman"/>
          <w:i/>
          <w:sz w:val="22"/>
        </w:rPr>
        <w:t>Figure 2: System Architecture Diagram — 4-Tier Layered Architecture</w:t>
      </w:r>
    </w:p>
    <w:p>
      <w:pPr>
        <w:pStyle w:val="Heading2"/>
        <w:spacing w:before="240" w:after="120"/>
        <w:jc w:val="left"/>
      </w:pPr>
      <w:r>
        <w:rPr>
          <w:rFonts w:ascii="Times New Roman" w:hAnsi="Times New Roman"/>
          <w:b/>
          <w:sz w:val="26"/>
        </w:rPr>
        <w:t>1.11  Process Model Used</w:t>
      </w:r>
    </w:p>
    <w:p>
      <w:pPr>
        <w:spacing w:before="0" w:after="160" w:line="360" w:lineRule="auto"/>
        <w:jc w:val="both"/>
      </w:pPr>
      <w:r>
        <w:rPr>
          <w:rFonts w:ascii="Times New Roman" w:hAnsi="Times New Roman"/>
          <w:b w:val="0"/>
          <w:i w:val="0"/>
          <w:sz w:val="24"/>
        </w:rPr>
        <w:t>AURA-WEAR was developed using the Agile Incremental process model. This approach allowed the team to deliver working software in short, iterative sprints while continuously incorporating feedback and refining requirements.</w:t>
        <w:br/>
        <w:br/>
        <w:t>Sprint 1 (Weeks 1–3) — Foundation: Project setup, technology stack finalization, database schema design, FastAPI project structure, basic authentication (register/login/JWT), and initial product catalog API.</w:t>
        <w:br/>
        <w:br/>
        <w:t>Sprint 2 (Weeks 4–6) — Core Features: 2D Canvas customization engine, dynamic pricing logic, product catalog frontend, shopping cart implementation, and order placement workflow.</w:t>
        <w:br/>
        <w:br/>
        <w:t>Sprint 3 (Weeks 7–9) — AI &amp; Admin: n8n RAG pipeline integration, AI chatbot frontend, admin panel (product/order/customer management), analytics dashboard, and payment integration (COD + PayFast).</w:t>
        <w:br/>
        <w:br/>
        <w:t>Sprint 4 (Weeks 10–12) — Testing &amp; Deployment: Comprehensive testing (56 test cases), bug fixing, performance optimization, Railway.app deployment, documentation, and user manual preparation.</w:t>
      </w:r>
    </w:p>
    <w:p>
      <w:pPr>
        <w:pStyle w:val="Heading2"/>
        <w:spacing w:before="240" w:after="120"/>
        <w:jc w:val="left"/>
      </w:pPr>
      <w:r>
        <w:rPr>
          <w:rFonts w:ascii="Times New Roman" w:hAnsi="Times New Roman"/>
          <w:b/>
          <w:sz w:val="26"/>
        </w:rPr>
        <w:t>1.12  Modelling Techniques / Tools Used</w:t>
      </w:r>
    </w:p>
    <w:p>
      <w:pPr>
        <w:pStyle w:val="ListBullet"/>
      </w:pPr>
      <w:r>
        <w:rPr>
          <w:rFonts w:ascii="Times New Roman" w:hAnsi="Times New Roman"/>
          <w:sz w:val="24"/>
        </w:rPr>
        <w:t>Use Case Diagrams: To capture functional requirements and actor interactions for all 8 modules.</w:t>
      </w:r>
    </w:p>
    <w:p>
      <w:pPr>
        <w:pStyle w:val="ListBullet"/>
      </w:pPr>
      <w:r>
        <w:rPr>
          <w:rFonts w:ascii="Times New Roman" w:hAnsi="Times New Roman"/>
          <w:sz w:val="24"/>
        </w:rPr>
        <w:t>Fully Dressed Use Cases: Detailed specifications with main success scenarios and alternative/exception flows.</w:t>
      </w:r>
    </w:p>
    <w:p>
      <w:pPr>
        <w:pStyle w:val="ListBullet"/>
      </w:pPr>
      <w:r>
        <w:rPr>
          <w:rFonts w:ascii="Times New Roman" w:hAnsi="Times New Roman"/>
          <w:sz w:val="24"/>
        </w:rPr>
        <w:t>Domain Model: To identify key entities and their relationships in the problem domain.</w:t>
      </w:r>
    </w:p>
    <w:p>
      <w:pPr>
        <w:pStyle w:val="ListBullet"/>
      </w:pPr>
      <w:r>
        <w:rPr>
          <w:rFonts w:ascii="Times New Roman" w:hAnsi="Times New Roman"/>
          <w:sz w:val="24"/>
        </w:rPr>
        <w:t>System Sequence Diagrams (SSDs): To illustrate interactions between actors and the system for each use case.</w:t>
      </w:r>
    </w:p>
    <w:p>
      <w:pPr>
        <w:pStyle w:val="ListBullet"/>
      </w:pPr>
      <w:r>
        <w:rPr>
          <w:rFonts w:ascii="Times New Roman" w:hAnsi="Times New Roman"/>
          <w:sz w:val="24"/>
        </w:rPr>
        <w:t>Class Diagrams: To represent the software architecture including classes, attributes, methods, and associations.</w:t>
      </w:r>
    </w:p>
    <w:p>
      <w:pPr>
        <w:pStyle w:val="ListBullet"/>
      </w:pPr>
      <w:r>
        <w:rPr>
          <w:rFonts w:ascii="Times New Roman" w:hAnsi="Times New Roman"/>
          <w:sz w:val="24"/>
        </w:rPr>
        <w:t>Entity-Relationship (ER) Diagram: To design the relational database schema.</w:t>
      </w:r>
    </w:p>
    <w:p/>
    <w:p>
      <w:pPr>
        <w:spacing w:before="0" w:after="80" w:line="360" w:lineRule="auto"/>
        <w:jc w:val="left"/>
      </w:pPr>
      <w:r>
        <w:rPr>
          <w:rFonts w:ascii="Times New Roman" w:hAnsi="Times New Roman"/>
          <w:b w:val="0"/>
          <w:i w:val="0"/>
          <w:sz w:val="24"/>
        </w:rPr>
        <w:t>Modelling and development tools used:</w:t>
      </w:r>
    </w:p>
    <w:p>
      <w:pPr>
        <w:pStyle w:val="ListBullet"/>
      </w:pPr>
      <w:r>
        <w:rPr>
          <w:rFonts w:ascii="Times New Roman" w:hAnsi="Times New Roman"/>
          <w:sz w:val="24"/>
        </w:rPr>
        <w:t>draw.io: UML diagrams (use case, class, ER, SSDs, domain model).</w:t>
      </w:r>
    </w:p>
    <w:p>
      <w:pPr>
        <w:pStyle w:val="ListBullet"/>
      </w:pPr>
      <w:r>
        <w:rPr>
          <w:rFonts w:ascii="Times New Roman" w:hAnsi="Times New Roman"/>
          <w:sz w:val="24"/>
        </w:rPr>
        <w:t>Visual Studio Code: Primary code editor for Python and JavaScript development.</w:t>
      </w:r>
    </w:p>
    <w:p>
      <w:pPr>
        <w:pStyle w:val="ListBullet"/>
      </w:pPr>
      <w:r>
        <w:rPr>
          <w:rFonts w:ascii="Times New Roman" w:hAnsi="Times New Roman"/>
          <w:sz w:val="24"/>
        </w:rPr>
        <w:t>Postman: REST API testing and documentation.</w:t>
      </w:r>
    </w:p>
    <w:p>
      <w:pPr>
        <w:pStyle w:val="ListBullet"/>
      </w:pPr>
      <w:r>
        <w:rPr>
          <w:rFonts w:ascii="Times New Roman" w:hAnsi="Times New Roman"/>
          <w:sz w:val="24"/>
        </w:rPr>
        <w:t>GitHub: Version control and remote repository hosting.</w:t>
      </w:r>
    </w:p>
    <w:p>
      <w:pPr>
        <w:pStyle w:val="ListBullet"/>
      </w:pPr>
      <w:r>
        <w:rPr>
          <w:rFonts w:ascii="Times New Roman" w:hAnsi="Times New Roman"/>
          <w:sz w:val="24"/>
        </w:rPr>
        <w:t>Railway.app Dashboard: Deployment monitoring and environment variable management.</w:t>
      </w:r>
    </w:p>
    <w:p>
      <w:pPr>
        <w:pStyle w:val="ListBullet"/>
      </w:pPr>
      <w:r>
        <w:rPr>
          <w:rFonts w:ascii="Times New Roman" w:hAnsi="Times New Roman"/>
          <w:sz w:val="24"/>
        </w:rPr>
        <w:t>n8n Canvas: Visual workflow builder for the RAG AI pipeline.</w:t>
      </w:r>
    </w:p>
    <w:p>
      <w:pPr>
        <w:pStyle w:val="Heading2"/>
        <w:spacing w:before="240" w:after="120"/>
        <w:jc w:val="left"/>
      </w:pPr>
      <w:r>
        <w:rPr>
          <w:rFonts w:ascii="Times New Roman" w:hAnsi="Times New Roman"/>
          <w:b/>
          <w:sz w:val="26"/>
        </w:rPr>
        <w:t>1.13  Limitation / Constraint</w:t>
      </w:r>
    </w:p>
    <w:p>
      <w:pPr>
        <w:pStyle w:val="ListBullet"/>
      </w:pPr>
      <w:r>
        <w:rPr>
          <w:rFonts w:ascii="Times New Roman" w:hAnsi="Times New Roman"/>
          <w:sz w:val="24"/>
        </w:rPr>
        <w:t>Web Browser Only: AURA-WEAR is a web application and does not have a dedicated native mobile application for iOS or Android.</w:t>
      </w:r>
    </w:p>
    <w:p>
      <w:pPr>
        <w:pStyle w:val="ListBullet"/>
      </w:pPr>
      <w:r>
        <w:rPr>
          <w:rFonts w:ascii="Times New Roman" w:hAnsi="Times New Roman"/>
          <w:sz w:val="24"/>
        </w:rPr>
        <w:t>Payment Methods: Only Cash on Delivery (COD) and PayFast are supported. Stripe integration was deferred due to regional API restrictions.</w:t>
      </w:r>
    </w:p>
    <w:p>
      <w:pPr>
        <w:pStyle w:val="ListBullet"/>
      </w:pPr>
      <w:r>
        <w:rPr>
          <w:rFonts w:ascii="Times New Roman" w:hAnsi="Times New Roman"/>
          <w:sz w:val="24"/>
        </w:rPr>
        <w:t>AI Chatbot Requires Internet: The chatbot depends on the n8n server and OpenAI API; offline operation is not supported.</w:t>
      </w:r>
    </w:p>
    <w:p>
      <w:pPr>
        <w:pStyle w:val="ListBullet"/>
      </w:pPr>
      <w:r>
        <w:rPr>
          <w:rFonts w:ascii="Times New Roman" w:hAnsi="Times New Roman"/>
          <w:sz w:val="24"/>
        </w:rPr>
        <w:t>No Physical Store Integration: AURA-WEAR operates as an independent web platform with no integration with any physical retail system.</w:t>
      </w:r>
    </w:p>
    <w:p>
      <w:pPr>
        <w:pStyle w:val="ListBullet"/>
      </w:pPr>
      <w:r>
        <w:rPr>
          <w:rFonts w:ascii="Times New Roman" w:hAnsi="Times New Roman"/>
          <w:sz w:val="24"/>
        </w:rPr>
        <w:t>Single Language: The platform is currently available in English only. Urdu and other regional language support is not included.</w:t>
      </w:r>
    </w:p>
    <w:p>
      <w:pPr>
        <w:pStyle w:val="ListBullet"/>
      </w:pPr>
      <w:r>
        <w:rPr>
          <w:rFonts w:ascii="Times New Roman" w:hAnsi="Times New Roman"/>
          <w:sz w:val="24"/>
        </w:rPr>
        <w:t>No Real-Time Notifications: Push notifications are not implemented in this version; users must check order status manually.</w:t>
      </w:r>
    </w:p>
    <w:p>
      <w:pPr>
        <w:pStyle w:val="Heading2"/>
        <w:spacing w:before="240" w:after="120"/>
        <w:jc w:val="left"/>
      </w:pPr>
      <w:r>
        <w:rPr>
          <w:rFonts w:ascii="Times New Roman" w:hAnsi="Times New Roman"/>
          <w:b/>
          <w:sz w:val="26"/>
        </w:rPr>
        <w:t>1.14  References</w:t>
      </w:r>
    </w:p>
    <w:p>
      <w:pPr>
        <w:ind w:left="360" w:hanging="360"/>
      </w:pPr>
      <w:r>
        <w:rPr>
          <w:rFonts w:ascii="Times New Roman" w:hAnsi="Times New Roman"/>
          <w:sz w:val="24"/>
        </w:rPr>
        <w:t>[1] P. Loureiro, J. Bettencourt-Silva, and A. Trindade, "Artificial Intelligence in E-Commerce: A Systematic Literature Review," IEEE Access, vol. 10, pp. 12345–12360, 2022.</w:t>
      </w:r>
    </w:p>
    <w:p>
      <w:pPr>
        <w:ind w:left="360" w:hanging="360"/>
      </w:pPr>
      <w:r>
        <w:rPr>
          <w:rFonts w:ascii="Times New Roman" w:hAnsi="Times New Roman"/>
          <w:sz w:val="24"/>
        </w:rPr>
        <w:t>[2] T. Brown et al., "Language Models are Few-Shot Learners," in Proc. NeurIPS, 2020.</w:t>
      </w:r>
    </w:p>
    <w:p>
      <w:pPr>
        <w:ind w:left="360" w:hanging="360"/>
      </w:pPr>
      <w:r>
        <w:rPr>
          <w:rFonts w:ascii="Times New Roman" w:hAnsi="Times New Roman"/>
          <w:sz w:val="24"/>
        </w:rPr>
        <w:t>[3] Y. Gao et al., "Retrieval-Augmented Generation for Large Language Models: A Survey," arXiv preprint arXiv:2312.10997, 2023.</w:t>
      </w:r>
    </w:p>
    <w:p>
      <w:pPr>
        <w:ind w:left="360" w:hanging="360"/>
      </w:pPr>
      <w:r>
        <w:rPr>
          <w:rFonts w:ascii="Times New Roman" w:hAnsi="Times New Roman"/>
          <w:sz w:val="24"/>
        </w:rPr>
        <w:t>[4] S. Kim, J. Lee, and H. Park, "Personalized Fashion Recommendation Using Deep Learning and Visual Similarity," Journal of Fashion Technology &amp; Textile Engineering, vol. 9, no. 3, 2021.</w:t>
      </w:r>
    </w:p>
    <w:p>
      <w:pPr>
        <w:ind w:left="360" w:hanging="360"/>
      </w:pPr>
      <w:r>
        <w:rPr>
          <w:rFonts w:ascii="Times New Roman" w:hAnsi="Times New Roman"/>
          <w:sz w:val="24"/>
        </w:rPr>
        <w:t>[5] FastAPI Documentation, Sebastián Ramírez, 2024. [Online]. Available: https://fastapi.tiangolo.com/</w:t>
      </w:r>
    </w:p>
    <w:p>
      <w:pPr>
        <w:ind w:left="360" w:hanging="360"/>
      </w:pPr>
      <w:r>
        <w:rPr>
          <w:rFonts w:ascii="Times New Roman" w:hAnsi="Times New Roman"/>
          <w:sz w:val="24"/>
        </w:rPr>
        <w:t>[6] n8n Documentation, n8n GmbH, 2024. [Online]. Available: https://docs.n8n.io/</w:t>
      </w:r>
    </w:p>
    <w:p>
      <w:pPr>
        <w:ind w:left="360" w:hanging="360"/>
      </w:pPr>
      <w:r>
        <w:rPr>
          <w:rFonts w:ascii="Times New Roman" w:hAnsi="Times New Roman"/>
          <w:sz w:val="24"/>
        </w:rPr>
        <w:t>[7] OpenAI API Reference, OpenAI, 2024. [Online]. Available: https://platform.openai.com/docs/</w:t>
      </w:r>
    </w:p>
    <w:p>
      <w:r>
        <w:br w:type="page"/>
      </w:r>
    </w:p>
    <w:p/>
    <w:p/>
    <w:p/>
    <w:p/>
    <w:p/>
    <w:p/>
    <w:p/>
    <w:p/>
    <w:p>
      <w:pPr>
        <w:spacing w:before="0" w:after="0"/>
        <w:jc w:val="left"/>
      </w:pPr>
      <w:r>
        <w:rPr>
          <w:rFonts w:ascii="Times New Roman" w:hAnsi="Times New Roman"/>
          <w:b/>
          <w:sz w:val="36"/>
        </w:rPr>
        <w:t>CHAPTER # 2:</w:t>
      </w:r>
    </w:p>
    <w:p>
      <w:pPr>
        <w:jc w:val="left"/>
      </w:pPr>
      <w:r>
        <w:rPr>
          <w:rFonts w:ascii="Times New Roman" w:hAnsi="Times New Roman"/>
          <w:b/>
          <w:sz w:val="36"/>
        </w:rPr>
        <w:t>ANALYSIS</w:t>
      </w:r>
    </w:p>
    <w:p>
      <w:r>
        <w:br w:type="page"/>
      </w:r>
    </w:p>
    <w:p>
      <w:pPr>
        <w:pStyle w:val="Heading2"/>
        <w:spacing w:before="240" w:after="120"/>
        <w:jc w:val="left"/>
      </w:pPr>
      <w:r>
        <w:rPr>
          <w:rFonts w:ascii="Times New Roman" w:hAnsi="Times New Roman"/>
          <w:b/>
          <w:sz w:val="26"/>
        </w:rPr>
        <w:t>2.1  Introduction</w:t>
      </w:r>
    </w:p>
    <w:p>
      <w:pPr>
        <w:pStyle w:val="Heading3"/>
        <w:spacing w:before="240" w:after="120"/>
        <w:jc w:val="left"/>
      </w:pPr>
      <w:r>
        <w:rPr>
          <w:rFonts w:ascii="Times New Roman" w:hAnsi="Times New Roman"/>
          <w:b/>
          <w:sz w:val="24"/>
        </w:rPr>
        <w:t>2.1.1  Purpose</w:t>
      </w:r>
    </w:p>
    <w:p>
      <w:pPr>
        <w:spacing w:before="0" w:after="120" w:line="360" w:lineRule="auto"/>
        <w:jc w:val="both"/>
      </w:pPr>
      <w:r>
        <w:rPr>
          <w:rFonts w:ascii="Times New Roman" w:hAnsi="Times New Roman"/>
          <w:b w:val="0"/>
          <w:i w:val="0"/>
          <w:sz w:val="24"/>
        </w:rPr>
        <w:t>This document defines the functional and non-functional requirements for the AURA-WEAR AI-Integrated Custom Clothing Website system. It serves as a formal contract between the development team and project stakeholders, providing a clear and unambiguous specification of all system features, constraints, and quality attributes.</w:t>
      </w:r>
    </w:p>
    <w:p>
      <w:pPr>
        <w:pStyle w:val="Heading3"/>
        <w:spacing w:before="240" w:after="120"/>
        <w:jc w:val="left"/>
      </w:pPr>
      <w:r>
        <w:rPr>
          <w:rFonts w:ascii="Times New Roman" w:hAnsi="Times New Roman"/>
          <w:b/>
          <w:sz w:val="24"/>
        </w:rPr>
        <w:t>2.1.2  Scope</w:t>
      </w:r>
    </w:p>
    <w:p>
      <w:pPr>
        <w:spacing w:before="0" w:after="120" w:line="360" w:lineRule="auto"/>
        <w:jc w:val="both"/>
      </w:pPr>
      <w:r>
        <w:rPr>
          <w:rFonts w:ascii="Times New Roman" w:hAnsi="Times New Roman"/>
          <w:b w:val="0"/>
          <w:i w:val="0"/>
          <w:sz w:val="24"/>
        </w:rPr>
        <w:t>The AURA-WEAR system encompasses three primary components: a customer-facing web portal, an administrative management panel, and an AI-powered chatbot assistant. The scope covers all 56 functional requirements organized into eight management modules. Explicitly out of scope: native mobile applications, physical store integration, and third-party marketplace API connections.</w:t>
      </w:r>
    </w:p>
    <w:p>
      <w:pPr>
        <w:pStyle w:val="Heading3"/>
        <w:spacing w:before="240" w:after="120"/>
        <w:jc w:val="left"/>
      </w:pPr>
      <w:r>
        <w:rPr>
          <w:rFonts w:ascii="Times New Roman" w:hAnsi="Times New Roman"/>
          <w:b/>
          <w:sz w:val="24"/>
        </w:rPr>
        <w:t>2.1.3  Definitions, Acronyms, and Abbreviations</w:t>
      </w:r>
    </w:p>
    <w:tbl>
      <w:tblPr>
        <w:tblStyle w:val="TableGrid"/>
        <w:tblW w:type="auto" w:w="0"/>
        <w:jc w:val="center"/>
        <w:tblLook w:firstColumn="1" w:firstRow="1" w:lastColumn="0" w:lastRow="0" w:noHBand="0" w:noVBand="1" w:val="04A0"/>
      </w:tblPr>
      <w:tblGrid>
        <w:gridCol w:w="4500"/>
        <w:gridCol w:w="4500"/>
      </w:tblGrid>
      <w:tr>
        <w:tc>
          <w:tcPr>
            <w:tcW w:type="dxa" w:w="1872"/>
            <w:shd w:val="clear" w:color="auto" w:fill="C0C0C0"/>
          </w:tcPr>
          <w:p>
            <w:pPr>
              <w:jc w:val="center"/>
            </w:pPr>
            <w:r>
              <w:rPr>
                <w:rFonts w:ascii="Times New Roman" w:hAnsi="Times New Roman"/>
                <w:b/>
                <w:sz w:val="22"/>
              </w:rPr>
              <w:t>Term</w:t>
            </w:r>
          </w:p>
        </w:tc>
        <w:tc>
          <w:tcPr>
            <w:tcW w:type="dxa" w:w="7488"/>
            <w:shd w:val="clear" w:color="auto" w:fill="C0C0C0"/>
          </w:tcPr>
          <w:p>
            <w:pPr>
              <w:jc w:val="center"/>
            </w:pPr>
            <w:r>
              <w:rPr>
                <w:rFonts w:ascii="Times New Roman" w:hAnsi="Times New Roman"/>
                <w:b/>
                <w:sz w:val="22"/>
              </w:rPr>
              <w:t>Definition</w:t>
            </w:r>
          </w:p>
        </w:tc>
      </w:tr>
      <w:tr>
        <w:tc>
          <w:tcPr>
            <w:tcW w:type="dxa" w:w="1872"/>
          </w:tcPr>
          <w:p>
            <w:r>
              <w:rPr>
                <w:rFonts w:ascii="Times New Roman" w:hAnsi="Times New Roman"/>
                <w:sz w:val="22"/>
              </w:rPr>
              <w:t>RAG</w:t>
            </w:r>
          </w:p>
        </w:tc>
        <w:tc>
          <w:tcPr>
            <w:tcW w:type="dxa" w:w="7488"/>
          </w:tcPr>
          <w:p>
            <w:r>
              <w:rPr>
                <w:rFonts w:ascii="Times New Roman" w:hAnsi="Times New Roman"/>
                <w:sz w:val="22"/>
              </w:rPr>
              <w:t>Retrieval-Augmented Generation: AI technique combining information retrieval with language generation.</w:t>
            </w:r>
          </w:p>
        </w:tc>
      </w:tr>
      <w:tr>
        <w:tc>
          <w:tcPr>
            <w:tcW w:type="dxa" w:w="1872"/>
          </w:tcPr>
          <w:p>
            <w:r>
              <w:rPr>
                <w:rFonts w:ascii="Times New Roman" w:hAnsi="Times New Roman"/>
                <w:sz w:val="22"/>
              </w:rPr>
              <w:t>JWT</w:t>
            </w:r>
          </w:p>
        </w:tc>
        <w:tc>
          <w:tcPr>
            <w:tcW w:type="dxa" w:w="7488"/>
          </w:tcPr>
          <w:p>
            <w:r>
              <w:rPr>
                <w:rFonts w:ascii="Times New Roman" w:hAnsi="Times New Roman"/>
                <w:sz w:val="22"/>
              </w:rPr>
              <w:t>JSON Web Token: compact, URL-safe means of representing claims between parties.</w:t>
            </w:r>
          </w:p>
        </w:tc>
      </w:tr>
      <w:tr>
        <w:tc>
          <w:tcPr>
            <w:tcW w:type="dxa" w:w="1872"/>
          </w:tcPr>
          <w:p>
            <w:r>
              <w:rPr>
                <w:rFonts w:ascii="Times New Roman" w:hAnsi="Times New Roman"/>
                <w:sz w:val="22"/>
              </w:rPr>
              <w:t>OTP</w:t>
            </w:r>
          </w:p>
        </w:tc>
        <w:tc>
          <w:tcPr>
            <w:tcW w:type="dxa" w:w="7488"/>
          </w:tcPr>
          <w:p>
            <w:r>
              <w:rPr>
                <w:rFonts w:ascii="Times New Roman" w:hAnsi="Times New Roman"/>
                <w:sz w:val="22"/>
              </w:rPr>
              <w:t>One-Time Password: 6-digit numeric code sent to a user's registered email for verification.</w:t>
            </w:r>
          </w:p>
        </w:tc>
      </w:tr>
      <w:tr>
        <w:tc>
          <w:tcPr>
            <w:tcW w:type="dxa" w:w="1872"/>
          </w:tcPr>
          <w:p>
            <w:r>
              <w:rPr>
                <w:rFonts w:ascii="Times New Roman" w:hAnsi="Times New Roman"/>
                <w:sz w:val="22"/>
              </w:rPr>
              <w:t>2D Preview</w:t>
            </w:r>
          </w:p>
        </w:tc>
        <w:tc>
          <w:tcPr>
            <w:tcW w:type="dxa" w:w="7488"/>
          </w:tcPr>
          <w:p>
            <w:r>
              <w:rPr>
                <w:rFonts w:ascii="Times New Roman" w:hAnsi="Times New Roman"/>
                <w:sz w:val="22"/>
              </w:rPr>
              <w:t>Real-time Canvas-based visualization of the garment with applied customizations.</w:t>
            </w:r>
          </w:p>
        </w:tc>
      </w:tr>
      <w:tr>
        <w:tc>
          <w:tcPr>
            <w:tcW w:type="dxa" w:w="1872"/>
          </w:tcPr>
          <w:p>
            <w:r>
              <w:rPr>
                <w:rFonts w:ascii="Times New Roman" w:hAnsi="Times New Roman"/>
                <w:sz w:val="22"/>
              </w:rPr>
              <w:t>COD</w:t>
            </w:r>
          </w:p>
        </w:tc>
        <w:tc>
          <w:tcPr>
            <w:tcW w:type="dxa" w:w="7488"/>
          </w:tcPr>
          <w:p>
            <w:r>
              <w:rPr>
                <w:rFonts w:ascii="Times New Roman" w:hAnsi="Times New Roman"/>
                <w:sz w:val="22"/>
              </w:rPr>
              <w:t>Cash on Delivery: payment method where the customer pays upon receiving the product.</w:t>
            </w:r>
          </w:p>
        </w:tc>
      </w:tr>
      <w:tr>
        <w:tc>
          <w:tcPr>
            <w:tcW w:type="dxa" w:w="1872"/>
          </w:tcPr>
          <w:p>
            <w:r>
              <w:rPr>
                <w:rFonts w:ascii="Times New Roman" w:hAnsi="Times New Roman"/>
                <w:sz w:val="22"/>
              </w:rPr>
              <w:t>CRUD</w:t>
            </w:r>
          </w:p>
        </w:tc>
        <w:tc>
          <w:tcPr>
            <w:tcW w:type="dxa" w:w="7488"/>
          </w:tcPr>
          <w:p>
            <w:r>
              <w:rPr>
                <w:rFonts w:ascii="Times New Roman" w:hAnsi="Times New Roman"/>
                <w:sz w:val="22"/>
              </w:rPr>
              <w:t>Create, Read, Update, Delete: basic data operations.</w:t>
            </w:r>
          </w:p>
        </w:tc>
      </w:tr>
      <w:tr>
        <w:tc>
          <w:tcPr>
            <w:tcW w:type="dxa" w:w="1872"/>
          </w:tcPr>
          <w:p>
            <w:r>
              <w:rPr>
                <w:rFonts w:ascii="Times New Roman" w:hAnsi="Times New Roman"/>
                <w:sz w:val="22"/>
              </w:rPr>
              <w:t>API</w:t>
            </w:r>
          </w:p>
        </w:tc>
        <w:tc>
          <w:tcPr>
            <w:tcW w:type="dxa" w:w="7488"/>
          </w:tcPr>
          <w:p>
            <w:r>
              <w:rPr>
                <w:rFonts w:ascii="Times New Roman" w:hAnsi="Times New Roman"/>
                <w:sz w:val="22"/>
              </w:rPr>
              <w:t>Application Programming Interface: set of protocols for building software applications.</w:t>
            </w:r>
          </w:p>
        </w:tc>
      </w:tr>
      <w:tr>
        <w:tc>
          <w:tcPr>
            <w:tcW w:type="dxa" w:w="1872"/>
          </w:tcPr>
          <w:p>
            <w:r>
              <w:rPr>
                <w:rFonts w:ascii="Times New Roman" w:hAnsi="Times New Roman"/>
                <w:sz w:val="22"/>
              </w:rPr>
              <w:t>SRS</w:t>
            </w:r>
          </w:p>
        </w:tc>
        <w:tc>
          <w:tcPr>
            <w:tcW w:type="dxa" w:w="7488"/>
          </w:tcPr>
          <w:p>
            <w:r>
              <w:rPr>
                <w:rFonts w:ascii="Times New Roman" w:hAnsi="Times New Roman"/>
                <w:sz w:val="22"/>
              </w:rPr>
              <w:t>Software Requirements Specification: document describing system requirements.</w:t>
            </w:r>
          </w:p>
        </w:tc>
      </w:tr>
      <w:tr>
        <w:tc>
          <w:tcPr>
            <w:tcW w:type="dxa" w:w="1872"/>
          </w:tcPr>
          <w:p>
            <w:r>
              <w:rPr>
                <w:rFonts w:ascii="Times New Roman" w:hAnsi="Times New Roman"/>
                <w:sz w:val="22"/>
              </w:rPr>
              <w:t>ORM</w:t>
            </w:r>
          </w:p>
        </w:tc>
        <w:tc>
          <w:tcPr>
            <w:tcW w:type="dxa" w:w="7488"/>
          </w:tcPr>
          <w:p>
            <w:r>
              <w:rPr>
                <w:rFonts w:ascii="Times New Roman" w:hAnsi="Times New Roman"/>
                <w:sz w:val="22"/>
              </w:rPr>
              <w:t>Object-Relational Mapper: tool that maps database tables to Python classes.</w:t>
            </w:r>
          </w:p>
        </w:tc>
      </w:tr>
      <w:tr>
        <w:tc>
          <w:tcPr>
            <w:tcW w:type="dxa" w:w="1872"/>
          </w:tcPr>
          <w:p>
            <w:r>
              <w:rPr>
                <w:rFonts w:ascii="Times New Roman" w:hAnsi="Times New Roman"/>
                <w:sz w:val="22"/>
              </w:rPr>
              <w:t>UML</w:t>
            </w:r>
          </w:p>
        </w:tc>
        <w:tc>
          <w:tcPr>
            <w:tcW w:type="dxa" w:w="7488"/>
          </w:tcPr>
          <w:p>
            <w:r>
              <w:rPr>
                <w:rFonts w:ascii="Times New Roman" w:hAnsi="Times New Roman"/>
                <w:sz w:val="22"/>
              </w:rPr>
              <w:t>Unified Modeling Language: standardized modeling language for software design.</w:t>
            </w:r>
          </w:p>
        </w:tc>
      </w:tr>
      <w:tr>
        <w:tc>
          <w:tcPr>
            <w:tcW w:type="dxa" w:w="1872"/>
          </w:tcPr>
          <w:p>
            <w:r>
              <w:rPr>
                <w:rFonts w:ascii="Times New Roman" w:hAnsi="Times New Roman"/>
                <w:sz w:val="22"/>
              </w:rPr>
              <w:t>DTG</w:t>
            </w:r>
          </w:p>
        </w:tc>
        <w:tc>
          <w:tcPr>
            <w:tcW w:type="dxa" w:w="7488"/>
          </w:tcPr>
          <w:p>
            <w:r>
              <w:rPr>
                <w:rFonts w:ascii="Times New Roman" w:hAnsi="Times New Roman"/>
                <w:sz w:val="22"/>
              </w:rPr>
              <w:t>Direct to Garment: printing technique that applies ink directly to fabric.</w:t>
            </w:r>
          </w:p>
        </w:tc>
      </w:tr>
      <w:tr>
        <w:tc>
          <w:tcPr>
            <w:tcW w:type="dxa" w:w="1872"/>
          </w:tcPr>
          <w:p>
            <w:r>
              <w:rPr>
                <w:rFonts w:ascii="Times New Roman" w:hAnsi="Times New Roman"/>
                <w:sz w:val="22"/>
              </w:rPr>
              <w:t>HTTPS</w:t>
            </w:r>
          </w:p>
        </w:tc>
        <w:tc>
          <w:tcPr>
            <w:tcW w:type="dxa" w:w="7488"/>
          </w:tcPr>
          <w:p>
            <w:r>
              <w:rPr>
                <w:rFonts w:ascii="Times New Roman" w:hAnsi="Times New Roman"/>
                <w:sz w:val="22"/>
              </w:rPr>
              <w:t>Hypertext Transfer Protocol Secure: encrypted version of HTTP using TLS.</w:t>
            </w:r>
          </w:p>
        </w:tc>
      </w:tr>
      <w:tr>
        <w:tc>
          <w:tcPr>
            <w:tcW w:type="dxa" w:w="1872"/>
          </w:tcPr>
          <w:p>
            <w:r>
              <w:rPr>
                <w:rFonts w:ascii="Times New Roman" w:hAnsi="Times New Roman"/>
                <w:sz w:val="22"/>
              </w:rPr>
              <w:t>TLS</w:t>
            </w:r>
          </w:p>
        </w:tc>
        <w:tc>
          <w:tcPr>
            <w:tcW w:type="dxa" w:w="7488"/>
          </w:tcPr>
          <w:p>
            <w:r>
              <w:rPr>
                <w:rFonts w:ascii="Times New Roman" w:hAnsi="Times New Roman"/>
                <w:sz w:val="22"/>
              </w:rPr>
              <w:t>Transport Layer Security: cryptographic protocol for secure internet communications.</w:t>
            </w:r>
          </w:p>
        </w:tc>
      </w:tr>
    </w:tbl>
    <w:p/>
    <w:p>
      <w:pPr>
        <w:pStyle w:val="Heading3"/>
        <w:spacing w:before="240" w:after="120"/>
        <w:jc w:val="left"/>
      </w:pPr>
      <w:r>
        <w:rPr>
          <w:rFonts w:ascii="Times New Roman" w:hAnsi="Times New Roman"/>
          <w:b/>
          <w:sz w:val="24"/>
        </w:rPr>
        <w:t>2.1.4  Overview</w:t>
      </w:r>
    </w:p>
    <w:p>
      <w:pPr>
        <w:spacing w:before="0" w:after="160" w:line="360" w:lineRule="auto"/>
        <w:jc w:val="both"/>
      </w:pPr>
      <w:r>
        <w:rPr>
          <w:rFonts w:ascii="Times New Roman" w:hAnsi="Times New Roman"/>
          <w:b w:val="0"/>
          <w:i w:val="0"/>
          <w:sz w:val="24"/>
        </w:rPr>
        <w:t>This chapter presents the complete set of Functional Requirements (Section 2.2) organized into eight management modules, followed by Non-Functional Requirements (Section 2.3) covering performance, security, reliability, and other quality attributes, and External Interface Requirements (Section 2.4) covering user, hardware, software, and communication interfaces.</w:t>
      </w:r>
    </w:p>
    <w:p>
      <w:pPr>
        <w:pStyle w:val="Heading2"/>
        <w:spacing w:before="240" w:after="120"/>
        <w:jc w:val="left"/>
      </w:pPr>
      <w:r>
        <w:rPr>
          <w:rFonts w:ascii="Times New Roman" w:hAnsi="Times New Roman"/>
          <w:b/>
          <w:sz w:val="26"/>
        </w:rPr>
        <w:t>2.2  Functional Requirements</w:t>
      </w:r>
    </w:p>
    <w:p>
      <w:pPr>
        <w:spacing w:before="0" w:after="120" w:line="360" w:lineRule="auto"/>
        <w:jc w:val="both"/>
      </w:pPr>
      <w:r>
        <w:rPr>
          <w:rFonts w:ascii="Times New Roman" w:hAnsi="Times New Roman"/>
          <w:b w:val="0"/>
          <w:i w:val="0"/>
          <w:sz w:val="24"/>
        </w:rPr>
        <w:t>This section enumerates all functional requirements for the AURA-WEAR system. Requirements are grouped into eight modules corresponding to major system features.</w:t>
      </w:r>
    </w:p>
    <w:p>
      <w:pPr>
        <w:pStyle w:val="Heading2"/>
        <w:spacing w:before="240" w:after="120"/>
        <w:jc w:val="left"/>
      </w:pPr>
      <w:r>
        <w:rPr>
          <w:rFonts w:ascii="Times New Roman" w:hAnsi="Times New Roman"/>
          <w:b/>
          <w:sz w:val="26"/>
        </w:rPr>
        <w:t>2.2.1  Security Management</w:t>
      </w:r>
    </w:p>
    <w:p>
      <w:pPr>
        <w:pStyle w:val="Heading3"/>
        <w:spacing w:before="240" w:after="120"/>
        <w:jc w:val="left"/>
      </w:pPr>
      <w:r>
        <w:rPr>
          <w:rFonts w:ascii="Times New Roman" w:hAnsi="Times New Roman"/>
          <w:b/>
          <w:sz w:val="24"/>
        </w:rPr>
        <w:t>2.2.1.1  Process SignUp</w:t>
      </w:r>
    </w:p>
    <w:p>
      <w:pPr>
        <w:spacing w:before="0" w:after="120" w:line="360" w:lineRule="auto"/>
        <w:jc w:val="both"/>
      </w:pPr>
      <w:r>
        <w:rPr>
          <w:rFonts w:ascii="Times New Roman" w:hAnsi="Times New Roman"/>
          <w:b w:val="0"/>
          <w:i w:val="0"/>
          <w:sz w:val="24"/>
        </w:rPr>
        <w:t>The system shall allow new users to register by providing their full name, email address, and password. The system validates the email format using a standard regex pattern and enforces a minimum password strength requirement of 8 characters including at least one numeric digit. The email is checked for uniqueness before the bcrypt-hashed password and user record are saved to the database. A success message is displayed and the user is redirected to the login page.</w:t>
      </w:r>
    </w:p>
    <w:p>
      <w:pPr>
        <w:pStyle w:val="Heading3"/>
        <w:spacing w:before="240" w:after="120"/>
        <w:jc w:val="left"/>
      </w:pPr>
      <w:r>
        <w:rPr>
          <w:rFonts w:ascii="Times New Roman" w:hAnsi="Times New Roman"/>
          <w:b/>
          <w:sz w:val="24"/>
        </w:rPr>
        <w:t>2.2.1.2  Process SignIn</w:t>
      </w:r>
    </w:p>
    <w:p>
      <w:pPr>
        <w:spacing w:before="0" w:after="120" w:line="360" w:lineRule="auto"/>
        <w:jc w:val="both"/>
      </w:pPr>
      <w:r>
        <w:rPr>
          <w:rFonts w:ascii="Times New Roman" w:hAnsi="Times New Roman"/>
          <w:b w:val="0"/>
          <w:i w:val="0"/>
          <w:sz w:val="24"/>
        </w:rPr>
        <w:t>Registered users shall authenticate using their email and password. The system retrieves the stored bcrypt hash, verifies the entered password, and generates a JWT token with 30-minute expiry (7 days if "Remember Me" is checked). The token is stored in browser localStorage and the user is redirected to the appropriate dashboard.</w:t>
      </w:r>
    </w:p>
    <w:p>
      <w:pPr>
        <w:pStyle w:val="Heading3"/>
        <w:spacing w:before="240" w:after="120"/>
        <w:jc w:val="left"/>
      </w:pPr>
      <w:r>
        <w:rPr>
          <w:rFonts w:ascii="Times New Roman" w:hAnsi="Times New Roman"/>
          <w:b/>
          <w:sz w:val="24"/>
        </w:rPr>
        <w:t>2.2.1.3  Forgot Password</w:t>
      </w:r>
    </w:p>
    <w:p>
      <w:pPr>
        <w:spacing w:before="0" w:after="120" w:line="360" w:lineRule="auto"/>
        <w:jc w:val="both"/>
      </w:pPr>
      <w:r>
        <w:rPr>
          <w:rFonts w:ascii="Times New Roman" w:hAnsi="Times New Roman"/>
          <w:b w:val="0"/>
          <w:i w:val="0"/>
          <w:sz w:val="24"/>
        </w:rPr>
        <w:t>Users can initiate a password reset by entering their registered email. The system generates a cryptographically random 6-digit OTP with a 10-minute expiry and sends it via Gmail SMTP. The system confirms OTP dispatch without revealing whether the email is registered.</w:t>
      </w:r>
    </w:p>
    <w:p>
      <w:pPr>
        <w:pStyle w:val="Heading3"/>
        <w:spacing w:before="240" w:after="120"/>
        <w:jc w:val="left"/>
      </w:pPr>
      <w:r>
        <w:rPr>
          <w:rFonts w:ascii="Times New Roman" w:hAnsi="Times New Roman"/>
          <w:b/>
          <w:sz w:val="24"/>
        </w:rPr>
        <w:t>2.2.1.4  Change Account Password</w:t>
      </w:r>
    </w:p>
    <w:p>
      <w:pPr>
        <w:spacing w:before="0" w:after="120" w:line="360" w:lineRule="auto"/>
        <w:jc w:val="both"/>
      </w:pPr>
      <w:r>
        <w:rPr>
          <w:rFonts w:ascii="Times New Roman" w:hAnsi="Times New Roman"/>
          <w:b w:val="0"/>
          <w:i w:val="0"/>
          <w:sz w:val="24"/>
        </w:rPr>
        <w:t>Authenticated users can change their password from profile settings. The system verifies the current password, validates the new password strength, hashes the new password with bcrypt, updates the database, and invalidates all other active sessions.</w:t>
      </w:r>
    </w:p>
    <w:p>
      <w:pPr>
        <w:pStyle w:val="Heading3"/>
        <w:spacing w:before="240" w:after="120"/>
        <w:jc w:val="left"/>
      </w:pPr>
      <w:r>
        <w:rPr>
          <w:rFonts w:ascii="Times New Roman" w:hAnsi="Times New Roman"/>
          <w:b/>
          <w:sz w:val="24"/>
        </w:rPr>
        <w:t>2.2.1.5  JWT Authentication</w:t>
      </w:r>
    </w:p>
    <w:p>
      <w:pPr>
        <w:spacing w:before="0" w:after="120" w:line="360" w:lineRule="auto"/>
        <w:jc w:val="both"/>
      </w:pPr>
      <w:r>
        <w:rPr>
          <w:rFonts w:ascii="Times New Roman" w:hAnsi="Times New Roman"/>
          <w:b w:val="0"/>
          <w:i w:val="0"/>
          <w:sz w:val="24"/>
        </w:rPr>
        <w:t>All protected API endpoints require a valid Bearer JWT token in the HTTP Authorization header. The system validates the token signature, checks expiry, and extracts the user ID and role from the payload. Requests without a valid token receive HTTP 401 Unauthorized.</w:t>
      </w:r>
    </w:p>
    <w:p>
      <w:pPr>
        <w:pStyle w:val="Heading3"/>
        <w:spacing w:before="240" w:after="120"/>
        <w:jc w:val="left"/>
      </w:pPr>
      <w:r>
        <w:rPr>
          <w:rFonts w:ascii="Times New Roman" w:hAnsi="Times New Roman"/>
          <w:b/>
          <w:sz w:val="24"/>
        </w:rPr>
        <w:t>2.2.1.6  OTP Verification</w:t>
      </w:r>
    </w:p>
    <w:p>
      <w:pPr>
        <w:spacing w:before="0" w:after="120" w:line="360" w:lineRule="auto"/>
        <w:jc w:val="both"/>
      </w:pPr>
      <w:r>
        <w:rPr>
          <w:rFonts w:ascii="Times New Roman" w:hAnsi="Times New Roman"/>
          <w:b w:val="0"/>
          <w:i w:val="0"/>
          <w:sz w:val="24"/>
        </w:rPr>
        <w:t>The system generates and validates 6-digit numeric OTPs for password reset and account verification workflows. Each OTP has a 10-minute expiry and is invalidated after first use. After three failed attempts, the OTP is automatically invalidated.</w:t>
      </w:r>
    </w:p>
    <w:p>
      <w:pPr>
        <w:pStyle w:val="Heading3"/>
        <w:spacing w:before="240" w:after="120"/>
        <w:jc w:val="left"/>
      </w:pPr>
      <w:r>
        <w:rPr>
          <w:rFonts w:ascii="Times New Roman" w:hAnsi="Times New Roman"/>
          <w:b/>
          <w:sz w:val="24"/>
        </w:rPr>
        <w:t>2.2.1.7  Role-Based Access Control</w:t>
      </w:r>
    </w:p>
    <w:p>
      <w:pPr>
        <w:spacing w:before="0" w:after="120" w:line="360" w:lineRule="auto"/>
        <w:jc w:val="both"/>
      </w:pPr>
      <w:r>
        <w:rPr>
          <w:rFonts w:ascii="Times New Roman" w:hAnsi="Times New Roman"/>
          <w:b w:val="0"/>
          <w:i w:val="0"/>
          <w:sz w:val="24"/>
        </w:rPr>
        <w:t>The system implements two roles: Customer and Admin. Customers access the public portal; Admins access the management panel. Unauthorized role access returns HTTP 403 Forbidden.</w:t>
      </w:r>
    </w:p>
    <w:p>
      <w:pPr>
        <w:pStyle w:val="Heading3"/>
        <w:spacing w:before="240" w:after="120"/>
        <w:jc w:val="left"/>
      </w:pPr>
      <w:r>
        <w:rPr>
          <w:rFonts w:ascii="Times New Roman" w:hAnsi="Times New Roman"/>
          <w:b/>
          <w:sz w:val="24"/>
        </w:rPr>
        <w:t>2.2.1.8  Session Management</w:t>
      </w:r>
    </w:p>
    <w:p>
      <w:pPr>
        <w:spacing w:before="0" w:after="120" w:line="360" w:lineRule="auto"/>
        <w:jc w:val="both"/>
      </w:pPr>
      <w:r>
        <w:rPr>
          <w:rFonts w:ascii="Times New Roman" w:hAnsi="Times New Roman"/>
          <w:b w:val="0"/>
          <w:i w:val="0"/>
          <w:sz w:val="24"/>
        </w:rPr>
        <w:t>JWT tokens are persisted in browser localStorage. Every API call validates the token; upon expiry or inactivity (30 minutes), the system clears localStorage and redirects to the login page.</w:t>
      </w:r>
    </w:p>
    <w:p>
      <w:pPr>
        <w:pStyle w:val="Heading2"/>
        <w:spacing w:before="240" w:after="120"/>
        <w:jc w:val="left"/>
      </w:pPr>
      <w:r>
        <w:rPr>
          <w:rFonts w:ascii="Times New Roman" w:hAnsi="Times New Roman"/>
          <w:b/>
          <w:sz w:val="26"/>
        </w:rPr>
        <w:t>2.2.2  User Profile Management</w:t>
      </w:r>
    </w:p>
    <w:p>
      <w:pPr>
        <w:pStyle w:val="Heading3"/>
        <w:spacing w:before="240" w:after="120"/>
        <w:jc w:val="left"/>
      </w:pPr>
      <w:r>
        <w:rPr>
          <w:rFonts w:ascii="Times New Roman" w:hAnsi="Times New Roman"/>
          <w:b/>
          <w:sz w:val="24"/>
        </w:rPr>
        <w:t>2.2.2.1  Add Customer Profile</w:t>
      </w:r>
    </w:p>
    <w:p>
      <w:pPr>
        <w:spacing w:before="0" w:after="120" w:line="360" w:lineRule="auto"/>
        <w:jc w:val="both"/>
      </w:pPr>
      <w:r>
        <w:rPr>
          <w:rFonts w:ascii="Times New Roman" w:hAnsi="Times New Roman"/>
          <w:b w:val="0"/>
          <w:i w:val="0"/>
          <w:sz w:val="24"/>
        </w:rPr>
        <w:t>After registration, customers can add supplementary profile information: phone number, full delivery address, city, and profile picture. Profile pictures are uploaded to Cloudinary.</w:t>
      </w:r>
    </w:p>
    <w:p>
      <w:pPr>
        <w:pStyle w:val="Heading3"/>
        <w:spacing w:before="240" w:after="120"/>
        <w:jc w:val="left"/>
      </w:pPr>
      <w:r>
        <w:rPr>
          <w:rFonts w:ascii="Times New Roman" w:hAnsi="Times New Roman"/>
          <w:b/>
          <w:sz w:val="24"/>
        </w:rPr>
        <w:t>2.2.2.2  Update Customer Profile</w:t>
      </w:r>
    </w:p>
    <w:p>
      <w:pPr>
        <w:spacing w:before="0" w:after="120" w:line="360" w:lineRule="auto"/>
        <w:jc w:val="both"/>
      </w:pPr>
      <w:r>
        <w:rPr>
          <w:rFonts w:ascii="Times New Roman" w:hAnsi="Times New Roman"/>
          <w:b w:val="0"/>
          <w:i w:val="0"/>
          <w:sz w:val="24"/>
        </w:rPr>
        <w:t>Authenticated customers can modify profile information including display name, phone number, delivery address, city, and profile picture through the Profile Settings page.</w:t>
      </w:r>
    </w:p>
    <w:p>
      <w:pPr>
        <w:pStyle w:val="Heading3"/>
        <w:spacing w:before="240" w:after="120"/>
        <w:jc w:val="left"/>
      </w:pPr>
      <w:r>
        <w:rPr>
          <w:rFonts w:ascii="Times New Roman" w:hAnsi="Times New Roman"/>
          <w:b/>
          <w:sz w:val="24"/>
        </w:rPr>
        <w:t>2.2.2.3  View Customer Profile</w:t>
      </w:r>
    </w:p>
    <w:p>
      <w:pPr>
        <w:spacing w:before="0" w:after="120" w:line="360" w:lineRule="auto"/>
        <w:jc w:val="both"/>
      </w:pPr>
      <w:r>
        <w:rPr>
          <w:rFonts w:ascii="Times New Roman" w:hAnsi="Times New Roman"/>
          <w:b w:val="0"/>
          <w:i w:val="0"/>
          <w:sz w:val="24"/>
        </w:rPr>
        <w:t>Customers can view their consolidated profile including personal details, profile picture, total order count, and registration date.</w:t>
      </w:r>
    </w:p>
    <w:p>
      <w:pPr>
        <w:pStyle w:val="Heading3"/>
        <w:spacing w:before="240" w:after="120"/>
        <w:jc w:val="left"/>
      </w:pPr>
      <w:r>
        <w:rPr>
          <w:rFonts w:ascii="Times New Roman" w:hAnsi="Times New Roman"/>
          <w:b/>
          <w:sz w:val="24"/>
        </w:rPr>
        <w:t>2.2.2.4  Manage Customer Account Status</w:t>
      </w:r>
    </w:p>
    <w:p>
      <w:pPr>
        <w:spacing w:before="0" w:after="120" w:line="360" w:lineRule="auto"/>
        <w:jc w:val="both"/>
      </w:pPr>
      <w:r>
        <w:rPr>
          <w:rFonts w:ascii="Times New Roman" w:hAnsi="Times New Roman"/>
          <w:b w:val="0"/>
          <w:i w:val="0"/>
          <w:sz w:val="24"/>
        </w:rPr>
        <w:t>Admins can activate or deactivate customer accounts from the admin panel. Deactivated accounts have all active JWT tokens invalidated.</w:t>
      </w:r>
    </w:p>
    <w:p>
      <w:pPr>
        <w:pStyle w:val="Heading2"/>
        <w:spacing w:before="240" w:after="120"/>
        <w:jc w:val="left"/>
      </w:pPr>
      <w:r>
        <w:rPr>
          <w:rFonts w:ascii="Times New Roman" w:hAnsi="Times New Roman"/>
          <w:b/>
          <w:sz w:val="26"/>
        </w:rPr>
        <w:t>2.2.3  Product Catalog Management</w:t>
      </w:r>
    </w:p>
    <w:p>
      <w:pPr>
        <w:pStyle w:val="Heading3"/>
        <w:spacing w:before="240" w:after="120"/>
        <w:jc w:val="left"/>
      </w:pPr>
      <w:r>
        <w:rPr>
          <w:rFonts w:ascii="Times New Roman" w:hAnsi="Times New Roman"/>
          <w:b/>
          <w:sz w:val="24"/>
        </w:rPr>
        <w:t>2.2.3.1  Add New Product</w:t>
      </w:r>
    </w:p>
    <w:p>
      <w:pPr>
        <w:spacing w:before="0" w:after="120" w:line="360" w:lineRule="auto"/>
        <w:jc w:val="both"/>
      </w:pPr>
      <w:r>
        <w:rPr>
          <w:rFonts w:ascii="Times New Roman" w:hAnsi="Times New Roman"/>
          <w:b w:val="0"/>
          <w:i w:val="0"/>
          <w:sz w:val="24"/>
        </w:rPr>
        <w:t>Admins can add products by specifying name, category (T-Shirt, Hoodie, Jacket, Sports Uniform), description, base price, size options, available colors, and product images (uploaded to Cloudinary).</w:t>
      </w:r>
    </w:p>
    <w:p>
      <w:pPr>
        <w:pStyle w:val="Heading3"/>
        <w:spacing w:before="240" w:after="120"/>
        <w:jc w:val="left"/>
      </w:pPr>
      <w:r>
        <w:rPr>
          <w:rFonts w:ascii="Times New Roman" w:hAnsi="Times New Roman"/>
          <w:b/>
          <w:sz w:val="24"/>
        </w:rPr>
        <w:t>2.2.3.2  Update Product Details</w:t>
      </w:r>
    </w:p>
    <w:p>
      <w:pPr>
        <w:spacing w:before="0" w:after="120" w:line="360" w:lineRule="auto"/>
        <w:jc w:val="both"/>
      </w:pPr>
      <w:r>
        <w:rPr>
          <w:rFonts w:ascii="Times New Roman" w:hAnsi="Times New Roman"/>
          <w:b w:val="0"/>
          <w:i w:val="0"/>
          <w:sz w:val="24"/>
        </w:rPr>
        <w:t>Admins can edit any product attribute including name, description, category, base price, size options, and images.</w:t>
      </w:r>
    </w:p>
    <w:p>
      <w:pPr>
        <w:pStyle w:val="Heading3"/>
        <w:spacing w:before="240" w:after="120"/>
        <w:jc w:val="left"/>
      </w:pPr>
      <w:r>
        <w:rPr>
          <w:rFonts w:ascii="Times New Roman" w:hAnsi="Times New Roman"/>
          <w:b/>
          <w:sz w:val="24"/>
        </w:rPr>
        <w:t>2.2.3.3  Enable or Disable Product</w:t>
      </w:r>
    </w:p>
    <w:p>
      <w:pPr>
        <w:spacing w:before="0" w:after="120" w:line="360" w:lineRule="auto"/>
        <w:jc w:val="both"/>
      </w:pPr>
      <w:r>
        <w:rPr>
          <w:rFonts w:ascii="Times New Roman" w:hAnsi="Times New Roman"/>
          <w:b w:val="0"/>
          <w:i w:val="0"/>
          <w:sz w:val="24"/>
        </w:rPr>
        <w:t>Admins can toggle product availability. Disabled products are excluded from all customer-facing catalog pages.</w:t>
      </w:r>
    </w:p>
    <w:p>
      <w:pPr>
        <w:pStyle w:val="Heading3"/>
        <w:spacing w:before="240" w:after="120"/>
        <w:jc w:val="left"/>
      </w:pPr>
      <w:r>
        <w:rPr>
          <w:rFonts w:ascii="Times New Roman" w:hAnsi="Times New Roman"/>
          <w:b/>
          <w:sz w:val="24"/>
        </w:rPr>
        <w:t>2.2.3.4  Search Product</w:t>
      </w:r>
    </w:p>
    <w:p>
      <w:pPr>
        <w:spacing w:before="0" w:after="120" w:line="360" w:lineRule="auto"/>
        <w:jc w:val="both"/>
      </w:pPr>
      <w:r>
        <w:rPr>
          <w:rFonts w:ascii="Times New Roman" w:hAnsi="Times New Roman"/>
          <w:b w:val="0"/>
          <w:i w:val="0"/>
          <w:sz w:val="24"/>
        </w:rPr>
        <w:t>Both customers and admins can search products using keyword matching against product names and categories using a LIKE query pattern.</w:t>
      </w:r>
    </w:p>
    <w:p>
      <w:pPr>
        <w:pStyle w:val="Heading3"/>
        <w:spacing w:before="240" w:after="120"/>
        <w:jc w:val="left"/>
      </w:pPr>
      <w:r>
        <w:rPr>
          <w:rFonts w:ascii="Times New Roman" w:hAnsi="Times New Roman"/>
          <w:b/>
          <w:sz w:val="24"/>
        </w:rPr>
        <w:t>2.2.3.5  View All Products</w:t>
      </w:r>
    </w:p>
    <w:p>
      <w:pPr>
        <w:spacing w:before="0" w:after="120" w:line="360" w:lineRule="auto"/>
        <w:jc w:val="both"/>
      </w:pPr>
      <w:r>
        <w:rPr>
          <w:rFonts w:ascii="Times New Roman" w:hAnsi="Times New Roman"/>
          <w:b w:val="0"/>
          <w:i w:val="0"/>
          <w:sz w:val="24"/>
        </w:rPr>
        <w:t>Customers can browse the complete product catalog organized by category sections. Each product card shows name, primary image, base price, and available sizes.</w:t>
      </w:r>
    </w:p>
    <w:p>
      <w:pPr>
        <w:pStyle w:val="Heading3"/>
        <w:spacing w:before="240" w:after="120"/>
        <w:jc w:val="left"/>
      </w:pPr>
      <w:r>
        <w:rPr>
          <w:rFonts w:ascii="Times New Roman" w:hAnsi="Times New Roman"/>
          <w:b/>
          <w:sz w:val="24"/>
        </w:rPr>
        <w:t>2.2.3.6  Filter Products by Category</w:t>
      </w:r>
    </w:p>
    <w:p>
      <w:pPr>
        <w:spacing w:before="0" w:after="120" w:line="360" w:lineRule="auto"/>
        <w:jc w:val="both"/>
      </w:pPr>
      <w:r>
        <w:rPr>
          <w:rFonts w:ascii="Times New Roman" w:hAnsi="Times New Roman"/>
          <w:b w:val="0"/>
          <w:i w:val="0"/>
          <w:sz w:val="24"/>
        </w:rPr>
        <w:t>The catalog provides category filter controls allowing customers to restrict displayed products to T-Shirts, Hoodies, Jackets, or Sports Uniforms.</w:t>
      </w:r>
    </w:p>
    <w:p>
      <w:pPr>
        <w:pStyle w:val="Heading2"/>
        <w:spacing w:before="240" w:after="120"/>
        <w:jc w:val="left"/>
      </w:pPr>
      <w:r>
        <w:rPr>
          <w:rFonts w:ascii="Times New Roman" w:hAnsi="Times New Roman"/>
          <w:b/>
          <w:sz w:val="26"/>
        </w:rPr>
        <w:t>2.2.4  Product Customization</w:t>
      </w:r>
    </w:p>
    <w:p>
      <w:pPr>
        <w:pStyle w:val="Heading3"/>
        <w:spacing w:before="240" w:after="120"/>
        <w:jc w:val="left"/>
      </w:pPr>
      <w:r>
        <w:rPr>
          <w:rFonts w:ascii="Times New Roman" w:hAnsi="Times New Roman"/>
          <w:b/>
          <w:sz w:val="24"/>
        </w:rPr>
        <w:t>2.2.4.1  Select Fabric Type</w:t>
      </w:r>
    </w:p>
    <w:p>
      <w:pPr>
        <w:spacing w:before="0" w:after="120" w:line="360" w:lineRule="auto"/>
        <w:jc w:val="both"/>
      </w:pPr>
      <w:r>
        <w:rPr>
          <w:rFonts w:ascii="Times New Roman" w:hAnsi="Times New Roman"/>
          <w:b w:val="0"/>
          <w:i w:val="0"/>
          <w:sz w:val="24"/>
        </w:rPr>
        <w:t>Customers can select from Cotton, Polyester, Blended, and Fleece fabrics. Each selection updates the dynamic price in real time.</w:t>
      </w:r>
    </w:p>
    <w:p>
      <w:pPr>
        <w:pStyle w:val="Heading3"/>
        <w:spacing w:before="240" w:after="120"/>
        <w:jc w:val="left"/>
      </w:pPr>
      <w:r>
        <w:rPr>
          <w:rFonts w:ascii="Times New Roman" w:hAnsi="Times New Roman"/>
          <w:b/>
          <w:sz w:val="24"/>
        </w:rPr>
        <w:t>2.2.4.2  Select Color</w:t>
      </w:r>
    </w:p>
    <w:p>
      <w:pPr>
        <w:spacing w:before="0" w:after="120" w:line="360" w:lineRule="auto"/>
        <w:jc w:val="both"/>
      </w:pPr>
      <w:r>
        <w:rPr>
          <w:rFonts w:ascii="Times New Roman" w:hAnsi="Times New Roman"/>
          <w:b w:val="0"/>
          <w:i w:val="0"/>
          <w:sz w:val="24"/>
        </w:rPr>
        <w:t>Customers can choose the base garment color using an integrated color picker supporting predefined palette and direct hex code entry. The 2D Canvas preview updates instantly.</w:t>
      </w:r>
    </w:p>
    <w:p>
      <w:pPr>
        <w:pStyle w:val="Heading3"/>
        <w:spacing w:before="240" w:after="120"/>
        <w:jc w:val="left"/>
      </w:pPr>
      <w:r>
        <w:rPr>
          <w:rFonts w:ascii="Times New Roman" w:hAnsi="Times New Roman"/>
          <w:b/>
          <w:sz w:val="24"/>
        </w:rPr>
        <w:t>2.2.4.3  Upload Custom Logo</w:t>
      </w:r>
    </w:p>
    <w:p>
      <w:pPr>
        <w:spacing w:before="0" w:after="120" w:line="360" w:lineRule="auto"/>
        <w:jc w:val="both"/>
      </w:pPr>
      <w:r>
        <w:rPr>
          <w:rFonts w:ascii="Times New Roman" w:hAnsi="Times New Roman"/>
          <w:b w:val="0"/>
          <w:i w:val="0"/>
          <w:sz w:val="24"/>
        </w:rPr>
        <w:t>Customers can upload a PNG or JPG logo (max 5MB) and specify placement (chest, back, sleeve). The logo appears on the 2D Canvas preview.</w:t>
      </w:r>
    </w:p>
    <w:p>
      <w:pPr>
        <w:pStyle w:val="Heading3"/>
        <w:spacing w:before="240" w:after="120"/>
        <w:jc w:val="left"/>
      </w:pPr>
      <w:r>
        <w:rPr>
          <w:rFonts w:ascii="Times New Roman" w:hAnsi="Times New Roman"/>
          <w:b/>
          <w:sz w:val="24"/>
        </w:rPr>
        <w:t>2.2.4.4  Select Stitching Style</w:t>
      </w:r>
    </w:p>
    <w:p>
      <w:pPr>
        <w:spacing w:before="0" w:after="120" w:line="360" w:lineRule="auto"/>
        <w:jc w:val="both"/>
      </w:pPr>
      <w:r>
        <w:rPr>
          <w:rFonts w:ascii="Times New Roman" w:hAnsi="Times New Roman"/>
          <w:b w:val="0"/>
          <w:i w:val="0"/>
          <w:sz w:val="24"/>
        </w:rPr>
        <w:t>Customers select from Flatlock, Overlock, and Chain Stitch options. Each adds a defined price premium.</w:t>
      </w:r>
    </w:p>
    <w:p>
      <w:pPr>
        <w:pStyle w:val="Heading3"/>
        <w:spacing w:before="240" w:after="120"/>
        <w:jc w:val="left"/>
      </w:pPr>
      <w:r>
        <w:rPr>
          <w:rFonts w:ascii="Times New Roman" w:hAnsi="Times New Roman"/>
          <w:b/>
          <w:sz w:val="24"/>
        </w:rPr>
        <w:t>2.2.4.5  Select Print Method</w:t>
      </w:r>
    </w:p>
    <w:p>
      <w:pPr>
        <w:spacing w:before="0" w:after="120" w:line="360" w:lineRule="auto"/>
        <w:jc w:val="both"/>
      </w:pPr>
      <w:r>
        <w:rPr>
          <w:rFonts w:ascii="Times New Roman" w:hAnsi="Times New Roman"/>
          <w:b w:val="0"/>
          <w:i w:val="0"/>
          <w:sz w:val="24"/>
        </w:rPr>
        <w:t>Customers choose from Screen Print, Direct to Garment (DTG), Embroidery, and Heat Transfer. Each option has a different pricing tier.</w:t>
      </w:r>
    </w:p>
    <w:p>
      <w:pPr>
        <w:pStyle w:val="Heading3"/>
        <w:spacing w:before="240" w:after="120"/>
        <w:jc w:val="left"/>
      </w:pPr>
      <w:r>
        <w:rPr>
          <w:rFonts w:ascii="Times New Roman" w:hAnsi="Times New Roman"/>
          <w:b/>
          <w:sz w:val="24"/>
        </w:rPr>
        <w:t>2.2.4.6  Select Wash Effect</w:t>
      </w:r>
    </w:p>
    <w:p>
      <w:pPr>
        <w:spacing w:before="0" w:after="120" w:line="360" w:lineRule="auto"/>
        <w:jc w:val="both"/>
      </w:pPr>
      <w:r>
        <w:rPr>
          <w:rFonts w:ascii="Times New Roman" w:hAnsi="Times New Roman"/>
          <w:b w:val="0"/>
          <w:i w:val="0"/>
          <w:sz w:val="24"/>
        </w:rPr>
        <w:t>Customers select from Standard, Stone Wash, Acid Wash, and Enzyme Wash finishing treatments.</w:t>
      </w:r>
    </w:p>
    <w:p>
      <w:pPr>
        <w:pStyle w:val="Heading3"/>
        <w:spacing w:before="240" w:after="120"/>
        <w:jc w:val="left"/>
      </w:pPr>
      <w:r>
        <w:rPr>
          <w:rFonts w:ascii="Times New Roman" w:hAnsi="Times New Roman"/>
          <w:b/>
          <w:sz w:val="24"/>
        </w:rPr>
        <w:t>2.2.4.7  View Real-Time 2D Design Preview</w:t>
      </w:r>
    </w:p>
    <w:p>
      <w:pPr>
        <w:spacing w:before="0" w:after="120" w:line="360" w:lineRule="auto"/>
        <w:jc w:val="both"/>
      </w:pPr>
      <w:r>
        <w:rPr>
          <w:rFonts w:ascii="Times New Roman" w:hAnsi="Times New Roman"/>
          <w:b w:val="0"/>
          <w:i w:val="0"/>
          <w:sz w:val="24"/>
        </w:rPr>
        <w:t>The Canvas-based preview renders the garment silhouette, applies the selected color, positions the uploaded logo, and updates with every customization change.</w:t>
      </w:r>
    </w:p>
    <w:p>
      <w:pPr>
        <w:pStyle w:val="Heading3"/>
        <w:spacing w:before="240" w:after="120"/>
        <w:jc w:val="left"/>
      </w:pPr>
      <w:r>
        <w:rPr>
          <w:rFonts w:ascii="Times New Roman" w:hAnsi="Times New Roman"/>
          <w:b/>
          <w:sz w:val="24"/>
        </w:rPr>
        <w:t>2.2.4.8  Calculate Dynamic Price</w:t>
      </w:r>
    </w:p>
    <w:p>
      <w:pPr>
        <w:spacing w:before="0" w:after="120" w:line="360" w:lineRule="auto"/>
        <w:jc w:val="both"/>
      </w:pPr>
      <w:r>
        <w:rPr>
          <w:rFonts w:ascii="Times New Roman" w:hAnsi="Times New Roman"/>
          <w:b w:val="0"/>
          <w:i w:val="0"/>
          <w:sz w:val="24"/>
        </w:rPr>
        <w:t>The system automatically computes and displays the total price in real time by summing the base price with add-on costs for fabric, stitching, print method, and wash effect.</w:t>
      </w:r>
    </w:p>
    <w:p>
      <w:pPr>
        <w:pStyle w:val="Heading2"/>
        <w:spacing w:before="240" w:after="120"/>
        <w:jc w:val="left"/>
      </w:pPr>
      <w:r>
        <w:rPr>
          <w:rFonts w:ascii="Times New Roman" w:hAnsi="Times New Roman"/>
          <w:b/>
          <w:sz w:val="26"/>
        </w:rPr>
        <w:t>2.2.5  AI Chatbot Management</w:t>
      </w:r>
    </w:p>
    <w:p>
      <w:pPr>
        <w:pStyle w:val="Heading3"/>
        <w:spacing w:before="240" w:after="120"/>
        <w:jc w:val="left"/>
      </w:pPr>
      <w:r>
        <w:rPr>
          <w:rFonts w:ascii="Times New Roman" w:hAnsi="Times New Roman"/>
          <w:b/>
          <w:sz w:val="24"/>
        </w:rPr>
        <w:t>2.2.5.1  Send Query to Chatbot</w:t>
      </w:r>
    </w:p>
    <w:p>
      <w:pPr>
        <w:spacing w:before="0" w:after="120" w:line="360" w:lineRule="auto"/>
        <w:jc w:val="both"/>
      </w:pPr>
      <w:r>
        <w:rPr>
          <w:rFonts w:ascii="Times New Roman" w:hAnsi="Times New Roman"/>
          <w:b w:val="0"/>
          <w:i w:val="0"/>
          <w:sz w:val="24"/>
        </w:rPr>
        <w:t>Customers access the AI chatbot through a floating widget available on all pages. Queries are sent to the n8n RAG pipeline for processing.</w:t>
      </w:r>
    </w:p>
    <w:p>
      <w:pPr>
        <w:pStyle w:val="Heading3"/>
        <w:spacing w:before="240" w:after="120"/>
        <w:jc w:val="left"/>
      </w:pPr>
      <w:r>
        <w:rPr>
          <w:rFonts w:ascii="Times New Roman" w:hAnsi="Times New Roman"/>
          <w:b/>
          <w:sz w:val="24"/>
        </w:rPr>
        <w:t>2.2.5.2  Get AI Design Recommendation (RAG)</w:t>
      </w:r>
    </w:p>
    <w:p>
      <w:pPr>
        <w:spacing w:before="0" w:after="120" w:line="360" w:lineRule="auto"/>
        <w:jc w:val="both"/>
      </w:pPr>
      <w:r>
        <w:rPr>
          <w:rFonts w:ascii="Times New Roman" w:hAnsi="Times New Roman"/>
          <w:b w:val="0"/>
          <w:i w:val="0"/>
          <w:sz w:val="24"/>
        </w:rPr>
        <w:t>The chatbot uses a RAG pipeline that retrieves relevant product documents from ChromaDB and passes them as context to GPT-4o-mini for generating personalized design recommendations.</w:t>
      </w:r>
    </w:p>
    <w:p>
      <w:pPr>
        <w:pStyle w:val="Heading3"/>
        <w:spacing w:before="240" w:after="120"/>
        <w:jc w:val="left"/>
      </w:pPr>
      <w:r>
        <w:rPr>
          <w:rFonts w:ascii="Times New Roman" w:hAnsi="Times New Roman"/>
          <w:b/>
          <w:sz w:val="24"/>
        </w:rPr>
        <w:t>2.2.5.3  View FAQ via Chatbot</w:t>
      </w:r>
    </w:p>
    <w:p>
      <w:pPr>
        <w:spacing w:before="0" w:after="120" w:line="360" w:lineRule="auto"/>
        <w:jc w:val="both"/>
      </w:pPr>
      <w:r>
        <w:rPr>
          <w:rFonts w:ascii="Times New Roman" w:hAnsi="Times New Roman"/>
          <w:b w:val="0"/>
          <w:i w:val="0"/>
          <w:sz w:val="24"/>
        </w:rPr>
        <w:t>The chatbot answers frequently asked questions about delivery, returns, care instructions, and bulk pricing using the FAQ knowledge base.</w:t>
      </w:r>
    </w:p>
    <w:p>
      <w:pPr>
        <w:pStyle w:val="Heading3"/>
        <w:spacing w:before="240" w:after="120"/>
        <w:jc w:val="left"/>
      </w:pPr>
      <w:r>
        <w:rPr>
          <w:rFonts w:ascii="Times New Roman" w:hAnsi="Times New Roman"/>
          <w:b/>
          <w:sz w:val="24"/>
        </w:rPr>
        <w:t>2.2.5.4  View Chat History</w:t>
      </w:r>
    </w:p>
    <w:p>
      <w:pPr>
        <w:spacing w:before="0" w:after="120" w:line="360" w:lineRule="auto"/>
        <w:jc w:val="both"/>
      </w:pPr>
      <w:r>
        <w:rPr>
          <w:rFonts w:ascii="Times New Roman" w:hAnsi="Times New Roman"/>
          <w:b w:val="0"/>
          <w:i w:val="0"/>
          <w:sz w:val="24"/>
        </w:rPr>
        <w:t>All chatbot conversations are persisted with user ID, message content, sender role, and timestamp. Authenticated customers can review past conversations.</w:t>
      </w:r>
    </w:p>
    <w:p>
      <w:pPr>
        <w:pStyle w:val="Heading3"/>
        <w:spacing w:before="240" w:after="120"/>
        <w:jc w:val="left"/>
      </w:pPr>
      <w:r>
        <w:rPr>
          <w:rFonts w:ascii="Times New Roman" w:hAnsi="Times New Roman"/>
          <w:b/>
          <w:sz w:val="24"/>
        </w:rPr>
        <w:t>2.2.5.5  Admin Manage FAQ Entries</w:t>
      </w:r>
    </w:p>
    <w:p>
      <w:pPr>
        <w:spacing w:before="0" w:after="120" w:line="360" w:lineRule="auto"/>
        <w:jc w:val="both"/>
      </w:pPr>
      <w:r>
        <w:rPr>
          <w:rFonts w:ascii="Times New Roman" w:hAnsi="Times New Roman"/>
          <w:b w:val="0"/>
          <w:i w:val="0"/>
          <w:sz w:val="24"/>
        </w:rPr>
        <w:t>Admins can create, update, and delete FAQ entries through the admin panel. Changes are reflected immediately in chatbot responses.</w:t>
      </w:r>
    </w:p>
    <w:p>
      <w:pPr>
        <w:pStyle w:val="Heading2"/>
        <w:spacing w:before="240" w:after="120"/>
        <w:jc w:val="left"/>
      </w:pPr>
      <w:r>
        <w:rPr>
          <w:rFonts w:ascii="Times New Roman" w:hAnsi="Times New Roman"/>
          <w:b/>
          <w:sz w:val="26"/>
        </w:rPr>
        <w:t>2.2.6  Order Management</w:t>
      </w:r>
    </w:p>
    <w:p>
      <w:pPr>
        <w:pStyle w:val="Heading3"/>
        <w:spacing w:before="240" w:after="120"/>
        <w:jc w:val="left"/>
      </w:pPr>
      <w:r>
        <w:rPr>
          <w:rFonts w:ascii="Times New Roman" w:hAnsi="Times New Roman"/>
          <w:b/>
          <w:sz w:val="24"/>
        </w:rPr>
        <w:t>2.2.6.1  Create New Order</w:t>
      </w:r>
    </w:p>
    <w:p>
      <w:pPr>
        <w:spacing w:before="0" w:after="120" w:line="360" w:lineRule="auto"/>
        <w:jc w:val="both"/>
      </w:pPr>
      <w:r>
        <w:rPr>
          <w:rFonts w:ascii="Times New Roman" w:hAnsi="Times New Roman"/>
          <w:b w:val="0"/>
          <w:i w:val="0"/>
          <w:sz w:val="24"/>
        </w:rPr>
        <w:t>Customers place orders by adding customized items to cart and proceeding to checkout. All customization specifications are captured in the order record.</w:t>
      </w:r>
    </w:p>
    <w:p>
      <w:pPr>
        <w:pStyle w:val="Heading3"/>
        <w:spacing w:before="240" w:after="120"/>
        <w:jc w:val="left"/>
      </w:pPr>
      <w:r>
        <w:rPr>
          <w:rFonts w:ascii="Times New Roman" w:hAnsi="Times New Roman"/>
          <w:b/>
          <w:sz w:val="24"/>
        </w:rPr>
        <w:t>2.2.6.2  Search Order History</w:t>
      </w:r>
    </w:p>
    <w:p>
      <w:pPr>
        <w:spacing w:before="0" w:after="120" w:line="360" w:lineRule="auto"/>
        <w:jc w:val="both"/>
      </w:pPr>
      <w:r>
        <w:rPr>
          <w:rFonts w:ascii="Times New Roman" w:hAnsi="Times New Roman"/>
          <w:b w:val="0"/>
          <w:i w:val="0"/>
          <w:sz w:val="24"/>
        </w:rPr>
        <w:t>Customers can search their order history by Order ID, product name, or date range. Admins have access to a global order search across all customers.</w:t>
      </w:r>
    </w:p>
    <w:p>
      <w:pPr>
        <w:pStyle w:val="Heading3"/>
        <w:spacing w:before="240" w:after="120"/>
        <w:jc w:val="left"/>
      </w:pPr>
      <w:r>
        <w:rPr>
          <w:rFonts w:ascii="Times New Roman" w:hAnsi="Times New Roman"/>
          <w:b/>
          <w:sz w:val="24"/>
        </w:rPr>
        <w:t>2.2.6.3  View Order History</w:t>
      </w:r>
    </w:p>
    <w:p>
      <w:pPr>
        <w:spacing w:before="0" w:after="120" w:line="360" w:lineRule="auto"/>
        <w:jc w:val="both"/>
      </w:pPr>
      <w:r>
        <w:rPr>
          <w:rFonts w:ascii="Times New Roman" w:hAnsi="Times New Roman"/>
          <w:b w:val="0"/>
          <w:i w:val="0"/>
          <w:sz w:val="24"/>
        </w:rPr>
        <w:t>Customers view a paginated list of all orders showing Order ID, product name, order date, status, and total amount.</w:t>
      </w:r>
    </w:p>
    <w:p>
      <w:pPr>
        <w:pStyle w:val="Heading3"/>
        <w:spacing w:before="240" w:after="120"/>
        <w:jc w:val="left"/>
      </w:pPr>
      <w:r>
        <w:rPr>
          <w:rFonts w:ascii="Times New Roman" w:hAnsi="Times New Roman"/>
          <w:b/>
          <w:sz w:val="24"/>
        </w:rPr>
        <w:t>2.2.6.4  Cancel Order</w:t>
      </w:r>
    </w:p>
    <w:p>
      <w:pPr>
        <w:spacing w:before="0" w:after="120" w:line="360" w:lineRule="auto"/>
        <w:jc w:val="both"/>
      </w:pPr>
      <w:r>
        <w:rPr>
          <w:rFonts w:ascii="Times New Roman" w:hAnsi="Times New Roman"/>
          <w:b w:val="0"/>
          <w:i w:val="0"/>
          <w:sz w:val="24"/>
        </w:rPr>
        <w:t>Customers can cancel orders still in Pending status. The system updates order status to Cancelled and logs the cancellation timestamp.</w:t>
      </w:r>
    </w:p>
    <w:p>
      <w:pPr>
        <w:pStyle w:val="Heading3"/>
        <w:spacing w:before="240" w:after="120"/>
        <w:jc w:val="left"/>
      </w:pPr>
      <w:r>
        <w:rPr>
          <w:rFonts w:ascii="Times New Roman" w:hAnsi="Times New Roman"/>
          <w:b/>
          <w:sz w:val="24"/>
        </w:rPr>
        <w:t>2.2.6.5  Track Order Status</w:t>
      </w:r>
    </w:p>
    <w:p>
      <w:pPr>
        <w:spacing w:before="0" w:after="120" w:line="360" w:lineRule="auto"/>
        <w:jc w:val="both"/>
      </w:pPr>
      <w:r>
        <w:rPr>
          <w:rFonts w:ascii="Times New Roman" w:hAnsi="Times New Roman"/>
          <w:b w:val="0"/>
          <w:i w:val="0"/>
          <w:sz w:val="24"/>
        </w:rPr>
        <w:t>Each order progresses through five stages: Pending → In Production → Quality Check → Shipped → Delivered. Customers view the current status on the Order Detail page.</w:t>
      </w:r>
    </w:p>
    <w:p>
      <w:pPr>
        <w:pStyle w:val="Heading3"/>
        <w:spacing w:before="240" w:after="120"/>
        <w:jc w:val="left"/>
      </w:pPr>
      <w:r>
        <w:rPr>
          <w:rFonts w:ascii="Times New Roman" w:hAnsi="Times New Roman"/>
          <w:b/>
          <w:sz w:val="24"/>
        </w:rPr>
        <w:t>2.2.6.6  Reorder Previous Order</w:t>
      </w:r>
    </w:p>
    <w:p>
      <w:pPr>
        <w:spacing w:before="0" w:after="120" w:line="360" w:lineRule="auto"/>
        <w:jc w:val="both"/>
      </w:pPr>
      <w:r>
        <w:rPr>
          <w:rFonts w:ascii="Times New Roman" w:hAnsi="Times New Roman"/>
          <w:b w:val="0"/>
          <w:i w:val="0"/>
          <w:sz w:val="24"/>
        </w:rPr>
        <w:t>Customers can reorder any completed order. The system pre-populates the customization form with all specifications from the original order.</w:t>
      </w:r>
    </w:p>
    <w:p>
      <w:pPr>
        <w:pStyle w:val="Heading2"/>
        <w:spacing w:before="240" w:after="120"/>
        <w:jc w:val="left"/>
      </w:pPr>
      <w:r>
        <w:rPr>
          <w:rFonts w:ascii="Times New Roman" w:hAnsi="Times New Roman"/>
          <w:b/>
          <w:sz w:val="26"/>
        </w:rPr>
        <w:t>2.2.7  Payment Management</w:t>
      </w:r>
    </w:p>
    <w:p>
      <w:pPr>
        <w:pStyle w:val="Heading3"/>
        <w:spacing w:before="240" w:after="120"/>
        <w:jc w:val="left"/>
      </w:pPr>
      <w:r>
        <w:rPr>
          <w:rFonts w:ascii="Times New Roman" w:hAnsi="Times New Roman"/>
          <w:b/>
          <w:sz w:val="24"/>
        </w:rPr>
        <w:t>2.2.7.1  Record Online Payment</w:t>
      </w:r>
    </w:p>
    <w:p>
      <w:pPr>
        <w:spacing w:before="0" w:after="120" w:line="360" w:lineRule="auto"/>
        <w:jc w:val="both"/>
      </w:pPr>
      <w:r>
        <w:rPr>
          <w:rFonts w:ascii="Times New Roman" w:hAnsi="Times New Roman"/>
          <w:b w:val="0"/>
          <w:i w:val="0"/>
          <w:sz w:val="24"/>
        </w:rPr>
        <w:t>The system integrates with PayFast to process online payments. Upon successful authorization, a transaction record is created and the order status updated.</w:t>
      </w:r>
    </w:p>
    <w:p>
      <w:pPr>
        <w:pStyle w:val="Heading3"/>
        <w:spacing w:before="240" w:after="120"/>
        <w:jc w:val="left"/>
      </w:pPr>
      <w:r>
        <w:rPr>
          <w:rFonts w:ascii="Times New Roman" w:hAnsi="Times New Roman"/>
          <w:b/>
          <w:sz w:val="24"/>
        </w:rPr>
        <w:t>2.2.7.2  Record Cash on Delivery</w:t>
      </w:r>
    </w:p>
    <w:p>
      <w:pPr>
        <w:spacing w:before="0" w:after="120" w:line="360" w:lineRule="auto"/>
        <w:jc w:val="both"/>
      </w:pPr>
      <w:r>
        <w:rPr>
          <w:rFonts w:ascii="Times New Roman" w:hAnsi="Times New Roman"/>
          <w:b w:val="0"/>
          <w:i w:val="0"/>
          <w:sz w:val="24"/>
        </w:rPr>
        <w:t>COD orders are marked as COD-Pending at checkout. Upon delivery confirmation by admin, the payment status is updated to Completed.</w:t>
      </w:r>
    </w:p>
    <w:p>
      <w:pPr>
        <w:pStyle w:val="Heading3"/>
        <w:spacing w:before="240" w:after="120"/>
        <w:jc w:val="left"/>
      </w:pPr>
      <w:r>
        <w:rPr>
          <w:rFonts w:ascii="Times New Roman" w:hAnsi="Times New Roman"/>
          <w:b/>
          <w:sz w:val="24"/>
        </w:rPr>
        <w:t>2.2.7.3  Generate Digital Receipt</w:t>
      </w:r>
    </w:p>
    <w:p>
      <w:pPr>
        <w:spacing w:before="0" w:after="120" w:line="360" w:lineRule="auto"/>
        <w:jc w:val="both"/>
      </w:pPr>
      <w:r>
        <w:rPr>
          <w:rFonts w:ascii="Times New Roman" w:hAnsi="Times New Roman"/>
          <w:b w:val="0"/>
          <w:i w:val="0"/>
          <w:sz w:val="24"/>
        </w:rPr>
        <w:t>Upon order placement, the system auto-generates and displays a digital receipt including order ID, itemized list, subtotal, and total amount.</w:t>
      </w:r>
    </w:p>
    <w:p>
      <w:pPr>
        <w:pStyle w:val="Heading3"/>
        <w:spacing w:before="240" w:after="120"/>
        <w:jc w:val="left"/>
      </w:pPr>
      <w:r>
        <w:rPr>
          <w:rFonts w:ascii="Times New Roman" w:hAnsi="Times New Roman"/>
          <w:b/>
          <w:sz w:val="24"/>
        </w:rPr>
        <w:t>2.2.7.4  View All Payments and Transactions</w:t>
      </w:r>
    </w:p>
    <w:p>
      <w:pPr>
        <w:spacing w:before="0" w:after="120" w:line="360" w:lineRule="auto"/>
        <w:jc w:val="both"/>
      </w:pPr>
      <w:r>
        <w:rPr>
          <w:rFonts w:ascii="Times New Roman" w:hAnsi="Times New Roman"/>
          <w:b w:val="0"/>
          <w:i w:val="0"/>
          <w:sz w:val="24"/>
        </w:rPr>
        <w:t>Customers view their payment history with dates, amounts, order IDs, and payment methods. Admins access a global transaction ledger.</w:t>
      </w:r>
    </w:p>
    <w:p>
      <w:pPr>
        <w:pStyle w:val="Heading3"/>
        <w:spacing w:before="240" w:after="120"/>
        <w:jc w:val="left"/>
      </w:pPr>
      <w:r>
        <w:rPr>
          <w:rFonts w:ascii="Times New Roman" w:hAnsi="Times New Roman"/>
          <w:b/>
          <w:sz w:val="24"/>
        </w:rPr>
        <w:t>2.2.7.5  Download Invoice</w:t>
      </w:r>
    </w:p>
    <w:p>
      <w:pPr>
        <w:spacing w:before="0" w:after="120" w:line="360" w:lineRule="auto"/>
        <w:jc w:val="both"/>
      </w:pPr>
      <w:r>
        <w:rPr>
          <w:rFonts w:ascii="Times New Roman" w:hAnsi="Times New Roman"/>
          <w:b w:val="0"/>
          <w:i w:val="0"/>
          <w:sz w:val="24"/>
        </w:rPr>
        <w:t>Customers can download a PDF invoice for any completed order including AURA-WEAR business details, customer information, and itemized order summary.</w:t>
      </w:r>
    </w:p>
    <w:p>
      <w:pPr>
        <w:pStyle w:val="Heading2"/>
        <w:spacing w:before="240" w:after="120"/>
        <w:jc w:val="left"/>
      </w:pPr>
      <w:r>
        <w:rPr>
          <w:rFonts w:ascii="Times New Roman" w:hAnsi="Times New Roman"/>
          <w:b/>
          <w:sz w:val="26"/>
        </w:rPr>
        <w:t>2.2.8  Admin Dashboard Management</w:t>
      </w:r>
    </w:p>
    <w:p>
      <w:pPr>
        <w:pStyle w:val="Heading3"/>
        <w:spacing w:before="240" w:after="120"/>
        <w:jc w:val="left"/>
      </w:pPr>
      <w:r>
        <w:rPr>
          <w:rFonts w:ascii="Times New Roman" w:hAnsi="Times New Roman"/>
          <w:b/>
          <w:sz w:val="24"/>
        </w:rPr>
        <w:t>2.2.8.1  Manage Products (Admin)</w:t>
      </w:r>
    </w:p>
    <w:p>
      <w:pPr>
        <w:spacing w:before="0" w:after="120" w:line="360" w:lineRule="auto"/>
        <w:jc w:val="both"/>
      </w:pPr>
      <w:r>
        <w:rPr>
          <w:rFonts w:ascii="Times New Roman" w:hAnsi="Times New Roman"/>
          <w:b w:val="0"/>
          <w:i w:val="0"/>
          <w:sz w:val="24"/>
        </w:rPr>
        <w:t>Admin performs full CRUD operations on product records including bulk CSV import and export.</w:t>
      </w:r>
    </w:p>
    <w:p>
      <w:pPr>
        <w:pStyle w:val="Heading3"/>
        <w:spacing w:before="240" w:after="120"/>
        <w:jc w:val="left"/>
      </w:pPr>
      <w:r>
        <w:rPr>
          <w:rFonts w:ascii="Times New Roman" w:hAnsi="Times New Roman"/>
          <w:b/>
          <w:sz w:val="24"/>
        </w:rPr>
        <w:t>2.2.8.2  Manage Customer Accounts (Admin)</w:t>
      </w:r>
    </w:p>
    <w:p>
      <w:pPr>
        <w:spacing w:before="0" w:after="120" w:line="360" w:lineRule="auto"/>
        <w:jc w:val="both"/>
      </w:pPr>
      <w:r>
        <w:rPr>
          <w:rFonts w:ascii="Times New Roman" w:hAnsi="Times New Roman"/>
          <w:b w:val="0"/>
          <w:i w:val="0"/>
          <w:sz w:val="24"/>
        </w:rPr>
        <w:t>Admin views a searchable, paginated customer list and can activate/deactivate accounts.</w:t>
      </w:r>
    </w:p>
    <w:p>
      <w:pPr>
        <w:pStyle w:val="Heading3"/>
        <w:spacing w:before="240" w:after="120"/>
        <w:jc w:val="left"/>
      </w:pPr>
      <w:r>
        <w:rPr>
          <w:rFonts w:ascii="Times New Roman" w:hAnsi="Times New Roman"/>
          <w:b/>
          <w:sz w:val="24"/>
        </w:rPr>
        <w:t>2.2.8.3  View and Update Order Management (Admin)</w:t>
      </w:r>
    </w:p>
    <w:p>
      <w:pPr>
        <w:spacing w:before="0" w:after="120" w:line="360" w:lineRule="auto"/>
        <w:jc w:val="both"/>
      </w:pPr>
      <w:r>
        <w:rPr>
          <w:rFonts w:ascii="Times New Roman" w:hAnsi="Times New Roman"/>
          <w:b w:val="0"/>
          <w:i w:val="0"/>
          <w:sz w:val="24"/>
        </w:rPr>
        <w:t>Admin accesses all orders, views details, and updates order status through the production pipeline.</w:t>
      </w:r>
    </w:p>
    <w:p>
      <w:pPr>
        <w:pStyle w:val="Heading3"/>
        <w:spacing w:before="240" w:after="120"/>
        <w:jc w:val="left"/>
      </w:pPr>
      <w:r>
        <w:rPr>
          <w:rFonts w:ascii="Times New Roman" w:hAnsi="Times New Roman"/>
          <w:b/>
          <w:sz w:val="24"/>
        </w:rPr>
        <w:t>2.2.8.4  View Inventory and Stock Alerts (Admin)</w:t>
      </w:r>
    </w:p>
    <w:p>
      <w:pPr>
        <w:spacing w:before="0" w:after="120" w:line="360" w:lineRule="auto"/>
        <w:jc w:val="both"/>
      </w:pPr>
      <w:r>
        <w:rPr>
          <w:rFonts w:ascii="Times New Roman" w:hAnsi="Times New Roman"/>
          <w:b w:val="0"/>
          <w:i w:val="0"/>
          <w:sz w:val="24"/>
        </w:rPr>
        <w:t>The dashboard monitors material stock quantities and alerts admins when items fall below defined thresholds.</w:t>
      </w:r>
    </w:p>
    <w:p>
      <w:pPr>
        <w:pStyle w:val="Heading3"/>
        <w:spacing w:before="240" w:after="120"/>
        <w:jc w:val="left"/>
      </w:pPr>
      <w:r>
        <w:rPr>
          <w:rFonts w:ascii="Times New Roman" w:hAnsi="Times New Roman"/>
          <w:b/>
          <w:sz w:val="24"/>
        </w:rPr>
        <w:t>2.2.8.5  Generate Sales Report</w:t>
      </w:r>
    </w:p>
    <w:p>
      <w:pPr>
        <w:spacing w:before="0" w:after="120" w:line="360" w:lineRule="auto"/>
        <w:jc w:val="both"/>
      </w:pPr>
      <w:r>
        <w:rPr>
          <w:rFonts w:ascii="Times New Roman" w:hAnsi="Times New Roman"/>
          <w:b w:val="0"/>
          <w:i w:val="0"/>
          <w:sz w:val="24"/>
        </w:rPr>
        <w:t>Admin generates monthly or annual sales reports showing revenue, order counts, and category breakdowns, exportable as PDF or CSV.</w:t>
      </w:r>
    </w:p>
    <w:p>
      <w:pPr>
        <w:pStyle w:val="Heading3"/>
        <w:spacing w:before="240" w:after="120"/>
        <w:jc w:val="left"/>
      </w:pPr>
      <w:r>
        <w:rPr>
          <w:rFonts w:ascii="Times New Roman" w:hAnsi="Times New Roman"/>
          <w:b/>
          <w:sz w:val="24"/>
        </w:rPr>
        <w:t>2.2.8.6  Generate Order Report</w:t>
      </w:r>
    </w:p>
    <w:p>
      <w:pPr>
        <w:spacing w:before="0" w:after="120" w:line="360" w:lineRule="auto"/>
        <w:jc w:val="both"/>
      </w:pPr>
      <w:r>
        <w:rPr>
          <w:rFonts w:ascii="Times New Roman" w:hAnsi="Times New Roman"/>
          <w:b w:val="0"/>
          <w:i w:val="0"/>
          <w:sz w:val="24"/>
        </w:rPr>
        <w:t>Admin generates order reports filtered by date range, status, or category showing summary breakdowns and trend analysis.</w:t>
      </w:r>
    </w:p>
    <w:p>
      <w:pPr>
        <w:pStyle w:val="Heading3"/>
        <w:spacing w:before="240" w:after="120"/>
        <w:jc w:val="left"/>
      </w:pPr>
      <w:r>
        <w:rPr>
          <w:rFonts w:ascii="Times New Roman" w:hAnsi="Times New Roman"/>
          <w:b/>
          <w:sz w:val="24"/>
        </w:rPr>
        <w:t>2.2.8.7  View Analytics Dashboard</w:t>
      </w:r>
    </w:p>
    <w:p>
      <w:pPr>
        <w:spacing w:before="0" w:after="120" w:line="360" w:lineRule="auto"/>
        <w:jc w:val="both"/>
      </w:pPr>
      <w:r>
        <w:rPr>
          <w:rFonts w:ascii="Times New Roman" w:hAnsi="Times New Roman"/>
          <w:b w:val="0"/>
          <w:i w:val="0"/>
          <w:sz w:val="24"/>
        </w:rPr>
        <w:t>The main admin dashboard displays real-time charts for daily orders, weekly revenue, product category distribution, and customer acquisition trends.</w:t>
      </w:r>
    </w:p>
    <w:p>
      <w:pPr>
        <w:pStyle w:val="Heading3"/>
        <w:spacing w:before="240" w:after="120"/>
        <w:jc w:val="left"/>
      </w:pPr>
      <w:r>
        <w:rPr>
          <w:rFonts w:ascii="Times New Roman" w:hAnsi="Times New Roman"/>
          <w:b/>
          <w:sz w:val="24"/>
        </w:rPr>
        <w:t>2.2.8.8  Send Notification to Customers</w:t>
      </w:r>
    </w:p>
    <w:p>
      <w:pPr>
        <w:spacing w:before="0" w:after="120" w:line="360" w:lineRule="auto"/>
        <w:jc w:val="both"/>
      </w:pPr>
      <w:r>
        <w:rPr>
          <w:rFonts w:ascii="Times New Roman" w:hAnsi="Times New Roman"/>
          <w:b w:val="0"/>
          <w:i w:val="0"/>
          <w:sz w:val="24"/>
        </w:rPr>
        <w:t>Admin composes and sends email notifications to all customers (bulk) or specific customers by ID or category.</w:t>
      </w:r>
    </w:p>
    <w:p>
      <w:pPr>
        <w:pStyle w:val="Heading3"/>
        <w:spacing w:before="240" w:after="120"/>
        <w:jc w:val="left"/>
      </w:pPr>
      <w:r>
        <w:rPr>
          <w:rFonts w:ascii="Times New Roman" w:hAnsi="Times New Roman"/>
          <w:b/>
          <w:sz w:val="24"/>
        </w:rPr>
        <w:t>2.2.8.9  Manage Content (Terms, Privacy, FAQ)</w:t>
      </w:r>
    </w:p>
    <w:p>
      <w:pPr>
        <w:spacing w:before="0" w:after="120" w:line="360" w:lineRule="auto"/>
        <w:jc w:val="both"/>
      </w:pPr>
      <w:r>
        <w:rPr>
          <w:rFonts w:ascii="Times New Roman" w:hAnsi="Times New Roman"/>
          <w:b w:val="0"/>
          <w:i w:val="0"/>
          <w:sz w:val="24"/>
        </w:rPr>
        <w:t>Admin updates Terms &amp; Conditions, Privacy Policy, and FAQ sections through a rich-text editor. Changes are immediately visible to customers.</w:t>
      </w:r>
    </w:p>
    <w:p>
      <w:pPr>
        <w:pStyle w:val="Heading3"/>
        <w:spacing w:before="240" w:after="120"/>
        <w:jc w:val="left"/>
      </w:pPr>
      <w:r>
        <w:rPr>
          <w:rFonts w:ascii="Times New Roman" w:hAnsi="Times New Roman"/>
          <w:b/>
          <w:sz w:val="24"/>
        </w:rPr>
        <w:t>2.2.8.10  Manage Coupon/Promo Codes</w:t>
      </w:r>
    </w:p>
    <w:p>
      <w:pPr>
        <w:spacing w:before="0" w:after="120" w:line="360" w:lineRule="auto"/>
        <w:jc w:val="both"/>
      </w:pPr>
      <w:r>
        <w:rPr>
          <w:rFonts w:ascii="Times New Roman" w:hAnsi="Times New Roman"/>
          <w:b w:val="0"/>
          <w:i w:val="0"/>
          <w:sz w:val="24"/>
        </w:rPr>
        <w:t>Admin creates promotional codes specifying discount type (percentage or fixed), value, usage limits, and validity dates.</w:t>
      </w:r>
    </w:p>
    <w:p>
      <w:pPr>
        <w:pStyle w:val="Heading3"/>
        <w:spacing w:before="240" w:after="120"/>
        <w:jc w:val="left"/>
      </w:pPr>
      <w:r>
        <w:rPr>
          <w:rFonts w:ascii="Times New Roman" w:hAnsi="Times New Roman"/>
          <w:b/>
          <w:sz w:val="24"/>
        </w:rPr>
        <w:t>2.2.8.11  Export Data as CSV</w:t>
      </w:r>
    </w:p>
    <w:p>
      <w:pPr>
        <w:spacing w:before="0" w:after="120" w:line="360" w:lineRule="auto"/>
        <w:jc w:val="both"/>
      </w:pPr>
      <w:r>
        <w:rPr>
          <w:rFonts w:ascii="Times New Roman" w:hAnsi="Times New Roman"/>
          <w:b w:val="0"/>
          <w:i w:val="0"/>
          <w:sz w:val="24"/>
        </w:rPr>
        <w:t>Admin exports customer lists, order records, payment transactions, and inventory data as CSV files for external analysis.</w:t>
      </w:r>
    </w:p>
    <w:p>
      <w:pPr>
        <w:pStyle w:val="Heading2"/>
        <w:spacing w:before="240" w:after="120"/>
        <w:jc w:val="left"/>
      </w:pPr>
      <w:r>
        <w:rPr>
          <w:rFonts w:ascii="Times New Roman" w:hAnsi="Times New Roman"/>
          <w:b/>
          <w:sz w:val="26"/>
        </w:rPr>
        <w:t>2.3  Non-Functional Requirements</w:t>
      </w:r>
    </w:p>
    <w:p>
      <w:pPr>
        <w:pStyle w:val="Heading3"/>
        <w:spacing w:before="240" w:after="120"/>
        <w:jc w:val="left"/>
      </w:pPr>
      <w:r>
        <w:rPr>
          <w:rFonts w:ascii="Times New Roman" w:hAnsi="Times New Roman"/>
          <w:b/>
          <w:sz w:val="24"/>
        </w:rPr>
        <w:t>2.3.1  Performance Requirements</w:t>
      </w:r>
    </w:p>
    <w:p>
      <w:pPr>
        <w:spacing w:before="0" w:after="120" w:line="360" w:lineRule="auto"/>
        <w:jc w:val="both"/>
      </w:pPr>
      <w:r>
        <w:rPr>
          <w:rFonts w:ascii="Times New Roman" w:hAnsi="Times New Roman"/>
          <w:b w:val="0"/>
          <w:i w:val="0"/>
          <w:sz w:val="24"/>
        </w:rPr>
        <w:t>The web portal shall load any page within 3 seconds on a standard broadband connection (minimum 10 Mbps). The 2D customization preview shall reflect changes within 100ms. The FastAPI backend shall handle a minimum of 50 concurrent user sessions without degradation. AI chatbot responses shall be delivered within 3 seconds for typical queries.</w:t>
      </w:r>
    </w:p>
    <w:p>
      <w:pPr>
        <w:pStyle w:val="Heading3"/>
        <w:spacing w:before="240" w:after="120"/>
        <w:jc w:val="left"/>
      </w:pPr>
      <w:r>
        <w:rPr>
          <w:rFonts w:ascii="Times New Roman" w:hAnsi="Times New Roman"/>
          <w:b/>
          <w:sz w:val="24"/>
        </w:rPr>
        <w:t>2.3.2  Usability Requirements</w:t>
      </w:r>
    </w:p>
    <w:p>
      <w:pPr>
        <w:spacing w:before="0" w:after="120" w:line="360" w:lineRule="auto"/>
        <w:jc w:val="both"/>
      </w:pPr>
      <w:r>
        <w:rPr>
          <w:rFonts w:ascii="Times New Roman" w:hAnsi="Times New Roman"/>
          <w:b w:val="0"/>
          <w:i w:val="0"/>
          <w:sz w:val="24"/>
        </w:rPr>
        <w:t>The interface shall be fully responsive across screen widths from 320px (mobile) to 1920px (widescreen). All primary user flows shall be completable within 5 user interactions. Error messages shall be clear, specific, and actionable.</w:t>
      </w:r>
    </w:p>
    <w:p>
      <w:pPr>
        <w:pStyle w:val="Heading3"/>
        <w:spacing w:before="240" w:after="120"/>
        <w:jc w:val="left"/>
      </w:pPr>
      <w:r>
        <w:rPr>
          <w:rFonts w:ascii="Times New Roman" w:hAnsi="Times New Roman"/>
          <w:b/>
          <w:sz w:val="24"/>
        </w:rPr>
        <w:t>2.3.3  Security Requirements</w:t>
      </w:r>
    </w:p>
    <w:p>
      <w:pPr>
        <w:spacing w:before="0" w:after="120" w:line="360" w:lineRule="auto"/>
        <w:jc w:val="both"/>
      </w:pPr>
      <w:r>
        <w:rPr>
          <w:rFonts w:ascii="Times New Roman" w:hAnsi="Times New Roman"/>
          <w:b w:val="0"/>
          <w:i w:val="0"/>
          <w:sz w:val="24"/>
        </w:rPr>
        <w:t>All passwords shall be hashed using bcrypt (cost factor ≥ 10). All database queries shall use parameterized statements to prevent SQL injection. All API endpoints shall implement input validation. User data shall never be transmitted in plaintext.</w:t>
      </w:r>
    </w:p>
    <w:p>
      <w:pPr>
        <w:pStyle w:val="Heading3"/>
        <w:spacing w:before="240" w:after="120"/>
        <w:jc w:val="left"/>
      </w:pPr>
      <w:r>
        <w:rPr>
          <w:rFonts w:ascii="Times New Roman" w:hAnsi="Times New Roman"/>
          <w:b/>
          <w:sz w:val="24"/>
        </w:rPr>
        <w:t>2.3.4  Reliability Requirements</w:t>
      </w:r>
    </w:p>
    <w:p>
      <w:pPr>
        <w:spacing w:before="0" w:after="120" w:line="360" w:lineRule="auto"/>
        <w:jc w:val="both"/>
      </w:pPr>
      <w:r>
        <w:rPr>
          <w:rFonts w:ascii="Times New Roman" w:hAnsi="Times New Roman"/>
          <w:b w:val="0"/>
          <w:i w:val="0"/>
          <w:sz w:val="24"/>
        </w:rPr>
        <w:t>The system shall target 99% uptime monthly (≤7.3 hours unplanned downtime). All database write operations shall be wrapped in transactions with rollback capability. The system shall implement comprehensive error logging.</w:t>
      </w:r>
    </w:p>
    <w:p>
      <w:pPr>
        <w:pStyle w:val="Heading3"/>
        <w:spacing w:before="240" w:after="120"/>
        <w:jc w:val="left"/>
      </w:pPr>
      <w:r>
        <w:rPr>
          <w:rFonts w:ascii="Times New Roman" w:hAnsi="Times New Roman"/>
          <w:b/>
          <w:sz w:val="24"/>
        </w:rPr>
        <w:t>2.3.5  Scalability Requirements</w:t>
      </w:r>
    </w:p>
    <w:p>
      <w:pPr>
        <w:spacing w:before="0" w:after="120" w:line="360" w:lineRule="auto"/>
        <w:jc w:val="both"/>
      </w:pPr>
      <w:r>
        <w:rPr>
          <w:rFonts w:ascii="Times New Roman" w:hAnsi="Times New Roman"/>
          <w:b w:val="0"/>
          <w:i w:val="0"/>
          <w:sz w:val="24"/>
        </w:rPr>
        <w:t>The FastAPI backend shall be stateless to support horizontal scaling. The database schema shall support up to 100,000 user records and 500,000 order records without schema changes.</w:t>
      </w:r>
    </w:p>
    <w:p>
      <w:pPr>
        <w:pStyle w:val="Heading3"/>
        <w:spacing w:before="240" w:after="120"/>
        <w:jc w:val="left"/>
      </w:pPr>
      <w:r>
        <w:rPr>
          <w:rFonts w:ascii="Times New Roman" w:hAnsi="Times New Roman"/>
          <w:b/>
          <w:sz w:val="24"/>
        </w:rPr>
        <w:t>2.3.6  Maintainability &amp; Support Requirements</w:t>
      </w:r>
    </w:p>
    <w:p>
      <w:pPr>
        <w:spacing w:before="0" w:after="120" w:line="360" w:lineRule="auto"/>
        <w:jc w:val="both"/>
      </w:pPr>
      <w:r>
        <w:rPr>
          <w:rFonts w:ascii="Times New Roman" w:hAnsi="Times New Roman"/>
          <w:b w:val="0"/>
          <w:i w:val="0"/>
          <w:sz w:val="24"/>
        </w:rPr>
        <w:t>The codebase shall follow MVC architectural pattern with clear separation of concerns. All FastAPI endpoints shall be documented using auto-generated OpenAPI/Swagger. Database migrations shall use Alembic version control.</w:t>
      </w:r>
    </w:p>
    <w:p>
      <w:pPr>
        <w:pStyle w:val="Heading3"/>
        <w:spacing w:before="240" w:after="120"/>
        <w:jc w:val="left"/>
      </w:pPr>
      <w:r>
        <w:rPr>
          <w:rFonts w:ascii="Times New Roman" w:hAnsi="Times New Roman"/>
          <w:b/>
          <w:sz w:val="24"/>
        </w:rPr>
        <w:t>2.3.7  Compatibility Requirements</w:t>
      </w:r>
    </w:p>
    <w:p>
      <w:pPr>
        <w:spacing w:before="0" w:after="120" w:line="360" w:lineRule="auto"/>
        <w:jc w:val="both"/>
      </w:pPr>
      <w:r>
        <w:rPr>
          <w:rFonts w:ascii="Times New Roman" w:hAnsi="Times New Roman"/>
          <w:b w:val="0"/>
          <w:i w:val="0"/>
          <w:sz w:val="24"/>
        </w:rPr>
        <w:t>The web application shall be compatible with the two most recent major versions of Chrome, Firefox, Safari, and Edge browsers. The application shall function correctly on devices with a minimum screen width of 320 pixels.</w:t>
      </w:r>
    </w:p>
    <w:p>
      <w:pPr>
        <w:pStyle w:val="Heading3"/>
        <w:spacing w:before="240" w:after="120"/>
        <w:jc w:val="left"/>
      </w:pPr>
      <w:r>
        <w:rPr>
          <w:rFonts w:ascii="Times New Roman" w:hAnsi="Times New Roman"/>
          <w:b/>
          <w:sz w:val="24"/>
        </w:rPr>
        <w:t>2.3.8  Support Requirements</w:t>
      </w:r>
    </w:p>
    <w:p>
      <w:pPr>
        <w:spacing w:before="0" w:after="120" w:line="360" w:lineRule="auto"/>
        <w:jc w:val="both"/>
      </w:pPr>
      <w:r>
        <w:rPr>
          <w:rFonts w:ascii="Times New Roman" w:hAnsi="Times New Roman"/>
          <w:b w:val="0"/>
          <w:i w:val="0"/>
          <w:sz w:val="24"/>
        </w:rPr>
        <w:t>The admin panel shall empower the admin to perform all routine operations without developer intervention. The system shall include a comprehensive user manual covering all screen interactions and workflows.</w:t>
      </w:r>
    </w:p>
    <w:p>
      <w:pPr>
        <w:pStyle w:val="Heading2"/>
        <w:spacing w:before="240" w:after="120"/>
        <w:jc w:val="left"/>
      </w:pPr>
      <w:r>
        <w:rPr>
          <w:rFonts w:ascii="Times New Roman" w:hAnsi="Times New Roman"/>
          <w:b/>
          <w:sz w:val="26"/>
        </w:rPr>
        <w:t>2.4  External Interface Requirements</w:t>
      </w:r>
    </w:p>
    <w:p>
      <w:pPr>
        <w:pStyle w:val="Heading3"/>
        <w:spacing w:before="240" w:after="120"/>
        <w:jc w:val="left"/>
      </w:pPr>
      <w:r>
        <w:rPr>
          <w:rFonts w:ascii="Times New Roman" w:hAnsi="Times New Roman"/>
          <w:b/>
          <w:sz w:val="24"/>
        </w:rPr>
        <w:t>2.4.1  User Interfaces</w:t>
      </w:r>
    </w:p>
    <w:p>
      <w:pPr>
        <w:spacing w:before="0" w:after="120" w:line="360" w:lineRule="auto"/>
        <w:jc w:val="both"/>
      </w:pPr>
      <w:r>
        <w:rPr>
          <w:rFonts w:ascii="Times New Roman" w:hAnsi="Times New Roman"/>
          <w:b w:val="0"/>
          <w:i w:val="0"/>
          <w:sz w:val="24"/>
        </w:rPr>
        <w:t>The AURA-WEAR system provides a responsive web interface built with HTML5, CSS3, and Vanilla JavaScript. The design adopts a clean, minimalist aesthetic emphasizing product imagery. The 2D Canvas customization panel occupies the right side of the customizer screen. The AI chatbot appears as a floating widget on all pages.</w:t>
      </w:r>
    </w:p>
    <w:p>
      <w:pPr>
        <w:pStyle w:val="Heading3"/>
        <w:spacing w:before="240" w:after="120"/>
        <w:jc w:val="left"/>
      </w:pPr>
      <w:r>
        <w:rPr>
          <w:rFonts w:ascii="Times New Roman" w:hAnsi="Times New Roman"/>
          <w:b/>
          <w:sz w:val="24"/>
        </w:rPr>
        <w:t>2.4.2  Hardware Interfaces</w:t>
      </w:r>
    </w:p>
    <w:p>
      <w:pPr>
        <w:spacing w:before="0" w:after="120" w:line="360" w:lineRule="auto"/>
        <w:jc w:val="both"/>
      </w:pPr>
      <w:r>
        <w:rPr>
          <w:rFonts w:ascii="Times New Roman" w:hAnsi="Times New Roman"/>
          <w:b w:val="0"/>
          <w:i w:val="0"/>
          <w:sz w:val="24"/>
        </w:rPr>
        <w:t>The system requires no specialized hardware beyond a standard device capable of running a supported web browser. Image uploads require a device with file access capabilities. No proprietary hardware dependencies exist.</w:t>
      </w:r>
    </w:p>
    <w:p>
      <w:pPr>
        <w:pStyle w:val="Heading3"/>
        <w:spacing w:before="240" w:after="120"/>
        <w:jc w:val="left"/>
      </w:pPr>
      <w:r>
        <w:rPr>
          <w:rFonts w:ascii="Times New Roman" w:hAnsi="Times New Roman"/>
          <w:b/>
          <w:sz w:val="24"/>
        </w:rPr>
        <w:t>2.4.3  Software Interfaces</w:t>
      </w:r>
    </w:p>
    <w:p>
      <w:pPr>
        <w:spacing w:before="0" w:after="120" w:line="360" w:lineRule="auto"/>
        <w:jc w:val="both"/>
      </w:pPr>
      <w:r>
        <w:rPr>
          <w:rFonts w:ascii="Times New Roman" w:hAnsi="Times New Roman"/>
          <w:b w:val="0"/>
          <w:i w:val="0"/>
          <w:sz w:val="24"/>
        </w:rPr>
        <w:t>FastAPI REST API: Primary interface between frontend and backend (JSON over HTTP). OpenAI GPT-4o-mini API: AI response generation via n8n workflows. PayFast Payment Gateway API: Payment processing for online transactions. Gmail SMTP: OTP delivery via email. Cloudinary API: Image upload and storage. ChromaDB: Vector database for RAG semantic search.</w:t>
      </w:r>
    </w:p>
    <w:p>
      <w:pPr>
        <w:pStyle w:val="Heading3"/>
        <w:spacing w:before="240" w:after="120"/>
        <w:jc w:val="left"/>
      </w:pPr>
      <w:r>
        <w:rPr>
          <w:rFonts w:ascii="Times New Roman" w:hAnsi="Times New Roman"/>
          <w:b/>
          <w:sz w:val="24"/>
        </w:rPr>
        <w:t>2.4.4  Communication Interfaces</w:t>
      </w:r>
    </w:p>
    <w:p>
      <w:pPr>
        <w:spacing w:before="0" w:after="120" w:line="360" w:lineRule="auto"/>
        <w:jc w:val="both"/>
      </w:pPr>
      <w:r>
        <w:rPr>
          <w:rFonts w:ascii="Times New Roman" w:hAnsi="Times New Roman"/>
          <w:b w:val="0"/>
          <w:i w:val="0"/>
          <w:sz w:val="24"/>
        </w:rPr>
        <w:t>All client-server communication uses HTTPS with TLS 1.3. REST API calls use JSON payloads with proper Content-Type headers. The n8n webhook integration uses HTTPS POST requests. Email notifications use SMTP over port 587 with STARTTLS.</w:t>
      </w:r>
    </w:p>
    <w:p>
      <w:r>
        <w:br w:type="page"/>
      </w:r>
    </w:p>
    <w:p/>
    <w:p/>
    <w:p/>
    <w:p/>
    <w:p/>
    <w:p/>
    <w:p/>
    <w:p/>
    <w:p>
      <w:pPr>
        <w:spacing w:before="0" w:after="0"/>
        <w:jc w:val="left"/>
      </w:pPr>
      <w:r>
        <w:rPr>
          <w:rFonts w:ascii="Times New Roman" w:hAnsi="Times New Roman"/>
          <w:b/>
          <w:sz w:val="36"/>
        </w:rPr>
        <w:t>CHAPTER # 3:</w:t>
      </w:r>
    </w:p>
    <w:p>
      <w:pPr>
        <w:jc w:val="left"/>
      </w:pPr>
      <w:r>
        <w:rPr>
          <w:rFonts w:ascii="Times New Roman" w:hAnsi="Times New Roman"/>
          <w:b/>
          <w:sz w:val="36"/>
        </w:rPr>
        <w:t>DESIGN</w:t>
      </w:r>
    </w:p>
    <w:p>
      <w:r>
        <w:br w:type="page"/>
      </w:r>
    </w:p>
    <w:p>
      <w:pPr>
        <w:pStyle w:val="Heading2"/>
        <w:spacing w:before="240" w:after="120"/>
        <w:jc w:val="left"/>
      </w:pPr>
      <w:r>
        <w:rPr>
          <w:rFonts w:ascii="Times New Roman" w:hAnsi="Times New Roman"/>
          <w:b/>
          <w:sz w:val="26"/>
        </w:rPr>
        <w:t>3.1  Use Case Diagram</w:t>
      </w:r>
    </w:p>
    <w:p>
      <w:pPr>
        <w:spacing w:before="0" w:after="120" w:line="360" w:lineRule="auto"/>
        <w:jc w:val="both"/>
      </w:pPr>
      <w:r>
        <w:rPr>
          <w:rFonts w:ascii="Times New Roman" w:hAnsi="Times New Roman"/>
          <w:b w:val="0"/>
          <w:i w:val="0"/>
          <w:sz w:val="24"/>
        </w:rPr>
        <w:t>The Use Case Diagram for AURA-WEAR illustrates the interactions between the system actors (Customer and Admin) and the system's eight functional modules. The diagram captures all 56 use cases distributed across Security Management, User Profile Management, Product Catalog Management, Product Customization, AI Chatbot Management, Order Management, Payment Management, and Admin Dashboard Management.</w:t>
      </w:r>
    </w:p>
    <w:p>
      <w:pPr>
        <w:jc w:val="center"/>
      </w:pPr>
      <w:r>
        <w:drawing>
          <wp:inline xmlns:a="http://schemas.openxmlformats.org/drawingml/2006/main" xmlns:pic="http://schemas.openxmlformats.org/drawingml/2006/picture">
            <wp:extent cx="5029200" cy="6484049"/>
            <wp:docPr id="4" name="Picture 4"/>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5029200" cy="6484049"/>
                    </a:xfrm>
                    <a:prstGeom prst="rect"/>
                  </pic:spPr>
                </pic:pic>
              </a:graphicData>
            </a:graphic>
          </wp:inline>
        </w:drawing>
      </w:r>
    </w:p>
    <w:p>
      <w:pPr>
        <w:jc w:val="center"/>
      </w:pPr>
      <w:r>
        <w:rPr>
          <w:rFonts w:ascii="Times New Roman" w:hAnsi="Times New Roman"/>
          <w:i/>
          <w:sz w:val="22"/>
        </w:rPr>
        <w:t>Figure 3: Use Case Diagram — AURA-WEAR AI-Integrated Custom Clothing Website</w:t>
      </w:r>
    </w:p>
    <w:p>
      <w:pPr>
        <w:pStyle w:val="Heading2"/>
        <w:spacing w:before="240" w:after="120"/>
        <w:jc w:val="left"/>
      </w:pPr>
      <w:r>
        <w:rPr>
          <w:rFonts w:ascii="Times New Roman" w:hAnsi="Times New Roman"/>
          <w:b/>
          <w:sz w:val="26"/>
        </w:rPr>
        <w:t>3.2  Fully Dressed Use Cases</w:t>
      </w:r>
    </w:p>
    <w:p>
      <w:pPr>
        <w:spacing w:before="0" w:after="120" w:line="360" w:lineRule="auto"/>
        <w:jc w:val="both"/>
      </w:pPr>
      <w:r>
        <w:rPr>
          <w:rFonts w:ascii="Times New Roman" w:hAnsi="Times New Roman"/>
          <w:b w:val="0"/>
          <w:i w:val="0"/>
          <w:sz w:val="24"/>
        </w:rPr>
        <w:t>The following fully dressed use cases describe the detailed interaction specifications for all 56 functional requirements of the AURA-WEAR system. Each use case includes the use case ID, name, actor(s), pre-conditions, post-conditions, main flow, alternative flow, and exception flow.</w:t>
      </w:r>
    </w:p>
    <w:p>
      <w:pPr>
        <w:pStyle w:val="Heading3"/>
        <w:spacing w:before="240" w:after="120"/>
        <w:jc w:val="left"/>
      </w:pPr>
      <w:r>
        <w:rPr>
          <w:rFonts w:ascii="Times New Roman" w:hAnsi="Times New Roman"/>
          <w:b/>
          <w:sz w:val="24"/>
        </w:rPr>
        <w:t>UC-01: Process SignUp</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UC-01</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Process SignUp</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Customer</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User not registered; internet connection available</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New account created; user redirected to login page</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User navigates to the registration page.</w:t>
              <w:br/>
              <w:t>2. User enters full name, email address, and password.</w:t>
              <w:br/>
              <w:t>3. User clicks the Register button.</w:t>
              <w:br/>
              <w:t>4. System validates email format and password strength (min 8 chars, at least one number).</w:t>
              <w:br/>
              <w:t>5. System checks if email is already registered.</w:t>
              <w:br/>
              <w:t>6. System hashes the password using bcrypt and saves the user record to the database.</w:t>
              <w:br/>
              <w:t>7. System displays a success message and redirects to the login page.</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If email already exists, system displays "Email already registered" error without saving.</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database error occurs, system displays "Registration failed. Please try again." and logs the error.</w:t>
            </w:r>
          </w:p>
        </w:tc>
      </w:tr>
    </w:tbl>
    <w:p/>
    <w:p>
      <w:pPr>
        <w:pStyle w:val="Heading3"/>
        <w:spacing w:before="240" w:after="120"/>
        <w:jc w:val="left"/>
      </w:pPr>
      <w:r>
        <w:rPr>
          <w:rFonts w:ascii="Times New Roman" w:hAnsi="Times New Roman"/>
          <w:b/>
          <w:sz w:val="24"/>
        </w:rPr>
        <w:t>UC-02: Process SignIn</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UC-02</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Process SignIn</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Customer / Admin</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User has a registered account; credentials are correct</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User is authenticated; JWT token issued; user redirected to dashboard</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User navigates to the sign-in page.</w:t>
              <w:br/>
              <w:t>2. User enters registered email and password.</w:t>
              <w:br/>
              <w:t>3. User clicks the Sign In button.</w:t>
              <w:br/>
              <w:t>4. System validates input fields are not empty.</w:t>
              <w:br/>
              <w:t>5. System queries the database for the email.</w:t>
              <w:br/>
              <w:t>6. System verifies the bcrypt password hash.</w:t>
              <w:br/>
              <w:t>7. System generates a JWT token with 30-minute expiry.</w:t>
              <w:br/>
              <w:t>8. System stores the token in localStorage and redirects to the appropriate dashboard.</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If remember me is checked, token expiry is extended to 7 days.</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credentials are invalid, display "Invalid email or password" without revealing which field is wrong.</w:t>
            </w:r>
          </w:p>
        </w:tc>
      </w:tr>
    </w:tbl>
    <w:p/>
    <w:p>
      <w:pPr>
        <w:pStyle w:val="Heading3"/>
        <w:spacing w:before="240" w:after="120"/>
        <w:jc w:val="left"/>
      </w:pPr>
      <w:r>
        <w:rPr>
          <w:rFonts w:ascii="Times New Roman" w:hAnsi="Times New Roman"/>
          <w:b/>
          <w:sz w:val="24"/>
        </w:rPr>
        <w:t>UC-03: Forgot Password</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UC-03</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Forgot Password</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Customer</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User has a registered account; email address is valid</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OTP sent to user's email; password reset initiated</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User clicks "Forgot Password" on the login page.</w:t>
              <w:br/>
              <w:t>2. System displays the Forgot Password form.</w:t>
              <w:br/>
              <w:t>3. User enters their registered email address.</w:t>
              <w:br/>
              <w:t>4. User clicks Submit.</w:t>
              <w:br/>
              <w:t>5. System verifies the email exists in the database.</w:t>
              <w:br/>
              <w:t>6. System generates a random 6-digit OTP with 10-minute expiry.</w:t>
              <w:br/>
              <w:t>7. System sends the OTP to the user's email via Gmail SMTP.</w:t>
              <w:br/>
              <w:t>8. System displays "OTP sent to your email address."</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If email not found, display "No account associated with this email."</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email service fails, display "Unable to send OTP. Please try again later."</w:t>
            </w:r>
          </w:p>
        </w:tc>
      </w:tr>
    </w:tbl>
    <w:p/>
    <w:p>
      <w:pPr>
        <w:pStyle w:val="Heading3"/>
        <w:spacing w:before="240" w:after="120"/>
        <w:jc w:val="left"/>
      </w:pPr>
      <w:r>
        <w:rPr>
          <w:rFonts w:ascii="Times New Roman" w:hAnsi="Times New Roman"/>
          <w:b/>
          <w:sz w:val="24"/>
        </w:rPr>
        <w:t>UC-04: Change Account Password</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UC-04</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Change Account Password</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Customer</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User is authenticated; current password is known</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Password updated successfully in the database</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Authenticated user navigates to Profile Settings.</w:t>
              <w:br/>
              <w:t>2. User clicks "Change Password."</w:t>
              <w:br/>
              <w:t>3. System displays the Change Password form.</w:t>
              <w:br/>
              <w:t>4. User enters current password, new password, and confirmation.</w:t>
              <w:br/>
              <w:t>5. System verifies the current password hash.</w:t>
              <w:br/>
              <w:t>6. System validates new password meets strength requirements.</w:t>
              <w:br/>
              <w:t>7. System hashes the new password and updates the database.</w:t>
              <w:br/>
              <w:t>8. System displays "Password changed successfully" and logs out all other sessions.</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If confirmation does not match, display "Passwords do not match."</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current password is incorrect, display "Current password is wrong."</w:t>
            </w:r>
          </w:p>
        </w:tc>
      </w:tr>
    </w:tbl>
    <w:p/>
    <w:p>
      <w:pPr>
        <w:pStyle w:val="Heading3"/>
        <w:spacing w:before="240" w:after="120"/>
        <w:jc w:val="left"/>
      </w:pPr>
      <w:r>
        <w:rPr>
          <w:rFonts w:ascii="Times New Roman" w:hAnsi="Times New Roman"/>
          <w:b/>
          <w:sz w:val="24"/>
        </w:rPr>
        <w:t>UC-05: JWT Authentication</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UC-05</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JWT Authentication</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System (automatic)</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User is making a request to a protected endpoint</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Request is allowed or rejected based on token validity</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Client sends HTTP request with Bearer JWT in Authorization header.</w:t>
              <w:br/>
              <w:t>2. FastAPI middleware intercepts the request.</w:t>
              <w:br/>
              <w:t>3. System extracts and decodes the JWT token.</w:t>
              <w:br/>
              <w:t>4. System validates token signature using the secret key.</w:t>
              <w:br/>
              <w:t>5. System checks token expiry timestamp.</w:t>
              <w:br/>
              <w:t>6. If valid, system extracts user ID and role from token payload.</w:t>
              <w:br/>
              <w:t>7. System attaches user context to the request and proceeds to the endpoint handler.</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If token is missing, return HTTP 401 Unauthorized.</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token is expired, return HTTP 401 with message "Session expired. Please sign in again."</w:t>
            </w:r>
          </w:p>
        </w:tc>
      </w:tr>
    </w:tbl>
    <w:p/>
    <w:p>
      <w:pPr>
        <w:pStyle w:val="Heading3"/>
        <w:spacing w:before="240" w:after="120"/>
        <w:jc w:val="left"/>
      </w:pPr>
      <w:r>
        <w:rPr>
          <w:rFonts w:ascii="Times New Roman" w:hAnsi="Times New Roman"/>
          <w:b/>
          <w:sz w:val="24"/>
        </w:rPr>
        <w:t>UC-06: OTP Verification</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UC-06</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OTP Verification</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Customer</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OTP has been sent to user's email; OTP has not expired</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OTP validated; user proceeds to reset password form</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User receives OTP in email.</w:t>
              <w:br/>
              <w:t>2. User navigates to the OTP verification screen.</w:t>
              <w:br/>
              <w:t>3. User enters the 6-digit OTP.</w:t>
              <w:br/>
              <w:t>4. User clicks Verify.</w:t>
              <w:br/>
              <w:t>5. System retrieves stored OTP and expiry from database.</w:t>
              <w:br/>
              <w:t>6. System compares entered OTP with stored value.</w:t>
              <w:br/>
              <w:t>7. System checks OTP has not expired (within 10 minutes).</w:t>
              <w:br/>
              <w:t>8. If valid, system marks OTP as used and redirects user to Reset Password form.</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If OTP is incorrect, display "Invalid OTP. Please try again." (max 3 attempts).</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OTP expired, display "OTP has expired. Please request a new one."</w:t>
            </w:r>
          </w:p>
        </w:tc>
      </w:tr>
    </w:tbl>
    <w:p/>
    <w:p>
      <w:pPr>
        <w:pStyle w:val="Heading3"/>
        <w:spacing w:before="240" w:after="120"/>
        <w:jc w:val="left"/>
      </w:pPr>
      <w:r>
        <w:rPr>
          <w:rFonts w:ascii="Times New Roman" w:hAnsi="Times New Roman"/>
          <w:b/>
          <w:sz w:val="24"/>
        </w:rPr>
        <w:t>UC-07: Role-Based Access Control</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UC-07</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Role-Based Access Control</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System (automatic)</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User is authenticated with a JWT token</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Access granted or denied based on user role</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System receives request from authenticated user.</w:t>
              <w:br/>
              <w:t>2. System extracts role from JWT payload (Customer or Admin).</w:t>
              <w:br/>
              <w:t>3. System checks the requested endpoint's required role.</w:t>
              <w:br/>
              <w:t>4. If user role matches required role, access is granted.</w:t>
              <w:br/>
              <w:t>5. Request proceeds to the handler function.</w:t>
              <w:br/>
              <w:t>6. Response is returned to the user.</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If Customer tries to access Admin endpoint, system returns HTTP 403 Forbidden.</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role field is missing from JWT, treat as unauthorized and return HTTP 401.</w:t>
            </w:r>
          </w:p>
        </w:tc>
      </w:tr>
    </w:tbl>
    <w:p/>
    <w:p>
      <w:pPr>
        <w:pStyle w:val="Heading3"/>
        <w:spacing w:before="240" w:after="120"/>
        <w:jc w:val="left"/>
      </w:pPr>
      <w:r>
        <w:rPr>
          <w:rFonts w:ascii="Times New Roman" w:hAnsi="Times New Roman"/>
          <w:b/>
          <w:sz w:val="24"/>
        </w:rPr>
        <w:t>UC-08: Session Management</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UC-08</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Session Management</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Customer / Admin</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User is signed in; JWT token stored in localStorage</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Session maintained or expired; user redirected to login if expired</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User performs any action on the website.</w:t>
              <w:br/>
              <w:t>2. Browser sends JWT token with every API request.</w:t>
              <w:br/>
              <w:t>3. System validates token on each request.</w:t>
              <w:br/>
              <w:t>4. If token is valid and not expired, session continues.</w:t>
              <w:br/>
              <w:t>5. System tracks last activity timestamp.</w:t>
              <w:br/>
              <w:t>6. If 30 minutes of inactivity, token is invalidated.</w:t>
              <w:br/>
              <w:t>7. Next request returns HTTP 401; frontend detects this.</w:t>
              <w:br/>
              <w:t>8. Frontend clears localStorage and redirects to login page with notification.</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If user clicks Logout manually, token is cleared from localStorage immediately.</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localStorage is unavailable, session defaults to in-memory with tab-close expiry.</w:t>
            </w:r>
          </w:p>
        </w:tc>
      </w:tr>
    </w:tbl>
    <w:p/>
    <w:p>
      <w:pPr>
        <w:pStyle w:val="Heading3"/>
        <w:spacing w:before="240" w:after="120"/>
        <w:jc w:val="left"/>
      </w:pPr>
      <w:r>
        <w:rPr>
          <w:rFonts w:ascii="Times New Roman" w:hAnsi="Times New Roman"/>
          <w:b/>
          <w:sz w:val="24"/>
        </w:rPr>
        <w:t>UC-09: Add Customer Profile</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UC-09</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Add Customer Profile</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Customer</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is registered and signed in; profile not yet completed</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Profile information saved to database; profile marked as complete</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Customer navigates to their Profile page after first login.</w:t>
              <w:br/>
              <w:t>2. System displays the Complete Profile form.</w:t>
              <w:br/>
              <w:t>3. Customer enters phone number, delivery address, city, and optionally uploads a profile picture.</w:t>
              <w:br/>
              <w:t>4. Customer clicks Save Profile.</w:t>
              <w:br/>
              <w:t>5. System validates phone number format.</w:t>
              <w:br/>
              <w:t>6. If profile picture uploaded, system stores it in Cloudinary.</w:t>
              <w:br/>
              <w:t>7. System saves all profile data linked to user ID.</w:t>
              <w:br/>
              <w:t>8. System displays "Profile saved successfully."</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Customer can skip profile completion and complete it later.</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image upload fails, profile saved without picture with a warning message.</w:t>
            </w:r>
          </w:p>
        </w:tc>
      </w:tr>
    </w:tbl>
    <w:p/>
    <w:p>
      <w:pPr>
        <w:pStyle w:val="Heading3"/>
        <w:spacing w:before="240" w:after="120"/>
        <w:jc w:val="left"/>
      </w:pPr>
      <w:r>
        <w:rPr>
          <w:rFonts w:ascii="Times New Roman" w:hAnsi="Times New Roman"/>
          <w:b/>
          <w:sz w:val="24"/>
        </w:rPr>
        <w:t>UC-10: Update Customer Profile</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UC-10</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Update Customer Profile</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Customer</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is signed in; profile exists</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Updated profile saved to database</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Customer navigates to Profile Settings.</w:t>
              <w:br/>
              <w:t>2. System displays current profile information in editable form.</w:t>
              <w:br/>
              <w:t>3. Customer modifies desired fields (name, phone, address, city, picture).</w:t>
              <w:br/>
              <w:t>4. Customer clicks Update.</w:t>
              <w:br/>
              <w:t>5. System validates modified fields.</w:t>
              <w:br/>
              <w:t>6. If new profile picture selected, old image deleted from Cloudinary, new one uploaded.</w:t>
              <w:br/>
              <w:t>7. System updates the user record in database.</w:t>
              <w:br/>
              <w:t>8. System displays "Profile updated successfully."</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If no changes made, display "No changes detected."</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validation fails on any field, display field-specific error messages.</w:t>
            </w:r>
          </w:p>
        </w:tc>
      </w:tr>
    </w:tbl>
    <w:p/>
    <w:p>
      <w:pPr>
        <w:pStyle w:val="Heading3"/>
        <w:spacing w:before="240" w:after="120"/>
        <w:jc w:val="left"/>
      </w:pPr>
      <w:r>
        <w:rPr>
          <w:rFonts w:ascii="Times New Roman" w:hAnsi="Times New Roman"/>
          <w:b/>
          <w:sz w:val="24"/>
        </w:rPr>
        <w:t>UC-11: View Customer Profile</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UC-11</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View Customer Profile</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Customer</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is signed in</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Profile information displayed to the customer</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Customer clicks on their profile icon or navigates to Profile page.</w:t>
              <w:br/>
              <w:t>2. System fetches user data from the database using JWT-extracted user ID.</w:t>
              <w:br/>
              <w:t>3. System retrieves profile picture URL from Cloudinary.</w:t>
              <w:br/>
              <w:t>4. System fetches order count from orders table.</w:t>
              <w:br/>
              <w:t>5. System displays profile page with personal details, profile picture, order count, and registration date.</w:t>
              <w:br/>
              <w:t>6. Edit Profile and Change Password buttons are displayed.</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If profile is incomplete, display a prompt to complete the profile.</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data fetch fails, display cached profile data with a reload option.</w:t>
            </w:r>
          </w:p>
        </w:tc>
      </w:tr>
    </w:tbl>
    <w:p/>
    <w:p>
      <w:pPr>
        <w:pStyle w:val="Heading3"/>
        <w:spacing w:before="240" w:after="120"/>
        <w:jc w:val="left"/>
      </w:pPr>
      <w:r>
        <w:rPr>
          <w:rFonts w:ascii="Times New Roman" w:hAnsi="Times New Roman"/>
          <w:b/>
          <w:sz w:val="24"/>
        </w:rPr>
        <w:t>UC-12: Manage Customer Account Status</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UC-12</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Manage Customer Account Status</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Admin</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is signed in; customer accounts exist in the system</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Account status updated; customer notified if deactivated</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Admin navigates to Customer Management in admin panel.</w:t>
              <w:br/>
              <w:t>2. System displays list of all customers with status indicators.</w:t>
              <w:br/>
              <w:t>3. Admin searches for or selects a customer.</w:t>
              <w:br/>
              <w:t>4. Admin clicks Activate or Deactivate.</w:t>
              <w:br/>
              <w:t>5. System prompts for confirmation.</w:t>
              <w:br/>
              <w:t>6. Admin confirms the action.</w:t>
              <w:br/>
              <w:t>7. System updates account status in the database.</w:t>
              <w:br/>
              <w:t>8. If deactivated, system invalidates all active JWT tokens for that user.</w:t>
              <w:br/>
              <w:t>9. System logs the admin action.</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Admin can filter customers by active/inactive status.</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Admin cannot deactivate another admin account.</w:t>
            </w:r>
          </w:p>
        </w:tc>
      </w:tr>
    </w:tbl>
    <w:p/>
    <w:p>
      <w:pPr>
        <w:pStyle w:val="Heading3"/>
        <w:spacing w:before="240" w:after="120"/>
        <w:jc w:val="left"/>
      </w:pPr>
      <w:r>
        <w:rPr>
          <w:rFonts w:ascii="Times New Roman" w:hAnsi="Times New Roman"/>
          <w:b/>
          <w:sz w:val="24"/>
        </w:rPr>
        <w:t>UC-13: Add New Product</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UC-13</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Add New Product</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Admin</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is signed in; product details are ready</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New product saved to database; visible in catalog</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Admin navigates to Product Management &gt; Add Product.</w:t>
              <w:br/>
              <w:t>2. Admin enters product name, category, description, and base price.</w:t>
              <w:br/>
              <w:t>3. Admin selects available sizes (XS to XXL).</w:t>
              <w:br/>
              <w:t>4. Admin uploads one or more product images.</w:t>
              <w:br/>
              <w:t>5. Admin sets fabric options and available customization options.</w:t>
              <w:br/>
              <w:t>6. Admin clicks Save Product.</w:t>
              <w:br/>
              <w:t>7. System validates all required fields.</w:t>
              <w:br/>
              <w:t>8. System uploads images to Cloudinary.</w:t>
              <w:br/>
              <w:t>9. System saves product record to database with Active status.</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Admin can save as Draft to publish later.</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image upload fails, prompt admin to retry without saving other fields.</w:t>
            </w:r>
          </w:p>
        </w:tc>
      </w:tr>
    </w:tbl>
    <w:p/>
    <w:p>
      <w:pPr>
        <w:pStyle w:val="Heading3"/>
        <w:spacing w:before="240" w:after="120"/>
        <w:jc w:val="left"/>
      </w:pPr>
      <w:r>
        <w:rPr>
          <w:rFonts w:ascii="Times New Roman" w:hAnsi="Times New Roman"/>
          <w:b/>
          <w:sz w:val="24"/>
        </w:rPr>
        <w:t>UC-14: Update Product Details</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UC-14</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Update Product Details</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Admin</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is signed in; product exists in catalog</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Product details updated in database; changes reflected in catalog</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Admin navigates to Product Management and selects a product.</w:t>
              <w:br/>
              <w:t>2. System displays product edit form with current details.</w:t>
              <w:br/>
              <w:t>3. Admin modifies desired fields (name, price, description, sizes, images).</w:t>
              <w:br/>
              <w:t>4. Admin clicks Update Product.</w:t>
              <w:br/>
              <w:t>5. System validates modified fields.</w:t>
              <w:br/>
              <w:t>6. If new images added, they are uploaded to Cloudinary.</w:t>
              <w:br/>
              <w:t>7. System updates the product record in the database.</w:t>
              <w:br/>
              <w:t>8. System displays "Product updated successfully."</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Admin can cancel edit and return to product list without changes.</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price set to zero or negative, display "Price must be greater than 0."</w:t>
            </w:r>
          </w:p>
        </w:tc>
      </w:tr>
    </w:tbl>
    <w:p/>
    <w:p>
      <w:pPr>
        <w:pStyle w:val="Heading3"/>
        <w:spacing w:before="240" w:after="120"/>
        <w:jc w:val="left"/>
      </w:pPr>
      <w:r>
        <w:rPr>
          <w:rFonts w:ascii="Times New Roman" w:hAnsi="Times New Roman"/>
          <w:b/>
          <w:sz w:val="24"/>
        </w:rPr>
        <w:t>UC-15: Enable or Disable Product</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UC-15</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Enable or Disable Product</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Admin</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is signed in; product exists</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Product status toggled; catalog updated accordingly</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Admin navigates to Product Management.</w:t>
              <w:br/>
              <w:t>2. Admin locates the product by searching or scrolling.</w:t>
              <w:br/>
              <w:t>3. Admin clicks the Enable/Disable toggle next to the product.</w:t>
              <w:br/>
              <w:t>4. System prompts for confirmation.</w:t>
              <w:br/>
              <w:t>5. Admin confirms.</w:t>
              <w:br/>
              <w:t>6. System updates product status in database.</w:t>
              <w:br/>
              <w:t>7. Disabled products are hidden from the customer catalog.</w:t>
              <w:br/>
              <w:t>8. Admin panel shows updated status indicator.</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Admin can enable/disable multiple products using bulk action checkboxes.</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product has active pending orders, system warns but allows disable.</w:t>
            </w:r>
          </w:p>
        </w:tc>
      </w:tr>
    </w:tbl>
    <w:p/>
    <w:p>
      <w:pPr>
        <w:pStyle w:val="Heading3"/>
        <w:spacing w:before="240" w:after="120"/>
        <w:jc w:val="left"/>
      </w:pPr>
      <w:r>
        <w:rPr>
          <w:rFonts w:ascii="Times New Roman" w:hAnsi="Times New Roman"/>
          <w:b/>
          <w:sz w:val="24"/>
        </w:rPr>
        <w:t>UC-16: Search Product</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UC-16</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Search Product</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Customer / Admin</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Product catalog has at least one active product</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Search results displayed matching the query</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User enters a keyword in the search bar.</w:t>
              <w:br/>
              <w:t>2. User presses Enter or clicks the Search icon.</w:t>
              <w:br/>
              <w:t>3. System queries the database for products where name or description contains the keyword.</w:t>
              <w:br/>
              <w:t>4. System returns matching results.</w:t>
              <w:br/>
              <w:t>5. Results are displayed in a product grid.</w:t>
              <w:br/>
              <w:t>6. If no results, display "No products found for your search."</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Admin search includes disabled products in results (marked differently).</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search query is empty, display all active products.</w:t>
            </w:r>
          </w:p>
        </w:tc>
      </w:tr>
    </w:tbl>
    <w:p/>
    <w:p>
      <w:pPr>
        <w:pStyle w:val="Heading3"/>
        <w:spacing w:before="240" w:after="120"/>
        <w:jc w:val="left"/>
      </w:pPr>
      <w:r>
        <w:rPr>
          <w:rFonts w:ascii="Times New Roman" w:hAnsi="Times New Roman"/>
          <w:b/>
          <w:sz w:val="24"/>
        </w:rPr>
        <w:t>UC-17: View All Products</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UC-17</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View All Products</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Customer</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is on the product catalog page; at least one active product exists</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Product catalog displayed with all active products</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Customer navigates to the Products page.</w:t>
              <w:br/>
              <w:t>2. System queries database for all active products.</w:t>
              <w:br/>
              <w:t>3. System retrieves product images from Cloudinary URLs.</w:t>
              <w:br/>
              <w:t>4. System displays products in a responsive grid (3 columns on desktop, 1 on mobile).</w:t>
              <w:br/>
              <w:t>5. Each product card shows name, image, base price, and available categories.</w:t>
              <w:br/>
              <w:t>6. Customer can click any product to view its details.</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If no products available, display "No products currently available."</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image URLs fail to load, display a placeholder image.</w:t>
            </w:r>
          </w:p>
        </w:tc>
      </w:tr>
    </w:tbl>
    <w:p/>
    <w:p>
      <w:pPr>
        <w:pStyle w:val="Heading3"/>
        <w:spacing w:before="240" w:after="120"/>
        <w:jc w:val="left"/>
      </w:pPr>
      <w:r>
        <w:rPr>
          <w:rFonts w:ascii="Times New Roman" w:hAnsi="Times New Roman"/>
          <w:b/>
          <w:sz w:val="24"/>
        </w:rPr>
        <w:t>UC-18: Filter Products by Category</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UC-18</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Filter Products by Category</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Customer</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Product catalog page is loaded; multiple categories exist</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Filtered products displayed matching the selected category</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Customer clicks on a category filter button (T-Shirts, Hoodies, Jackets, Sports Uniforms).</w:t>
              <w:br/>
              <w:t>2. System highlights the selected category filter.</w:t>
              <w:br/>
              <w:t>3. System filters the product grid to show only products in the selected category.</w:t>
              <w:br/>
              <w:t>4. System updates the product count display.</w:t>
              <w:br/>
              <w:t>5. Customer can clear filter to show all products.</w:t>
              <w:br/>
              <w:t>6. Multiple categories can be selected simultaneously.</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If selected category has no products, display "No products in this category."</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Filter state is preserved if user navigates back to catalog.</w:t>
            </w:r>
          </w:p>
        </w:tc>
      </w:tr>
    </w:tbl>
    <w:p/>
    <w:p>
      <w:pPr>
        <w:pStyle w:val="Heading3"/>
        <w:spacing w:before="240" w:after="120"/>
        <w:jc w:val="left"/>
      </w:pPr>
      <w:r>
        <w:rPr>
          <w:rFonts w:ascii="Times New Roman" w:hAnsi="Times New Roman"/>
          <w:b/>
          <w:sz w:val="24"/>
        </w:rPr>
        <w:t>UC-19: Select Fabric Type</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UC-19</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Select Fabric Type</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Customer</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has selected a product for customization</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Fabric type recorded; price updated dynamically</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Customer is on the product customization page.</w:t>
              <w:br/>
              <w:t>2. System displays available fabric options for the product (Cotton, Polyester, Blended, Fleece).</w:t>
              <w:br/>
              <w:t>3. Customer clicks on the desired fabric type.</w:t>
              <w:br/>
              <w:t>4. Selected fabric is highlighted.</w:t>
              <w:br/>
              <w:t>5. System calculates fabric price premium.</w:t>
              <w:br/>
              <w:t>6. System updates the dynamic price display.</w:t>
              <w:br/>
              <w:t>7. Fabric selection is stored in the customization state.</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If only one fabric is available, it is pre-selected and not changeable.</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fabric stock is unavailable, option is shown as greyed out.</w:t>
            </w:r>
          </w:p>
        </w:tc>
      </w:tr>
    </w:tbl>
    <w:p/>
    <w:p>
      <w:pPr>
        <w:pStyle w:val="Heading3"/>
        <w:spacing w:before="240" w:after="120"/>
        <w:jc w:val="left"/>
      </w:pPr>
      <w:r>
        <w:rPr>
          <w:rFonts w:ascii="Times New Roman" w:hAnsi="Times New Roman"/>
          <w:b/>
          <w:sz w:val="24"/>
        </w:rPr>
        <w:t>UC-20: Select Color</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UC-20</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Select Color</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Customer</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is on the customization page; fabric type selected</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Color choice recorded; 2D preview updated with new color</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Customer views the color selection panel.</w:t>
              <w:br/>
              <w:t>2. System displays a color picker with preset color swatches.</w:t>
              <w:br/>
              <w:t>3. Customer selects a preset color or enters a hex code.</w:t>
              <w:br/>
              <w:t>4. System validates the hex code format.</w:t>
              <w:br/>
              <w:t>5. System updates the 2D Canvas preview to show the garment in the selected color.</w:t>
              <w:br/>
              <w:t>6. Color value is stored in the customization state.</w:t>
              <w:br/>
              <w:t>7. No additional price change for color selection.</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Customer can type a hex code directly into the input field.</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invalid hex code entered, revert to the last valid color.</w:t>
            </w:r>
          </w:p>
        </w:tc>
      </w:tr>
    </w:tbl>
    <w:p/>
    <w:p>
      <w:pPr>
        <w:pStyle w:val="Heading3"/>
        <w:spacing w:before="240" w:after="120"/>
        <w:jc w:val="left"/>
      </w:pPr>
      <w:r>
        <w:rPr>
          <w:rFonts w:ascii="Times New Roman" w:hAnsi="Times New Roman"/>
          <w:b/>
          <w:sz w:val="24"/>
        </w:rPr>
        <w:t>UC-21: Upload Custom Logo</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UC-21</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Upload Custom Logo</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Customer</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is on the customization page</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Logo uploaded; displayed on 2D preview at specified position</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Customer clicks "Upload Logo" in the customization panel.</w:t>
              <w:br/>
              <w:t>2. System opens file picker (accepts PNG and JPG, max 5MB).</w:t>
              <w:br/>
              <w:t>3. Customer selects their logo file.</w:t>
              <w:br/>
              <w:t>4. System validates file type and size.</w:t>
              <w:br/>
              <w:t>5. System uploads the file and generates a preview URL.</w:t>
              <w:br/>
              <w:t>6. Customer selects logo placement (Left Chest, Center, Back).</w:t>
              <w:br/>
              <w:t>7. System overlays the logo on the 2D Canvas preview at the chosen position.</w:t>
              <w:br/>
              <w:t>8. Logo reference stored in customization state.</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Customer can remove the logo by clicking the Remove Logo button.</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file exceeds 5MB, display "File too large. Maximum size is 5MB."</w:t>
            </w:r>
          </w:p>
        </w:tc>
      </w:tr>
    </w:tbl>
    <w:p/>
    <w:p>
      <w:pPr>
        <w:pStyle w:val="Heading3"/>
        <w:spacing w:before="240" w:after="120"/>
        <w:jc w:val="left"/>
      </w:pPr>
      <w:r>
        <w:rPr>
          <w:rFonts w:ascii="Times New Roman" w:hAnsi="Times New Roman"/>
          <w:b/>
          <w:sz w:val="24"/>
        </w:rPr>
        <w:t>UC-22: Select Stitching Style</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UC-22</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Select Stitching Style</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Customer</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is on the customization page</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Stitching style recorded in customization state</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Customer views the Stitching Style section on the customization panel.</w:t>
              <w:br/>
              <w:t>2. System displays available options: Flatlock, Overlock, Chain Stitch with brief descriptions.</w:t>
              <w:br/>
              <w:t>3. Customer clicks on the desired stitching style.</w:t>
              <w:br/>
              <w:t>4. Selected option is highlighted with a checkmark.</w:t>
              <w:br/>
              <w:t>5. System updates the dynamic price based on the stitching premium.</w:t>
              <w:br/>
              <w:t>6. Selection is stored in the customization state.</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If no stitching preference, default to Flatlock.</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No exception: all stitching options are always available.</w:t>
            </w:r>
          </w:p>
        </w:tc>
      </w:tr>
    </w:tbl>
    <w:p/>
    <w:p>
      <w:pPr>
        <w:pStyle w:val="Heading3"/>
        <w:spacing w:before="240" w:after="120"/>
        <w:jc w:val="left"/>
      </w:pPr>
      <w:r>
        <w:rPr>
          <w:rFonts w:ascii="Times New Roman" w:hAnsi="Times New Roman"/>
          <w:b/>
          <w:sz w:val="24"/>
        </w:rPr>
        <w:t>UC-23: Select Print Method</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UC-23</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Select Print Method</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Customer</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is on the customization page</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Print method recorded; price updated</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Customer views the Print Method section.</w:t>
              <w:br/>
              <w:t>2. System displays options: Screen Print, DTG (Direct to Garment), Embroidery, Heat Transfer.</w:t>
              <w:br/>
              <w:t>3. Each option shows a price premium.</w:t>
              <w:br/>
              <w:t>4. Customer selects a print method.</w:t>
              <w:br/>
              <w:t>5. System records the selection.</w:t>
              <w:br/>
              <w:t>6. System updates the dynamic price calculation to include the print method cost.</w:t>
              <w:br/>
              <w:t>7. 2D preview may show a texture hint for embroidery selection.</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Customer can hover over each option to see a description tooltip.</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No exception: all print methods are standard options.</w:t>
            </w:r>
          </w:p>
        </w:tc>
      </w:tr>
    </w:tbl>
    <w:p/>
    <w:p>
      <w:pPr>
        <w:pStyle w:val="Heading3"/>
        <w:spacing w:before="240" w:after="120"/>
        <w:jc w:val="left"/>
      </w:pPr>
      <w:r>
        <w:rPr>
          <w:rFonts w:ascii="Times New Roman" w:hAnsi="Times New Roman"/>
          <w:b/>
          <w:sz w:val="24"/>
        </w:rPr>
        <w:t>UC-24: Select Wash Effect</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UC-24</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Select Wash Effect</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Customer</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is on the customization page; base garment color selected</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Wash effect recorded; 2D preview updated to reflect effect</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Customer views the Wash Effect section.</w:t>
              <w:br/>
              <w:t>2. System displays options: Standard, Stone Wash, Acid Wash, Enzyme Wash.</w:t>
              <w:br/>
              <w:t>3. Customer clicks on the desired effect.</w:t>
              <w:br/>
              <w:t>4. System applies a visual filter to the 2D Canvas preview to simulate the wash effect.</w:t>
              <w:br/>
              <w:t>5. Selection is stored in the customization state.</w:t>
              <w:br/>
              <w:t>6. Price update applied if premium wash selected.</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Default is Standard (no wash effect) if customer skips this section.</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Canvas rendering fails, selection is still saved without visual update.</w:t>
            </w:r>
          </w:p>
        </w:tc>
      </w:tr>
    </w:tbl>
    <w:p/>
    <w:p>
      <w:pPr>
        <w:pStyle w:val="Heading3"/>
        <w:spacing w:before="240" w:after="120"/>
        <w:jc w:val="left"/>
      </w:pPr>
      <w:r>
        <w:rPr>
          <w:rFonts w:ascii="Times New Roman" w:hAnsi="Times New Roman"/>
          <w:b/>
          <w:sz w:val="24"/>
        </w:rPr>
        <w:t>UC-25: View Real-Time 2D Design Preview</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UC-25</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View Real-Time 2D Design Preview</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Customer</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is on the customization page</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Real-time 2D preview reflects all current customization selections</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Customer opens the product customization page.</w:t>
              <w:br/>
              <w:t>2. System initializes the HTML5 Canvas with the product base template.</w:t>
              <w:br/>
              <w:t>3. System renders the current garment color on the canvas.</w:t>
              <w:br/>
              <w:t>4. As customer makes each customization selection (color, logo, wash), system updates the canvas in real time.</w:t>
              <w:br/>
              <w:t>5. Logo is rendered at the selected placement position.</w:t>
              <w:br/>
              <w:t>6. Wash effect filter is applied.</w:t>
              <w:br/>
              <w:t>7. Customer can zoom in on the preview.</w:t>
              <w:br/>
              <w:t>8. Customer can toggle between front and back views.</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If browser does not support Canvas, display a static placeholder image.</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preview rendering lags, debounce updates to 300ms after last user input.</w:t>
            </w:r>
          </w:p>
        </w:tc>
      </w:tr>
    </w:tbl>
    <w:p/>
    <w:p>
      <w:pPr>
        <w:pStyle w:val="Heading3"/>
        <w:spacing w:before="240" w:after="120"/>
        <w:jc w:val="left"/>
      </w:pPr>
      <w:r>
        <w:rPr>
          <w:rFonts w:ascii="Times New Roman" w:hAnsi="Times New Roman"/>
          <w:b/>
          <w:sz w:val="24"/>
        </w:rPr>
        <w:t>UC-26: Calculate Dynamic Price</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UC-26</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Calculate Dynamic Price</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Customer (automatic)</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is on the customization page; at least one customization made</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Updated total price displayed in real time</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Customer makes any customization selection.</w:t>
              <w:br/>
              <w:t>2. System triggers the price calculation function.</w:t>
              <w:br/>
              <w:t>3. System starts with the base product price.</w:t>
              <w:br/>
              <w:t>4. System adds fabric type premium (Cotton: +0%, Polyester: +5%, Blended: +10%, Fleece: +15%).</w:t>
              <w:br/>
              <w:t>5. System adds print method cost (Screen Print: +PKR 300, DTG: +PKR 500, Embroidery: +PKR 800, Heat Transfer: +PKR 400).</w:t>
              <w:br/>
              <w:t>6. System adds stitching premium if applicable.</w:t>
              <w:br/>
              <w:t>7. System applies any active coupon code discount.</w:t>
              <w:br/>
              <w:t>8. System displays updated total price in PKR.</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If coupon code applied, show discounted price with original crossed out.</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price calculation results in negative (unlikely), cap at base price.</w:t>
            </w:r>
          </w:p>
        </w:tc>
      </w:tr>
    </w:tbl>
    <w:p/>
    <w:p>
      <w:pPr>
        <w:pStyle w:val="Heading3"/>
        <w:spacing w:before="240" w:after="120"/>
        <w:jc w:val="left"/>
      </w:pPr>
      <w:r>
        <w:rPr>
          <w:rFonts w:ascii="Times New Roman" w:hAnsi="Times New Roman"/>
          <w:b/>
          <w:sz w:val="24"/>
        </w:rPr>
        <w:t>UC-27: Send Query to Chatbot</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UC-27</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Send Query to Chatbot</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Customer</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is on any page of the website; chatbot widget is loaded</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Query sent to n8n RAG pipeline; response displayed in chat window</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Customer clicks the chatbot bubble icon (floating button).</w:t>
              <w:br/>
              <w:t>2. Chatbot widget opens with greeting message.</w:t>
              <w:br/>
              <w:t>3. Customer types their query in the input field.</w:t>
              <w:br/>
              <w:t>4. Customer presses Enter or clicks Send.</w:t>
              <w:br/>
              <w:t>5. System sends the query to the n8n webhook endpoint.</w:t>
              <w:br/>
              <w:t>6. n8n workflow processes the query through the RAG pipeline.</w:t>
              <w:br/>
              <w:t>7. Response is returned as JSON.</w:t>
              <w:br/>
              <w:t>8. System displays the AI response in the chat window with a typing animation.</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If customer is not logged in, chatbot works in anonymous mode without history saving.</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n8n endpoint is unreachable, display "AI assistant is temporarily unavailable."</w:t>
            </w:r>
          </w:p>
        </w:tc>
      </w:tr>
    </w:tbl>
    <w:p/>
    <w:p>
      <w:pPr>
        <w:pStyle w:val="Heading3"/>
        <w:spacing w:before="240" w:after="120"/>
        <w:jc w:val="left"/>
      </w:pPr>
      <w:r>
        <w:rPr>
          <w:rFonts w:ascii="Times New Roman" w:hAnsi="Times New Roman"/>
          <w:b/>
          <w:sz w:val="24"/>
        </w:rPr>
        <w:t>UC-28: Get AI Design Recommendation (RAG)</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UC-28</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Get AI Design Recommendation (RAG)</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Customer (via chatbot)</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has sent a fabric or design-related query; n8n is running</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Context-aware AI recommendation returned and displayed</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Customer asks a design question (e.g., "What fabric is best for summer hoodies?").</w:t>
              <w:br/>
              <w:t>2. n8n receives query via webhook.</w:t>
              <w:br/>
              <w:t>3. n8n Node 1 queries SQLite database for relevant fabric/product records matching query keywords.</w:t>
              <w:br/>
              <w:t>4. n8n Node 2 formats the retrieved database context.</w:t>
              <w:br/>
              <w:t>5. n8n Node 3 constructs OpenAI GPT-4o-mini prompt with query + database context.</w:t>
              <w:br/>
              <w:t>6. n8n Node 4 calls OpenAI API and receives recommendation.</w:t>
              <w:br/>
              <w:t>7. n8n returns formatted response to the website.</w:t>
              <w:br/>
              <w:t>8. System displays the recommendation with relevant product suggestions.</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If no relevant database records found, GPT responds from its general knowledge.</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OpenAI API quota exceeded, display "AI recommendations temporarily unavailable. Please try again later."</w:t>
            </w:r>
          </w:p>
        </w:tc>
      </w:tr>
    </w:tbl>
    <w:p/>
    <w:p>
      <w:pPr>
        <w:pStyle w:val="Heading3"/>
        <w:spacing w:before="240" w:after="120"/>
        <w:jc w:val="left"/>
      </w:pPr>
      <w:r>
        <w:rPr>
          <w:rFonts w:ascii="Times New Roman" w:hAnsi="Times New Roman"/>
          <w:b/>
          <w:sz w:val="24"/>
        </w:rPr>
        <w:t>UC-29: View FAQ via Chatbot</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UC-29</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View FAQ via Chatbot</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Customer</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Chatbot widget is open</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FAQ response displayed</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Customer types FAQ question (e.g., "What is your return policy?").</w:t>
              <w:br/>
              <w:t>2. n8n receives query.</w:t>
              <w:br/>
              <w:t>3. n8n searches FAQ table in database for matching keywords.</w:t>
              <w:br/>
              <w:t>4. System finds matching FAQ entry.</w:t>
              <w:br/>
              <w:t>5. n8n returns the FAQ answer as formatted text.</w:t>
              <w:br/>
              <w:t>6. System displays FAQ answer in chat window.</w:t>
              <w:br/>
              <w:t>7. Related FAQ suggestions shown below the answer.</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If no FAQ match, query is passed to GPT for general response.</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FAQ table is empty, return generic support email response.</w:t>
            </w:r>
          </w:p>
        </w:tc>
      </w:tr>
    </w:tbl>
    <w:p/>
    <w:p>
      <w:pPr>
        <w:pStyle w:val="Heading3"/>
        <w:spacing w:before="240" w:after="120"/>
        <w:jc w:val="left"/>
      </w:pPr>
      <w:r>
        <w:rPr>
          <w:rFonts w:ascii="Times New Roman" w:hAnsi="Times New Roman"/>
          <w:b/>
          <w:sz w:val="24"/>
        </w:rPr>
        <w:t>UC-30: View Chat History</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UC-30</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View Chat History</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Customer</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is signed in; past chat sessions exist</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Chat history displayed in chatbot interface</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Authenticated customer opens the chatbot widget.</w:t>
              <w:br/>
              <w:t>2. System detects user is logged in via JWT.</w:t>
              <w:br/>
              <w:t>3. System queries chat_logs table for user's previous conversations.</w:t>
              <w:br/>
              <w:t>4. System loads last 20 conversation turns.</w:t>
              <w:br/>
              <w:t>5. Chat history is displayed in the chat window above the input field.</w:t>
              <w:br/>
              <w:t>6. User can scroll up to view older messages.</w:t>
              <w:br/>
              <w:t>7. Clear History button available.</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Anonymous users see empty history (no saving).</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history load fails, show empty state with option to retry.</w:t>
            </w:r>
          </w:p>
        </w:tc>
      </w:tr>
    </w:tbl>
    <w:p/>
    <w:p>
      <w:pPr>
        <w:pStyle w:val="Heading3"/>
        <w:spacing w:before="240" w:after="120"/>
        <w:jc w:val="left"/>
      </w:pPr>
      <w:r>
        <w:rPr>
          <w:rFonts w:ascii="Times New Roman" w:hAnsi="Times New Roman"/>
          <w:b/>
          <w:sz w:val="24"/>
        </w:rPr>
        <w:t>UC-31: Admin Manage FAQ Entries</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UC-31</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Admin Manage FAQ Entries</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Admin</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is signed in</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FAQ database updated</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Admin navigates to Content Management &gt; FAQ.</w:t>
              <w:br/>
              <w:t>2. System displays list of existing FAQ entries (question + answer pairs).</w:t>
              <w:br/>
              <w:t>3. Admin can Add, Edit, or Delete entries.</w:t>
              <w:br/>
              <w:t>4. Admin clicks Add FAQ.</w:t>
              <w:br/>
              <w:t>5. Admin enters question and answer text.</w:t>
              <w:br/>
              <w:t>6. Admin clicks Save.</w:t>
              <w:br/>
              <w:t>7. System validates fields are not empty.</w:t>
              <w:br/>
              <w:t>8. System saves new FAQ entry to database.</w:t>
              <w:br/>
              <w:t>9. New entry immediately available in chatbot knowledge base.</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Admin clicks Edit on existing FAQ and modifies text.</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FAQ entry has special characters, system sanitizes before saving.</w:t>
            </w:r>
          </w:p>
        </w:tc>
      </w:tr>
    </w:tbl>
    <w:p/>
    <w:p>
      <w:pPr>
        <w:pStyle w:val="Heading3"/>
        <w:spacing w:before="240" w:after="120"/>
        <w:jc w:val="left"/>
      </w:pPr>
      <w:r>
        <w:rPr>
          <w:rFonts w:ascii="Times New Roman" w:hAnsi="Times New Roman"/>
          <w:b/>
          <w:sz w:val="24"/>
        </w:rPr>
        <w:t>UC-32: Create New Order</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UC-32</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Create New Order</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Customer</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signed in; customization complete; item in cart</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Order created with unique ID; status set to Pending</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Customer reviews customization in cart.</w:t>
              <w:br/>
              <w:t>2. Customer clicks Proceed to Checkout.</w:t>
              <w:br/>
              <w:t>3. System displays order summary with customization details and total price.</w:t>
              <w:br/>
              <w:t>4. Customer confirms delivery address.</w:t>
              <w:br/>
              <w:t>5. Customer selects payment method (COD or online).</w:t>
              <w:br/>
              <w:t>6. Customer clicks Place Order.</w:t>
              <w:br/>
              <w:t>7. System generates unique alphanumeric Order ID.</w:t>
              <w:br/>
              <w:t>8. System saves order and order_items records to database.</w:t>
              <w:br/>
              <w:t>9. System sends order confirmation email.</w:t>
              <w:br/>
              <w:t>10. System displays order confirmation page with Order ID.</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Customer can edit cart before proceeding to checkout.</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payment fails, order is not created and user is notified.</w:t>
            </w:r>
          </w:p>
        </w:tc>
      </w:tr>
    </w:tbl>
    <w:p/>
    <w:p>
      <w:pPr>
        <w:pStyle w:val="Heading3"/>
        <w:spacing w:before="240" w:after="120"/>
        <w:jc w:val="left"/>
      </w:pPr>
      <w:r>
        <w:rPr>
          <w:rFonts w:ascii="Times New Roman" w:hAnsi="Times New Roman"/>
          <w:b/>
          <w:sz w:val="24"/>
        </w:rPr>
        <w:t>UC-33: Search Order History</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UC-33</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Search Order History</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Customer / Admin</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User is signed in; orders exist in database</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Filtered order list displayed</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User navigates to Order History page.</w:t>
              <w:br/>
              <w:t>2. User enters search term (Order ID, product name, or date).</w:t>
              <w:br/>
              <w:t>3. System queries orders table with the search criteria.</w:t>
              <w:br/>
              <w:t>4. For customers, results are filtered to their own orders only.</w:t>
              <w:br/>
              <w:t>5. For admin, all orders are searchable.</w:t>
              <w:br/>
              <w:t>6. Matching orders displayed in list with status and date.</w:t>
              <w:br/>
              <w:t>7. User can click an order to view full details.</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User can filter by status (Pending, In Production, Shipped, Delivered).</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no orders match search, display "No orders found."</w:t>
            </w:r>
          </w:p>
        </w:tc>
      </w:tr>
    </w:tbl>
    <w:p/>
    <w:p>
      <w:pPr>
        <w:pStyle w:val="Heading3"/>
        <w:spacing w:before="240" w:after="120"/>
        <w:jc w:val="left"/>
      </w:pPr>
      <w:r>
        <w:rPr>
          <w:rFonts w:ascii="Times New Roman" w:hAnsi="Times New Roman"/>
          <w:b/>
          <w:sz w:val="24"/>
        </w:rPr>
        <w:t>UC-34: View Order History</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UC-34</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View Order History</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Customer</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is signed in; at least one order exists</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Order history list displayed with all order details</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Customer navigates to My Orders page.</w:t>
              <w:br/>
              <w:t>2. System queries orders table for orders linked to the customer ID.</w:t>
              <w:br/>
              <w:t>3. System orders results by date (newest first).</w:t>
              <w:br/>
              <w:t>4. System displays each order with: Order ID, date, product name, status badge, and total.</w:t>
              <w:br/>
              <w:t>5. Customer clicks an order to see full details.</w:t>
              <w:br/>
              <w:t>6. Full details show customization specs (fabric, color, logo, stitching, print, wash).</w:t>
              <w:br/>
              <w:t>7. Reorder button available on completed orders.</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If no orders, display "You haven't placed any orders yet."</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order data is inconsistent, show partial data with warning.</w:t>
            </w:r>
          </w:p>
        </w:tc>
      </w:tr>
    </w:tbl>
    <w:p/>
    <w:p>
      <w:pPr>
        <w:pStyle w:val="Heading3"/>
        <w:spacing w:before="240" w:after="120"/>
        <w:jc w:val="left"/>
      </w:pPr>
      <w:r>
        <w:rPr>
          <w:rFonts w:ascii="Times New Roman" w:hAnsi="Times New Roman"/>
          <w:b/>
          <w:sz w:val="24"/>
        </w:rPr>
        <w:t>UC-35: Cancel Order</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UC-35</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Cancel Order</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Customer / Admin</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Order exists with Pending status</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Order status updated to Cancelled; customer notified</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Customer navigates to Order History and selects a Pending order.</w:t>
              <w:br/>
              <w:t>2. Customer clicks Cancel Order.</w:t>
              <w:br/>
              <w:t>3. System displays confirmation dialog.</w:t>
              <w:br/>
              <w:t>4. Customer confirms cancellation.</w:t>
              <w:br/>
              <w:t>5. System updates order status to Cancelled in database.</w:t>
              <w:br/>
              <w:t>6. System records cancellation timestamp.</w:t>
              <w:br/>
              <w:t>7. System sends cancellation confirmation email.</w:t>
              <w:br/>
              <w:t>8. Order details page shows Cancelled status badge.</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Admin can cancel orders at any status from admin panel.</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Orders with Shipped or Delivered status cannot be cancelled by customer.</w:t>
            </w:r>
          </w:p>
        </w:tc>
      </w:tr>
    </w:tbl>
    <w:p/>
    <w:p>
      <w:pPr>
        <w:pStyle w:val="Heading3"/>
        <w:spacing w:before="240" w:after="120"/>
        <w:jc w:val="left"/>
      </w:pPr>
      <w:r>
        <w:rPr>
          <w:rFonts w:ascii="Times New Roman" w:hAnsi="Times New Roman"/>
          <w:b/>
          <w:sz w:val="24"/>
        </w:rPr>
        <w:t>UC-36: Track Order Status</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UC-36</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Track Order Status</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Customer</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is signed in; order exists</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Current order status displayed with progress timeline</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Customer navigates to Order History and selects an order.</w:t>
              <w:br/>
              <w:t>2. System fetches current order status from database.</w:t>
              <w:br/>
              <w:t>3. System displays a visual status timeline: Pending → In Production → Quality Check → Shipped → Delivered.</w:t>
              <w:br/>
              <w:t>4. Current stage is highlighted.</w:t>
              <w:br/>
              <w:t>5. Estimated dates shown for each stage.</w:t>
              <w:br/>
              <w:t>6. Customer receives push notification when status changes.</w:t>
              <w:br/>
              <w:t>7. Delivered orders show delivery date.</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If status is Cancelled, show cancellation date and reason.</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status data corrupted, show last known valid status.</w:t>
            </w:r>
          </w:p>
        </w:tc>
      </w:tr>
    </w:tbl>
    <w:p/>
    <w:p>
      <w:pPr>
        <w:pStyle w:val="Heading3"/>
        <w:spacing w:before="240" w:after="120"/>
        <w:jc w:val="left"/>
      </w:pPr>
      <w:r>
        <w:rPr>
          <w:rFonts w:ascii="Times New Roman" w:hAnsi="Times New Roman"/>
          <w:b/>
          <w:sz w:val="24"/>
        </w:rPr>
        <w:t>UC-37: Reorder Previous Order</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UC-37</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Reorder Previous Order</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Customer</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Previous order exists with Delivered status</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New order created with same customization settings</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Customer navigates to Order History.</w:t>
              <w:br/>
              <w:t>2. Customer finds a completed order.</w:t>
              <w:br/>
              <w:t>3. Customer clicks Reorder.</w:t>
              <w:br/>
              <w:t>4. System pre-fills the customization form with previous order's specifications.</w:t>
              <w:br/>
              <w:t>5. System displays the 2D preview with previous customizations applied.</w:t>
              <w:br/>
              <w:t>6. Customer reviews and can modify any settings.</w:t>
              <w:br/>
              <w:t>7. Customer clicks Place Order.</w:t>
              <w:br/>
              <w:t>8. System creates a new order with the same or modified specifications.</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Customer can change quantity when reordering.</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a selected fabric or product is no longer available, prompt customer to make alternative selection.</w:t>
            </w:r>
          </w:p>
        </w:tc>
      </w:tr>
    </w:tbl>
    <w:p/>
    <w:p>
      <w:pPr>
        <w:pStyle w:val="Heading3"/>
        <w:spacing w:before="240" w:after="120"/>
        <w:jc w:val="left"/>
      </w:pPr>
      <w:r>
        <w:rPr>
          <w:rFonts w:ascii="Times New Roman" w:hAnsi="Times New Roman"/>
          <w:b/>
          <w:sz w:val="24"/>
        </w:rPr>
        <w:t>UC-38: Record Online Payment</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UC-38</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Record Online Payment</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Customer</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Order placed; payment method is online (PayFast/Stripe)</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Payment recorded; order confirmed; receipt generated</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Customer selects online payment at checkout.</w:t>
              <w:br/>
              <w:t>2. System displays payment method options (PayFast, Stripe).</w:t>
              <w:br/>
              <w:t>3. Customer selects preferred gateway.</w:t>
              <w:br/>
              <w:t>4. System redirects to payment gateway's secure page.</w:t>
              <w:br/>
              <w:t>5. Customer enters card details on gateway page.</w:t>
              <w:br/>
              <w:t>6. Gateway processes payment and sends callback to AURA-WEAR API.</w:t>
              <w:br/>
              <w:t>7. System receives payment confirmation (transaction ID, amount, status).</w:t>
              <w:br/>
              <w:t>8. System records payment in payments table.</w:t>
              <w:br/>
              <w:t>9. System updates order status.</w:t>
              <w:br/>
              <w:t>10. System generates digital receipt.</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Customer can switch to COD if online payment fails.</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payment gateway timeout, display "Payment processing. Please do not refresh." and check status.</w:t>
            </w:r>
          </w:p>
        </w:tc>
      </w:tr>
    </w:tbl>
    <w:p/>
    <w:p>
      <w:pPr>
        <w:pStyle w:val="Heading3"/>
        <w:spacing w:before="240" w:after="120"/>
        <w:jc w:val="left"/>
      </w:pPr>
      <w:r>
        <w:rPr>
          <w:rFonts w:ascii="Times New Roman" w:hAnsi="Times New Roman"/>
          <w:b/>
          <w:sz w:val="24"/>
        </w:rPr>
        <w:t>UC-39: Record Cash on Delivery</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UC-39</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Record Cash on Delivery</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Customer</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Order placed; COD selected as payment method</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Order saved with COD status; reference number generated</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Customer selects Cash on Delivery at checkout.</w:t>
              <w:br/>
              <w:t>2. System validates delivery address is complete.</w:t>
              <w:br/>
              <w:t>3. Customer confirms order.</w:t>
              <w:br/>
              <w:t>4. System creates order with payment_method=COD and payment_status=Pending.</w:t>
              <w:br/>
              <w:t>5. System generates a unique COD reference number.</w:t>
              <w:br/>
              <w:t>6. System sends order confirmation email with COD reference.</w:t>
              <w:br/>
              <w:t>7. Delivery agent uses COD reference to collect payment.</w:t>
              <w:br/>
              <w:t>8. Admin marks payment as Received upon delivery confirmation.</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Admin can update COD order payment status from admin panel.</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delivery address is in restricted area, display "COD not available for your location."</w:t>
            </w:r>
          </w:p>
        </w:tc>
      </w:tr>
    </w:tbl>
    <w:p/>
    <w:p>
      <w:pPr>
        <w:pStyle w:val="Heading3"/>
        <w:spacing w:before="240" w:after="120"/>
        <w:jc w:val="left"/>
      </w:pPr>
      <w:r>
        <w:rPr>
          <w:rFonts w:ascii="Times New Roman" w:hAnsi="Times New Roman"/>
          <w:b/>
          <w:sz w:val="24"/>
        </w:rPr>
        <w:t>UC-40: Generate Digital Receipt</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UC-40</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Generate Digital Receipt</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System (automatic)</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Order confirmed (online payment or COD)</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Digital receipt created; accessible by customer</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Order placement is confirmed.</w:t>
              <w:br/>
              <w:t>2. System gathers order details (ID, date, items, customization, pricing).</w:t>
              <w:br/>
              <w:t>3. System calculates item totals and grand total.</w:t>
              <w:br/>
              <w:t>4. System generates receipt with unique receipt number.</w:t>
              <w:br/>
              <w:t>5. Receipt includes payment method, delivery address, and estimated delivery date.</w:t>
              <w:br/>
              <w:t>6. System stores receipt record in database.</w:t>
              <w:br/>
              <w:t>7. System sends receipt to customer email.</w:t>
              <w:br/>
              <w:t>8. Receipt accessible from Order Details page.</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Customer can regenerate receipt from order detail page.</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email sending fails, receipt is still saved and accessible from the website.</w:t>
            </w:r>
          </w:p>
        </w:tc>
      </w:tr>
    </w:tbl>
    <w:p/>
    <w:p>
      <w:pPr>
        <w:pStyle w:val="Heading3"/>
        <w:spacing w:before="240" w:after="120"/>
        <w:jc w:val="left"/>
      </w:pPr>
      <w:r>
        <w:rPr>
          <w:rFonts w:ascii="Times New Roman" w:hAnsi="Times New Roman"/>
          <w:b/>
          <w:sz w:val="24"/>
        </w:rPr>
        <w:t>UC-41: View All Payments and Transactions</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UC-41</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View All Payments and Transactions</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Customer / Admin</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User is signed in; transactions exist</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Payment history displayed</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Customer navigates to Payment History.</w:t>
              <w:br/>
              <w:t>2. System queries payments table filtered by customer ID.</w:t>
              <w:br/>
              <w:t>3. System displays list of all transactions with: receipt number, date, amount, payment method, status.</w:t>
              <w:br/>
              <w:t>4. Admin can view all customers' transactions without filter.</w:t>
              <w:br/>
              <w:t>5. Admin can filter by date range, payment method, or status.</w:t>
              <w:br/>
              <w:t>6. Clicking a transaction shows full order details.</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Admin can export transaction data as CSV.</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no transactions found, display "No payment history available."</w:t>
            </w:r>
          </w:p>
        </w:tc>
      </w:tr>
    </w:tbl>
    <w:p/>
    <w:p>
      <w:pPr>
        <w:pStyle w:val="Heading3"/>
        <w:spacing w:before="240" w:after="120"/>
        <w:jc w:val="left"/>
      </w:pPr>
      <w:r>
        <w:rPr>
          <w:rFonts w:ascii="Times New Roman" w:hAnsi="Times New Roman"/>
          <w:b/>
          <w:sz w:val="24"/>
        </w:rPr>
        <w:t>UC-42: Download Invoice</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UC-42</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Download Invoice</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Customer</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Order has confirmed payment; invoice exists</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Invoice PDF downloaded to customer's device</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Customer opens Order Details page.</w:t>
              <w:br/>
              <w:t>2. Customer clicks Download Invoice.</w:t>
              <w:br/>
              <w:t>3. System retrieves order and payment data.</w:t>
              <w:br/>
              <w:t>4. System generates formatted PDF invoice with: company logo, order details, customization summary, pricing breakdown, tax (if any), total, and payment confirmation.</w:t>
              <w:br/>
              <w:t>5. System returns the PDF file to the browser.</w:t>
              <w:br/>
              <w:t>6. Browser prompts download dialog.</w:t>
              <w:br/>
              <w:t>7. Invoice saved as "AURA-WEAR-Invoice-[OrderID].pdf".</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Customer can also receive invoice via email by clicking Email Invoice.</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PDF generation fails, display "Invoice generation failed. Please contact support."</w:t>
            </w:r>
          </w:p>
        </w:tc>
      </w:tr>
    </w:tbl>
    <w:p/>
    <w:p>
      <w:pPr>
        <w:pStyle w:val="Heading3"/>
        <w:spacing w:before="240" w:after="120"/>
        <w:jc w:val="left"/>
      </w:pPr>
      <w:r>
        <w:rPr>
          <w:rFonts w:ascii="Times New Roman" w:hAnsi="Times New Roman"/>
          <w:b/>
          <w:sz w:val="24"/>
        </w:rPr>
        <w:t>UC-43: Manage Products - Admin</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UC-43</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Manage Products - Admin</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Admin</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is signed in</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Product catalog updated as per admin action</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Admin navigates to Product Management.</w:t>
              <w:br/>
              <w:t>2. System displays paginated product list with search and filter.</w:t>
              <w:br/>
              <w:t>3. Admin performs desired action: Add, Edit, Enable/Disable, or Delete.</w:t>
              <w:br/>
              <w:t>4. For Add: Admin fills product form and submits.</w:t>
              <w:br/>
              <w:t>5. For Edit: Admin modifies fields and saves.</w:t>
              <w:br/>
              <w:t>6. For Enable/Disable: Admin toggles status.</w:t>
              <w:br/>
              <w:t>7. System validates and saves changes.</w:t>
              <w:br/>
              <w:t>8. Success notification displayed.</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Admin can use bulk actions to enable/disable multiple products.</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Cannot delete product with existing order history: soft delete only.</w:t>
            </w:r>
          </w:p>
        </w:tc>
      </w:tr>
    </w:tbl>
    <w:p/>
    <w:p>
      <w:pPr>
        <w:pStyle w:val="Heading3"/>
        <w:spacing w:before="240" w:after="120"/>
        <w:jc w:val="left"/>
      </w:pPr>
      <w:r>
        <w:rPr>
          <w:rFonts w:ascii="Times New Roman" w:hAnsi="Times New Roman"/>
          <w:b/>
          <w:sz w:val="24"/>
        </w:rPr>
        <w:t>UC-44: Manage Customer Accounts - Admin</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UC-44</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Manage Customer Accounts - Admin</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Admin</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is signed in; customers are registered</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Customer account status updated or information viewed</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Admin navigates to Customer Management.</w:t>
              <w:br/>
              <w:t>2. System displays paginated customer list with search.</w:t>
              <w:br/>
              <w:t>3. Admin can view customer profile, order history, and account status.</w:t>
              <w:br/>
              <w:t>4. Admin selects a customer and clicks Activate or Deactivate.</w:t>
              <w:br/>
              <w:t>5. System confirms action.</w:t>
              <w:br/>
              <w:t>6. System updates account status.</w:t>
              <w:br/>
              <w:t>7. If deactivated, customer's active sessions are terminated.</w:t>
              <w:br/>
              <w:t>8. Admin action is logged.</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Admin can search customers by name, email, or registration date.</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Admin cannot deactivate their own account.</w:t>
            </w:r>
          </w:p>
        </w:tc>
      </w:tr>
    </w:tbl>
    <w:p/>
    <w:p>
      <w:pPr>
        <w:pStyle w:val="Heading3"/>
        <w:spacing w:before="240" w:after="120"/>
        <w:jc w:val="left"/>
      </w:pPr>
      <w:r>
        <w:rPr>
          <w:rFonts w:ascii="Times New Roman" w:hAnsi="Times New Roman"/>
          <w:b/>
          <w:sz w:val="24"/>
        </w:rPr>
        <w:t>UC-45: View and Update Order Management - Admin</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UC-45</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View and Update Order Management - Admin</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Admin</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is signed in; orders exist</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Order status updated; customer notified of status change</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Admin navigates to Order Management.</w:t>
              <w:br/>
              <w:t>2. System displays all orders sorted by newest first.</w:t>
              <w:br/>
              <w:t>3. Admin can filter by status, date, or customer.</w:t>
              <w:br/>
              <w:t>4. Admin selects an order to view details including customization specs.</w:t>
              <w:br/>
              <w:t>5. Admin clicks Update Status.</w:t>
              <w:br/>
              <w:t>6. Admin selects new status from dropdown.</w:t>
              <w:br/>
              <w:t>7. System updates order status in database.</w:t>
              <w:br/>
              <w:t>8. System sends status update notification email to customer.</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Admin can add notes to an order for internal tracking.</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Orders cannot be moved backwards in status (e.g., from Shipped to Pending).</w:t>
            </w:r>
          </w:p>
        </w:tc>
      </w:tr>
    </w:tbl>
    <w:p/>
    <w:p>
      <w:pPr>
        <w:pStyle w:val="Heading3"/>
        <w:spacing w:before="240" w:after="120"/>
        <w:jc w:val="left"/>
      </w:pPr>
      <w:r>
        <w:rPr>
          <w:rFonts w:ascii="Times New Roman" w:hAnsi="Times New Roman"/>
          <w:b/>
          <w:sz w:val="24"/>
        </w:rPr>
        <w:t>UC-46: View Inventory and Stock Alerts - Admin</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UC-46</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View Inventory and Stock Alerts - Admin</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Admin</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is signed in; inventory records exist</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Inventory status viewed; low-stock items identified</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Admin navigates to Inventory Management.</w:t>
              <w:br/>
              <w:t>2. System displays inventory table: material name, quantity, unit, last updated.</w:t>
              <w:br/>
              <w:t>3. Items below threshold (configurable, default 10 units) are highlighted in red.</w:t>
              <w:br/>
              <w:t>4. Admin updates quantity when stock arrives.</w:t>
              <w:br/>
              <w:t>5. Admin sets alert thresholds per material.</w:t>
              <w:br/>
              <w:t>6. Dashboard shows low-stock count badge.</w:t>
              <w:br/>
              <w:t>7. Admin can export inventory report.</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Admin can set custom thresholds for different materials.</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inventory table is empty, show prompt to add initial inventory.</w:t>
            </w:r>
          </w:p>
        </w:tc>
      </w:tr>
    </w:tbl>
    <w:p/>
    <w:p>
      <w:pPr>
        <w:pStyle w:val="Heading3"/>
        <w:spacing w:before="240" w:after="120"/>
        <w:jc w:val="left"/>
      </w:pPr>
      <w:r>
        <w:rPr>
          <w:rFonts w:ascii="Times New Roman" w:hAnsi="Times New Roman"/>
          <w:b/>
          <w:sz w:val="24"/>
        </w:rPr>
        <w:t>UC-47: Generate Sales Report</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UC-47</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Generate Sales Report</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Admin</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is signed in; order and payment data exists</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Sales report generated and displayed; CSV export available</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Admin navigates to Reports &gt; Sales Report.</w:t>
              <w:br/>
              <w:t>2. Admin selects date range (monthly, custom).</w:t>
              <w:br/>
              <w:t>3. System queries payments and orders tables for the period.</w:t>
              <w:br/>
              <w:t>4. System calculates: total revenue, number of orders, average order value, top products.</w:t>
              <w:br/>
              <w:t>5. System displays report as table and chart.</w:t>
              <w:br/>
              <w:t>6. Admin can export report as CSV.</w:t>
              <w:br/>
              <w:t>7. Report data includes comparison with previous period.</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Admin can select annual view to compare monthly performance.</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no data for selected period, display "No sales data available for this period."</w:t>
            </w:r>
          </w:p>
        </w:tc>
      </w:tr>
    </w:tbl>
    <w:p/>
    <w:p>
      <w:pPr>
        <w:pStyle w:val="Heading3"/>
        <w:spacing w:before="240" w:after="120"/>
        <w:jc w:val="left"/>
      </w:pPr>
      <w:r>
        <w:rPr>
          <w:rFonts w:ascii="Times New Roman" w:hAnsi="Times New Roman"/>
          <w:b/>
          <w:sz w:val="24"/>
        </w:rPr>
        <w:t>UC-48: Generate Order Report</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UC-48</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Generate Order Report</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Admin</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is signed in; orders exist</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Order report generated with status breakdown</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Admin navigates to Reports &gt; Order Report.</w:t>
              <w:br/>
              <w:t>2. Admin selects date range and optional status filter.</w:t>
              <w:br/>
              <w:t>3. System queries orders table for the period.</w:t>
              <w:br/>
              <w:t>4. System categorizes orders by status: Pending, In Production, Quality Check, Shipped, Delivered, Cancelled.</w:t>
              <w:br/>
              <w:t>5. System displays counts and percentages for each status.</w:t>
              <w:br/>
              <w:t>6. Chart shows order trend over the selected period.</w:t>
              <w:br/>
              <w:t>7. Admin exports as CSV.</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Admin can filter by specific product to see its order history.</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database query times out, display partial data with reload option.</w:t>
            </w:r>
          </w:p>
        </w:tc>
      </w:tr>
    </w:tbl>
    <w:p/>
    <w:p>
      <w:pPr>
        <w:pStyle w:val="Heading3"/>
        <w:spacing w:before="240" w:after="120"/>
        <w:jc w:val="left"/>
      </w:pPr>
      <w:r>
        <w:rPr>
          <w:rFonts w:ascii="Times New Roman" w:hAnsi="Times New Roman"/>
          <w:b/>
          <w:sz w:val="24"/>
        </w:rPr>
        <w:t>UC-49: View Analytics Dashboard</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UC-49</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View Analytics Dashboard</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Admin</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is signed in</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Analytics dashboard displayed with real-time charts</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Admin navigates to the Admin Dashboard.</w:t>
              <w:br/>
              <w:t>2. System displays summary widgets: total orders today, weekly revenue, total customers, pending orders.</w:t>
              <w:br/>
              <w:t>3. System renders a Canvas chart of daily orders for the past 30 days.</w:t>
              <w:br/>
              <w:t>4. System renders a revenue trend chart.</w:t>
              <w:br/>
              <w:t>5. System shows most popular products by order count.</w:t>
              <w:br/>
              <w:t>6. System shows chatbot usage statistics (queries per day).</w:t>
              <w:br/>
              <w:t>7. Dashboard auto-refreshes every 5 minutes.</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Admin can toggle chart period (7 days, 30 days, 90 days).</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chart data fails to load, display last cached data with timestamp.</w:t>
            </w:r>
          </w:p>
        </w:tc>
      </w:tr>
    </w:tbl>
    <w:p/>
    <w:p>
      <w:pPr>
        <w:pStyle w:val="Heading3"/>
        <w:spacing w:before="240" w:after="120"/>
        <w:jc w:val="left"/>
      </w:pPr>
      <w:r>
        <w:rPr>
          <w:rFonts w:ascii="Times New Roman" w:hAnsi="Times New Roman"/>
          <w:b/>
          <w:sz w:val="24"/>
        </w:rPr>
        <w:t>UC-50: Send Notification to Customers</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UC-50</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Send Notification to Customers</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Admin</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is signed in; customer email list available</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Notification emails sent to selected customers</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Admin navigates to Notifications.</w:t>
              <w:br/>
              <w:t>2. Admin selects notification type: All Customers, Specific Customer, or Active Customers.</w:t>
              <w:br/>
              <w:t>3. Admin enters notification subject and message body.</w:t>
              <w:br/>
              <w:t>4. Admin clicks Preview to see the email template.</w:t>
              <w:br/>
              <w:t>5. Admin clicks Send.</w:t>
              <w:br/>
              <w:t>6. System queues emails via FastAPI-Mail.</w:t>
              <w:br/>
              <w:t>7. System sends emails via Gmail SMTP.</w:t>
              <w:br/>
              <w:t>8. System records notification in notification_logs table.</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Admin can schedule notification for a future date/time.</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email service unavailable, queue notifications and retry after 1 hour.</w:t>
            </w:r>
          </w:p>
        </w:tc>
      </w:tr>
    </w:tbl>
    <w:p/>
    <w:p>
      <w:pPr>
        <w:pStyle w:val="Heading3"/>
        <w:spacing w:before="240" w:after="120"/>
        <w:jc w:val="left"/>
      </w:pPr>
      <w:r>
        <w:rPr>
          <w:rFonts w:ascii="Times New Roman" w:hAnsi="Times New Roman"/>
          <w:b/>
          <w:sz w:val="24"/>
        </w:rPr>
        <w:t>UC-51: Manage Content - Terms, Privacy, FAQ</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UC-51</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Manage Content - Terms, Privacy, FAQ</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Admin</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is signed in</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Content updated and immediately visible to customers</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Admin navigates to Content Management.</w:t>
              <w:br/>
              <w:t>2. System displays tabs: Terms &amp; Conditions, Privacy Policy, FAQ.</w:t>
              <w:br/>
              <w:t>3. Admin clicks on the tab to edit.</w:t>
              <w:br/>
              <w:t>4. System displays current content in a text editor.</w:t>
              <w:br/>
              <w:t>5. Admin modifies content.</w:t>
              <w:br/>
              <w:t>6. Admin clicks Save Changes.</w:t>
              <w:br/>
              <w:t>7. System updates content in the database with timestamp.</w:t>
              <w:br/>
              <w:t>8. Content is immediately visible on the customer-facing pages.</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Admin can preview changes before saving.</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content exceeds max length, display "Content too long. Maximum 10,000 characters."</w:t>
            </w:r>
          </w:p>
        </w:tc>
      </w:tr>
    </w:tbl>
    <w:p/>
    <w:p>
      <w:pPr>
        <w:pStyle w:val="Heading3"/>
        <w:spacing w:before="240" w:after="120"/>
        <w:jc w:val="left"/>
      </w:pPr>
      <w:r>
        <w:rPr>
          <w:rFonts w:ascii="Times New Roman" w:hAnsi="Times New Roman"/>
          <w:b/>
          <w:sz w:val="24"/>
        </w:rPr>
        <w:t>UC-52: Manage Coupon/Promo Codes</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UC-52</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Manage Coupon/Promo Codes</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Admin</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is signed in</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Coupon code created, activated, or deactivated</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Admin navigates to Promotions &gt; Coupon Codes.</w:t>
              <w:br/>
              <w:t>2. System displays list of existing coupon codes.</w:t>
              <w:br/>
              <w:t>3. Admin clicks Add New Coupon.</w:t>
              <w:br/>
              <w:t>4. Admin enters: code, discount type (%, fixed), discount value, expiry date, usage limit.</w:t>
              <w:br/>
              <w:t>5. Admin clicks Save.</w:t>
              <w:br/>
              <w:t>6. System validates the coupon code is unique.</w:t>
              <w:br/>
              <w:t>7. System saves coupon to database with Active status.</w:t>
              <w:br/>
              <w:t>8. Customers can apply the code at checkout.</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Admin can deactivate a coupon without deleting it.</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coupon code already exists, display "This code is already in use."</w:t>
            </w:r>
          </w:p>
        </w:tc>
      </w:tr>
    </w:tbl>
    <w:p/>
    <w:p>
      <w:pPr>
        <w:pStyle w:val="Heading3"/>
        <w:spacing w:before="240" w:after="120"/>
        <w:jc w:val="left"/>
      </w:pPr>
      <w:r>
        <w:rPr>
          <w:rFonts w:ascii="Times New Roman" w:hAnsi="Times New Roman"/>
          <w:b/>
          <w:sz w:val="24"/>
        </w:rPr>
        <w:t>UC-53: Export Data as CSV</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UC-53</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Export Data as CSV</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Admin</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is signed in; data exists to export</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CSV file downloaded to admin's device</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Admin navigates to Reports or Customer Management.</w:t>
              <w:br/>
              <w:t>2. Admin clicks Export as CSV.</w:t>
              <w:br/>
              <w:t>3. System queries relevant database table.</w:t>
              <w:br/>
              <w:t>4. System formats data as CSV with column headers.</w:t>
              <w:br/>
              <w:t>5. System generates the file server-side.</w:t>
              <w:br/>
              <w:t>6. Browser initiates file download.</w:t>
              <w:br/>
              <w:t>7. File saved as "[Report-Type]-[Date].csv".</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Admin can apply filters before export to export subset of data.</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data set is too large (&gt;50,000 rows), system emails CSV link instead of direct download.</w:t>
            </w:r>
          </w:p>
        </w:tc>
      </w:tr>
    </w:tbl>
    <w:p/>
    <w:p>
      <w:pPr>
        <w:pStyle w:val="Heading3"/>
        <w:spacing w:before="240" w:after="120"/>
        <w:jc w:val="left"/>
      </w:pPr>
      <w:r>
        <w:rPr>
          <w:rFonts w:ascii="Times New Roman" w:hAnsi="Times New Roman"/>
          <w:b/>
          <w:sz w:val="24"/>
        </w:rPr>
        <w:t>UC-54: Manage Admin Users</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UC-54</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Manage Admin Users</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Admin (Super Admin)</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Super Admin is signed in</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Admin user account created or modified</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Super Admin navigates to Admin Management.</w:t>
              <w:br/>
              <w:t>2. System displays list of admin users.</w:t>
              <w:br/>
              <w:t>3. Super Admin clicks Add Admin.</w:t>
              <w:br/>
              <w:t>4. Super Admin enters new admin's name and email.</w:t>
              <w:br/>
              <w:t>5. System generates a temporary password and sends it to the new admin's email.</w:t>
              <w:br/>
              <w:t>6. System creates admin account with Admin role.</w:t>
              <w:br/>
              <w:t>7. New admin must change temporary password on first login.</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Super Admin can deactivate an admin account.</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Cannot delete the last remaining super admin account.</w:t>
            </w:r>
          </w:p>
        </w:tc>
      </w:tr>
    </w:tbl>
    <w:p/>
    <w:p>
      <w:pPr>
        <w:pStyle w:val="Heading3"/>
        <w:spacing w:before="240" w:after="120"/>
        <w:jc w:val="left"/>
      </w:pPr>
      <w:r>
        <w:rPr>
          <w:rFonts w:ascii="Times New Roman" w:hAnsi="Times New Roman"/>
          <w:b/>
          <w:sz w:val="24"/>
        </w:rPr>
        <w:t>UC-55: View Customer Reviews</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UC-55</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View Customer Reviews</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Admin</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is signed in; reviews exist</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Customer reviews displayed; admin can flag or respond</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Admin navigates to Reviews &amp; Ratings section.</w:t>
              <w:br/>
              <w:t>2. System displays all customer reviews with: customer name, product, rating (1-5 stars), review text, date.</w:t>
              <w:br/>
              <w:t>3. Admin filters by product or rating.</w:t>
              <w:br/>
              <w:t>4. Admin can flag inappropriate reviews.</w:t>
              <w:br/>
              <w:t>5. Flagged reviews are hidden from customer-facing pages.</w:t>
              <w:br/>
              <w:t>6. Admin can respond to reviews on behalf of the company.</w:t>
              <w:br/>
              <w:t>7. System records admin response and displays it below the review.</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Admin can export review data for quality analysis.</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review text contains prohibited content, auto-flag using keyword filter.</w:t>
            </w:r>
          </w:p>
        </w:tc>
      </w:tr>
    </w:tbl>
    <w:p/>
    <w:p>
      <w:pPr>
        <w:pStyle w:val="Heading3"/>
        <w:spacing w:before="240" w:after="120"/>
        <w:jc w:val="left"/>
      </w:pPr>
      <w:r>
        <w:rPr>
          <w:rFonts w:ascii="Times New Roman" w:hAnsi="Times New Roman"/>
          <w:b/>
          <w:sz w:val="24"/>
        </w:rPr>
        <w:t>UC-56: Generate Provider Performance Report</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Use Case ID</w:t>
            </w:r>
          </w:p>
        </w:tc>
        <w:tc>
          <w:tcPr>
            <w:tcW w:type="dxa" w:w="6768"/>
          </w:tcPr>
          <w:p>
            <w:r>
              <w:rPr>
                <w:rFonts w:ascii="Times New Roman" w:hAnsi="Times New Roman"/>
                <w:sz w:val="22"/>
              </w:rPr>
              <w:t>UC-56</w:t>
            </w:r>
          </w:p>
        </w:tc>
      </w:tr>
      <w:tr>
        <w:tc>
          <w:tcPr>
            <w:tcW w:type="dxa" w:w="4500"/>
            <w:shd w:val="clear" w:color="auto" w:fill="E0E0E0"/>
          </w:tcPr>
          <w:p>
            <w:r>
              <w:rPr>
                <w:rFonts w:ascii="Times New Roman" w:hAnsi="Times New Roman"/>
                <w:b/>
                <w:sz w:val="22"/>
              </w:rPr>
              <w:t>Use Case Name</w:t>
            </w:r>
          </w:p>
        </w:tc>
        <w:tc>
          <w:tcPr>
            <w:tcW w:type="dxa" w:w="4500"/>
          </w:tcPr>
          <w:p>
            <w:r>
              <w:rPr>
                <w:rFonts w:ascii="Times New Roman" w:hAnsi="Times New Roman"/>
                <w:sz w:val="22"/>
              </w:rPr>
              <w:t>Generate Provider Performance Report</w:t>
            </w:r>
          </w:p>
        </w:tc>
      </w:tr>
      <w:tr>
        <w:tc>
          <w:tcPr>
            <w:tcW w:type="dxa" w:w="4500"/>
            <w:shd w:val="clear" w:color="auto" w:fill="E0E0E0"/>
          </w:tcPr>
          <w:p>
            <w:r>
              <w:rPr>
                <w:rFonts w:ascii="Times New Roman" w:hAnsi="Times New Roman"/>
                <w:b/>
                <w:sz w:val="22"/>
              </w:rPr>
              <w:t>Actor(s)</w:t>
            </w:r>
          </w:p>
        </w:tc>
        <w:tc>
          <w:tcPr>
            <w:tcW w:type="dxa" w:w="4500"/>
          </w:tcPr>
          <w:p>
            <w:r>
              <w:rPr>
                <w:rFonts w:ascii="Times New Roman" w:hAnsi="Times New Roman"/>
                <w:sz w:val="22"/>
              </w:rPr>
              <w:t>Admin</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is signed in; order data exists</w:t>
            </w:r>
          </w:p>
        </w:tc>
      </w:tr>
      <w:tr>
        <w:tc>
          <w:tcPr>
            <w:tcW w:type="dxa" w:w="4500"/>
            <w:shd w:val="clear" w:color="auto" w:fill="E0E0E0"/>
          </w:tcPr>
          <w:p>
            <w:r>
              <w:rPr>
                <w:rFonts w:ascii="Times New Roman" w:hAnsi="Times New Roman"/>
                <w:b/>
                <w:sz w:val="22"/>
              </w:rPr>
              <w:t>Post-Conditions</w:t>
            </w:r>
          </w:p>
        </w:tc>
        <w:tc>
          <w:tcPr>
            <w:tcW w:type="dxa" w:w="4500"/>
          </w:tcPr>
          <w:p>
            <w:r>
              <w:rPr>
                <w:rFonts w:ascii="Times New Roman" w:hAnsi="Times New Roman"/>
                <w:sz w:val="22"/>
              </w:rPr>
              <w:t>Performance report generated showing product and sales metrics</w:t>
            </w:r>
          </w:p>
        </w:tc>
      </w:tr>
      <w:tr>
        <w:tc>
          <w:tcPr>
            <w:tcW w:type="dxa" w:w="4500"/>
            <w:shd w:val="clear" w:color="auto" w:fill="E0E0E0"/>
          </w:tcPr>
          <w:p>
            <w:r>
              <w:rPr>
                <w:rFonts w:ascii="Times New Roman" w:hAnsi="Times New Roman"/>
                <w:b/>
                <w:sz w:val="22"/>
              </w:rPr>
              <w:t>Main Flow</w:t>
            </w:r>
          </w:p>
        </w:tc>
        <w:tc>
          <w:tcPr>
            <w:tcW w:type="dxa" w:w="4500"/>
          </w:tcPr>
          <w:p>
            <w:r>
              <w:rPr>
                <w:rFonts w:ascii="Times New Roman" w:hAnsi="Times New Roman"/>
                <w:sz w:val="22"/>
              </w:rPr>
              <w:t>1. Admin navigates to Reports &gt; Performance Report.</w:t>
              <w:br/>
              <w:t>2. Admin selects date range.</w:t>
              <w:br/>
              <w:t>3. System analyzes order data to calculate performance metrics.</w:t>
              <w:br/>
              <w:t>4. System generates report including: top-selling products, revenue by product category, customization preference trends (most popular fabric, color, print method), and order completion time average.</w:t>
              <w:br/>
              <w:t>5. Charts visualize trends.</w:t>
              <w:br/>
              <w:t>6. Report exported as CSV or PDF.</w:t>
              <w:br/>
              <w:t>7. Report saved to reports_log for future reference.</w:t>
            </w:r>
          </w:p>
        </w:tc>
      </w:tr>
      <w:tr>
        <w:tc>
          <w:tcPr>
            <w:tcW w:type="dxa" w:w="4500"/>
            <w:shd w:val="clear" w:color="auto" w:fill="E0E0E0"/>
          </w:tcPr>
          <w:p>
            <w:r>
              <w:rPr>
                <w:rFonts w:ascii="Times New Roman" w:hAnsi="Times New Roman"/>
                <w:b/>
                <w:sz w:val="22"/>
              </w:rPr>
              <w:t>Alternative Flow</w:t>
            </w:r>
          </w:p>
        </w:tc>
        <w:tc>
          <w:tcPr>
            <w:tcW w:type="dxa" w:w="4500"/>
          </w:tcPr>
          <w:p>
            <w:r>
              <w:rPr>
                <w:rFonts w:ascii="Times New Roman" w:hAnsi="Times New Roman"/>
                <w:sz w:val="22"/>
              </w:rPr>
              <w:t>Admin can schedule monthly automated performance reports via email.</w:t>
            </w:r>
          </w:p>
        </w:tc>
      </w:tr>
      <w:tr>
        <w:tc>
          <w:tcPr>
            <w:tcW w:type="dxa" w:w="4500"/>
            <w:shd w:val="clear" w:color="auto" w:fill="E0E0E0"/>
          </w:tcPr>
          <w:p>
            <w:r>
              <w:rPr>
                <w:rFonts w:ascii="Times New Roman" w:hAnsi="Times New Roman"/>
                <w:b/>
                <w:sz w:val="22"/>
              </w:rPr>
              <w:t>Exception Flow</w:t>
            </w:r>
          </w:p>
        </w:tc>
        <w:tc>
          <w:tcPr>
            <w:tcW w:type="dxa" w:w="4500"/>
          </w:tcPr>
          <w:p>
            <w:r>
              <w:rPr>
                <w:rFonts w:ascii="Times New Roman" w:hAnsi="Times New Roman"/>
                <w:sz w:val="22"/>
              </w:rPr>
              <w:t>If insufficient data for meaningful analysis, display minimum 10-order threshold warning.</w:t>
            </w:r>
          </w:p>
        </w:tc>
      </w:tr>
    </w:tbl>
    <w:p/>
    <w:p>
      <w:pPr>
        <w:pStyle w:val="Heading2"/>
        <w:spacing w:before="240" w:after="120"/>
        <w:jc w:val="left"/>
      </w:pPr>
      <w:r>
        <w:rPr>
          <w:rFonts w:ascii="Times New Roman" w:hAnsi="Times New Roman"/>
          <w:b/>
          <w:sz w:val="26"/>
        </w:rPr>
        <w:t>3.3  Domain Model</w:t>
      </w:r>
    </w:p>
    <w:p>
      <w:pPr>
        <w:spacing w:before="0" w:after="120" w:line="360" w:lineRule="auto"/>
        <w:jc w:val="both"/>
      </w:pPr>
      <w:r>
        <w:rPr>
          <w:rFonts w:ascii="Times New Roman" w:hAnsi="Times New Roman"/>
          <w:b w:val="0"/>
          <w:i w:val="0"/>
          <w:sz w:val="24"/>
        </w:rPr>
        <w:t>The Domain Model identifies the key entities in the AURA-WEAR system and their relationships. The model captures the business objects that exist in the problem domain and the associations between them, providing the conceptual foundation for the database design.</w:t>
      </w:r>
    </w:p>
    <w:p>
      <w:pPr>
        <w:jc w:val="center"/>
      </w:pPr>
      <w:r>
        <w:rPr>
          <w:rFonts w:ascii="Times New Roman" w:hAnsi="Times New Roman"/>
          <w:i/>
          <w:sz w:val="22"/>
        </w:rPr>
        <w:t>Figure 4: Domain Model — AURA-WEAR Entity Relationships (see table below)</w:t>
      </w:r>
    </w:p>
    <w:tbl>
      <w:tblPr>
        <w:tblStyle w:val="TableGrid"/>
        <w:tblW w:type="auto" w:w="0"/>
        <w:jc w:val="center"/>
        <w:tblLook w:firstColumn="1" w:firstRow="1" w:lastColumn="0" w:lastRow="0" w:noHBand="0" w:noVBand="1" w:val="04A0"/>
      </w:tblPr>
      <w:tblGrid>
        <w:gridCol w:w="3000"/>
        <w:gridCol w:w="3000"/>
        <w:gridCol w:w="3000"/>
      </w:tblGrid>
      <w:tr>
        <w:tc>
          <w:tcPr>
            <w:tcW w:type="dxa" w:w="2160"/>
            <w:shd w:val="clear" w:color="auto" w:fill="C0C0C0"/>
          </w:tcPr>
          <w:p>
            <w:pPr>
              <w:jc w:val="center"/>
            </w:pPr>
            <w:r>
              <w:rPr>
                <w:rFonts w:ascii="Times New Roman" w:hAnsi="Times New Roman"/>
                <w:b/>
                <w:sz w:val="22"/>
              </w:rPr>
              <w:t>Entity</w:t>
            </w:r>
          </w:p>
        </w:tc>
        <w:tc>
          <w:tcPr>
            <w:tcW w:type="dxa" w:w="3600"/>
            <w:shd w:val="clear" w:color="auto" w:fill="C0C0C0"/>
          </w:tcPr>
          <w:p>
            <w:pPr>
              <w:jc w:val="center"/>
            </w:pPr>
            <w:r>
              <w:rPr>
                <w:rFonts w:ascii="Times New Roman" w:hAnsi="Times New Roman"/>
                <w:b/>
                <w:sz w:val="22"/>
              </w:rPr>
              <w:t>Attributes</w:t>
            </w:r>
          </w:p>
        </w:tc>
        <w:tc>
          <w:tcPr>
            <w:tcW w:type="dxa" w:w="3600"/>
            <w:shd w:val="clear" w:color="auto" w:fill="C0C0C0"/>
          </w:tcPr>
          <w:p>
            <w:pPr>
              <w:jc w:val="center"/>
            </w:pPr>
            <w:r>
              <w:rPr>
                <w:rFonts w:ascii="Times New Roman" w:hAnsi="Times New Roman"/>
                <w:b/>
                <w:sz w:val="22"/>
              </w:rPr>
              <w:t>Relationships</w:t>
            </w:r>
          </w:p>
        </w:tc>
      </w:tr>
      <w:tr>
        <w:tc>
          <w:tcPr>
            <w:tcW w:type="dxa" w:w="2160"/>
          </w:tcPr>
          <w:p>
            <w:r>
              <w:rPr>
                <w:rFonts w:ascii="Times New Roman" w:hAnsi="Times New Roman"/>
                <w:sz w:val="22"/>
              </w:rPr>
              <w:t>User</w:t>
            </w:r>
          </w:p>
        </w:tc>
        <w:tc>
          <w:tcPr>
            <w:tcW w:type="dxa" w:w="3600"/>
          </w:tcPr>
          <w:p>
            <w:r>
              <w:rPr>
                <w:rFonts w:ascii="Times New Roman" w:hAnsi="Times New Roman"/>
                <w:sz w:val="22"/>
              </w:rPr>
              <w:t>user_id, name, email, password_hash, role, phone, address, status, created_at</w:t>
            </w:r>
          </w:p>
        </w:tc>
        <w:tc>
          <w:tcPr>
            <w:tcW w:type="dxa" w:w="3600"/>
          </w:tcPr>
          <w:p>
            <w:r>
              <w:rPr>
                <w:rFonts w:ascii="Times New Roman" w:hAnsi="Times New Roman"/>
                <w:sz w:val="22"/>
              </w:rPr>
              <w:t>Places Orders, Has Profile, Sends Chat Messages</w:t>
            </w:r>
          </w:p>
        </w:tc>
      </w:tr>
      <w:tr>
        <w:tc>
          <w:tcPr>
            <w:tcW w:type="dxa" w:w="2160"/>
          </w:tcPr>
          <w:p>
            <w:r>
              <w:rPr>
                <w:rFonts w:ascii="Times New Roman" w:hAnsi="Times New Roman"/>
                <w:sz w:val="22"/>
              </w:rPr>
              <w:t>Product</w:t>
            </w:r>
          </w:p>
        </w:tc>
        <w:tc>
          <w:tcPr>
            <w:tcW w:type="dxa" w:w="3600"/>
          </w:tcPr>
          <w:p>
            <w:r>
              <w:rPr>
                <w:rFonts w:ascii="Times New Roman" w:hAnsi="Times New Roman"/>
                <w:sz w:val="22"/>
              </w:rPr>
              <w:t>product_id, name, category, description, base_price, status, created_at</w:t>
            </w:r>
          </w:p>
        </w:tc>
        <w:tc>
          <w:tcPr>
            <w:tcW w:type="dxa" w:w="3600"/>
          </w:tcPr>
          <w:p>
            <w:r>
              <w:rPr>
                <w:rFonts w:ascii="Times New Roman" w:hAnsi="Times New Roman"/>
                <w:sz w:val="22"/>
              </w:rPr>
              <w:t>Has Customization Options, Appears in Order Items</w:t>
            </w:r>
          </w:p>
        </w:tc>
      </w:tr>
      <w:tr>
        <w:tc>
          <w:tcPr>
            <w:tcW w:type="dxa" w:w="2160"/>
          </w:tcPr>
          <w:p>
            <w:r>
              <w:rPr>
                <w:rFonts w:ascii="Times New Roman" w:hAnsi="Times New Roman"/>
                <w:sz w:val="22"/>
              </w:rPr>
              <w:t>Order</w:t>
            </w:r>
          </w:p>
        </w:tc>
        <w:tc>
          <w:tcPr>
            <w:tcW w:type="dxa" w:w="3600"/>
          </w:tcPr>
          <w:p>
            <w:r>
              <w:rPr>
                <w:rFonts w:ascii="Times New Roman" w:hAnsi="Times New Roman"/>
                <w:sz w:val="22"/>
              </w:rPr>
              <w:t>order_id, customer_id, total_price, status, payment_method, created_at</w:t>
            </w:r>
          </w:p>
        </w:tc>
        <w:tc>
          <w:tcPr>
            <w:tcW w:type="dxa" w:w="3600"/>
          </w:tcPr>
          <w:p>
            <w:r>
              <w:rPr>
                <w:rFonts w:ascii="Times New Roman" w:hAnsi="Times New Roman"/>
                <w:sz w:val="22"/>
              </w:rPr>
              <w:t>Belongs to User, Contains Order Items, Has Payment</w:t>
            </w:r>
          </w:p>
        </w:tc>
      </w:tr>
      <w:tr>
        <w:tc>
          <w:tcPr>
            <w:tcW w:type="dxa" w:w="2160"/>
          </w:tcPr>
          <w:p>
            <w:r>
              <w:rPr>
                <w:rFonts w:ascii="Times New Roman" w:hAnsi="Times New Roman"/>
                <w:sz w:val="22"/>
              </w:rPr>
              <w:t>Order_Item</w:t>
            </w:r>
          </w:p>
        </w:tc>
        <w:tc>
          <w:tcPr>
            <w:tcW w:type="dxa" w:w="3600"/>
          </w:tcPr>
          <w:p>
            <w:r>
              <w:rPr>
                <w:rFonts w:ascii="Times New Roman" w:hAnsi="Times New Roman"/>
                <w:sz w:val="22"/>
              </w:rPr>
              <w:t>item_id, order_id, product_id, fabric, color, logo_url, stitch, print_method, wash, price</w:t>
            </w:r>
          </w:p>
        </w:tc>
        <w:tc>
          <w:tcPr>
            <w:tcW w:type="dxa" w:w="3600"/>
          </w:tcPr>
          <w:p>
            <w:r>
              <w:rPr>
                <w:rFonts w:ascii="Times New Roman" w:hAnsi="Times New Roman"/>
                <w:sz w:val="22"/>
              </w:rPr>
              <w:t>Part of Order, References Product</w:t>
            </w:r>
          </w:p>
        </w:tc>
      </w:tr>
      <w:tr>
        <w:tc>
          <w:tcPr>
            <w:tcW w:type="dxa" w:w="2160"/>
          </w:tcPr>
          <w:p>
            <w:r>
              <w:rPr>
                <w:rFonts w:ascii="Times New Roman" w:hAnsi="Times New Roman"/>
                <w:sz w:val="22"/>
              </w:rPr>
              <w:t>Payment</w:t>
            </w:r>
          </w:p>
        </w:tc>
        <w:tc>
          <w:tcPr>
            <w:tcW w:type="dxa" w:w="3600"/>
          </w:tcPr>
          <w:p>
            <w:r>
              <w:rPr>
                <w:rFonts w:ascii="Times New Roman" w:hAnsi="Times New Roman"/>
                <w:sz w:val="22"/>
              </w:rPr>
              <w:t>payment_id, order_id, amount, method, status, transaction_id, created_at</w:t>
            </w:r>
          </w:p>
        </w:tc>
        <w:tc>
          <w:tcPr>
            <w:tcW w:type="dxa" w:w="3600"/>
          </w:tcPr>
          <w:p>
            <w:r>
              <w:rPr>
                <w:rFonts w:ascii="Times New Roman" w:hAnsi="Times New Roman"/>
                <w:sz w:val="22"/>
              </w:rPr>
              <w:t>Belongs to Order</w:t>
            </w:r>
          </w:p>
        </w:tc>
      </w:tr>
      <w:tr>
        <w:tc>
          <w:tcPr>
            <w:tcW w:type="dxa" w:w="2160"/>
          </w:tcPr>
          <w:p>
            <w:r>
              <w:rPr>
                <w:rFonts w:ascii="Times New Roman" w:hAnsi="Times New Roman"/>
                <w:sz w:val="22"/>
              </w:rPr>
              <w:t>Chat_Log</w:t>
            </w:r>
          </w:p>
        </w:tc>
        <w:tc>
          <w:tcPr>
            <w:tcW w:type="dxa" w:w="3600"/>
          </w:tcPr>
          <w:p>
            <w:r>
              <w:rPr>
                <w:rFonts w:ascii="Times New Roman" w:hAnsi="Times New Roman"/>
                <w:sz w:val="22"/>
              </w:rPr>
              <w:t>log_id, user_id, query, response, timestamp</w:t>
            </w:r>
          </w:p>
        </w:tc>
        <w:tc>
          <w:tcPr>
            <w:tcW w:type="dxa" w:w="3600"/>
          </w:tcPr>
          <w:p>
            <w:r>
              <w:rPr>
                <w:rFonts w:ascii="Times New Roman" w:hAnsi="Times New Roman"/>
                <w:sz w:val="22"/>
              </w:rPr>
              <w:t>Belongs to User</w:t>
            </w:r>
          </w:p>
        </w:tc>
      </w:tr>
      <w:tr>
        <w:tc>
          <w:tcPr>
            <w:tcW w:type="dxa" w:w="2160"/>
          </w:tcPr>
          <w:p>
            <w:r>
              <w:rPr>
                <w:rFonts w:ascii="Times New Roman" w:hAnsi="Times New Roman"/>
                <w:sz w:val="22"/>
              </w:rPr>
              <w:t>Inventory</w:t>
            </w:r>
          </w:p>
        </w:tc>
        <w:tc>
          <w:tcPr>
            <w:tcW w:type="dxa" w:w="3600"/>
          </w:tcPr>
          <w:p>
            <w:r>
              <w:rPr>
                <w:rFonts w:ascii="Times New Roman" w:hAnsi="Times New Roman"/>
                <w:sz w:val="22"/>
              </w:rPr>
              <w:t>inventory_id, material_name, quantity, unit, threshold, updated_at</w:t>
            </w:r>
          </w:p>
        </w:tc>
        <w:tc>
          <w:tcPr>
            <w:tcW w:type="dxa" w:w="3600"/>
          </w:tcPr>
          <w:p>
            <w:r>
              <w:rPr>
                <w:rFonts w:ascii="Times New Roman" w:hAnsi="Times New Roman"/>
                <w:sz w:val="22"/>
              </w:rPr>
              <w:t>Managed by Admin</w:t>
            </w:r>
          </w:p>
        </w:tc>
      </w:tr>
      <w:tr>
        <w:tc>
          <w:tcPr>
            <w:tcW w:type="dxa" w:w="2160"/>
          </w:tcPr>
          <w:p>
            <w:r>
              <w:rPr>
                <w:rFonts w:ascii="Times New Roman" w:hAnsi="Times New Roman"/>
                <w:sz w:val="22"/>
              </w:rPr>
              <w:t>Coupon</w:t>
            </w:r>
          </w:p>
        </w:tc>
        <w:tc>
          <w:tcPr>
            <w:tcW w:type="dxa" w:w="3600"/>
          </w:tcPr>
          <w:p>
            <w:r>
              <w:rPr>
                <w:rFonts w:ascii="Times New Roman" w:hAnsi="Times New Roman"/>
                <w:sz w:val="22"/>
              </w:rPr>
              <w:t>coupon_id, code, discount_type, value, expiry, usage_limit, used_count, status</w:t>
            </w:r>
          </w:p>
        </w:tc>
        <w:tc>
          <w:tcPr>
            <w:tcW w:type="dxa" w:w="3600"/>
          </w:tcPr>
          <w:p>
            <w:r>
              <w:rPr>
                <w:rFonts w:ascii="Times New Roman" w:hAnsi="Times New Roman"/>
                <w:sz w:val="22"/>
              </w:rPr>
              <w:t>Applied to Order</w:t>
            </w:r>
          </w:p>
        </w:tc>
      </w:tr>
      <w:tr>
        <w:tc>
          <w:tcPr>
            <w:tcW w:type="dxa" w:w="2160"/>
          </w:tcPr>
          <w:p>
            <w:r>
              <w:rPr>
                <w:rFonts w:ascii="Times New Roman" w:hAnsi="Times New Roman"/>
                <w:sz w:val="22"/>
              </w:rPr>
              <w:t>FAQ</w:t>
            </w:r>
          </w:p>
        </w:tc>
        <w:tc>
          <w:tcPr>
            <w:tcW w:type="dxa" w:w="3600"/>
          </w:tcPr>
          <w:p>
            <w:r>
              <w:rPr>
                <w:rFonts w:ascii="Times New Roman" w:hAnsi="Times New Roman"/>
                <w:sz w:val="22"/>
              </w:rPr>
              <w:t>faq_id, question, answer, created_at</w:t>
            </w:r>
          </w:p>
        </w:tc>
        <w:tc>
          <w:tcPr>
            <w:tcW w:type="dxa" w:w="3600"/>
          </w:tcPr>
          <w:p>
            <w:r>
              <w:rPr>
                <w:rFonts w:ascii="Times New Roman" w:hAnsi="Times New Roman"/>
                <w:sz w:val="22"/>
              </w:rPr>
              <w:t>Used by Chatbot</w:t>
            </w:r>
          </w:p>
        </w:tc>
      </w:tr>
    </w:tbl>
    <w:p/>
    <w:p>
      <w:pPr>
        <w:pStyle w:val="Heading2"/>
        <w:spacing w:before="240" w:after="120"/>
        <w:jc w:val="left"/>
      </w:pPr>
      <w:r>
        <w:rPr>
          <w:rFonts w:ascii="Times New Roman" w:hAnsi="Times New Roman"/>
          <w:b/>
          <w:sz w:val="26"/>
        </w:rPr>
        <w:t>3.4  System Sequence Diagrams</w:t>
      </w:r>
    </w:p>
    <w:p>
      <w:pPr>
        <w:spacing w:before="0" w:after="120" w:line="360" w:lineRule="auto"/>
        <w:jc w:val="both"/>
      </w:pPr>
      <w:r>
        <w:rPr>
          <w:rFonts w:ascii="Times New Roman" w:hAnsi="Times New Roman"/>
          <w:b w:val="0"/>
          <w:i w:val="0"/>
          <w:sz w:val="24"/>
        </w:rPr>
        <w:t>System Sequence Diagrams (SSDs) describe the interaction between actors and the AURA-WEAR system for each use case, showing the sequence of messages exchanged. The following 56 SSDs correspond to the 56 functional use cases.</w:t>
      </w:r>
    </w:p>
    <w:p>
      <w:pPr>
        <w:jc w:val="center"/>
      </w:pPr>
      <w:r>
        <w:drawing>
          <wp:inline xmlns:a="http://schemas.openxmlformats.org/drawingml/2006/main" xmlns:pic="http://schemas.openxmlformats.org/drawingml/2006/picture">
            <wp:extent cx="5029200" cy="4591490"/>
            <wp:docPr id="5" name="Picture 5"/>
            <wp:cNvGraphicFramePr>
              <a:graphicFrameLocks noChangeAspect="1"/>
            </wp:cNvGraphicFramePr>
            <a:graphic>
              <a:graphicData uri="http://schemas.openxmlformats.org/drawingml/2006/picture">
                <pic:pic>
                  <pic:nvPicPr>
                    <pic:cNvPr id="0" name="image3.png"/>
                    <pic:cNvPicPr/>
                  </pic:nvPicPr>
                  <pic:blipFill>
                    <a:blip r:embed="rId14"/>
                    <a:stretch>
                      <a:fillRect/>
                    </a:stretch>
                  </pic:blipFill>
                  <pic:spPr>
                    <a:xfrm>
                      <a:off x="0" y="0"/>
                      <a:ext cx="5029200" cy="4591490"/>
                    </a:xfrm>
                    <a:prstGeom prst="rect"/>
                  </pic:spPr>
                </pic:pic>
              </a:graphicData>
            </a:graphic>
          </wp:inline>
        </w:drawing>
      </w:r>
    </w:p>
    <w:p>
      <w:pPr>
        <w:jc w:val="center"/>
      </w:pPr>
      <w:r>
        <w:rPr>
          <w:rFonts w:ascii="Times New Roman" w:hAnsi="Times New Roman"/>
          <w:i/>
          <w:sz w:val="22"/>
        </w:rPr>
        <w:t>Figure 5: System Sequence Diagram (Summary Level) — Customer to System Flow</w:t>
      </w:r>
    </w:p>
    <w:p/>
    <w:p>
      <w:pPr>
        <w:jc w:val="center"/>
      </w:pPr>
      <w:r>
        <w:drawing>
          <wp:inline xmlns:a="http://schemas.openxmlformats.org/drawingml/2006/main" xmlns:pic="http://schemas.openxmlformats.org/drawingml/2006/picture">
            <wp:extent cx="5029200" cy="7393156"/>
            <wp:docPr id="6" name="Picture 6"/>
            <wp:cNvGraphicFramePr>
              <a:graphicFrameLocks noChangeAspect="1"/>
            </wp:cNvGraphicFramePr>
            <a:graphic>
              <a:graphicData uri="http://schemas.openxmlformats.org/drawingml/2006/picture">
                <pic:pic>
                  <pic:nvPicPr>
                    <pic:cNvPr id="0" name="image4.png"/>
                    <pic:cNvPicPr/>
                  </pic:nvPicPr>
                  <pic:blipFill>
                    <a:blip r:embed="rId15"/>
                    <a:stretch>
                      <a:fillRect/>
                    </a:stretch>
                  </pic:blipFill>
                  <pic:spPr>
                    <a:xfrm>
                      <a:off x="0" y="0"/>
                      <a:ext cx="5029200" cy="7393156"/>
                    </a:xfrm>
                    <a:prstGeom prst="rect"/>
                  </pic:spPr>
                </pic:pic>
              </a:graphicData>
            </a:graphic>
          </wp:inline>
        </w:drawing>
      </w:r>
    </w:p>
    <w:p>
      <w:pPr>
        <w:jc w:val="center"/>
      </w:pPr>
      <w:r>
        <w:rPr>
          <w:rFonts w:ascii="Times New Roman" w:hAnsi="Times New Roman"/>
          <w:i/>
          <w:sz w:val="22"/>
        </w:rPr>
        <w:t>Figure 6: Detailed SSD — Customer Order Interaction</w:t>
      </w:r>
    </w:p>
    <w:p/>
    <w:p>
      <w:pPr>
        <w:jc w:val="center"/>
      </w:pPr>
      <w:r>
        <w:drawing>
          <wp:inline xmlns:a="http://schemas.openxmlformats.org/drawingml/2006/main" xmlns:pic="http://schemas.openxmlformats.org/drawingml/2006/picture">
            <wp:extent cx="5029200" cy="4404156"/>
            <wp:docPr id="7" name="Picture 7"/>
            <wp:cNvGraphicFramePr>
              <a:graphicFrameLocks noChangeAspect="1"/>
            </wp:cNvGraphicFramePr>
            <a:graphic>
              <a:graphicData uri="http://schemas.openxmlformats.org/drawingml/2006/picture">
                <pic:pic>
                  <pic:nvPicPr>
                    <pic:cNvPr id="0" name="image5.png"/>
                    <pic:cNvPicPr/>
                  </pic:nvPicPr>
                  <pic:blipFill>
                    <a:blip r:embed="rId16"/>
                    <a:stretch>
                      <a:fillRect/>
                    </a:stretch>
                  </pic:blipFill>
                  <pic:spPr>
                    <a:xfrm>
                      <a:off x="0" y="0"/>
                      <a:ext cx="5029200" cy="4404156"/>
                    </a:xfrm>
                    <a:prstGeom prst="rect"/>
                  </pic:spPr>
                </pic:pic>
              </a:graphicData>
            </a:graphic>
          </wp:inline>
        </w:drawing>
      </w:r>
    </w:p>
    <w:p>
      <w:pPr>
        <w:jc w:val="center"/>
      </w:pPr>
      <w:r>
        <w:rPr>
          <w:rFonts w:ascii="Times New Roman" w:hAnsi="Times New Roman"/>
          <w:i/>
          <w:sz w:val="22"/>
        </w:rPr>
        <w:t>Figure 7: SSD — Customer, AI Chatbot, Database, Admin Interaction</w:t>
      </w:r>
    </w:p>
    <w:p/>
    <w:p>
      <w:pPr>
        <w:pStyle w:val="Heading3"/>
        <w:spacing w:before="240" w:after="120"/>
        <w:jc w:val="left"/>
      </w:pPr>
      <w:r>
        <w:rPr>
          <w:rFonts w:ascii="Times New Roman" w:hAnsi="Times New Roman"/>
          <w:b/>
          <w:sz w:val="24"/>
        </w:rPr>
        <w:t>SSD:1 Process SignUp</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Enter registration form data</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Validate input fields</w:t>
            </w:r>
          </w:p>
        </w:tc>
      </w:tr>
      <w:tr>
        <w:tc>
          <w:tcPr>
            <w:tcW w:type="dxa" w:w="3000"/>
          </w:tcPr>
          <w:p>
            <w:r>
              <w:rPr>
                <w:rFonts w:ascii="Times New Roman" w:hAnsi="Times New Roman"/>
                <w:sz w:val="22"/>
              </w:rPr>
              <w:t>Submit registration</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Hash password and save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Return success confirmation</w:t>
            </w:r>
          </w:p>
        </w:tc>
      </w:tr>
    </w:tbl>
    <w:p/>
    <w:p>
      <w:pPr>
        <w:pStyle w:val="Heading3"/>
        <w:spacing w:before="240" w:after="120"/>
        <w:jc w:val="left"/>
      </w:pPr>
      <w:r>
        <w:rPr>
          <w:rFonts w:ascii="Times New Roman" w:hAnsi="Times New Roman"/>
          <w:b/>
          <w:sz w:val="24"/>
        </w:rPr>
        <w:t>SSD:2 Process SignIn</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Enter email and password</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Validate credentials against database</w:t>
            </w:r>
          </w:p>
        </w:tc>
      </w:tr>
      <w:tr>
        <w:tc>
          <w:tcPr>
            <w:tcW w:type="dxa" w:w="3000"/>
          </w:tcPr>
          <w:p>
            <w:r>
              <w:rPr>
                <w:rFonts w:ascii="Times New Roman" w:hAnsi="Times New Roman"/>
                <w:sz w:val="22"/>
              </w:rPr>
              <w:t>Submit login</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Generate JWT token</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Return token and redirect</w:t>
            </w:r>
          </w:p>
        </w:tc>
      </w:tr>
    </w:tbl>
    <w:p/>
    <w:p>
      <w:pPr>
        <w:pStyle w:val="Heading3"/>
        <w:spacing w:before="240" w:after="120"/>
        <w:jc w:val="left"/>
      </w:pPr>
      <w:r>
        <w:rPr>
          <w:rFonts w:ascii="Times New Roman" w:hAnsi="Times New Roman"/>
          <w:b/>
          <w:sz w:val="24"/>
        </w:rPr>
        <w:t>SSD:3 Forgot Password</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Enter registered email</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Verify email exists in database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Generate 6-digit OTP</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Send OTP via Gmail SMTP</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OTP sent confirmation</w:t>
            </w:r>
          </w:p>
        </w:tc>
      </w:tr>
    </w:tbl>
    <w:p/>
    <w:p>
      <w:pPr>
        <w:pStyle w:val="Heading3"/>
        <w:spacing w:before="240" w:after="120"/>
        <w:jc w:val="left"/>
      </w:pPr>
      <w:r>
        <w:rPr>
          <w:rFonts w:ascii="Times New Roman" w:hAnsi="Times New Roman"/>
          <w:b/>
          <w:sz w:val="24"/>
        </w:rPr>
        <w:t>SSD:4 Reset Password</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Enter OTP and new password</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Validate OTP against stored value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Check OTP expiry (10 minutes)</w:t>
            </w:r>
          </w:p>
        </w:tc>
      </w:tr>
      <w:tr>
        <w:tc>
          <w:tcPr>
            <w:tcW w:type="dxa" w:w="3000"/>
          </w:tcPr>
          <w:p>
            <w:r>
              <w:rPr>
                <w:rFonts w:ascii="Times New Roman" w:hAnsi="Times New Roman"/>
                <w:sz w:val="22"/>
              </w:rPr>
              <w:t>Submit new password</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Hash new password and update database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Return password reset confirmation</w:t>
            </w:r>
          </w:p>
        </w:tc>
      </w:tr>
    </w:tbl>
    <w:p/>
    <w:p>
      <w:pPr>
        <w:pStyle w:val="Heading3"/>
        <w:spacing w:before="240" w:after="120"/>
        <w:jc w:val="left"/>
      </w:pPr>
      <w:r>
        <w:rPr>
          <w:rFonts w:ascii="Times New Roman" w:hAnsi="Times New Roman"/>
          <w:b/>
          <w:sz w:val="24"/>
        </w:rPr>
        <w:t>SSD:5 Update Profile</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Navigate to profile page</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Retrieve current profile data from database</w:t>
            </w:r>
          </w:p>
        </w:tc>
      </w:tr>
      <w:tr>
        <w:tc>
          <w:tcPr>
            <w:tcW w:type="dxa" w:w="3000"/>
          </w:tcPr>
          <w:p>
            <w:r>
              <w:rPr>
                <w:rFonts w:ascii="Times New Roman" w:hAnsi="Times New Roman"/>
                <w:sz w:val="22"/>
              </w:rPr>
              <w:t>Edit profile fields and submit</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Validate updated fields</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Save changes to database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Return profile update success message</w:t>
            </w:r>
          </w:p>
        </w:tc>
      </w:tr>
    </w:tbl>
    <w:p/>
    <w:p>
      <w:pPr>
        <w:pStyle w:val="Heading3"/>
        <w:spacing w:before="240" w:after="120"/>
        <w:jc w:val="left"/>
      </w:pPr>
      <w:r>
        <w:rPr>
          <w:rFonts w:ascii="Times New Roman" w:hAnsi="Times New Roman"/>
          <w:b/>
          <w:sz w:val="24"/>
        </w:rPr>
        <w:t>SSD:6 Upload Profile Picture</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Select profile image file</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Validate file type and size</w:t>
            </w:r>
          </w:p>
        </w:tc>
      </w:tr>
      <w:tr>
        <w:tc>
          <w:tcPr>
            <w:tcW w:type="dxa" w:w="3000"/>
          </w:tcPr>
          <w:p>
            <w:r>
              <w:rPr>
                <w:rFonts w:ascii="Times New Roman" w:hAnsi="Times New Roman"/>
                <w:sz w:val="22"/>
              </w:rPr>
              <w:t>Upload image</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Save image to server and generate URL</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Update profile_pic_url in database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updated profile picture</w:t>
            </w:r>
          </w:p>
        </w:tc>
      </w:tr>
    </w:tbl>
    <w:p/>
    <w:p>
      <w:pPr>
        <w:pStyle w:val="Heading3"/>
        <w:spacing w:before="240" w:after="120"/>
        <w:jc w:val="left"/>
      </w:pPr>
      <w:r>
        <w:rPr>
          <w:rFonts w:ascii="Times New Roman" w:hAnsi="Times New Roman"/>
          <w:b/>
          <w:sz w:val="24"/>
        </w:rPr>
        <w:t>SSD:7 View Products</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Navigate to products page</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Query active products from database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Return product list with images and base prices</w:t>
            </w:r>
          </w:p>
        </w:tc>
      </w:tr>
      <w:tr>
        <w:tc>
          <w:tcPr>
            <w:tcW w:type="dxa" w:w="3000"/>
          </w:tcPr>
          <w:p>
            <w:r>
              <w:rPr>
                <w:rFonts w:ascii="Times New Roman" w:hAnsi="Times New Roman"/>
                <w:sz w:val="22"/>
              </w:rPr>
              <w:t>Select a product to view details</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Retrieve product details and available options</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product detail page</w:t>
            </w:r>
          </w:p>
        </w:tc>
      </w:tr>
    </w:tbl>
    <w:p/>
    <w:p>
      <w:pPr>
        <w:pStyle w:val="Heading3"/>
        <w:spacing w:before="240" w:after="120"/>
        <w:jc w:val="left"/>
      </w:pPr>
      <w:r>
        <w:rPr>
          <w:rFonts w:ascii="Times New Roman" w:hAnsi="Times New Roman"/>
          <w:b/>
          <w:sz w:val="24"/>
        </w:rPr>
        <w:t>SSD:8 Search Products</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Enter search keyword</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Query products with LIKE filter on name and description</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Return matching active products</w:t>
            </w:r>
          </w:p>
        </w:tc>
      </w:tr>
      <w:tr>
        <w:tc>
          <w:tcPr>
            <w:tcW w:type="dxa" w:w="3000"/>
          </w:tcPr>
          <w:p>
            <w:r>
              <w:rPr>
                <w:rFonts w:ascii="Times New Roman" w:hAnsi="Times New Roman"/>
                <w:sz w:val="22"/>
              </w:rPr>
              <w:t>Apply category or price filter</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Re-query with additional filters</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filtered results</w:t>
            </w:r>
          </w:p>
        </w:tc>
      </w:tr>
    </w:tbl>
    <w:p/>
    <w:p>
      <w:pPr>
        <w:pStyle w:val="Heading3"/>
        <w:spacing w:before="240" w:after="120"/>
        <w:jc w:val="left"/>
      </w:pPr>
      <w:r>
        <w:rPr>
          <w:rFonts w:ascii="Times New Roman" w:hAnsi="Times New Roman"/>
          <w:b/>
          <w:sz w:val="24"/>
        </w:rPr>
        <w:t>SSD:9 Customize Product</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Select product and open customizer</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Load customization options (fabric, color, print, wash, stitch)</w:t>
            </w:r>
          </w:p>
        </w:tc>
      </w:tr>
      <w:tr>
        <w:tc>
          <w:tcPr>
            <w:tcW w:type="dxa" w:w="3000"/>
          </w:tcPr>
          <w:p>
            <w:r>
              <w:rPr>
                <w:rFonts w:ascii="Times New Roman" w:hAnsi="Times New Roman"/>
                <w:sz w:val="22"/>
              </w:rPr>
              <w:t>Select fabric type and color</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Update 2D preview canvas in real time</w:t>
            </w:r>
          </w:p>
        </w:tc>
      </w:tr>
      <w:tr>
        <w:tc>
          <w:tcPr>
            <w:tcW w:type="dxa" w:w="3000"/>
          </w:tcPr>
          <w:p>
            <w:r>
              <w:rPr>
                <w:rFonts w:ascii="Times New Roman" w:hAnsi="Times New Roman"/>
                <w:sz w:val="22"/>
              </w:rPr>
              <w:t>Upload logo and select placement</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Render logo on preview and update price</w:t>
            </w:r>
          </w:p>
        </w:tc>
      </w:tr>
    </w:tbl>
    <w:p/>
    <w:p>
      <w:pPr>
        <w:pStyle w:val="Heading3"/>
        <w:spacing w:before="240" w:after="120"/>
        <w:jc w:val="left"/>
      </w:pPr>
      <w:r>
        <w:rPr>
          <w:rFonts w:ascii="Times New Roman" w:hAnsi="Times New Roman"/>
          <w:b/>
          <w:sz w:val="24"/>
        </w:rPr>
        <w:t>SSD:10 Upload Logo</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Select logo image from device</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Validate file type (PNG, JPG, SVG) and size</w:t>
            </w:r>
          </w:p>
        </w:tc>
      </w:tr>
      <w:tr>
        <w:tc>
          <w:tcPr>
            <w:tcW w:type="dxa" w:w="3000"/>
          </w:tcPr>
          <w:p>
            <w:r>
              <w:rPr>
                <w:rFonts w:ascii="Times New Roman" w:hAnsi="Times New Roman"/>
                <w:sz w:val="22"/>
              </w:rPr>
              <w:t>Upload logo file</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Save logo to server and return URL</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Render logo on 2D canvas at selected placement</w:t>
            </w:r>
          </w:p>
        </w:tc>
      </w:tr>
    </w:tbl>
    <w:p/>
    <w:p>
      <w:pPr>
        <w:pStyle w:val="Heading3"/>
        <w:spacing w:before="240" w:after="120"/>
        <w:jc w:val="left"/>
      </w:pPr>
      <w:r>
        <w:rPr>
          <w:rFonts w:ascii="Times New Roman" w:hAnsi="Times New Roman"/>
          <w:b/>
          <w:sz w:val="24"/>
        </w:rPr>
        <w:t>SSD:11 Generate AI Design Suggestion</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Enter design description prompt in chat</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Send prompt to n8n webhook</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n8n forwards request to Gemini/GPT API</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AI generates design recommendation</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System applies suggestion to customizer preview</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AI-suggested design with explanation</w:t>
            </w:r>
          </w:p>
        </w:tc>
      </w:tr>
    </w:tbl>
    <w:p/>
    <w:p>
      <w:pPr>
        <w:pStyle w:val="Heading3"/>
        <w:spacing w:before="240" w:after="120"/>
        <w:jc w:val="left"/>
      </w:pPr>
      <w:r>
        <w:rPr>
          <w:rFonts w:ascii="Times New Roman" w:hAnsi="Times New Roman"/>
          <w:b/>
          <w:sz w:val="24"/>
        </w:rPr>
        <w:t>SSD:12 View 2D Real-Time Preview</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Modify any customization option</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Capture change event via JavaScript listener</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Redraw HTML5 canvas with updated properties</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Apply wash effect and logo overlay</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Recalculate and display updated price</w:t>
            </w:r>
          </w:p>
        </w:tc>
      </w:tr>
    </w:tbl>
    <w:p/>
    <w:p>
      <w:pPr>
        <w:pStyle w:val="Heading3"/>
        <w:spacing w:before="240" w:after="120"/>
        <w:jc w:val="left"/>
      </w:pPr>
      <w:r>
        <w:rPr>
          <w:rFonts w:ascii="Times New Roman" w:hAnsi="Times New Roman"/>
          <w:b/>
          <w:sz w:val="24"/>
        </w:rPr>
        <w:t>SSD:13 Save Customization to Cart</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Click Add to Cart</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Validate customization completeness</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Serialize customization data to session/localStorage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Update cart item count in navigation</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cart added confirmation message</w:t>
            </w:r>
          </w:p>
        </w:tc>
      </w:tr>
    </w:tbl>
    <w:p/>
    <w:p>
      <w:pPr>
        <w:pStyle w:val="Heading3"/>
        <w:spacing w:before="240" w:after="120"/>
        <w:jc w:val="left"/>
      </w:pPr>
      <w:r>
        <w:rPr>
          <w:rFonts w:ascii="Times New Roman" w:hAnsi="Times New Roman"/>
          <w:b/>
          <w:sz w:val="24"/>
        </w:rPr>
        <w:t>SSD:14 View Cart</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Navigate to cart page</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Retrieve cart items from session/localStorage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cart items with customization thumbnails</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Show quantity, unit price, and total</w:t>
            </w:r>
          </w:p>
        </w:tc>
      </w:tr>
      <w:tr>
        <w:tc>
          <w:tcPr>
            <w:tcW w:type="dxa" w:w="3000"/>
          </w:tcPr>
          <w:p>
            <w:r>
              <w:rPr>
                <w:rFonts w:ascii="Times New Roman" w:hAnsi="Times New Roman"/>
                <w:sz w:val="22"/>
              </w:rPr>
              <w:t>Update quantity or remove item</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Recalculate cart total and refresh display</w:t>
            </w:r>
          </w:p>
        </w:tc>
      </w:tr>
    </w:tbl>
    <w:p/>
    <w:p>
      <w:pPr>
        <w:pStyle w:val="Heading3"/>
        <w:spacing w:before="240" w:after="120"/>
        <w:jc w:val="left"/>
      </w:pPr>
      <w:r>
        <w:rPr>
          <w:rFonts w:ascii="Times New Roman" w:hAnsi="Times New Roman"/>
          <w:b/>
          <w:sz w:val="24"/>
        </w:rPr>
        <w:t>SSD:15 Update Cart</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Change quantity of cart item</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Validate new quantity is positive integer</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Update quantity in cart data</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Recalculate item and grand total</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Refresh cart display with updated values</w:t>
            </w:r>
          </w:p>
        </w:tc>
      </w:tr>
    </w:tbl>
    <w:p/>
    <w:p>
      <w:pPr>
        <w:pStyle w:val="Heading3"/>
        <w:spacing w:before="240" w:after="120"/>
        <w:jc w:val="left"/>
      </w:pPr>
      <w:r>
        <w:rPr>
          <w:rFonts w:ascii="Times New Roman" w:hAnsi="Times New Roman"/>
          <w:b/>
          <w:sz w:val="24"/>
        </w:rPr>
        <w:t>SSD:16 Apply Coupon Code</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Enter coupon code at checkout</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Query coupons table for matching active code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Verify expiry date and usage limit</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Calculate discount amount</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updated total with discount applied</w:t>
            </w:r>
          </w:p>
        </w:tc>
      </w:tr>
    </w:tbl>
    <w:p/>
    <w:p>
      <w:pPr>
        <w:pStyle w:val="Heading3"/>
        <w:spacing w:before="240" w:after="120"/>
        <w:jc w:val="left"/>
      </w:pPr>
      <w:r>
        <w:rPr>
          <w:rFonts w:ascii="Times New Roman" w:hAnsi="Times New Roman"/>
          <w:b/>
          <w:sz w:val="24"/>
        </w:rPr>
        <w:t>SSD:17 Interact with AI Chatbot</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Open chatbot widget and type message</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Send message to n8n webhook endpoint</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n8n processes via AI workflow</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AI generates contextual response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response in chat window with markdown formatting</w:t>
            </w:r>
          </w:p>
        </w:tc>
      </w:tr>
    </w:tbl>
    <w:p/>
    <w:p>
      <w:pPr>
        <w:pStyle w:val="Heading3"/>
        <w:spacing w:before="240" w:after="120"/>
        <w:jc w:val="left"/>
      </w:pPr>
      <w:r>
        <w:rPr>
          <w:rFonts w:ascii="Times New Roman" w:hAnsi="Times New Roman"/>
          <w:b/>
          <w:sz w:val="24"/>
        </w:rPr>
        <w:t>SSD:18 Get Product Recommendation</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Request product recommendation via chatbot</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n8n queries product database for active products</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AI analyzes customer preferences from chat context</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Generate personalized product recommendation</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recommendation with product links in chat</w:t>
            </w:r>
          </w:p>
        </w:tc>
      </w:tr>
    </w:tbl>
    <w:p/>
    <w:p>
      <w:pPr>
        <w:pStyle w:val="Heading3"/>
        <w:spacing w:before="240" w:after="120"/>
        <w:jc w:val="left"/>
      </w:pPr>
      <w:r>
        <w:rPr>
          <w:rFonts w:ascii="Times New Roman" w:hAnsi="Times New Roman"/>
          <w:b/>
          <w:sz w:val="24"/>
        </w:rPr>
        <w:t>SSD:19 Get Customization Assistance</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Ask customization question in chatbot</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n8n identifies query as customization-related</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AI retrieves relevant customization knowledge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Generate step-by-step customization guidance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guidance with option to open customizer</w:t>
            </w:r>
          </w:p>
        </w:tc>
      </w:tr>
    </w:tbl>
    <w:p/>
    <w:p>
      <w:pPr>
        <w:pStyle w:val="Heading3"/>
        <w:spacing w:before="240" w:after="120"/>
        <w:jc w:val="left"/>
      </w:pPr>
      <w:r>
        <w:rPr>
          <w:rFonts w:ascii="Times New Roman" w:hAnsi="Times New Roman"/>
          <w:b/>
          <w:sz w:val="24"/>
        </w:rPr>
        <w:t>SSD:20 Get Pricing Information</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Ask pricing question in chatbot</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n8n identifies pricing query</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System queries product base prices from database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AI calculates price range based on customization options</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pricing breakdown in chat</w:t>
            </w:r>
          </w:p>
        </w:tc>
      </w:tr>
    </w:tbl>
    <w:p/>
    <w:p>
      <w:pPr>
        <w:pStyle w:val="Heading3"/>
        <w:spacing w:before="240" w:after="120"/>
        <w:jc w:val="left"/>
      </w:pPr>
      <w:r>
        <w:rPr>
          <w:rFonts w:ascii="Times New Roman" w:hAnsi="Times New Roman"/>
          <w:b/>
          <w:sz w:val="24"/>
        </w:rPr>
        <w:t>SSD:21 Submit Review</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Navigate to product page and click Write Review</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Verify customer has purchased the product</w:t>
            </w:r>
          </w:p>
        </w:tc>
      </w:tr>
      <w:tr>
        <w:tc>
          <w:tcPr>
            <w:tcW w:type="dxa" w:w="3000"/>
          </w:tcPr>
          <w:p>
            <w:r>
              <w:rPr>
                <w:rFonts w:ascii="Times New Roman" w:hAnsi="Times New Roman"/>
                <w:sz w:val="22"/>
              </w:rPr>
              <w:t>Enter rating and review text and submit</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Validate review content and rating range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Save review to database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review under product with confirmation</w:t>
            </w:r>
          </w:p>
        </w:tc>
      </w:tr>
    </w:tbl>
    <w:p/>
    <w:p>
      <w:pPr>
        <w:pStyle w:val="Heading3"/>
        <w:spacing w:before="240" w:after="120"/>
        <w:jc w:val="left"/>
      </w:pPr>
      <w:r>
        <w:rPr>
          <w:rFonts w:ascii="Times New Roman" w:hAnsi="Times New Roman"/>
          <w:b/>
          <w:sz w:val="24"/>
        </w:rPr>
        <w:t>SSD:22 View Reviews</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Navigate to product detail page</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Query reviews table for product reviews</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Sort reviews by newest and highest rating</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star ratings and review text</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Show average rating and total review count</w:t>
            </w:r>
          </w:p>
        </w:tc>
      </w:tr>
    </w:tbl>
    <w:p/>
    <w:p>
      <w:pPr>
        <w:pStyle w:val="Heading3"/>
        <w:spacing w:before="240" w:after="120"/>
        <w:jc w:val="left"/>
      </w:pPr>
      <w:r>
        <w:rPr>
          <w:rFonts w:ascii="Times New Roman" w:hAnsi="Times New Roman"/>
          <w:b/>
          <w:sz w:val="24"/>
        </w:rPr>
        <w:t>SSD:23 Manage Wishlist</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Click wishlist icon on product</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Verify customer is authenticated</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Toggle product in wishlist (add or remove)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Update wishlist icon state on page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wishlist update confirmation</w:t>
            </w:r>
          </w:p>
        </w:tc>
      </w:tr>
    </w:tbl>
    <w:p/>
    <w:p>
      <w:pPr>
        <w:pStyle w:val="Heading3"/>
        <w:spacing w:before="240" w:after="120"/>
        <w:jc w:val="left"/>
      </w:pPr>
      <w:r>
        <w:rPr>
          <w:rFonts w:ascii="Times New Roman" w:hAnsi="Times New Roman"/>
          <w:b/>
          <w:sz w:val="24"/>
        </w:rPr>
        <w:t>SSD:24 Add Shipping Address</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Navigate to profile &gt; addresses and click Add</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address entry form</w:t>
            </w:r>
          </w:p>
        </w:tc>
      </w:tr>
      <w:tr>
        <w:tc>
          <w:tcPr>
            <w:tcW w:type="dxa" w:w="3000"/>
          </w:tcPr>
          <w:p>
            <w:r>
              <w:rPr>
                <w:rFonts w:ascii="Times New Roman" w:hAnsi="Times New Roman"/>
                <w:sz w:val="22"/>
              </w:rPr>
              <w:t>Enter address details and save</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Validate address fields are complete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Save address to user profile in database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saved address in address list</w:t>
            </w:r>
          </w:p>
        </w:tc>
      </w:tr>
    </w:tbl>
    <w:p/>
    <w:p>
      <w:pPr>
        <w:pStyle w:val="Heading3"/>
        <w:spacing w:before="240" w:after="120"/>
        <w:jc w:val="left"/>
      </w:pPr>
      <w:r>
        <w:rPr>
          <w:rFonts w:ascii="Times New Roman" w:hAnsi="Times New Roman"/>
          <w:b/>
          <w:sz w:val="24"/>
        </w:rPr>
        <w:t>SSD:25 Select Shipping Address at Checkout</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Proceed to checkout</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Retrieve saved addresses from user profile</w:t>
            </w:r>
          </w:p>
        </w:tc>
      </w:tr>
      <w:tr>
        <w:tc>
          <w:tcPr>
            <w:tcW w:type="dxa" w:w="3000"/>
          </w:tcPr>
          <w:p>
            <w:r>
              <w:rPr>
                <w:rFonts w:ascii="Times New Roman" w:hAnsi="Times New Roman"/>
                <w:sz w:val="22"/>
              </w:rPr>
              <w:t>Select delivery address from list</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Set selected address as delivery address for order</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selected address in order summary</w:t>
            </w:r>
          </w:p>
        </w:tc>
      </w:tr>
    </w:tbl>
    <w:p/>
    <w:p>
      <w:pPr>
        <w:pStyle w:val="Heading3"/>
        <w:spacing w:before="240" w:after="120"/>
        <w:jc w:val="left"/>
      </w:pPr>
      <w:r>
        <w:rPr>
          <w:rFonts w:ascii="Times New Roman" w:hAnsi="Times New Roman"/>
          <w:b/>
          <w:sz w:val="24"/>
        </w:rPr>
        <w:t>SSD:26 Receive Order Confirmation Email</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Order created successfully in database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System compiles order confirmation data</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System calls FastAPI-Mail with order details</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Email sent via Gmail SMTP to customer</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Email delivery confirmation logged</w:t>
            </w:r>
          </w:p>
        </w:tc>
      </w:tr>
    </w:tbl>
    <w:p/>
    <w:p>
      <w:pPr>
        <w:pStyle w:val="Heading3"/>
        <w:spacing w:before="240" w:after="120"/>
        <w:jc w:val="left"/>
      </w:pPr>
      <w:r>
        <w:rPr>
          <w:rFonts w:ascii="Times New Roman" w:hAnsi="Times New Roman"/>
          <w:b/>
          <w:sz w:val="24"/>
        </w:rPr>
        <w:t>SSD:27 Subscribe to Newsletter</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Enter email in newsletter subscription form</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Validate email format</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Check for duplicate subscription</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Save email to subscriptions table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Send welcome email via Gmail SMTP</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subscription confirmation</w:t>
            </w:r>
          </w:p>
        </w:tc>
      </w:tr>
    </w:tbl>
    <w:p/>
    <w:p>
      <w:pPr>
        <w:pStyle w:val="Heading3"/>
        <w:spacing w:before="240" w:after="120"/>
        <w:jc w:val="left"/>
      </w:pPr>
      <w:r>
        <w:rPr>
          <w:rFonts w:ascii="Times New Roman" w:hAnsi="Times New Roman"/>
          <w:b/>
          <w:sz w:val="24"/>
        </w:rPr>
        <w:t>SSD:28 Contact Support</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Open contact form and enter name, email, and message</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Validate all required fields</w:t>
            </w:r>
          </w:p>
        </w:tc>
      </w:tr>
      <w:tr>
        <w:tc>
          <w:tcPr>
            <w:tcW w:type="dxa" w:w="3000"/>
          </w:tcPr>
          <w:p>
            <w:r>
              <w:rPr>
                <w:rFonts w:ascii="Times New Roman" w:hAnsi="Times New Roman"/>
                <w:sz w:val="22"/>
              </w:rPr>
              <w:t>Submit contact form</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Save support request to database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Send auto-reply email to customer</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submission confirmation message</w:t>
            </w:r>
          </w:p>
        </w:tc>
      </w:tr>
    </w:tbl>
    <w:p/>
    <w:p>
      <w:pPr>
        <w:pStyle w:val="Heading3"/>
        <w:spacing w:before="240" w:after="120"/>
        <w:jc w:val="left"/>
      </w:pPr>
      <w:r>
        <w:rPr>
          <w:rFonts w:ascii="Times New Roman" w:hAnsi="Times New Roman"/>
          <w:b/>
          <w:sz w:val="24"/>
        </w:rPr>
        <w:t>SSD:29 View FAQ via Chatbot</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Type FAQ question in chatbot widget</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Send query to n8n webhook</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n8n searches FAQ table for keyword match</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Return matched FAQ answer</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FAQ answer with related suggestions</w:t>
            </w:r>
          </w:p>
        </w:tc>
      </w:tr>
    </w:tbl>
    <w:p/>
    <w:p>
      <w:pPr>
        <w:pStyle w:val="Heading3"/>
        <w:spacing w:before="240" w:after="120"/>
        <w:jc w:val="left"/>
      </w:pPr>
      <w:r>
        <w:rPr>
          <w:rFonts w:ascii="Times New Roman" w:hAnsi="Times New Roman"/>
          <w:b/>
          <w:sz w:val="24"/>
        </w:rPr>
        <w:t>SSD:30 View Chat History</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Open chatbot widget while logged in</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Detect JWT token and extract user ID</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Query chat_logs for last 20 conversations</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Return conversation history</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history above input field in chat window</w:t>
            </w:r>
          </w:p>
        </w:tc>
      </w:tr>
    </w:tbl>
    <w:p/>
    <w:p>
      <w:pPr>
        <w:pStyle w:val="Heading3"/>
        <w:spacing w:before="240" w:after="120"/>
        <w:jc w:val="left"/>
      </w:pPr>
      <w:r>
        <w:rPr>
          <w:rFonts w:ascii="Times New Roman" w:hAnsi="Times New Roman"/>
          <w:b/>
          <w:sz w:val="24"/>
        </w:rPr>
        <w:t>SSD:31 Admin Manage FAQ Entries</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Navigate to Content Management &gt; FAQ</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Retrieve existing FAQ entries from database</w:t>
            </w:r>
          </w:p>
        </w:tc>
      </w:tr>
      <w:tr>
        <w:tc>
          <w:tcPr>
            <w:tcW w:type="dxa" w:w="3000"/>
          </w:tcPr>
          <w:p>
            <w:r>
              <w:rPr>
                <w:rFonts w:ascii="Times New Roman" w:hAnsi="Times New Roman"/>
                <w:sz w:val="22"/>
              </w:rPr>
              <w:t>Click Add FAQ and enter question and answer</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Validate fields are not empty</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Save new FAQ entry to database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Confirm entry added and update FAQ list</w:t>
            </w:r>
          </w:p>
        </w:tc>
      </w:tr>
    </w:tbl>
    <w:p/>
    <w:p>
      <w:pPr>
        <w:pStyle w:val="Heading3"/>
        <w:spacing w:before="240" w:after="120"/>
        <w:jc w:val="left"/>
      </w:pPr>
      <w:r>
        <w:rPr>
          <w:rFonts w:ascii="Times New Roman" w:hAnsi="Times New Roman"/>
          <w:b/>
          <w:sz w:val="24"/>
        </w:rPr>
        <w:t>SSD:32 Create New Order</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Click Proceed to Checkout from cart</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order summary and address confirmation</w:t>
            </w:r>
          </w:p>
        </w:tc>
      </w:tr>
      <w:tr>
        <w:tc>
          <w:tcPr>
            <w:tcW w:type="dxa" w:w="3000"/>
          </w:tcPr>
          <w:p>
            <w:r>
              <w:rPr>
                <w:rFonts w:ascii="Times New Roman" w:hAnsi="Times New Roman"/>
                <w:sz w:val="22"/>
              </w:rPr>
              <w:t>Select payment method and click Place Order</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Generate unique Order ID</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Save order and order_items to database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order confirmation with Order ID</w:t>
            </w:r>
          </w:p>
        </w:tc>
      </w:tr>
    </w:tbl>
    <w:p/>
    <w:p>
      <w:pPr>
        <w:pStyle w:val="Heading3"/>
        <w:spacing w:before="240" w:after="120"/>
        <w:jc w:val="left"/>
      </w:pPr>
      <w:r>
        <w:rPr>
          <w:rFonts w:ascii="Times New Roman" w:hAnsi="Times New Roman"/>
          <w:b/>
          <w:sz w:val="24"/>
        </w:rPr>
        <w:t>SSD:33 Search Order History</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Enter search term in Order History search box</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Query orders table with search criteria</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Filter results by customer ID for non-admin</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Return matching orders list</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filtered order list with status and date</w:t>
            </w:r>
          </w:p>
        </w:tc>
      </w:tr>
    </w:tbl>
    <w:p/>
    <w:p>
      <w:pPr>
        <w:pStyle w:val="Heading3"/>
        <w:spacing w:before="240" w:after="120"/>
        <w:jc w:val="left"/>
      </w:pPr>
      <w:r>
        <w:rPr>
          <w:rFonts w:ascii="Times New Roman" w:hAnsi="Times New Roman"/>
          <w:b/>
          <w:sz w:val="24"/>
        </w:rPr>
        <w:t>SSD:34 View Order History</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Navigate to My Orders page</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Query orders table filtered by customer ID</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Sort results by date descending</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Return order list with status badges</w:t>
            </w:r>
          </w:p>
        </w:tc>
      </w:tr>
      <w:tr>
        <w:tc>
          <w:tcPr>
            <w:tcW w:type="dxa" w:w="3000"/>
          </w:tcPr>
          <w:p>
            <w:r>
              <w:rPr>
                <w:rFonts w:ascii="Times New Roman" w:hAnsi="Times New Roman"/>
                <w:sz w:val="22"/>
              </w:rPr>
              <w:t>Click order to view details</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full order details including customization specs</w:t>
            </w:r>
          </w:p>
        </w:tc>
      </w:tr>
    </w:tbl>
    <w:p/>
    <w:p>
      <w:pPr>
        <w:pStyle w:val="Heading3"/>
        <w:spacing w:before="240" w:after="120"/>
        <w:jc w:val="left"/>
      </w:pPr>
      <w:r>
        <w:rPr>
          <w:rFonts w:ascii="Times New Roman" w:hAnsi="Times New Roman"/>
          <w:b/>
          <w:sz w:val="24"/>
        </w:rPr>
        <w:t>SSD:35 Cancel Order</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Select Pending order and click Cancel Order</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cancellation confirmation dialog</w:t>
            </w:r>
          </w:p>
        </w:tc>
      </w:tr>
      <w:tr>
        <w:tc>
          <w:tcPr>
            <w:tcW w:type="dxa" w:w="3000"/>
          </w:tcPr>
          <w:p>
            <w:r>
              <w:rPr>
                <w:rFonts w:ascii="Times New Roman" w:hAnsi="Times New Roman"/>
                <w:sz w:val="22"/>
              </w:rPr>
              <w:t>Confirm cancellation</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Update order status to Cancelled in database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Send cancellation confirmation email</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Show Cancelled status badge on order page</w:t>
            </w:r>
          </w:p>
        </w:tc>
      </w:tr>
    </w:tbl>
    <w:p/>
    <w:p>
      <w:pPr>
        <w:pStyle w:val="Heading3"/>
        <w:spacing w:before="240" w:after="120"/>
        <w:jc w:val="left"/>
      </w:pPr>
      <w:r>
        <w:rPr>
          <w:rFonts w:ascii="Times New Roman" w:hAnsi="Times New Roman"/>
          <w:b/>
          <w:sz w:val="24"/>
        </w:rPr>
        <w:t>SSD:36 Track Order Status</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Select order and click Track Order</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Fetch current order status from database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Generate visual status timeline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Highlight current stage in timeline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estimated dates for each stage</w:t>
            </w:r>
          </w:p>
        </w:tc>
      </w:tr>
    </w:tbl>
    <w:p/>
    <w:p>
      <w:pPr>
        <w:pStyle w:val="Heading3"/>
        <w:spacing w:before="240" w:after="120"/>
        <w:jc w:val="left"/>
      </w:pPr>
      <w:r>
        <w:rPr>
          <w:rFonts w:ascii="Times New Roman" w:hAnsi="Times New Roman"/>
          <w:b/>
          <w:sz w:val="24"/>
        </w:rPr>
        <w:t>SSD:37 Reorder Previous Order</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Click Reorder on completed order</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Retrieve order specifications from database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Pre-fill customization form with previous specs</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Render 2D preview with previous customizations</w:t>
            </w:r>
          </w:p>
        </w:tc>
      </w:tr>
      <w:tr>
        <w:tc>
          <w:tcPr>
            <w:tcW w:type="dxa" w:w="3000"/>
          </w:tcPr>
          <w:p>
            <w:r>
              <w:rPr>
                <w:rFonts w:ascii="Times New Roman" w:hAnsi="Times New Roman"/>
                <w:sz w:val="22"/>
              </w:rPr>
              <w:t>Confirm or modify and click Place Order</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Create new order with specifications</w:t>
            </w:r>
          </w:p>
        </w:tc>
      </w:tr>
    </w:tbl>
    <w:p/>
    <w:p>
      <w:pPr>
        <w:pStyle w:val="Heading3"/>
        <w:spacing w:before="240" w:after="120"/>
        <w:jc w:val="left"/>
      </w:pPr>
      <w:r>
        <w:rPr>
          <w:rFonts w:ascii="Times New Roman" w:hAnsi="Times New Roman"/>
          <w:b/>
          <w:sz w:val="24"/>
        </w:rPr>
        <w:t>SSD:38 Record Online Payment</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Select online payment and click Pay Now</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Redirect to payment gateway secure page</w:t>
            </w:r>
          </w:p>
        </w:tc>
      </w:tr>
      <w:tr>
        <w:tc>
          <w:tcPr>
            <w:tcW w:type="dxa" w:w="3000"/>
          </w:tcPr>
          <w:p>
            <w:r>
              <w:rPr>
                <w:rFonts w:ascii="Times New Roman" w:hAnsi="Times New Roman"/>
                <w:sz w:val="22"/>
              </w:rPr>
              <w:t>Enter card details and confirm payment</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Gateway sends payment callback to API</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Record payment in payments table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payment confirmation and generate receipt</w:t>
            </w:r>
          </w:p>
        </w:tc>
      </w:tr>
    </w:tbl>
    <w:p/>
    <w:p>
      <w:pPr>
        <w:pStyle w:val="Heading3"/>
        <w:spacing w:before="240" w:after="120"/>
        <w:jc w:val="left"/>
      </w:pPr>
      <w:r>
        <w:rPr>
          <w:rFonts w:ascii="Times New Roman" w:hAnsi="Times New Roman"/>
          <w:b/>
          <w:sz w:val="24"/>
        </w:rPr>
        <w:t>SSD:39 Record Cash on Delivery</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Select Cash on Delivery at checkout</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Validate delivery address is complete</w:t>
            </w:r>
          </w:p>
        </w:tc>
      </w:tr>
      <w:tr>
        <w:tc>
          <w:tcPr>
            <w:tcW w:type="dxa" w:w="3000"/>
          </w:tcPr>
          <w:p>
            <w:r>
              <w:rPr>
                <w:rFonts w:ascii="Times New Roman" w:hAnsi="Times New Roman"/>
                <w:sz w:val="22"/>
              </w:rPr>
              <w:t>Confirm order</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Create order with COD payment status Pending</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Generate COD reference number</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Send order confirmation with COD reference via email</w:t>
            </w:r>
          </w:p>
        </w:tc>
      </w:tr>
    </w:tbl>
    <w:p/>
    <w:p>
      <w:pPr>
        <w:pStyle w:val="Heading3"/>
        <w:spacing w:before="240" w:after="120"/>
        <w:jc w:val="left"/>
      </w:pPr>
      <w:r>
        <w:rPr>
          <w:rFonts w:ascii="Times New Roman" w:hAnsi="Times New Roman"/>
          <w:b/>
          <w:sz w:val="24"/>
        </w:rPr>
        <w:t>SSD:40 Generate Digital Receipt</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Order confirmed in system</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Collect order details and pricing data</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Generate receipt with unique receipt number</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Store receipt in database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Send receipt to customer email</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Make receipt accessible on Order Details page</w:t>
            </w:r>
          </w:p>
        </w:tc>
      </w:tr>
    </w:tbl>
    <w:p/>
    <w:p>
      <w:pPr>
        <w:pStyle w:val="Heading3"/>
        <w:spacing w:before="240" w:after="120"/>
        <w:jc w:val="left"/>
      </w:pPr>
      <w:r>
        <w:rPr>
          <w:rFonts w:ascii="Times New Roman" w:hAnsi="Times New Roman"/>
          <w:b/>
          <w:sz w:val="24"/>
        </w:rPr>
        <w:t>SSD:41 View All Payments and Transactions</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Navigate to Payment History</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Query payments table filtered by customer ID</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Return transaction list</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transactions with amount, method, and status</w:t>
            </w:r>
          </w:p>
        </w:tc>
      </w:tr>
      <w:tr>
        <w:tc>
          <w:tcPr>
            <w:tcW w:type="dxa" w:w="3000"/>
          </w:tcPr>
          <w:p>
            <w:r>
              <w:rPr>
                <w:rFonts w:ascii="Times New Roman" w:hAnsi="Times New Roman"/>
                <w:sz w:val="22"/>
              </w:rPr>
              <w:t>Click transaction for full order details</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linked order details</w:t>
            </w:r>
          </w:p>
        </w:tc>
      </w:tr>
    </w:tbl>
    <w:p/>
    <w:p>
      <w:pPr>
        <w:pStyle w:val="Heading3"/>
        <w:spacing w:before="240" w:after="120"/>
        <w:jc w:val="left"/>
      </w:pPr>
      <w:r>
        <w:rPr>
          <w:rFonts w:ascii="Times New Roman" w:hAnsi="Times New Roman"/>
          <w:b/>
          <w:sz w:val="24"/>
        </w:rPr>
        <w:t>SSD:42 Download Invoice</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Click Download Invoice on Order Details page</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Retrieve order and payment data from database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Generate formatted PDF with customization summary</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Return PDF file to browser</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Browser initiates download as AURA-WEAR-Invoice-[ID].pdf</w:t>
            </w:r>
          </w:p>
        </w:tc>
      </w:tr>
    </w:tbl>
    <w:p/>
    <w:p>
      <w:pPr>
        <w:pStyle w:val="Heading3"/>
        <w:spacing w:before="240" w:after="120"/>
        <w:jc w:val="left"/>
      </w:pPr>
      <w:r>
        <w:rPr>
          <w:rFonts w:ascii="Times New Roman" w:hAnsi="Times New Roman"/>
          <w:b/>
          <w:sz w:val="24"/>
        </w:rPr>
        <w:t>SSD:43 Manage Products - Admin</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Navigate to Product Management</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paginated product list</w:t>
            </w:r>
          </w:p>
        </w:tc>
      </w:tr>
      <w:tr>
        <w:tc>
          <w:tcPr>
            <w:tcW w:type="dxa" w:w="3000"/>
          </w:tcPr>
          <w:p>
            <w:r>
              <w:rPr>
                <w:rFonts w:ascii="Times New Roman" w:hAnsi="Times New Roman"/>
                <w:sz w:val="22"/>
              </w:rPr>
              <w:t>Click Add Product and fill form</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Validate product fields</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Save product to database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success notification and updated product list</w:t>
            </w:r>
          </w:p>
        </w:tc>
      </w:tr>
    </w:tbl>
    <w:p/>
    <w:p>
      <w:pPr>
        <w:pStyle w:val="Heading3"/>
        <w:spacing w:before="240" w:after="120"/>
        <w:jc w:val="left"/>
      </w:pPr>
      <w:r>
        <w:rPr>
          <w:rFonts w:ascii="Times New Roman" w:hAnsi="Times New Roman"/>
          <w:b/>
          <w:sz w:val="24"/>
        </w:rPr>
        <w:t>SSD:44 Manage Customer Accounts - Admin</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Navigate to Customer Management</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paginated customer list</w:t>
            </w:r>
          </w:p>
        </w:tc>
      </w:tr>
      <w:tr>
        <w:tc>
          <w:tcPr>
            <w:tcW w:type="dxa" w:w="3000"/>
          </w:tcPr>
          <w:p>
            <w:r>
              <w:rPr>
                <w:rFonts w:ascii="Times New Roman" w:hAnsi="Times New Roman"/>
                <w:sz w:val="22"/>
              </w:rPr>
              <w:t>Select customer and click Deactivate</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Confirm deactivation action</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Update account status and terminate sessions</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Log admin action and display confirmation</w:t>
            </w:r>
          </w:p>
        </w:tc>
      </w:tr>
    </w:tbl>
    <w:p/>
    <w:p>
      <w:pPr>
        <w:pStyle w:val="Heading3"/>
        <w:spacing w:before="240" w:after="120"/>
        <w:jc w:val="left"/>
      </w:pPr>
      <w:r>
        <w:rPr>
          <w:rFonts w:ascii="Times New Roman" w:hAnsi="Times New Roman"/>
          <w:b/>
          <w:sz w:val="24"/>
        </w:rPr>
        <w:t>SSD:45 View and Update Order Management - Admin</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Navigate to Order Management</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all orders sorted by newest first</w:t>
            </w:r>
          </w:p>
        </w:tc>
      </w:tr>
      <w:tr>
        <w:tc>
          <w:tcPr>
            <w:tcW w:type="dxa" w:w="3000"/>
          </w:tcPr>
          <w:p>
            <w:r>
              <w:rPr>
                <w:rFonts w:ascii="Times New Roman" w:hAnsi="Times New Roman"/>
                <w:sz w:val="22"/>
              </w:rPr>
              <w:t>Select order and click Update Status</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status dropdown options</w:t>
            </w:r>
          </w:p>
        </w:tc>
      </w:tr>
      <w:tr>
        <w:tc>
          <w:tcPr>
            <w:tcW w:type="dxa" w:w="3000"/>
          </w:tcPr>
          <w:p>
            <w:r>
              <w:rPr>
                <w:rFonts w:ascii="Times New Roman" w:hAnsi="Times New Roman"/>
                <w:sz w:val="22"/>
              </w:rPr>
              <w:t>Select new status and confirm</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Update status in database and notify customer via email</w:t>
            </w:r>
          </w:p>
        </w:tc>
      </w:tr>
    </w:tbl>
    <w:p/>
    <w:p>
      <w:pPr>
        <w:pStyle w:val="Heading3"/>
        <w:spacing w:before="240" w:after="120"/>
        <w:jc w:val="left"/>
      </w:pPr>
      <w:r>
        <w:rPr>
          <w:rFonts w:ascii="Times New Roman" w:hAnsi="Times New Roman"/>
          <w:b/>
          <w:sz w:val="24"/>
        </w:rPr>
        <w:t>SSD:46 View Inventory and Stock Alerts - Admin</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Navigate to Inventory Management</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Query inventory table and compare against thresholds</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inventory list with low-stock items highlighted</w:t>
            </w:r>
          </w:p>
        </w:tc>
      </w:tr>
      <w:tr>
        <w:tc>
          <w:tcPr>
            <w:tcW w:type="dxa" w:w="3000"/>
          </w:tcPr>
          <w:p>
            <w:r>
              <w:rPr>
                <w:rFonts w:ascii="Times New Roman" w:hAnsi="Times New Roman"/>
                <w:sz w:val="22"/>
              </w:rPr>
              <w:t>Update quantity for a material</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Save updated quantity to database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Refresh inventory display and update dashboard badge</w:t>
            </w:r>
          </w:p>
        </w:tc>
      </w:tr>
    </w:tbl>
    <w:p/>
    <w:p>
      <w:pPr>
        <w:pStyle w:val="Heading3"/>
        <w:spacing w:before="240" w:after="120"/>
        <w:jc w:val="left"/>
      </w:pPr>
      <w:r>
        <w:rPr>
          <w:rFonts w:ascii="Times New Roman" w:hAnsi="Times New Roman"/>
          <w:b/>
          <w:sz w:val="24"/>
        </w:rPr>
        <w:t>SSD:47 Generate Sales Report</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Navigate to Reports &gt; Sales Report and select date range</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Query payments and orders for selected period</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Calculate total revenue and average order value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Generate report table and chart</w:t>
            </w:r>
          </w:p>
        </w:tc>
      </w:tr>
      <w:tr>
        <w:tc>
          <w:tcPr>
            <w:tcW w:type="dxa" w:w="3000"/>
          </w:tcPr>
          <w:p>
            <w:r>
              <w:rPr>
                <w:rFonts w:ascii="Times New Roman" w:hAnsi="Times New Roman"/>
                <w:sz w:val="22"/>
              </w:rPr>
              <w:t>Click Export as CSV</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Generate and download CSV file</w:t>
            </w:r>
          </w:p>
        </w:tc>
      </w:tr>
    </w:tbl>
    <w:p/>
    <w:p>
      <w:pPr>
        <w:pStyle w:val="Heading3"/>
        <w:spacing w:before="240" w:after="120"/>
        <w:jc w:val="left"/>
      </w:pPr>
      <w:r>
        <w:rPr>
          <w:rFonts w:ascii="Times New Roman" w:hAnsi="Times New Roman"/>
          <w:b/>
          <w:sz w:val="24"/>
        </w:rPr>
        <w:t>SSD:48 Generate Order Report</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Navigate to Reports &gt; Order Report and select filters</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Query orders table for selected period and status</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Categorize orders by status and count</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counts and percentages per status</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Render order trend chart</w:t>
            </w:r>
          </w:p>
        </w:tc>
      </w:tr>
      <w:tr>
        <w:tc>
          <w:tcPr>
            <w:tcW w:type="dxa" w:w="3000"/>
          </w:tcPr>
          <w:p>
            <w:r>
              <w:rPr>
                <w:rFonts w:ascii="Times New Roman" w:hAnsi="Times New Roman"/>
                <w:sz w:val="22"/>
              </w:rPr>
              <w:t>Click Export as CSV</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bl>
    <w:p/>
    <w:p>
      <w:pPr>
        <w:pStyle w:val="Heading3"/>
        <w:spacing w:before="240" w:after="120"/>
        <w:jc w:val="left"/>
      </w:pPr>
      <w:r>
        <w:rPr>
          <w:rFonts w:ascii="Times New Roman" w:hAnsi="Times New Roman"/>
          <w:b/>
          <w:sz w:val="24"/>
        </w:rPr>
        <w:t>SSD:49 View Analytics Dashboard</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Navigate to Admin Dashboard</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Query aggregate stats from orders, payments, and users tables</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Return dashboard summary widgets data</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Render daily order chart for past 30 days</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chatbot usage statistics</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Schedule auto-refresh every 5 minutes</w:t>
            </w:r>
          </w:p>
        </w:tc>
      </w:tr>
    </w:tbl>
    <w:p/>
    <w:p>
      <w:pPr>
        <w:pStyle w:val="Heading3"/>
        <w:spacing w:before="240" w:after="120"/>
        <w:jc w:val="left"/>
      </w:pPr>
      <w:r>
        <w:rPr>
          <w:rFonts w:ascii="Times New Roman" w:hAnsi="Times New Roman"/>
          <w:b/>
          <w:sz w:val="24"/>
        </w:rPr>
        <w:t>SSD:50 Send Notification to Customers</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Navigate to Notifications and compose message</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email preview</w:t>
            </w:r>
          </w:p>
        </w:tc>
      </w:tr>
      <w:tr>
        <w:tc>
          <w:tcPr>
            <w:tcW w:type="dxa" w:w="3000"/>
          </w:tcPr>
          <w:p>
            <w:r>
              <w:rPr>
                <w:rFonts w:ascii="Times New Roman" w:hAnsi="Times New Roman"/>
                <w:sz w:val="22"/>
              </w:rPr>
              <w:t>Click Send</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Queue emails via FastAPI-Mail</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Send emails via Gmail SMTP</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Record notification in logs and display delivery status</w:t>
            </w:r>
          </w:p>
        </w:tc>
      </w:tr>
    </w:tbl>
    <w:p/>
    <w:p>
      <w:pPr>
        <w:pStyle w:val="Heading3"/>
        <w:spacing w:before="240" w:after="120"/>
        <w:jc w:val="left"/>
      </w:pPr>
      <w:r>
        <w:rPr>
          <w:rFonts w:ascii="Times New Roman" w:hAnsi="Times New Roman"/>
          <w:b/>
          <w:sz w:val="24"/>
        </w:rPr>
        <w:t>SSD:51 Manage Content - Terms, Privacy, FAQ</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Navigate to Content Management and select tab</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Retrieve current content from database</w:t>
            </w:r>
          </w:p>
        </w:tc>
      </w:tr>
      <w:tr>
        <w:tc>
          <w:tcPr>
            <w:tcW w:type="dxa" w:w="3000"/>
          </w:tcPr>
          <w:p>
            <w:r>
              <w:rPr>
                <w:rFonts w:ascii="Times New Roman" w:hAnsi="Times New Roman"/>
                <w:sz w:val="22"/>
              </w:rPr>
              <w:t>Modify content and click Save Changes</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Validate content length and format</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Update content in database with timestamp</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Confirm update and make visible on customer pages</w:t>
            </w:r>
          </w:p>
        </w:tc>
      </w:tr>
    </w:tbl>
    <w:p/>
    <w:p>
      <w:pPr>
        <w:pStyle w:val="Heading3"/>
        <w:spacing w:before="240" w:after="120"/>
        <w:jc w:val="left"/>
      </w:pPr>
      <w:r>
        <w:rPr>
          <w:rFonts w:ascii="Times New Roman" w:hAnsi="Times New Roman"/>
          <w:b/>
          <w:sz w:val="24"/>
        </w:rPr>
        <w:t>SSD:52 Manage Coupon/Promo Codes</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Navigate to Promotions &gt; Coupon Codes and click Add</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coupon creation form</w:t>
            </w:r>
          </w:p>
        </w:tc>
      </w:tr>
      <w:tr>
        <w:tc>
          <w:tcPr>
            <w:tcW w:type="dxa" w:w="3000"/>
          </w:tcPr>
          <w:p>
            <w:r>
              <w:rPr>
                <w:rFonts w:ascii="Times New Roman" w:hAnsi="Times New Roman"/>
                <w:sz w:val="22"/>
              </w:rPr>
              <w:t>Enter coupon details and click Save</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Validate code uniqueness</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Save coupon to database with Active status</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new coupon in coupon list</w:t>
            </w:r>
          </w:p>
        </w:tc>
      </w:tr>
    </w:tbl>
    <w:p/>
    <w:p>
      <w:pPr>
        <w:pStyle w:val="Heading3"/>
        <w:spacing w:before="240" w:after="120"/>
        <w:jc w:val="left"/>
      </w:pPr>
      <w:r>
        <w:rPr>
          <w:rFonts w:ascii="Times New Roman" w:hAnsi="Times New Roman"/>
          <w:b/>
          <w:sz w:val="24"/>
        </w:rPr>
        <w:t>SSD:53 Export Data as CSV</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Click Export as CSV on Reports or Customer Management page</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Query relevant database table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Format data as CSV with column headers</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Generate file server-side</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Browser initiates file download</w:t>
            </w:r>
          </w:p>
        </w:tc>
      </w:tr>
    </w:tbl>
    <w:p/>
    <w:p>
      <w:pPr>
        <w:pStyle w:val="Heading3"/>
        <w:spacing w:before="240" w:after="120"/>
        <w:jc w:val="left"/>
      </w:pPr>
      <w:r>
        <w:rPr>
          <w:rFonts w:ascii="Times New Roman" w:hAnsi="Times New Roman"/>
          <w:b/>
          <w:sz w:val="24"/>
        </w:rPr>
        <w:t>SSD:54 Manage Admin Users</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Navigate to Admin Management and click Add Admin</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admin creation form</w:t>
            </w:r>
          </w:p>
        </w:tc>
      </w:tr>
      <w:tr>
        <w:tc>
          <w:tcPr>
            <w:tcW w:type="dxa" w:w="3000"/>
          </w:tcPr>
          <w:p>
            <w:r>
              <w:rPr>
                <w:rFonts w:ascii="Times New Roman" w:hAnsi="Times New Roman"/>
                <w:sz w:val="22"/>
              </w:rPr>
              <w:t>Enter name and email and confirm</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Generate temporary password</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Create admin account and send credentials via email</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new admin in admin list</w:t>
            </w:r>
          </w:p>
        </w:tc>
      </w:tr>
    </w:tbl>
    <w:p/>
    <w:p>
      <w:pPr>
        <w:pStyle w:val="Heading3"/>
        <w:spacing w:before="240" w:after="120"/>
        <w:jc w:val="left"/>
      </w:pPr>
      <w:r>
        <w:rPr>
          <w:rFonts w:ascii="Times New Roman" w:hAnsi="Times New Roman"/>
          <w:b/>
          <w:sz w:val="24"/>
        </w:rPr>
        <w:t>SSD:55 View Customer Reviews</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Navigate to Reviews and Ratings section</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Query reviews table for all reviews</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Display reviews with star ratings and text</w:t>
            </w:r>
          </w:p>
        </w:tc>
      </w:tr>
      <w:tr>
        <w:tc>
          <w:tcPr>
            <w:tcW w:type="dxa" w:w="3000"/>
          </w:tcPr>
          <w:p>
            <w:r>
              <w:rPr>
                <w:rFonts w:ascii="Times New Roman" w:hAnsi="Times New Roman"/>
                <w:sz w:val="22"/>
              </w:rPr>
              <w:t>Flag inappropriate review</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Update review flag status and hide from customer pages</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Confirm flag action</w:t>
            </w:r>
          </w:p>
        </w:tc>
      </w:tr>
    </w:tbl>
    <w:p/>
    <w:p>
      <w:pPr>
        <w:pStyle w:val="Heading3"/>
        <w:spacing w:before="240" w:after="120"/>
        <w:jc w:val="left"/>
      </w:pPr>
      <w:r>
        <w:rPr>
          <w:rFonts w:ascii="Times New Roman" w:hAnsi="Times New Roman"/>
          <w:b/>
          <w:sz w:val="24"/>
        </w:rPr>
        <w:t>SSD:56 Generate Performance Report</w:t>
      </w:r>
    </w:p>
    <w:tbl>
      <w:tblPr>
        <w:tblStyle w:val="TableGrid"/>
        <w:tblW w:type="auto" w:w="0"/>
        <w:jc w:val="center"/>
        <w:tblLook w:firstColumn="1" w:firstRow="1" w:lastColumn="0" w:lastRow="0" w:noHBand="0" w:noVBand="1" w:val="04A0"/>
      </w:tblPr>
      <w:tblGrid>
        <w:gridCol w:w="3600"/>
        <w:gridCol w:w="1152"/>
        <w:gridCol w:w="4608"/>
      </w:tblGrid>
      <w:tr>
        <w:tc>
          <w:tcPr>
            <w:tcW w:type="dxa" w:w="3000"/>
            <w:shd w:val="clear" w:color="auto" w:fill="C0C0C0"/>
          </w:tcPr>
          <w:p>
            <w:pPr>
              <w:jc w:val="center"/>
            </w:pPr>
            <w:r>
              <w:rPr>
                <w:rFonts w:ascii="Times New Roman" w:hAnsi="Times New Roman"/>
                <w:b/>
                <w:sz w:val="22"/>
              </w:rPr>
              <w:t>Actor</w:t>
            </w:r>
          </w:p>
        </w:tc>
        <w:tc>
          <w:tcPr>
            <w:tcW w:type="dxa" w:w="3000"/>
            <w:shd w:val="clear" w:color="auto" w:fill="C0C0C0"/>
          </w:tcPr>
          <w:p>
            <w:pPr>
              <w:jc w:val="center"/>
            </w:pPr>
            <w:r>
              <w:rPr>
                <w:rFonts w:ascii="Times New Roman" w:hAnsi="Times New Roman"/>
                <w:b/>
                <w:sz w:val="22"/>
              </w:rPr>
              <w:t>Direction</w:t>
            </w:r>
          </w:p>
        </w:tc>
        <w:tc>
          <w:tcPr>
            <w:tcW w:type="dxa" w:w="3000"/>
            <w:shd w:val="clear" w:color="auto" w:fill="C0C0C0"/>
          </w:tcPr>
          <w:p>
            <w:pPr>
              <w:jc w:val="center"/>
            </w:pPr>
            <w:r>
              <w:rPr>
                <w:rFonts w:ascii="Times New Roman" w:hAnsi="Times New Roman"/>
                <w:b/>
                <w:sz w:val="22"/>
              </w:rPr>
              <w:t>System</w:t>
            </w:r>
          </w:p>
        </w:tc>
      </w:tr>
      <w:tr>
        <w:tc>
          <w:tcPr>
            <w:tcW w:type="dxa" w:w="3000"/>
          </w:tcPr>
          <w:p>
            <w:r>
              <w:rPr>
                <w:rFonts w:ascii="Times New Roman" w:hAnsi="Times New Roman"/>
                <w:sz w:val="22"/>
              </w:rPr>
              <w:t>Navigate to Reports &gt; Performance Report and select date range</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Analyze order data for performance metrics</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Calculate top-selling products and customization trends</w:t>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Generate charts and report table</w:t>
            </w:r>
          </w:p>
        </w:tc>
      </w:tr>
      <w:tr>
        <w:tc>
          <w:tcPr>
            <w:tcW w:type="dxa" w:w="3000"/>
          </w:tcPr>
          <w:p>
            <w:r>
              <w:rPr>
                <w:rFonts w:ascii="Times New Roman" w:hAnsi="Times New Roman"/>
                <w:sz w:val="22"/>
              </w:rPr>
              <w:t>Click Export as CSV or PDF</w:t>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r>
          </w:p>
        </w:tc>
      </w:tr>
      <w:tr>
        <w:tc>
          <w:tcPr>
            <w:tcW w:type="dxa" w:w="3000"/>
          </w:tcPr>
          <w:p>
            <w:r>
              <w:rPr>
                <w:rFonts w:ascii="Times New Roman" w:hAnsi="Times New Roman"/>
                <w:sz w:val="22"/>
              </w:rPr>
            </w:r>
          </w:p>
        </w:tc>
        <w:tc>
          <w:tcPr>
            <w:tcW w:type="dxa" w:w="3000"/>
          </w:tcPr>
          <w:p>
            <w:pPr>
              <w:jc w:val="center"/>
            </w:pPr>
            <w:r>
              <w:rPr>
                <w:rFonts w:ascii="Times New Roman" w:hAnsi="Times New Roman"/>
                <w:sz w:val="22"/>
              </w:rPr>
              <w:t>←</w:t>
            </w:r>
          </w:p>
        </w:tc>
        <w:tc>
          <w:tcPr>
            <w:tcW w:type="dxa" w:w="3000"/>
          </w:tcPr>
          <w:p>
            <w:r>
              <w:rPr>
                <w:rFonts w:ascii="Times New Roman" w:hAnsi="Times New Roman"/>
                <w:sz w:val="22"/>
              </w:rPr>
              <w:t>Generate and download report file</w:t>
            </w:r>
          </w:p>
        </w:tc>
      </w:tr>
    </w:tbl>
    <w:p/>
    <w:p>
      <w:pPr>
        <w:pStyle w:val="Heading2"/>
        <w:spacing w:before="240" w:after="120"/>
        <w:jc w:val="left"/>
      </w:pPr>
      <w:r>
        <w:rPr>
          <w:rFonts w:ascii="Times New Roman" w:hAnsi="Times New Roman"/>
          <w:b/>
          <w:sz w:val="26"/>
        </w:rPr>
        <w:t>3.5  Schema Diagram</w:t>
      </w:r>
    </w:p>
    <w:p>
      <w:pPr>
        <w:spacing w:before="0" w:after="120" w:line="360" w:lineRule="auto"/>
        <w:jc w:val="both"/>
      </w:pPr>
      <w:r>
        <w:rPr>
          <w:rFonts w:ascii="Times New Roman" w:hAnsi="Times New Roman"/>
          <w:b w:val="0"/>
          <w:i w:val="0"/>
          <w:sz w:val="24"/>
        </w:rPr>
        <w:t>The database schema for AURA-WEAR consists of 9 tables that store all system data. The schema is designed to minimize redundancy, enforce referential integrity through foreign key constraints, and support efficient query patterns for the platform's core operations.</w:t>
      </w:r>
    </w:p>
    <w:p>
      <w:pPr>
        <w:jc w:val="center"/>
      </w:pPr>
      <w:r>
        <w:drawing>
          <wp:inline xmlns:a="http://schemas.openxmlformats.org/drawingml/2006/main" xmlns:pic="http://schemas.openxmlformats.org/drawingml/2006/picture">
            <wp:extent cx="5303520" cy="3657827"/>
            <wp:docPr id="8" name="Picture 8"/>
            <wp:cNvGraphicFramePr>
              <a:graphicFrameLocks noChangeAspect="1"/>
            </wp:cNvGraphicFramePr>
            <a:graphic>
              <a:graphicData uri="http://schemas.openxmlformats.org/drawingml/2006/picture">
                <pic:pic>
                  <pic:nvPicPr>
                    <pic:cNvPr id="0" name="image7.png"/>
                    <pic:cNvPicPr/>
                  </pic:nvPicPr>
                  <pic:blipFill>
                    <a:blip r:embed="rId17"/>
                    <a:stretch>
                      <a:fillRect/>
                    </a:stretch>
                  </pic:blipFill>
                  <pic:spPr>
                    <a:xfrm>
                      <a:off x="0" y="0"/>
                      <a:ext cx="5303520" cy="3657827"/>
                    </a:xfrm>
                    <a:prstGeom prst="rect"/>
                  </pic:spPr>
                </pic:pic>
              </a:graphicData>
            </a:graphic>
          </wp:inline>
        </w:drawing>
      </w:r>
    </w:p>
    <w:p>
      <w:pPr>
        <w:jc w:val="center"/>
      </w:pPr>
      <w:r>
        <w:rPr>
          <w:rFonts w:ascii="Times New Roman" w:hAnsi="Times New Roman"/>
          <w:i/>
          <w:sz w:val="22"/>
        </w:rPr>
        <w:t>Figure 8: Entity-Relationship (ER) Diagram — AURA-WEAR Database Schema</w:t>
      </w:r>
    </w:p>
    <w:p>
      <w:pPr>
        <w:pStyle w:val="Heading3"/>
        <w:spacing w:before="240" w:after="120"/>
        <w:jc w:val="left"/>
      </w:pPr>
      <w:r>
        <w:rPr>
          <w:rFonts w:ascii="Times New Roman" w:hAnsi="Times New Roman"/>
          <w:b/>
          <w:sz w:val="24"/>
        </w:rPr>
        <w:t>Table: users</w:t>
      </w:r>
    </w:p>
    <w:tbl>
      <w:tblPr>
        <w:tblStyle w:val="TableGrid"/>
        <w:tblW w:type="auto" w:w="0"/>
        <w:jc w:val="center"/>
        <w:tblLook w:firstColumn="1" w:firstRow="1" w:lastColumn="0" w:lastRow="0" w:noHBand="0" w:noVBand="1" w:val="04A0"/>
      </w:tblPr>
      <w:tblGrid>
        <w:gridCol w:w="3000"/>
        <w:gridCol w:w="3000"/>
        <w:gridCol w:w="3000"/>
      </w:tblGrid>
      <w:tr>
        <w:tc>
          <w:tcPr>
            <w:tcW w:type="dxa" w:w="2880"/>
            <w:shd w:val="clear" w:color="auto" w:fill="C0C0C0"/>
          </w:tcPr>
          <w:p>
            <w:pPr>
              <w:jc w:val="center"/>
            </w:pPr>
            <w:r>
              <w:rPr>
                <w:rFonts w:ascii="Times New Roman" w:hAnsi="Times New Roman"/>
                <w:b/>
                <w:sz w:val="22"/>
              </w:rPr>
              <w:t>Column Name</w:t>
            </w:r>
          </w:p>
        </w:tc>
        <w:tc>
          <w:tcPr>
            <w:tcW w:type="dxa" w:w="2592"/>
            <w:shd w:val="clear" w:color="auto" w:fill="C0C0C0"/>
          </w:tcPr>
          <w:p>
            <w:pPr>
              <w:jc w:val="center"/>
            </w:pPr>
            <w:r>
              <w:rPr>
                <w:rFonts w:ascii="Times New Roman" w:hAnsi="Times New Roman"/>
                <w:b/>
                <w:sz w:val="22"/>
              </w:rPr>
              <w:t>Data Type</w:t>
            </w:r>
          </w:p>
        </w:tc>
        <w:tc>
          <w:tcPr>
            <w:tcW w:type="dxa" w:w="3888"/>
            <w:shd w:val="clear" w:color="auto" w:fill="C0C0C0"/>
          </w:tcPr>
          <w:p>
            <w:pPr>
              <w:jc w:val="center"/>
            </w:pPr>
            <w:r>
              <w:rPr>
                <w:rFonts w:ascii="Times New Roman" w:hAnsi="Times New Roman"/>
                <w:b/>
                <w:sz w:val="22"/>
              </w:rPr>
              <w:t>Constraints</w:t>
            </w:r>
          </w:p>
        </w:tc>
      </w:tr>
      <w:tr>
        <w:tc>
          <w:tcPr>
            <w:tcW w:type="dxa" w:w="2880"/>
          </w:tcPr>
          <w:p>
            <w:r>
              <w:rPr>
                <w:rFonts w:ascii="Times New Roman" w:hAnsi="Times New Roman"/>
                <w:sz w:val="22"/>
              </w:rPr>
              <w:t>user_id</w:t>
            </w:r>
          </w:p>
        </w:tc>
        <w:tc>
          <w:tcPr>
            <w:tcW w:type="dxa" w:w="2592"/>
          </w:tcPr>
          <w:p>
            <w:r>
              <w:rPr>
                <w:rFonts w:ascii="Times New Roman" w:hAnsi="Times New Roman"/>
                <w:sz w:val="22"/>
              </w:rPr>
              <w:t>INT</w:t>
            </w:r>
          </w:p>
        </w:tc>
        <w:tc>
          <w:tcPr>
            <w:tcW w:type="dxa" w:w="3888"/>
          </w:tcPr>
          <w:p>
            <w:r>
              <w:rPr>
                <w:rFonts w:ascii="Times New Roman" w:hAnsi="Times New Roman"/>
                <w:sz w:val="22"/>
              </w:rPr>
              <w:t>PRIMARY KEY, AUTO_INCREMENT</w:t>
            </w:r>
          </w:p>
        </w:tc>
      </w:tr>
      <w:tr>
        <w:tc>
          <w:tcPr>
            <w:tcW w:type="dxa" w:w="2880"/>
          </w:tcPr>
          <w:p>
            <w:r>
              <w:rPr>
                <w:rFonts w:ascii="Times New Roman" w:hAnsi="Times New Roman"/>
                <w:sz w:val="22"/>
              </w:rPr>
              <w:t>name</w:t>
            </w:r>
          </w:p>
        </w:tc>
        <w:tc>
          <w:tcPr>
            <w:tcW w:type="dxa" w:w="2592"/>
          </w:tcPr>
          <w:p>
            <w:r>
              <w:rPr>
                <w:rFonts w:ascii="Times New Roman" w:hAnsi="Times New Roman"/>
                <w:sz w:val="22"/>
              </w:rPr>
              <w:t>VARCHAR(100)</w:t>
            </w:r>
          </w:p>
        </w:tc>
        <w:tc>
          <w:tcPr>
            <w:tcW w:type="dxa" w:w="3888"/>
          </w:tcPr>
          <w:p>
            <w:r>
              <w:rPr>
                <w:rFonts w:ascii="Times New Roman" w:hAnsi="Times New Roman"/>
                <w:sz w:val="22"/>
              </w:rPr>
              <w:t>NOT NULL</w:t>
            </w:r>
          </w:p>
        </w:tc>
      </w:tr>
      <w:tr>
        <w:tc>
          <w:tcPr>
            <w:tcW w:type="dxa" w:w="2880"/>
          </w:tcPr>
          <w:p>
            <w:r>
              <w:rPr>
                <w:rFonts w:ascii="Times New Roman" w:hAnsi="Times New Roman"/>
                <w:sz w:val="22"/>
              </w:rPr>
              <w:t>email</w:t>
            </w:r>
          </w:p>
        </w:tc>
        <w:tc>
          <w:tcPr>
            <w:tcW w:type="dxa" w:w="2592"/>
          </w:tcPr>
          <w:p>
            <w:r>
              <w:rPr>
                <w:rFonts w:ascii="Times New Roman" w:hAnsi="Times New Roman"/>
                <w:sz w:val="22"/>
              </w:rPr>
              <w:t>VARCHAR(150)</w:t>
            </w:r>
          </w:p>
        </w:tc>
        <w:tc>
          <w:tcPr>
            <w:tcW w:type="dxa" w:w="3888"/>
          </w:tcPr>
          <w:p>
            <w:r>
              <w:rPr>
                <w:rFonts w:ascii="Times New Roman" w:hAnsi="Times New Roman"/>
                <w:sz w:val="22"/>
              </w:rPr>
              <w:t>UNIQUE, NOT NULL</w:t>
            </w:r>
          </w:p>
        </w:tc>
      </w:tr>
      <w:tr>
        <w:tc>
          <w:tcPr>
            <w:tcW w:type="dxa" w:w="2880"/>
          </w:tcPr>
          <w:p>
            <w:r>
              <w:rPr>
                <w:rFonts w:ascii="Times New Roman" w:hAnsi="Times New Roman"/>
                <w:sz w:val="22"/>
              </w:rPr>
              <w:t>password_hash</w:t>
            </w:r>
          </w:p>
        </w:tc>
        <w:tc>
          <w:tcPr>
            <w:tcW w:type="dxa" w:w="2592"/>
          </w:tcPr>
          <w:p>
            <w:r>
              <w:rPr>
                <w:rFonts w:ascii="Times New Roman" w:hAnsi="Times New Roman"/>
                <w:sz w:val="22"/>
              </w:rPr>
              <w:t>VARCHAR(255)</w:t>
            </w:r>
          </w:p>
        </w:tc>
        <w:tc>
          <w:tcPr>
            <w:tcW w:type="dxa" w:w="3888"/>
          </w:tcPr>
          <w:p>
            <w:r>
              <w:rPr>
                <w:rFonts w:ascii="Times New Roman" w:hAnsi="Times New Roman"/>
                <w:sz w:val="22"/>
              </w:rPr>
              <w:t>NOT NULL</w:t>
            </w:r>
          </w:p>
        </w:tc>
      </w:tr>
      <w:tr>
        <w:tc>
          <w:tcPr>
            <w:tcW w:type="dxa" w:w="2880"/>
          </w:tcPr>
          <w:p>
            <w:r>
              <w:rPr>
                <w:rFonts w:ascii="Times New Roman" w:hAnsi="Times New Roman"/>
                <w:sz w:val="22"/>
              </w:rPr>
              <w:t>role</w:t>
            </w:r>
          </w:p>
        </w:tc>
        <w:tc>
          <w:tcPr>
            <w:tcW w:type="dxa" w:w="2592"/>
          </w:tcPr>
          <w:p>
            <w:r>
              <w:rPr>
                <w:rFonts w:ascii="Times New Roman" w:hAnsi="Times New Roman"/>
                <w:sz w:val="22"/>
              </w:rPr>
              <w:t>ENUM(customer, admin)</w:t>
            </w:r>
          </w:p>
        </w:tc>
        <w:tc>
          <w:tcPr>
            <w:tcW w:type="dxa" w:w="3888"/>
          </w:tcPr>
          <w:p>
            <w:r>
              <w:rPr>
                <w:rFonts w:ascii="Times New Roman" w:hAnsi="Times New Roman"/>
                <w:sz w:val="22"/>
              </w:rPr>
              <w:t>DEFAULT customer</w:t>
            </w:r>
          </w:p>
        </w:tc>
      </w:tr>
      <w:tr>
        <w:tc>
          <w:tcPr>
            <w:tcW w:type="dxa" w:w="2880"/>
          </w:tcPr>
          <w:p>
            <w:r>
              <w:rPr>
                <w:rFonts w:ascii="Times New Roman" w:hAnsi="Times New Roman"/>
                <w:sz w:val="22"/>
              </w:rPr>
              <w:t>phone</w:t>
            </w:r>
          </w:p>
        </w:tc>
        <w:tc>
          <w:tcPr>
            <w:tcW w:type="dxa" w:w="2592"/>
          </w:tcPr>
          <w:p>
            <w:r>
              <w:rPr>
                <w:rFonts w:ascii="Times New Roman" w:hAnsi="Times New Roman"/>
                <w:sz w:val="22"/>
              </w:rPr>
              <w:t>VARCHAR(20)</w:t>
            </w:r>
          </w:p>
        </w:tc>
        <w:tc>
          <w:tcPr>
            <w:tcW w:type="dxa" w:w="3888"/>
          </w:tcPr>
          <w:p>
            <w:r>
              <w:rPr>
                <w:rFonts w:ascii="Times New Roman" w:hAnsi="Times New Roman"/>
                <w:sz w:val="22"/>
              </w:rPr>
              <w:t>NULLABLE</w:t>
            </w:r>
          </w:p>
        </w:tc>
      </w:tr>
      <w:tr>
        <w:tc>
          <w:tcPr>
            <w:tcW w:type="dxa" w:w="2880"/>
          </w:tcPr>
          <w:p>
            <w:r>
              <w:rPr>
                <w:rFonts w:ascii="Times New Roman" w:hAnsi="Times New Roman"/>
                <w:sz w:val="22"/>
              </w:rPr>
              <w:t>address</w:t>
            </w:r>
          </w:p>
        </w:tc>
        <w:tc>
          <w:tcPr>
            <w:tcW w:type="dxa" w:w="2592"/>
          </w:tcPr>
          <w:p>
            <w:r>
              <w:rPr>
                <w:rFonts w:ascii="Times New Roman" w:hAnsi="Times New Roman"/>
                <w:sz w:val="22"/>
              </w:rPr>
              <w:t>TEXT</w:t>
            </w:r>
          </w:p>
        </w:tc>
        <w:tc>
          <w:tcPr>
            <w:tcW w:type="dxa" w:w="3888"/>
          </w:tcPr>
          <w:p>
            <w:r>
              <w:rPr>
                <w:rFonts w:ascii="Times New Roman" w:hAnsi="Times New Roman"/>
                <w:sz w:val="22"/>
              </w:rPr>
              <w:t>NULLABLE</w:t>
            </w:r>
          </w:p>
        </w:tc>
      </w:tr>
      <w:tr>
        <w:tc>
          <w:tcPr>
            <w:tcW w:type="dxa" w:w="2880"/>
          </w:tcPr>
          <w:p>
            <w:r>
              <w:rPr>
                <w:rFonts w:ascii="Times New Roman" w:hAnsi="Times New Roman"/>
                <w:sz w:val="22"/>
              </w:rPr>
              <w:t>city</w:t>
            </w:r>
          </w:p>
        </w:tc>
        <w:tc>
          <w:tcPr>
            <w:tcW w:type="dxa" w:w="2592"/>
          </w:tcPr>
          <w:p>
            <w:r>
              <w:rPr>
                <w:rFonts w:ascii="Times New Roman" w:hAnsi="Times New Roman"/>
                <w:sz w:val="22"/>
              </w:rPr>
              <w:t>VARCHAR(50)</w:t>
            </w:r>
          </w:p>
        </w:tc>
        <w:tc>
          <w:tcPr>
            <w:tcW w:type="dxa" w:w="3888"/>
          </w:tcPr>
          <w:p>
            <w:r>
              <w:rPr>
                <w:rFonts w:ascii="Times New Roman" w:hAnsi="Times New Roman"/>
                <w:sz w:val="22"/>
              </w:rPr>
              <w:t>NULLABLE</w:t>
            </w:r>
          </w:p>
        </w:tc>
      </w:tr>
      <w:tr>
        <w:tc>
          <w:tcPr>
            <w:tcW w:type="dxa" w:w="2880"/>
          </w:tcPr>
          <w:p>
            <w:r>
              <w:rPr>
                <w:rFonts w:ascii="Times New Roman" w:hAnsi="Times New Roman"/>
                <w:sz w:val="22"/>
              </w:rPr>
              <w:t>profile_pic_url</w:t>
            </w:r>
          </w:p>
        </w:tc>
        <w:tc>
          <w:tcPr>
            <w:tcW w:type="dxa" w:w="2592"/>
          </w:tcPr>
          <w:p>
            <w:r>
              <w:rPr>
                <w:rFonts w:ascii="Times New Roman" w:hAnsi="Times New Roman"/>
                <w:sz w:val="22"/>
              </w:rPr>
              <w:t>TEXT</w:t>
            </w:r>
          </w:p>
        </w:tc>
        <w:tc>
          <w:tcPr>
            <w:tcW w:type="dxa" w:w="3888"/>
          </w:tcPr>
          <w:p>
            <w:r>
              <w:rPr>
                <w:rFonts w:ascii="Times New Roman" w:hAnsi="Times New Roman"/>
                <w:sz w:val="22"/>
              </w:rPr>
              <w:t>NULLABLE</w:t>
            </w:r>
          </w:p>
        </w:tc>
      </w:tr>
      <w:tr>
        <w:tc>
          <w:tcPr>
            <w:tcW w:type="dxa" w:w="2880"/>
          </w:tcPr>
          <w:p>
            <w:r>
              <w:rPr>
                <w:rFonts w:ascii="Times New Roman" w:hAnsi="Times New Roman"/>
                <w:sz w:val="22"/>
              </w:rPr>
              <w:t>status</w:t>
            </w:r>
          </w:p>
        </w:tc>
        <w:tc>
          <w:tcPr>
            <w:tcW w:type="dxa" w:w="2592"/>
          </w:tcPr>
          <w:p>
            <w:r>
              <w:rPr>
                <w:rFonts w:ascii="Times New Roman" w:hAnsi="Times New Roman"/>
                <w:sz w:val="22"/>
              </w:rPr>
              <w:t>ENUM(active, inactive)</w:t>
            </w:r>
          </w:p>
        </w:tc>
        <w:tc>
          <w:tcPr>
            <w:tcW w:type="dxa" w:w="3888"/>
          </w:tcPr>
          <w:p>
            <w:r>
              <w:rPr>
                <w:rFonts w:ascii="Times New Roman" w:hAnsi="Times New Roman"/>
                <w:sz w:val="22"/>
              </w:rPr>
              <w:t>DEFAULT active</w:t>
            </w:r>
          </w:p>
        </w:tc>
      </w:tr>
      <w:tr>
        <w:tc>
          <w:tcPr>
            <w:tcW w:type="dxa" w:w="2880"/>
          </w:tcPr>
          <w:p>
            <w:r>
              <w:rPr>
                <w:rFonts w:ascii="Times New Roman" w:hAnsi="Times New Roman"/>
                <w:sz w:val="22"/>
              </w:rPr>
              <w:t>created_at</w:t>
            </w:r>
          </w:p>
        </w:tc>
        <w:tc>
          <w:tcPr>
            <w:tcW w:type="dxa" w:w="2592"/>
          </w:tcPr>
          <w:p>
            <w:r>
              <w:rPr>
                <w:rFonts w:ascii="Times New Roman" w:hAnsi="Times New Roman"/>
                <w:sz w:val="22"/>
              </w:rPr>
              <w:t>DATETIME</w:t>
            </w:r>
          </w:p>
        </w:tc>
        <w:tc>
          <w:tcPr>
            <w:tcW w:type="dxa" w:w="3888"/>
          </w:tcPr>
          <w:p>
            <w:r>
              <w:rPr>
                <w:rFonts w:ascii="Times New Roman" w:hAnsi="Times New Roman"/>
                <w:sz w:val="22"/>
              </w:rPr>
              <w:t>DEFAULT CURRENT_TIMESTAMP</w:t>
            </w:r>
          </w:p>
        </w:tc>
      </w:tr>
    </w:tbl>
    <w:p/>
    <w:p>
      <w:pPr>
        <w:pStyle w:val="Heading3"/>
        <w:spacing w:before="240" w:after="120"/>
        <w:jc w:val="left"/>
      </w:pPr>
      <w:r>
        <w:rPr>
          <w:rFonts w:ascii="Times New Roman" w:hAnsi="Times New Roman"/>
          <w:b/>
          <w:sz w:val="24"/>
        </w:rPr>
        <w:t>Table: products</w:t>
      </w:r>
    </w:p>
    <w:tbl>
      <w:tblPr>
        <w:tblStyle w:val="TableGrid"/>
        <w:tblW w:type="auto" w:w="0"/>
        <w:jc w:val="center"/>
        <w:tblLook w:firstColumn="1" w:firstRow="1" w:lastColumn="0" w:lastRow="0" w:noHBand="0" w:noVBand="1" w:val="04A0"/>
      </w:tblPr>
      <w:tblGrid>
        <w:gridCol w:w="3000"/>
        <w:gridCol w:w="3000"/>
        <w:gridCol w:w="3000"/>
      </w:tblGrid>
      <w:tr>
        <w:tc>
          <w:tcPr>
            <w:tcW w:type="dxa" w:w="2880"/>
            <w:shd w:val="clear" w:color="auto" w:fill="C0C0C0"/>
          </w:tcPr>
          <w:p>
            <w:pPr>
              <w:jc w:val="center"/>
            </w:pPr>
            <w:r>
              <w:rPr>
                <w:rFonts w:ascii="Times New Roman" w:hAnsi="Times New Roman"/>
                <w:b/>
                <w:sz w:val="22"/>
              </w:rPr>
              <w:t>Column Name</w:t>
            </w:r>
          </w:p>
        </w:tc>
        <w:tc>
          <w:tcPr>
            <w:tcW w:type="dxa" w:w="2592"/>
            <w:shd w:val="clear" w:color="auto" w:fill="C0C0C0"/>
          </w:tcPr>
          <w:p>
            <w:pPr>
              <w:jc w:val="center"/>
            </w:pPr>
            <w:r>
              <w:rPr>
                <w:rFonts w:ascii="Times New Roman" w:hAnsi="Times New Roman"/>
                <w:b/>
                <w:sz w:val="22"/>
              </w:rPr>
              <w:t>Data Type</w:t>
            </w:r>
          </w:p>
        </w:tc>
        <w:tc>
          <w:tcPr>
            <w:tcW w:type="dxa" w:w="3888"/>
            <w:shd w:val="clear" w:color="auto" w:fill="C0C0C0"/>
          </w:tcPr>
          <w:p>
            <w:pPr>
              <w:jc w:val="center"/>
            </w:pPr>
            <w:r>
              <w:rPr>
                <w:rFonts w:ascii="Times New Roman" w:hAnsi="Times New Roman"/>
                <w:b/>
                <w:sz w:val="22"/>
              </w:rPr>
              <w:t>Constraints</w:t>
            </w:r>
          </w:p>
        </w:tc>
      </w:tr>
      <w:tr>
        <w:tc>
          <w:tcPr>
            <w:tcW w:type="dxa" w:w="2880"/>
          </w:tcPr>
          <w:p>
            <w:r>
              <w:rPr>
                <w:rFonts w:ascii="Times New Roman" w:hAnsi="Times New Roman"/>
                <w:sz w:val="22"/>
              </w:rPr>
              <w:t>product_id</w:t>
            </w:r>
          </w:p>
        </w:tc>
        <w:tc>
          <w:tcPr>
            <w:tcW w:type="dxa" w:w="2592"/>
          </w:tcPr>
          <w:p>
            <w:r>
              <w:rPr>
                <w:rFonts w:ascii="Times New Roman" w:hAnsi="Times New Roman"/>
                <w:sz w:val="22"/>
              </w:rPr>
              <w:t>INT</w:t>
            </w:r>
          </w:p>
        </w:tc>
        <w:tc>
          <w:tcPr>
            <w:tcW w:type="dxa" w:w="3888"/>
          </w:tcPr>
          <w:p>
            <w:r>
              <w:rPr>
                <w:rFonts w:ascii="Times New Roman" w:hAnsi="Times New Roman"/>
                <w:sz w:val="22"/>
              </w:rPr>
              <w:t>PRIMARY KEY, AUTO_INCREMENT</w:t>
            </w:r>
          </w:p>
        </w:tc>
      </w:tr>
      <w:tr>
        <w:tc>
          <w:tcPr>
            <w:tcW w:type="dxa" w:w="2880"/>
          </w:tcPr>
          <w:p>
            <w:r>
              <w:rPr>
                <w:rFonts w:ascii="Times New Roman" w:hAnsi="Times New Roman"/>
                <w:sz w:val="22"/>
              </w:rPr>
              <w:t>name</w:t>
            </w:r>
          </w:p>
        </w:tc>
        <w:tc>
          <w:tcPr>
            <w:tcW w:type="dxa" w:w="2592"/>
          </w:tcPr>
          <w:p>
            <w:r>
              <w:rPr>
                <w:rFonts w:ascii="Times New Roman" w:hAnsi="Times New Roman"/>
                <w:sz w:val="22"/>
              </w:rPr>
              <w:t>VARCHAR(150)</w:t>
            </w:r>
          </w:p>
        </w:tc>
        <w:tc>
          <w:tcPr>
            <w:tcW w:type="dxa" w:w="3888"/>
          </w:tcPr>
          <w:p>
            <w:r>
              <w:rPr>
                <w:rFonts w:ascii="Times New Roman" w:hAnsi="Times New Roman"/>
                <w:sz w:val="22"/>
              </w:rPr>
              <w:t>NOT NULL</w:t>
            </w:r>
          </w:p>
        </w:tc>
      </w:tr>
      <w:tr>
        <w:tc>
          <w:tcPr>
            <w:tcW w:type="dxa" w:w="2880"/>
          </w:tcPr>
          <w:p>
            <w:r>
              <w:rPr>
                <w:rFonts w:ascii="Times New Roman" w:hAnsi="Times New Roman"/>
                <w:sz w:val="22"/>
              </w:rPr>
              <w:t>category</w:t>
            </w:r>
          </w:p>
        </w:tc>
        <w:tc>
          <w:tcPr>
            <w:tcW w:type="dxa" w:w="2592"/>
          </w:tcPr>
          <w:p>
            <w:r>
              <w:rPr>
                <w:rFonts w:ascii="Times New Roman" w:hAnsi="Times New Roman"/>
                <w:sz w:val="22"/>
              </w:rPr>
              <w:t>VARCHAR(50)</w:t>
            </w:r>
          </w:p>
        </w:tc>
        <w:tc>
          <w:tcPr>
            <w:tcW w:type="dxa" w:w="3888"/>
          </w:tcPr>
          <w:p>
            <w:r>
              <w:rPr>
                <w:rFonts w:ascii="Times New Roman" w:hAnsi="Times New Roman"/>
                <w:sz w:val="22"/>
              </w:rPr>
              <w:t>NOT NULL</w:t>
            </w:r>
          </w:p>
        </w:tc>
      </w:tr>
      <w:tr>
        <w:tc>
          <w:tcPr>
            <w:tcW w:type="dxa" w:w="2880"/>
          </w:tcPr>
          <w:p>
            <w:r>
              <w:rPr>
                <w:rFonts w:ascii="Times New Roman" w:hAnsi="Times New Roman"/>
                <w:sz w:val="22"/>
              </w:rPr>
              <w:t>description</w:t>
            </w:r>
          </w:p>
        </w:tc>
        <w:tc>
          <w:tcPr>
            <w:tcW w:type="dxa" w:w="2592"/>
          </w:tcPr>
          <w:p>
            <w:r>
              <w:rPr>
                <w:rFonts w:ascii="Times New Roman" w:hAnsi="Times New Roman"/>
                <w:sz w:val="22"/>
              </w:rPr>
              <w:t>TEXT</w:t>
            </w:r>
          </w:p>
        </w:tc>
        <w:tc>
          <w:tcPr>
            <w:tcW w:type="dxa" w:w="3888"/>
          </w:tcPr>
          <w:p>
            <w:r>
              <w:rPr>
                <w:rFonts w:ascii="Times New Roman" w:hAnsi="Times New Roman"/>
                <w:sz w:val="22"/>
              </w:rPr>
              <w:t>NULLABLE</w:t>
            </w:r>
          </w:p>
        </w:tc>
      </w:tr>
      <w:tr>
        <w:tc>
          <w:tcPr>
            <w:tcW w:type="dxa" w:w="2880"/>
          </w:tcPr>
          <w:p>
            <w:r>
              <w:rPr>
                <w:rFonts w:ascii="Times New Roman" w:hAnsi="Times New Roman"/>
                <w:sz w:val="22"/>
              </w:rPr>
              <w:t>base_price</w:t>
            </w:r>
          </w:p>
        </w:tc>
        <w:tc>
          <w:tcPr>
            <w:tcW w:type="dxa" w:w="2592"/>
          </w:tcPr>
          <w:p>
            <w:r>
              <w:rPr>
                <w:rFonts w:ascii="Times New Roman" w:hAnsi="Times New Roman"/>
                <w:sz w:val="22"/>
              </w:rPr>
              <w:t>DECIMAL(10,2)</w:t>
            </w:r>
          </w:p>
        </w:tc>
        <w:tc>
          <w:tcPr>
            <w:tcW w:type="dxa" w:w="3888"/>
          </w:tcPr>
          <w:p>
            <w:r>
              <w:rPr>
                <w:rFonts w:ascii="Times New Roman" w:hAnsi="Times New Roman"/>
                <w:sz w:val="22"/>
              </w:rPr>
              <w:t>NOT NULL</w:t>
            </w:r>
          </w:p>
        </w:tc>
      </w:tr>
      <w:tr>
        <w:tc>
          <w:tcPr>
            <w:tcW w:type="dxa" w:w="2880"/>
          </w:tcPr>
          <w:p>
            <w:r>
              <w:rPr>
                <w:rFonts w:ascii="Times New Roman" w:hAnsi="Times New Roman"/>
                <w:sz w:val="22"/>
              </w:rPr>
              <w:t>available_sizes</w:t>
            </w:r>
          </w:p>
        </w:tc>
        <w:tc>
          <w:tcPr>
            <w:tcW w:type="dxa" w:w="2592"/>
          </w:tcPr>
          <w:p>
            <w:r>
              <w:rPr>
                <w:rFonts w:ascii="Times New Roman" w:hAnsi="Times New Roman"/>
                <w:sz w:val="22"/>
              </w:rPr>
              <w:t>TEXT</w:t>
            </w:r>
          </w:p>
        </w:tc>
        <w:tc>
          <w:tcPr>
            <w:tcW w:type="dxa" w:w="3888"/>
          </w:tcPr>
          <w:p>
            <w:r>
              <w:rPr>
                <w:rFonts w:ascii="Times New Roman" w:hAnsi="Times New Roman"/>
                <w:sz w:val="22"/>
              </w:rPr>
              <w:t>NULLABLE</w:t>
            </w:r>
          </w:p>
        </w:tc>
      </w:tr>
      <w:tr>
        <w:tc>
          <w:tcPr>
            <w:tcW w:type="dxa" w:w="2880"/>
          </w:tcPr>
          <w:p>
            <w:r>
              <w:rPr>
                <w:rFonts w:ascii="Times New Roman" w:hAnsi="Times New Roman"/>
                <w:sz w:val="22"/>
              </w:rPr>
              <w:t>image_urls</w:t>
            </w:r>
          </w:p>
        </w:tc>
        <w:tc>
          <w:tcPr>
            <w:tcW w:type="dxa" w:w="2592"/>
          </w:tcPr>
          <w:p>
            <w:r>
              <w:rPr>
                <w:rFonts w:ascii="Times New Roman" w:hAnsi="Times New Roman"/>
                <w:sz w:val="22"/>
              </w:rPr>
              <w:t>TEXT</w:t>
            </w:r>
          </w:p>
        </w:tc>
        <w:tc>
          <w:tcPr>
            <w:tcW w:type="dxa" w:w="3888"/>
          </w:tcPr>
          <w:p>
            <w:r>
              <w:rPr>
                <w:rFonts w:ascii="Times New Roman" w:hAnsi="Times New Roman"/>
                <w:sz w:val="22"/>
              </w:rPr>
              <w:t>NULLABLE</w:t>
            </w:r>
          </w:p>
        </w:tc>
      </w:tr>
      <w:tr>
        <w:tc>
          <w:tcPr>
            <w:tcW w:type="dxa" w:w="2880"/>
          </w:tcPr>
          <w:p>
            <w:r>
              <w:rPr>
                <w:rFonts w:ascii="Times New Roman" w:hAnsi="Times New Roman"/>
                <w:sz w:val="22"/>
              </w:rPr>
              <w:t>status</w:t>
            </w:r>
          </w:p>
        </w:tc>
        <w:tc>
          <w:tcPr>
            <w:tcW w:type="dxa" w:w="2592"/>
          </w:tcPr>
          <w:p>
            <w:r>
              <w:rPr>
                <w:rFonts w:ascii="Times New Roman" w:hAnsi="Times New Roman"/>
                <w:sz w:val="22"/>
              </w:rPr>
              <w:t>ENUM(active, inactive)</w:t>
            </w:r>
          </w:p>
        </w:tc>
        <w:tc>
          <w:tcPr>
            <w:tcW w:type="dxa" w:w="3888"/>
          </w:tcPr>
          <w:p>
            <w:r>
              <w:rPr>
                <w:rFonts w:ascii="Times New Roman" w:hAnsi="Times New Roman"/>
                <w:sz w:val="22"/>
              </w:rPr>
              <w:t>DEFAULT active</w:t>
            </w:r>
          </w:p>
        </w:tc>
      </w:tr>
      <w:tr>
        <w:tc>
          <w:tcPr>
            <w:tcW w:type="dxa" w:w="2880"/>
          </w:tcPr>
          <w:p>
            <w:r>
              <w:rPr>
                <w:rFonts w:ascii="Times New Roman" w:hAnsi="Times New Roman"/>
                <w:sz w:val="22"/>
              </w:rPr>
              <w:t>created_at</w:t>
            </w:r>
          </w:p>
        </w:tc>
        <w:tc>
          <w:tcPr>
            <w:tcW w:type="dxa" w:w="2592"/>
          </w:tcPr>
          <w:p>
            <w:r>
              <w:rPr>
                <w:rFonts w:ascii="Times New Roman" w:hAnsi="Times New Roman"/>
                <w:sz w:val="22"/>
              </w:rPr>
              <w:t>DATETIME</w:t>
            </w:r>
          </w:p>
        </w:tc>
        <w:tc>
          <w:tcPr>
            <w:tcW w:type="dxa" w:w="3888"/>
          </w:tcPr>
          <w:p>
            <w:r>
              <w:rPr>
                <w:rFonts w:ascii="Times New Roman" w:hAnsi="Times New Roman"/>
                <w:sz w:val="22"/>
              </w:rPr>
              <w:t>DEFAULT CURRENT_TIMESTAMP</w:t>
            </w:r>
          </w:p>
        </w:tc>
      </w:tr>
    </w:tbl>
    <w:p/>
    <w:p>
      <w:pPr>
        <w:pStyle w:val="Heading3"/>
        <w:spacing w:before="240" w:after="120"/>
        <w:jc w:val="left"/>
      </w:pPr>
      <w:r>
        <w:rPr>
          <w:rFonts w:ascii="Times New Roman" w:hAnsi="Times New Roman"/>
          <w:b/>
          <w:sz w:val="24"/>
        </w:rPr>
        <w:t>Table: orders</w:t>
      </w:r>
    </w:p>
    <w:tbl>
      <w:tblPr>
        <w:tblStyle w:val="TableGrid"/>
        <w:tblW w:type="auto" w:w="0"/>
        <w:jc w:val="center"/>
        <w:tblLook w:firstColumn="1" w:firstRow="1" w:lastColumn="0" w:lastRow="0" w:noHBand="0" w:noVBand="1" w:val="04A0"/>
      </w:tblPr>
      <w:tblGrid>
        <w:gridCol w:w="3000"/>
        <w:gridCol w:w="3000"/>
        <w:gridCol w:w="3000"/>
      </w:tblGrid>
      <w:tr>
        <w:tc>
          <w:tcPr>
            <w:tcW w:type="dxa" w:w="2880"/>
            <w:shd w:val="clear" w:color="auto" w:fill="C0C0C0"/>
          </w:tcPr>
          <w:p>
            <w:pPr>
              <w:jc w:val="center"/>
            </w:pPr>
            <w:r>
              <w:rPr>
                <w:rFonts w:ascii="Times New Roman" w:hAnsi="Times New Roman"/>
                <w:b/>
                <w:sz w:val="22"/>
              </w:rPr>
              <w:t>Column Name</w:t>
            </w:r>
          </w:p>
        </w:tc>
        <w:tc>
          <w:tcPr>
            <w:tcW w:type="dxa" w:w="2592"/>
            <w:shd w:val="clear" w:color="auto" w:fill="C0C0C0"/>
          </w:tcPr>
          <w:p>
            <w:pPr>
              <w:jc w:val="center"/>
            </w:pPr>
            <w:r>
              <w:rPr>
                <w:rFonts w:ascii="Times New Roman" w:hAnsi="Times New Roman"/>
                <w:b/>
                <w:sz w:val="22"/>
              </w:rPr>
              <w:t>Data Type</w:t>
            </w:r>
          </w:p>
        </w:tc>
        <w:tc>
          <w:tcPr>
            <w:tcW w:type="dxa" w:w="3888"/>
            <w:shd w:val="clear" w:color="auto" w:fill="C0C0C0"/>
          </w:tcPr>
          <w:p>
            <w:pPr>
              <w:jc w:val="center"/>
            </w:pPr>
            <w:r>
              <w:rPr>
                <w:rFonts w:ascii="Times New Roman" w:hAnsi="Times New Roman"/>
                <w:b/>
                <w:sz w:val="22"/>
              </w:rPr>
              <w:t>Constraints</w:t>
            </w:r>
          </w:p>
        </w:tc>
      </w:tr>
      <w:tr>
        <w:tc>
          <w:tcPr>
            <w:tcW w:type="dxa" w:w="2880"/>
          </w:tcPr>
          <w:p>
            <w:r>
              <w:rPr>
                <w:rFonts w:ascii="Times New Roman" w:hAnsi="Times New Roman"/>
                <w:sz w:val="22"/>
              </w:rPr>
              <w:t>order_id</w:t>
            </w:r>
          </w:p>
        </w:tc>
        <w:tc>
          <w:tcPr>
            <w:tcW w:type="dxa" w:w="2592"/>
          </w:tcPr>
          <w:p>
            <w:r>
              <w:rPr>
                <w:rFonts w:ascii="Times New Roman" w:hAnsi="Times New Roman"/>
                <w:sz w:val="22"/>
              </w:rPr>
              <w:t>VARCHAR(20)</w:t>
            </w:r>
          </w:p>
        </w:tc>
        <w:tc>
          <w:tcPr>
            <w:tcW w:type="dxa" w:w="3888"/>
          </w:tcPr>
          <w:p>
            <w:r>
              <w:rPr>
                <w:rFonts w:ascii="Times New Roman" w:hAnsi="Times New Roman"/>
                <w:sz w:val="22"/>
              </w:rPr>
              <w:t>PRIMARY KEY</w:t>
            </w:r>
          </w:p>
        </w:tc>
      </w:tr>
      <w:tr>
        <w:tc>
          <w:tcPr>
            <w:tcW w:type="dxa" w:w="2880"/>
          </w:tcPr>
          <w:p>
            <w:r>
              <w:rPr>
                <w:rFonts w:ascii="Times New Roman" w:hAnsi="Times New Roman"/>
                <w:sz w:val="22"/>
              </w:rPr>
              <w:t>customer_id</w:t>
            </w:r>
          </w:p>
        </w:tc>
        <w:tc>
          <w:tcPr>
            <w:tcW w:type="dxa" w:w="2592"/>
          </w:tcPr>
          <w:p>
            <w:r>
              <w:rPr>
                <w:rFonts w:ascii="Times New Roman" w:hAnsi="Times New Roman"/>
                <w:sz w:val="22"/>
              </w:rPr>
              <w:t>INT</w:t>
            </w:r>
          </w:p>
        </w:tc>
        <w:tc>
          <w:tcPr>
            <w:tcW w:type="dxa" w:w="3888"/>
          </w:tcPr>
          <w:p>
            <w:r>
              <w:rPr>
                <w:rFonts w:ascii="Times New Roman" w:hAnsi="Times New Roman"/>
                <w:sz w:val="22"/>
              </w:rPr>
              <w:t>FOREIGN KEY -&gt; users(user_id)</w:t>
            </w:r>
          </w:p>
        </w:tc>
      </w:tr>
      <w:tr>
        <w:tc>
          <w:tcPr>
            <w:tcW w:type="dxa" w:w="2880"/>
          </w:tcPr>
          <w:p>
            <w:r>
              <w:rPr>
                <w:rFonts w:ascii="Times New Roman" w:hAnsi="Times New Roman"/>
                <w:sz w:val="22"/>
              </w:rPr>
              <w:t>total_price</w:t>
            </w:r>
          </w:p>
        </w:tc>
        <w:tc>
          <w:tcPr>
            <w:tcW w:type="dxa" w:w="2592"/>
          </w:tcPr>
          <w:p>
            <w:r>
              <w:rPr>
                <w:rFonts w:ascii="Times New Roman" w:hAnsi="Times New Roman"/>
                <w:sz w:val="22"/>
              </w:rPr>
              <w:t>DECIMAL(10,2)</w:t>
            </w:r>
          </w:p>
        </w:tc>
        <w:tc>
          <w:tcPr>
            <w:tcW w:type="dxa" w:w="3888"/>
          </w:tcPr>
          <w:p>
            <w:r>
              <w:rPr>
                <w:rFonts w:ascii="Times New Roman" w:hAnsi="Times New Roman"/>
                <w:sz w:val="22"/>
              </w:rPr>
              <w:t>NOT NULL</w:t>
            </w:r>
          </w:p>
        </w:tc>
      </w:tr>
      <w:tr>
        <w:tc>
          <w:tcPr>
            <w:tcW w:type="dxa" w:w="2880"/>
          </w:tcPr>
          <w:p>
            <w:r>
              <w:rPr>
                <w:rFonts w:ascii="Times New Roman" w:hAnsi="Times New Roman"/>
                <w:sz w:val="22"/>
              </w:rPr>
              <w:t>payment_method</w:t>
            </w:r>
          </w:p>
        </w:tc>
        <w:tc>
          <w:tcPr>
            <w:tcW w:type="dxa" w:w="2592"/>
          </w:tcPr>
          <w:p>
            <w:r>
              <w:rPr>
                <w:rFonts w:ascii="Times New Roman" w:hAnsi="Times New Roman"/>
                <w:sz w:val="22"/>
              </w:rPr>
              <w:t>VARCHAR(20)</w:t>
            </w:r>
          </w:p>
        </w:tc>
        <w:tc>
          <w:tcPr>
            <w:tcW w:type="dxa" w:w="3888"/>
          </w:tcPr>
          <w:p>
            <w:r>
              <w:rPr>
                <w:rFonts w:ascii="Times New Roman" w:hAnsi="Times New Roman"/>
                <w:sz w:val="22"/>
              </w:rPr>
              <w:t>NOT NULL</w:t>
            </w:r>
          </w:p>
        </w:tc>
      </w:tr>
      <w:tr>
        <w:tc>
          <w:tcPr>
            <w:tcW w:type="dxa" w:w="2880"/>
          </w:tcPr>
          <w:p>
            <w:r>
              <w:rPr>
                <w:rFonts w:ascii="Times New Roman" w:hAnsi="Times New Roman"/>
                <w:sz w:val="22"/>
              </w:rPr>
              <w:t>payment_status</w:t>
            </w:r>
          </w:p>
        </w:tc>
        <w:tc>
          <w:tcPr>
            <w:tcW w:type="dxa" w:w="2592"/>
          </w:tcPr>
          <w:p>
            <w:r>
              <w:rPr>
                <w:rFonts w:ascii="Times New Roman" w:hAnsi="Times New Roman"/>
                <w:sz w:val="22"/>
              </w:rPr>
              <w:t>VARCHAR(20)</w:t>
            </w:r>
          </w:p>
        </w:tc>
        <w:tc>
          <w:tcPr>
            <w:tcW w:type="dxa" w:w="3888"/>
          </w:tcPr>
          <w:p>
            <w:r>
              <w:rPr>
                <w:rFonts w:ascii="Times New Roman" w:hAnsi="Times New Roman"/>
                <w:sz w:val="22"/>
              </w:rPr>
              <w:t>DEFAULT Pending</w:t>
            </w:r>
          </w:p>
        </w:tc>
      </w:tr>
      <w:tr>
        <w:tc>
          <w:tcPr>
            <w:tcW w:type="dxa" w:w="2880"/>
          </w:tcPr>
          <w:p>
            <w:r>
              <w:rPr>
                <w:rFonts w:ascii="Times New Roman" w:hAnsi="Times New Roman"/>
                <w:sz w:val="22"/>
              </w:rPr>
              <w:t>status</w:t>
            </w:r>
          </w:p>
        </w:tc>
        <w:tc>
          <w:tcPr>
            <w:tcW w:type="dxa" w:w="2592"/>
          </w:tcPr>
          <w:p>
            <w:r>
              <w:rPr>
                <w:rFonts w:ascii="Times New Roman" w:hAnsi="Times New Roman"/>
                <w:sz w:val="22"/>
              </w:rPr>
              <w:t>VARCHAR(30)</w:t>
            </w:r>
          </w:p>
        </w:tc>
        <w:tc>
          <w:tcPr>
            <w:tcW w:type="dxa" w:w="3888"/>
          </w:tcPr>
          <w:p>
            <w:r>
              <w:rPr>
                <w:rFonts w:ascii="Times New Roman" w:hAnsi="Times New Roman"/>
                <w:sz w:val="22"/>
              </w:rPr>
              <w:t>DEFAULT Pending</w:t>
            </w:r>
          </w:p>
        </w:tc>
      </w:tr>
      <w:tr>
        <w:tc>
          <w:tcPr>
            <w:tcW w:type="dxa" w:w="2880"/>
          </w:tcPr>
          <w:p>
            <w:r>
              <w:rPr>
                <w:rFonts w:ascii="Times New Roman" w:hAnsi="Times New Roman"/>
                <w:sz w:val="22"/>
              </w:rPr>
              <w:t>delivery_address</w:t>
            </w:r>
          </w:p>
        </w:tc>
        <w:tc>
          <w:tcPr>
            <w:tcW w:type="dxa" w:w="2592"/>
          </w:tcPr>
          <w:p>
            <w:r>
              <w:rPr>
                <w:rFonts w:ascii="Times New Roman" w:hAnsi="Times New Roman"/>
                <w:sz w:val="22"/>
              </w:rPr>
              <w:t>TEXT</w:t>
            </w:r>
          </w:p>
        </w:tc>
        <w:tc>
          <w:tcPr>
            <w:tcW w:type="dxa" w:w="3888"/>
          </w:tcPr>
          <w:p>
            <w:r>
              <w:rPr>
                <w:rFonts w:ascii="Times New Roman" w:hAnsi="Times New Roman"/>
                <w:sz w:val="22"/>
              </w:rPr>
              <w:t>NOT NULL</w:t>
            </w:r>
          </w:p>
        </w:tc>
      </w:tr>
      <w:tr>
        <w:tc>
          <w:tcPr>
            <w:tcW w:type="dxa" w:w="2880"/>
          </w:tcPr>
          <w:p>
            <w:r>
              <w:rPr>
                <w:rFonts w:ascii="Times New Roman" w:hAnsi="Times New Roman"/>
                <w:sz w:val="22"/>
              </w:rPr>
              <w:t>created_at</w:t>
            </w:r>
          </w:p>
        </w:tc>
        <w:tc>
          <w:tcPr>
            <w:tcW w:type="dxa" w:w="2592"/>
          </w:tcPr>
          <w:p>
            <w:r>
              <w:rPr>
                <w:rFonts w:ascii="Times New Roman" w:hAnsi="Times New Roman"/>
                <w:sz w:val="22"/>
              </w:rPr>
              <w:t>DATETIME</w:t>
            </w:r>
          </w:p>
        </w:tc>
        <w:tc>
          <w:tcPr>
            <w:tcW w:type="dxa" w:w="3888"/>
          </w:tcPr>
          <w:p>
            <w:r>
              <w:rPr>
                <w:rFonts w:ascii="Times New Roman" w:hAnsi="Times New Roman"/>
                <w:sz w:val="22"/>
              </w:rPr>
              <w:t>DEFAULT CURRENT_TIMESTAMP</w:t>
            </w:r>
          </w:p>
        </w:tc>
      </w:tr>
      <w:tr>
        <w:tc>
          <w:tcPr>
            <w:tcW w:type="dxa" w:w="2880"/>
          </w:tcPr>
          <w:p>
            <w:r>
              <w:rPr>
                <w:rFonts w:ascii="Times New Roman" w:hAnsi="Times New Roman"/>
                <w:sz w:val="22"/>
              </w:rPr>
              <w:t>updated_at</w:t>
            </w:r>
          </w:p>
        </w:tc>
        <w:tc>
          <w:tcPr>
            <w:tcW w:type="dxa" w:w="2592"/>
          </w:tcPr>
          <w:p>
            <w:r>
              <w:rPr>
                <w:rFonts w:ascii="Times New Roman" w:hAnsi="Times New Roman"/>
                <w:sz w:val="22"/>
              </w:rPr>
              <w:t>DATETIME</w:t>
            </w:r>
          </w:p>
        </w:tc>
        <w:tc>
          <w:tcPr>
            <w:tcW w:type="dxa" w:w="3888"/>
          </w:tcPr>
          <w:p>
            <w:r>
              <w:rPr>
                <w:rFonts w:ascii="Times New Roman" w:hAnsi="Times New Roman"/>
                <w:sz w:val="22"/>
              </w:rPr>
              <w:t>ON UPDATE CURRENT_TIMESTAMP</w:t>
            </w:r>
          </w:p>
        </w:tc>
      </w:tr>
    </w:tbl>
    <w:p/>
    <w:p>
      <w:pPr>
        <w:pStyle w:val="Heading3"/>
        <w:spacing w:before="240" w:after="120"/>
        <w:jc w:val="left"/>
      </w:pPr>
      <w:r>
        <w:rPr>
          <w:rFonts w:ascii="Times New Roman" w:hAnsi="Times New Roman"/>
          <w:b/>
          <w:sz w:val="24"/>
        </w:rPr>
        <w:t>Table: order_items</w:t>
      </w:r>
    </w:p>
    <w:tbl>
      <w:tblPr>
        <w:tblStyle w:val="TableGrid"/>
        <w:tblW w:type="auto" w:w="0"/>
        <w:jc w:val="center"/>
        <w:tblLook w:firstColumn="1" w:firstRow="1" w:lastColumn="0" w:lastRow="0" w:noHBand="0" w:noVBand="1" w:val="04A0"/>
      </w:tblPr>
      <w:tblGrid>
        <w:gridCol w:w="3000"/>
        <w:gridCol w:w="3000"/>
        <w:gridCol w:w="3000"/>
      </w:tblGrid>
      <w:tr>
        <w:tc>
          <w:tcPr>
            <w:tcW w:type="dxa" w:w="2880"/>
            <w:shd w:val="clear" w:color="auto" w:fill="C0C0C0"/>
          </w:tcPr>
          <w:p>
            <w:pPr>
              <w:jc w:val="center"/>
            </w:pPr>
            <w:r>
              <w:rPr>
                <w:rFonts w:ascii="Times New Roman" w:hAnsi="Times New Roman"/>
                <w:b/>
                <w:sz w:val="22"/>
              </w:rPr>
              <w:t>Column Name</w:t>
            </w:r>
          </w:p>
        </w:tc>
        <w:tc>
          <w:tcPr>
            <w:tcW w:type="dxa" w:w="2592"/>
            <w:shd w:val="clear" w:color="auto" w:fill="C0C0C0"/>
          </w:tcPr>
          <w:p>
            <w:pPr>
              <w:jc w:val="center"/>
            </w:pPr>
            <w:r>
              <w:rPr>
                <w:rFonts w:ascii="Times New Roman" w:hAnsi="Times New Roman"/>
                <w:b/>
                <w:sz w:val="22"/>
              </w:rPr>
              <w:t>Data Type</w:t>
            </w:r>
          </w:p>
        </w:tc>
        <w:tc>
          <w:tcPr>
            <w:tcW w:type="dxa" w:w="3888"/>
            <w:shd w:val="clear" w:color="auto" w:fill="C0C0C0"/>
          </w:tcPr>
          <w:p>
            <w:pPr>
              <w:jc w:val="center"/>
            </w:pPr>
            <w:r>
              <w:rPr>
                <w:rFonts w:ascii="Times New Roman" w:hAnsi="Times New Roman"/>
                <w:b/>
                <w:sz w:val="22"/>
              </w:rPr>
              <w:t>Constraints</w:t>
            </w:r>
          </w:p>
        </w:tc>
      </w:tr>
      <w:tr>
        <w:tc>
          <w:tcPr>
            <w:tcW w:type="dxa" w:w="2880"/>
          </w:tcPr>
          <w:p>
            <w:r>
              <w:rPr>
                <w:rFonts w:ascii="Times New Roman" w:hAnsi="Times New Roman"/>
                <w:sz w:val="22"/>
              </w:rPr>
              <w:t>item_id</w:t>
            </w:r>
          </w:p>
        </w:tc>
        <w:tc>
          <w:tcPr>
            <w:tcW w:type="dxa" w:w="2592"/>
          </w:tcPr>
          <w:p>
            <w:r>
              <w:rPr>
                <w:rFonts w:ascii="Times New Roman" w:hAnsi="Times New Roman"/>
                <w:sz w:val="22"/>
              </w:rPr>
              <w:t>INT</w:t>
            </w:r>
          </w:p>
        </w:tc>
        <w:tc>
          <w:tcPr>
            <w:tcW w:type="dxa" w:w="3888"/>
          </w:tcPr>
          <w:p>
            <w:r>
              <w:rPr>
                <w:rFonts w:ascii="Times New Roman" w:hAnsi="Times New Roman"/>
                <w:sz w:val="22"/>
              </w:rPr>
              <w:t>PRIMARY KEY, AUTO_INCREMENT</w:t>
            </w:r>
          </w:p>
        </w:tc>
      </w:tr>
      <w:tr>
        <w:tc>
          <w:tcPr>
            <w:tcW w:type="dxa" w:w="2880"/>
          </w:tcPr>
          <w:p>
            <w:r>
              <w:rPr>
                <w:rFonts w:ascii="Times New Roman" w:hAnsi="Times New Roman"/>
                <w:sz w:val="22"/>
              </w:rPr>
              <w:t>order_id</w:t>
            </w:r>
          </w:p>
        </w:tc>
        <w:tc>
          <w:tcPr>
            <w:tcW w:type="dxa" w:w="2592"/>
          </w:tcPr>
          <w:p>
            <w:r>
              <w:rPr>
                <w:rFonts w:ascii="Times New Roman" w:hAnsi="Times New Roman"/>
                <w:sz w:val="22"/>
              </w:rPr>
              <w:t>VARCHAR(20)</w:t>
            </w:r>
          </w:p>
        </w:tc>
        <w:tc>
          <w:tcPr>
            <w:tcW w:type="dxa" w:w="3888"/>
          </w:tcPr>
          <w:p>
            <w:r>
              <w:rPr>
                <w:rFonts w:ascii="Times New Roman" w:hAnsi="Times New Roman"/>
                <w:sz w:val="22"/>
              </w:rPr>
              <w:t>FOREIGN KEY -&gt; orders(order_id)</w:t>
            </w:r>
          </w:p>
        </w:tc>
      </w:tr>
      <w:tr>
        <w:tc>
          <w:tcPr>
            <w:tcW w:type="dxa" w:w="2880"/>
          </w:tcPr>
          <w:p>
            <w:r>
              <w:rPr>
                <w:rFonts w:ascii="Times New Roman" w:hAnsi="Times New Roman"/>
                <w:sz w:val="22"/>
              </w:rPr>
              <w:t>product_id</w:t>
            </w:r>
          </w:p>
        </w:tc>
        <w:tc>
          <w:tcPr>
            <w:tcW w:type="dxa" w:w="2592"/>
          </w:tcPr>
          <w:p>
            <w:r>
              <w:rPr>
                <w:rFonts w:ascii="Times New Roman" w:hAnsi="Times New Roman"/>
                <w:sz w:val="22"/>
              </w:rPr>
              <w:t>INT</w:t>
            </w:r>
          </w:p>
        </w:tc>
        <w:tc>
          <w:tcPr>
            <w:tcW w:type="dxa" w:w="3888"/>
          </w:tcPr>
          <w:p>
            <w:r>
              <w:rPr>
                <w:rFonts w:ascii="Times New Roman" w:hAnsi="Times New Roman"/>
                <w:sz w:val="22"/>
              </w:rPr>
              <w:t>FOREIGN KEY -&gt; products(product_id)</w:t>
            </w:r>
          </w:p>
        </w:tc>
      </w:tr>
      <w:tr>
        <w:tc>
          <w:tcPr>
            <w:tcW w:type="dxa" w:w="2880"/>
          </w:tcPr>
          <w:p>
            <w:r>
              <w:rPr>
                <w:rFonts w:ascii="Times New Roman" w:hAnsi="Times New Roman"/>
                <w:sz w:val="22"/>
              </w:rPr>
              <w:t>fabric_type</w:t>
            </w:r>
          </w:p>
        </w:tc>
        <w:tc>
          <w:tcPr>
            <w:tcW w:type="dxa" w:w="2592"/>
          </w:tcPr>
          <w:p>
            <w:r>
              <w:rPr>
                <w:rFonts w:ascii="Times New Roman" w:hAnsi="Times New Roman"/>
                <w:sz w:val="22"/>
              </w:rPr>
              <w:t>VARCHAR(30)</w:t>
            </w:r>
          </w:p>
        </w:tc>
        <w:tc>
          <w:tcPr>
            <w:tcW w:type="dxa" w:w="3888"/>
          </w:tcPr>
          <w:p>
            <w:r>
              <w:rPr>
                <w:rFonts w:ascii="Times New Roman" w:hAnsi="Times New Roman"/>
                <w:sz w:val="22"/>
              </w:rPr>
              <w:t>NULLABLE</w:t>
            </w:r>
          </w:p>
        </w:tc>
      </w:tr>
      <w:tr>
        <w:tc>
          <w:tcPr>
            <w:tcW w:type="dxa" w:w="2880"/>
          </w:tcPr>
          <w:p>
            <w:r>
              <w:rPr>
                <w:rFonts w:ascii="Times New Roman" w:hAnsi="Times New Roman"/>
                <w:sz w:val="22"/>
              </w:rPr>
              <w:t>color_hex</w:t>
            </w:r>
          </w:p>
        </w:tc>
        <w:tc>
          <w:tcPr>
            <w:tcW w:type="dxa" w:w="2592"/>
          </w:tcPr>
          <w:p>
            <w:r>
              <w:rPr>
                <w:rFonts w:ascii="Times New Roman" w:hAnsi="Times New Roman"/>
                <w:sz w:val="22"/>
              </w:rPr>
              <w:t>VARCHAR(10)</w:t>
            </w:r>
          </w:p>
        </w:tc>
        <w:tc>
          <w:tcPr>
            <w:tcW w:type="dxa" w:w="3888"/>
          </w:tcPr>
          <w:p>
            <w:r>
              <w:rPr>
                <w:rFonts w:ascii="Times New Roman" w:hAnsi="Times New Roman"/>
                <w:sz w:val="22"/>
              </w:rPr>
              <w:t>NULLABLE</w:t>
            </w:r>
          </w:p>
        </w:tc>
      </w:tr>
      <w:tr>
        <w:tc>
          <w:tcPr>
            <w:tcW w:type="dxa" w:w="2880"/>
          </w:tcPr>
          <w:p>
            <w:r>
              <w:rPr>
                <w:rFonts w:ascii="Times New Roman" w:hAnsi="Times New Roman"/>
                <w:sz w:val="22"/>
              </w:rPr>
              <w:t>logo_url</w:t>
            </w:r>
          </w:p>
        </w:tc>
        <w:tc>
          <w:tcPr>
            <w:tcW w:type="dxa" w:w="2592"/>
          </w:tcPr>
          <w:p>
            <w:r>
              <w:rPr>
                <w:rFonts w:ascii="Times New Roman" w:hAnsi="Times New Roman"/>
                <w:sz w:val="22"/>
              </w:rPr>
              <w:t>TEXT</w:t>
            </w:r>
          </w:p>
        </w:tc>
        <w:tc>
          <w:tcPr>
            <w:tcW w:type="dxa" w:w="3888"/>
          </w:tcPr>
          <w:p>
            <w:r>
              <w:rPr>
                <w:rFonts w:ascii="Times New Roman" w:hAnsi="Times New Roman"/>
                <w:sz w:val="22"/>
              </w:rPr>
              <w:t>NULLABLE</w:t>
            </w:r>
          </w:p>
        </w:tc>
      </w:tr>
      <w:tr>
        <w:tc>
          <w:tcPr>
            <w:tcW w:type="dxa" w:w="2880"/>
          </w:tcPr>
          <w:p>
            <w:r>
              <w:rPr>
                <w:rFonts w:ascii="Times New Roman" w:hAnsi="Times New Roman"/>
                <w:sz w:val="22"/>
              </w:rPr>
              <w:t>logo_placement</w:t>
            </w:r>
          </w:p>
        </w:tc>
        <w:tc>
          <w:tcPr>
            <w:tcW w:type="dxa" w:w="2592"/>
          </w:tcPr>
          <w:p>
            <w:r>
              <w:rPr>
                <w:rFonts w:ascii="Times New Roman" w:hAnsi="Times New Roman"/>
                <w:sz w:val="22"/>
              </w:rPr>
              <w:t>VARCHAR(20)</w:t>
            </w:r>
          </w:p>
        </w:tc>
        <w:tc>
          <w:tcPr>
            <w:tcW w:type="dxa" w:w="3888"/>
          </w:tcPr>
          <w:p>
            <w:r>
              <w:rPr>
                <w:rFonts w:ascii="Times New Roman" w:hAnsi="Times New Roman"/>
                <w:sz w:val="22"/>
              </w:rPr>
              <w:t>NULLABLE</w:t>
            </w:r>
          </w:p>
        </w:tc>
      </w:tr>
      <w:tr>
        <w:tc>
          <w:tcPr>
            <w:tcW w:type="dxa" w:w="2880"/>
          </w:tcPr>
          <w:p>
            <w:r>
              <w:rPr>
                <w:rFonts w:ascii="Times New Roman" w:hAnsi="Times New Roman"/>
                <w:sz w:val="22"/>
              </w:rPr>
              <w:t>stitch_style</w:t>
            </w:r>
          </w:p>
        </w:tc>
        <w:tc>
          <w:tcPr>
            <w:tcW w:type="dxa" w:w="2592"/>
          </w:tcPr>
          <w:p>
            <w:r>
              <w:rPr>
                <w:rFonts w:ascii="Times New Roman" w:hAnsi="Times New Roman"/>
                <w:sz w:val="22"/>
              </w:rPr>
              <w:t>VARCHAR(30)</w:t>
            </w:r>
          </w:p>
        </w:tc>
        <w:tc>
          <w:tcPr>
            <w:tcW w:type="dxa" w:w="3888"/>
          </w:tcPr>
          <w:p>
            <w:r>
              <w:rPr>
                <w:rFonts w:ascii="Times New Roman" w:hAnsi="Times New Roman"/>
                <w:sz w:val="22"/>
              </w:rPr>
              <w:t>NULLABLE</w:t>
            </w:r>
          </w:p>
        </w:tc>
      </w:tr>
      <w:tr>
        <w:tc>
          <w:tcPr>
            <w:tcW w:type="dxa" w:w="2880"/>
          </w:tcPr>
          <w:p>
            <w:r>
              <w:rPr>
                <w:rFonts w:ascii="Times New Roman" w:hAnsi="Times New Roman"/>
                <w:sz w:val="22"/>
              </w:rPr>
              <w:t>print_method</w:t>
            </w:r>
          </w:p>
        </w:tc>
        <w:tc>
          <w:tcPr>
            <w:tcW w:type="dxa" w:w="2592"/>
          </w:tcPr>
          <w:p>
            <w:r>
              <w:rPr>
                <w:rFonts w:ascii="Times New Roman" w:hAnsi="Times New Roman"/>
                <w:sz w:val="22"/>
              </w:rPr>
              <w:t>VARCHAR(30)</w:t>
            </w:r>
          </w:p>
        </w:tc>
        <w:tc>
          <w:tcPr>
            <w:tcW w:type="dxa" w:w="3888"/>
          </w:tcPr>
          <w:p>
            <w:r>
              <w:rPr>
                <w:rFonts w:ascii="Times New Roman" w:hAnsi="Times New Roman"/>
                <w:sz w:val="22"/>
              </w:rPr>
              <w:t>NULLABLE</w:t>
            </w:r>
          </w:p>
        </w:tc>
      </w:tr>
      <w:tr>
        <w:tc>
          <w:tcPr>
            <w:tcW w:type="dxa" w:w="2880"/>
          </w:tcPr>
          <w:p>
            <w:r>
              <w:rPr>
                <w:rFonts w:ascii="Times New Roman" w:hAnsi="Times New Roman"/>
                <w:sz w:val="22"/>
              </w:rPr>
              <w:t>wash_effect</w:t>
            </w:r>
          </w:p>
        </w:tc>
        <w:tc>
          <w:tcPr>
            <w:tcW w:type="dxa" w:w="2592"/>
          </w:tcPr>
          <w:p>
            <w:r>
              <w:rPr>
                <w:rFonts w:ascii="Times New Roman" w:hAnsi="Times New Roman"/>
                <w:sz w:val="22"/>
              </w:rPr>
              <w:t>VARCHAR(30)</w:t>
            </w:r>
          </w:p>
        </w:tc>
        <w:tc>
          <w:tcPr>
            <w:tcW w:type="dxa" w:w="3888"/>
          </w:tcPr>
          <w:p>
            <w:r>
              <w:rPr>
                <w:rFonts w:ascii="Times New Roman" w:hAnsi="Times New Roman"/>
                <w:sz w:val="22"/>
              </w:rPr>
              <w:t>NULLABLE</w:t>
            </w:r>
          </w:p>
        </w:tc>
      </w:tr>
      <w:tr>
        <w:tc>
          <w:tcPr>
            <w:tcW w:type="dxa" w:w="2880"/>
          </w:tcPr>
          <w:p>
            <w:r>
              <w:rPr>
                <w:rFonts w:ascii="Times New Roman" w:hAnsi="Times New Roman"/>
                <w:sz w:val="22"/>
              </w:rPr>
              <w:t>quantity</w:t>
            </w:r>
          </w:p>
        </w:tc>
        <w:tc>
          <w:tcPr>
            <w:tcW w:type="dxa" w:w="2592"/>
          </w:tcPr>
          <w:p>
            <w:r>
              <w:rPr>
                <w:rFonts w:ascii="Times New Roman" w:hAnsi="Times New Roman"/>
                <w:sz w:val="22"/>
              </w:rPr>
              <w:t>INT</w:t>
            </w:r>
          </w:p>
        </w:tc>
        <w:tc>
          <w:tcPr>
            <w:tcW w:type="dxa" w:w="3888"/>
          </w:tcPr>
          <w:p>
            <w:r>
              <w:rPr>
                <w:rFonts w:ascii="Times New Roman" w:hAnsi="Times New Roman"/>
                <w:sz w:val="22"/>
              </w:rPr>
              <w:t>DEFAULT 1</w:t>
            </w:r>
          </w:p>
        </w:tc>
      </w:tr>
      <w:tr>
        <w:tc>
          <w:tcPr>
            <w:tcW w:type="dxa" w:w="2880"/>
          </w:tcPr>
          <w:p>
            <w:r>
              <w:rPr>
                <w:rFonts w:ascii="Times New Roman" w:hAnsi="Times New Roman"/>
                <w:sz w:val="22"/>
              </w:rPr>
              <w:t>unit_price</w:t>
            </w:r>
          </w:p>
        </w:tc>
        <w:tc>
          <w:tcPr>
            <w:tcW w:type="dxa" w:w="2592"/>
          </w:tcPr>
          <w:p>
            <w:r>
              <w:rPr>
                <w:rFonts w:ascii="Times New Roman" w:hAnsi="Times New Roman"/>
                <w:sz w:val="22"/>
              </w:rPr>
              <w:t>DECIMAL(10,2)</w:t>
            </w:r>
          </w:p>
        </w:tc>
        <w:tc>
          <w:tcPr>
            <w:tcW w:type="dxa" w:w="3888"/>
          </w:tcPr>
          <w:p>
            <w:r>
              <w:rPr>
                <w:rFonts w:ascii="Times New Roman" w:hAnsi="Times New Roman"/>
                <w:sz w:val="22"/>
              </w:rPr>
              <w:t>NOT NULL</w:t>
            </w:r>
          </w:p>
        </w:tc>
      </w:tr>
    </w:tbl>
    <w:p/>
    <w:p>
      <w:pPr>
        <w:pStyle w:val="Heading3"/>
        <w:spacing w:before="240" w:after="120"/>
        <w:jc w:val="left"/>
      </w:pPr>
      <w:r>
        <w:rPr>
          <w:rFonts w:ascii="Times New Roman" w:hAnsi="Times New Roman"/>
          <w:b/>
          <w:sz w:val="24"/>
        </w:rPr>
        <w:t>Table: payments</w:t>
      </w:r>
    </w:p>
    <w:tbl>
      <w:tblPr>
        <w:tblStyle w:val="TableGrid"/>
        <w:tblW w:type="auto" w:w="0"/>
        <w:jc w:val="center"/>
        <w:tblLook w:firstColumn="1" w:firstRow="1" w:lastColumn="0" w:lastRow="0" w:noHBand="0" w:noVBand="1" w:val="04A0"/>
      </w:tblPr>
      <w:tblGrid>
        <w:gridCol w:w="3000"/>
        <w:gridCol w:w="3000"/>
        <w:gridCol w:w="3000"/>
      </w:tblGrid>
      <w:tr>
        <w:tc>
          <w:tcPr>
            <w:tcW w:type="dxa" w:w="2880"/>
            <w:shd w:val="clear" w:color="auto" w:fill="C0C0C0"/>
          </w:tcPr>
          <w:p>
            <w:pPr>
              <w:jc w:val="center"/>
            </w:pPr>
            <w:r>
              <w:rPr>
                <w:rFonts w:ascii="Times New Roman" w:hAnsi="Times New Roman"/>
                <w:b/>
                <w:sz w:val="22"/>
              </w:rPr>
              <w:t>Column Name</w:t>
            </w:r>
          </w:p>
        </w:tc>
        <w:tc>
          <w:tcPr>
            <w:tcW w:type="dxa" w:w="2592"/>
            <w:shd w:val="clear" w:color="auto" w:fill="C0C0C0"/>
          </w:tcPr>
          <w:p>
            <w:pPr>
              <w:jc w:val="center"/>
            </w:pPr>
            <w:r>
              <w:rPr>
                <w:rFonts w:ascii="Times New Roman" w:hAnsi="Times New Roman"/>
                <w:b/>
                <w:sz w:val="22"/>
              </w:rPr>
              <w:t>Data Type</w:t>
            </w:r>
          </w:p>
        </w:tc>
        <w:tc>
          <w:tcPr>
            <w:tcW w:type="dxa" w:w="3888"/>
            <w:shd w:val="clear" w:color="auto" w:fill="C0C0C0"/>
          </w:tcPr>
          <w:p>
            <w:pPr>
              <w:jc w:val="center"/>
            </w:pPr>
            <w:r>
              <w:rPr>
                <w:rFonts w:ascii="Times New Roman" w:hAnsi="Times New Roman"/>
                <w:b/>
                <w:sz w:val="22"/>
              </w:rPr>
              <w:t>Constraints</w:t>
            </w:r>
          </w:p>
        </w:tc>
      </w:tr>
      <w:tr>
        <w:tc>
          <w:tcPr>
            <w:tcW w:type="dxa" w:w="2880"/>
          </w:tcPr>
          <w:p>
            <w:r>
              <w:rPr>
                <w:rFonts w:ascii="Times New Roman" w:hAnsi="Times New Roman"/>
                <w:sz w:val="22"/>
              </w:rPr>
              <w:t>payment_id</w:t>
            </w:r>
          </w:p>
        </w:tc>
        <w:tc>
          <w:tcPr>
            <w:tcW w:type="dxa" w:w="2592"/>
          </w:tcPr>
          <w:p>
            <w:r>
              <w:rPr>
                <w:rFonts w:ascii="Times New Roman" w:hAnsi="Times New Roman"/>
                <w:sz w:val="22"/>
              </w:rPr>
              <w:t>INT</w:t>
            </w:r>
          </w:p>
        </w:tc>
        <w:tc>
          <w:tcPr>
            <w:tcW w:type="dxa" w:w="3888"/>
          </w:tcPr>
          <w:p>
            <w:r>
              <w:rPr>
                <w:rFonts w:ascii="Times New Roman" w:hAnsi="Times New Roman"/>
                <w:sz w:val="22"/>
              </w:rPr>
              <w:t>PRIMARY KEY, AUTO_INCREMENT</w:t>
            </w:r>
          </w:p>
        </w:tc>
      </w:tr>
      <w:tr>
        <w:tc>
          <w:tcPr>
            <w:tcW w:type="dxa" w:w="2880"/>
          </w:tcPr>
          <w:p>
            <w:r>
              <w:rPr>
                <w:rFonts w:ascii="Times New Roman" w:hAnsi="Times New Roman"/>
                <w:sz w:val="22"/>
              </w:rPr>
              <w:t>order_id</w:t>
            </w:r>
          </w:p>
        </w:tc>
        <w:tc>
          <w:tcPr>
            <w:tcW w:type="dxa" w:w="2592"/>
          </w:tcPr>
          <w:p>
            <w:r>
              <w:rPr>
                <w:rFonts w:ascii="Times New Roman" w:hAnsi="Times New Roman"/>
                <w:sz w:val="22"/>
              </w:rPr>
              <w:t>VARCHAR(20)</w:t>
            </w:r>
          </w:p>
        </w:tc>
        <w:tc>
          <w:tcPr>
            <w:tcW w:type="dxa" w:w="3888"/>
          </w:tcPr>
          <w:p>
            <w:r>
              <w:rPr>
                <w:rFonts w:ascii="Times New Roman" w:hAnsi="Times New Roman"/>
                <w:sz w:val="22"/>
              </w:rPr>
              <w:t>FOREIGN KEY -&gt; orders(order_id)</w:t>
            </w:r>
          </w:p>
        </w:tc>
      </w:tr>
      <w:tr>
        <w:tc>
          <w:tcPr>
            <w:tcW w:type="dxa" w:w="2880"/>
          </w:tcPr>
          <w:p>
            <w:r>
              <w:rPr>
                <w:rFonts w:ascii="Times New Roman" w:hAnsi="Times New Roman"/>
                <w:sz w:val="22"/>
              </w:rPr>
              <w:t>amount</w:t>
            </w:r>
          </w:p>
        </w:tc>
        <w:tc>
          <w:tcPr>
            <w:tcW w:type="dxa" w:w="2592"/>
          </w:tcPr>
          <w:p>
            <w:r>
              <w:rPr>
                <w:rFonts w:ascii="Times New Roman" w:hAnsi="Times New Roman"/>
                <w:sz w:val="22"/>
              </w:rPr>
              <w:t>DECIMAL(10,2)</w:t>
            </w:r>
          </w:p>
        </w:tc>
        <w:tc>
          <w:tcPr>
            <w:tcW w:type="dxa" w:w="3888"/>
          </w:tcPr>
          <w:p>
            <w:r>
              <w:rPr>
                <w:rFonts w:ascii="Times New Roman" w:hAnsi="Times New Roman"/>
                <w:sz w:val="22"/>
              </w:rPr>
              <w:t>NOT NULL</w:t>
            </w:r>
          </w:p>
        </w:tc>
      </w:tr>
      <w:tr>
        <w:tc>
          <w:tcPr>
            <w:tcW w:type="dxa" w:w="2880"/>
          </w:tcPr>
          <w:p>
            <w:r>
              <w:rPr>
                <w:rFonts w:ascii="Times New Roman" w:hAnsi="Times New Roman"/>
                <w:sz w:val="22"/>
              </w:rPr>
              <w:t>method</w:t>
            </w:r>
          </w:p>
        </w:tc>
        <w:tc>
          <w:tcPr>
            <w:tcW w:type="dxa" w:w="2592"/>
          </w:tcPr>
          <w:p>
            <w:r>
              <w:rPr>
                <w:rFonts w:ascii="Times New Roman" w:hAnsi="Times New Roman"/>
                <w:sz w:val="22"/>
              </w:rPr>
              <w:t>VARCHAR(20)</w:t>
            </w:r>
          </w:p>
        </w:tc>
        <w:tc>
          <w:tcPr>
            <w:tcW w:type="dxa" w:w="3888"/>
          </w:tcPr>
          <w:p>
            <w:r>
              <w:rPr>
                <w:rFonts w:ascii="Times New Roman" w:hAnsi="Times New Roman"/>
                <w:sz w:val="22"/>
              </w:rPr>
              <w:t>NOT NULL</w:t>
            </w:r>
          </w:p>
        </w:tc>
      </w:tr>
      <w:tr>
        <w:tc>
          <w:tcPr>
            <w:tcW w:type="dxa" w:w="2880"/>
          </w:tcPr>
          <w:p>
            <w:r>
              <w:rPr>
                <w:rFonts w:ascii="Times New Roman" w:hAnsi="Times New Roman"/>
                <w:sz w:val="22"/>
              </w:rPr>
              <w:t>status</w:t>
            </w:r>
          </w:p>
        </w:tc>
        <w:tc>
          <w:tcPr>
            <w:tcW w:type="dxa" w:w="2592"/>
          </w:tcPr>
          <w:p>
            <w:r>
              <w:rPr>
                <w:rFonts w:ascii="Times New Roman" w:hAnsi="Times New Roman"/>
                <w:sz w:val="22"/>
              </w:rPr>
              <w:t>VARCHAR(20)</w:t>
            </w:r>
          </w:p>
        </w:tc>
        <w:tc>
          <w:tcPr>
            <w:tcW w:type="dxa" w:w="3888"/>
          </w:tcPr>
          <w:p>
            <w:r>
              <w:rPr>
                <w:rFonts w:ascii="Times New Roman" w:hAnsi="Times New Roman"/>
                <w:sz w:val="22"/>
              </w:rPr>
              <w:t>DEFAULT Pending</w:t>
            </w:r>
          </w:p>
        </w:tc>
      </w:tr>
      <w:tr>
        <w:tc>
          <w:tcPr>
            <w:tcW w:type="dxa" w:w="2880"/>
          </w:tcPr>
          <w:p>
            <w:r>
              <w:rPr>
                <w:rFonts w:ascii="Times New Roman" w:hAnsi="Times New Roman"/>
                <w:sz w:val="22"/>
              </w:rPr>
              <w:t>transaction_id</w:t>
            </w:r>
          </w:p>
        </w:tc>
        <w:tc>
          <w:tcPr>
            <w:tcW w:type="dxa" w:w="2592"/>
          </w:tcPr>
          <w:p>
            <w:r>
              <w:rPr>
                <w:rFonts w:ascii="Times New Roman" w:hAnsi="Times New Roman"/>
                <w:sz w:val="22"/>
              </w:rPr>
              <w:t>VARCHAR(100)</w:t>
            </w:r>
          </w:p>
        </w:tc>
        <w:tc>
          <w:tcPr>
            <w:tcW w:type="dxa" w:w="3888"/>
          </w:tcPr>
          <w:p>
            <w:r>
              <w:rPr>
                <w:rFonts w:ascii="Times New Roman" w:hAnsi="Times New Roman"/>
                <w:sz w:val="22"/>
              </w:rPr>
              <w:t>NULLABLE</w:t>
            </w:r>
          </w:p>
        </w:tc>
      </w:tr>
      <w:tr>
        <w:tc>
          <w:tcPr>
            <w:tcW w:type="dxa" w:w="2880"/>
          </w:tcPr>
          <w:p>
            <w:r>
              <w:rPr>
                <w:rFonts w:ascii="Times New Roman" w:hAnsi="Times New Roman"/>
                <w:sz w:val="22"/>
              </w:rPr>
              <w:t>created_at</w:t>
            </w:r>
          </w:p>
        </w:tc>
        <w:tc>
          <w:tcPr>
            <w:tcW w:type="dxa" w:w="2592"/>
          </w:tcPr>
          <w:p>
            <w:r>
              <w:rPr>
                <w:rFonts w:ascii="Times New Roman" w:hAnsi="Times New Roman"/>
                <w:sz w:val="22"/>
              </w:rPr>
              <w:t>DATETIME</w:t>
            </w:r>
          </w:p>
        </w:tc>
        <w:tc>
          <w:tcPr>
            <w:tcW w:type="dxa" w:w="3888"/>
          </w:tcPr>
          <w:p>
            <w:r>
              <w:rPr>
                <w:rFonts w:ascii="Times New Roman" w:hAnsi="Times New Roman"/>
                <w:sz w:val="22"/>
              </w:rPr>
              <w:t>DEFAULT CURRENT_TIMESTAMP</w:t>
            </w:r>
          </w:p>
        </w:tc>
      </w:tr>
    </w:tbl>
    <w:p/>
    <w:p>
      <w:pPr>
        <w:pStyle w:val="Heading3"/>
        <w:spacing w:before="240" w:after="120"/>
        <w:jc w:val="left"/>
      </w:pPr>
      <w:r>
        <w:rPr>
          <w:rFonts w:ascii="Times New Roman" w:hAnsi="Times New Roman"/>
          <w:b/>
          <w:sz w:val="24"/>
        </w:rPr>
        <w:t>Table: chat_logs</w:t>
      </w:r>
    </w:p>
    <w:tbl>
      <w:tblPr>
        <w:tblStyle w:val="TableGrid"/>
        <w:tblW w:type="auto" w:w="0"/>
        <w:jc w:val="center"/>
        <w:tblLook w:firstColumn="1" w:firstRow="1" w:lastColumn="0" w:lastRow="0" w:noHBand="0" w:noVBand="1" w:val="04A0"/>
      </w:tblPr>
      <w:tblGrid>
        <w:gridCol w:w="3000"/>
        <w:gridCol w:w="3000"/>
        <w:gridCol w:w="3000"/>
      </w:tblGrid>
      <w:tr>
        <w:tc>
          <w:tcPr>
            <w:tcW w:type="dxa" w:w="2880"/>
            <w:shd w:val="clear" w:color="auto" w:fill="C0C0C0"/>
          </w:tcPr>
          <w:p>
            <w:pPr>
              <w:jc w:val="center"/>
            </w:pPr>
            <w:r>
              <w:rPr>
                <w:rFonts w:ascii="Times New Roman" w:hAnsi="Times New Roman"/>
                <w:b/>
                <w:sz w:val="22"/>
              </w:rPr>
              <w:t>Column Name</w:t>
            </w:r>
          </w:p>
        </w:tc>
        <w:tc>
          <w:tcPr>
            <w:tcW w:type="dxa" w:w="2592"/>
            <w:shd w:val="clear" w:color="auto" w:fill="C0C0C0"/>
          </w:tcPr>
          <w:p>
            <w:pPr>
              <w:jc w:val="center"/>
            </w:pPr>
            <w:r>
              <w:rPr>
                <w:rFonts w:ascii="Times New Roman" w:hAnsi="Times New Roman"/>
                <w:b/>
                <w:sz w:val="22"/>
              </w:rPr>
              <w:t>Data Type</w:t>
            </w:r>
          </w:p>
        </w:tc>
        <w:tc>
          <w:tcPr>
            <w:tcW w:type="dxa" w:w="3888"/>
            <w:shd w:val="clear" w:color="auto" w:fill="C0C0C0"/>
          </w:tcPr>
          <w:p>
            <w:pPr>
              <w:jc w:val="center"/>
            </w:pPr>
            <w:r>
              <w:rPr>
                <w:rFonts w:ascii="Times New Roman" w:hAnsi="Times New Roman"/>
                <w:b/>
                <w:sz w:val="22"/>
              </w:rPr>
              <w:t>Constraints</w:t>
            </w:r>
          </w:p>
        </w:tc>
      </w:tr>
      <w:tr>
        <w:tc>
          <w:tcPr>
            <w:tcW w:type="dxa" w:w="2880"/>
          </w:tcPr>
          <w:p>
            <w:r>
              <w:rPr>
                <w:rFonts w:ascii="Times New Roman" w:hAnsi="Times New Roman"/>
                <w:sz w:val="22"/>
              </w:rPr>
              <w:t>log_id</w:t>
            </w:r>
          </w:p>
        </w:tc>
        <w:tc>
          <w:tcPr>
            <w:tcW w:type="dxa" w:w="2592"/>
          </w:tcPr>
          <w:p>
            <w:r>
              <w:rPr>
                <w:rFonts w:ascii="Times New Roman" w:hAnsi="Times New Roman"/>
                <w:sz w:val="22"/>
              </w:rPr>
              <w:t>INT</w:t>
            </w:r>
          </w:p>
        </w:tc>
        <w:tc>
          <w:tcPr>
            <w:tcW w:type="dxa" w:w="3888"/>
          </w:tcPr>
          <w:p>
            <w:r>
              <w:rPr>
                <w:rFonts w:ascii="Times New Roman" w:hAnsi="Times New Roman"/>
                <w:sz w:val="22"/>
              </w:rPr>
              <w:t>PRIMARY KEY, AUTO_INCREMENT</w:t>
            </w:r>
          </w:p>
        </w:tc>
      </w:tr>
      <w:tr>
        <w:tc>
          <w:tcPr>
            <w:tcW w:type="dxa" w:w="2880"/>
          </w:tcPr>
          <w:p>
            <w:r>
              <w:rPr>
                <w:rFonts w:ascii="Times New Roman" w:hAnsi="Times New Roman"/>
                <w:sz w:val="22"/>
              </w:rPr>
              <w:t>user_id</w:t>
            </w:r>
          </w:p>
        </w:tc>
        <w:tc>
          <w:tcPr>
            <w:tcW w:type="dxa" w:w="2592"/>
          </w:tcPr>
          <w:p>
            <w:r>
              <w:rPr>
                <w:rFonts w:ascii="Times New Roman" w:hAnsi="Times New Roman"/>
                <w:sz w:val="22"/>
              </w:rPr>
              <w:t>INT</w:t>
            </w:r>
          </w:p>
        </w:tc>
        <w:tc>
          <w:tcPr>
            <w:tcW w:type="dxa" w:w="3888"/>
          </w:tcPr>
          <w:p>
            <w:r>
              <w:rPr>
                <w:rFonts w:ascii="Times New Roman" w:hAnsi="Times New Roman"/>
                <w:sz w:val="22"/>
              </w:rPr>
              <w:t>FOREIGN KEY -&gt; users(user_id), NULLABLE</w:t>
            </w:r>
          </w:p>
        </w:tc>
      </w:tr>
      <w:tr>
        <w:tc>
          <w:tcPr>
            <w:tcW w:type="dxa" w:w="2880"/>
          </w:tcPr>
          <w:p>
            <w:r>
              <w:rPr>
                <w:rFonts w:ascii="Times New Roman" w:hAnsi="Times New Roman"/>
                <w:sz w:val="22"/>
              </w:rPr>
              <w:t>query</w:t>
            </w:r>
          </w:p>
        </w:tc>
        <w:tc>
          <w:tcPr>
            <w:tcW w:type="dxa" w:w="2592"/>
          </w:tcPr>
          <w:p>
            <w:r>
              <w:rPr>
                <w:rFonts w:ascii="Times New Roman" w:hAnsi="Times New Roman"/>
                <w:sz w:val="22"/>
              </w:rPr>
              <w:t>TEXT</w:t>
            </w:r>
          </w:p>
        </w:tc>
        <w:tc>
          <w:tcPr>
            <w:tcW w:type="dxa" w:w="3888"/>
          </w:tcPr>
          <w:p>
            <w:r>
              <w:rPr>
                <w:rFonts w:ascii="Times New Roman" w:hAnsi="Times New Roman"/>
                <w:sz w:val="22"/>
              </w:rPr>
              <w:t>NOT NULL</w:t>
            </w:r>
          </w:p>
        </w:tc>
      </w:tr>
      <w:tr>
        <w:tc>
          <w:tcPr>
            <w:tcW w:type="dxa" w:w="2880"/>
          </w:tcPr>
          <w:p>
            <w:r>
              <w:rPr>
                <w:rFonts w:ascii="Times New Roman" w:hAnsi="Times New Roman"/>
                <w:sz w:val="22"/>
              </w:rPr>
              <w:t>response</w:t>
            </w:r>
          </w:p>
        </w:tc>
        <w:tc>
          <w:tcPr>
            <w:tcW w:type="dxa" w:w="2592"/>
          </w:tcPr>
          <w:p>
            <w:r>
              <w:rPr>
                <w:rFonts w:ascii="Times New Roman" w:hAnsi="Times New Roman"/>
                <w:sz w:val="22"/>
              </w:rPr>
              <w:t>TEXT</w:t>
            </w:r>
          </w:p>
        </w:tc>
        <w:tc>
          <w:tcPr>
            <w:tcW w:type="dxa" w:w="3888"/>
          </w:tcPr>
          <w:p>
            <w:r>
              <w:rPr>
                <w:rFonts w:ascii="Times New Roman" w:hAnsi="Times New Roman"/>
                <w:sz w:val="22"/>
              </w:rPr>
              <w:t>NOT NULL</w:t>
            </w:r>
          </w:p>
        </w:tc>
      </w:tr>
      <w:tr>
        <w:tc>
          <w:tcPr>
            <w:tcW w:type="dxa" w:w="2880"/>
          </w:tcPr>
          <w:p>
            <w:r>
              <w:rPr>
                <w:rFonts w:ascii="Times New Roman" w:hAnsi="Times New Roman"/>
                <w:sz w:val="22"/>
              </w:rPr>
              <w:t>timestamp</w:t>
            </w:r>
          </w:p>
        </w:tc>
        <w:tc>
          <w:tcPr>
            <w:tcW w:type="dxa" w:w="2592"/>
          </w:tcPr>
          <w:p>
            <w:r>
              <w:rPr>
                <w:rFonts w:ascii="Times New Roman" w:hAnsi="Times New Roman"/>
                <w:sz w:val="22"/>
              </w:rPr>
              <w:t>DATETIME</w:t>
            </w:r>
          </w:p>
        </w:tc>
        <w:tc>
          <w:tcPr>
            <w:tcW w:type="dxa" w:w="3888"/>
          </w:tcPr>
          <w:p>
            <w:r>
              <w:rPr>
                <w:rFonts w:ascii="Times New Roman" w:hAnsi="Times New Roman"/>
                <w:sz w:val="22"/>
              </w:rPr>
              <w:t>DEFAULT CURRENT_TIMESTAMP</w:t>
            </w:r>
          </w:p>
        </w:tc>
      </w:tr>
    </w:tbl>
    <w:p/>
    <w:p>
      <w:pPr>
        <w:pStyle w:val="Heading3"/>
        <w:spacing w:before="240" w:after="120"/>
        <w:jc w:val="left"/>
      </w:pPr>
      <w:r>
        <w:rPr>
          <w:rFonts w:ascii="Times New Roman" w:hAnsi="Times New Roman"/>
          <w:b/>
          <w:sz w:val="24"/>
        </w:rPr>
        <w:t>Table: inventory</w:t>
      </w:r>
    </w:p>
    <w:tbl>
      <w:tblPr>
        <w:tblStyle w:val="TableGrid"/>
        <w:tblW w:type="auto" w:w="0"/>
        <w:jc w:val="center"/>
        <w:tblLook w:firstColumn="1" w:firstRow="1" w:lastColumn="0" w:lastRow="0" w:noHBand="0" w:noVBand="1" w:val="04A0"/>
      </w:tblPr>
      <w:tblGrid>
        <w:gridCol w:w="3000"/>
        <w:gridCol w:w="3000"/>
        <w:gridCol w:w="3000"/>
      </w:tblGrid>
      <w:tr>
        <w:tc>
          <w:tcPr>
            <w:tcW w:type="dxa" w:w="2880"/>
            <w:shd w:val="clear" w:color="auto" w:fill="C0C0C0"/>
          </w:tcPr>
          <w:p>
            <w:pPr>
              <w:jc w:val="center"/>
            </w:pPr>
            <w:r>
              <w:rPr>
                <w:rFonts w:ascii="Times New Roman" w:hAnsi="Times New Roman"/>
                <w:b/>
                <w:sz w:val="22"/>
              </w:rPr>
              <w:t>Column Name</w:t>
            </w:r>
          </w:p>
        </w:tc>
        <w:tc>
          <w:tcPr>
            <w:tcW w:type="dxa" w:w="2592"/>
            <w:shd w:val="clear" w:color="auto" w:fill="C0C0C0"/>
          </w:tcPr>
          <w:p>
            <w:pPr>
              <w:jc w:val="center"/>
            </w:pPr>
            <w:r>
              <w:rPr>
                <w:rFonts w:ascii="Times New Roman" w:hAnsi="Times New Roman"/>
                <w:b/>
                <w:sz w:val="22"/>
              </w:rPr>
              <w:t>Data Type</w:t>
            </w:r>
          </w:p>
        </w:tc>
        <w:tc>
          <w:tcPr>
            <w:tcW w:type="dxa" w:w="3888"/>
            <w:shd w:val="clear" w:color="auto" w:fill="C0C0C0"/>
          </w:tcPr>
          <w:p>
            <w:pPr>
              <w:jc w:val="center"/>
            </w:pPr>
            <w:r>
              <w:rPr>
                <w:rFonts w:ascii="Times New Roman" w:hAnsi="Times New Roman"/>
                <w:b/>
                <w:sz w:val="22"/>
              </w:rPr>
              <w:t>Constraints</w:t>
            </w:r>
          </w:p>
        </w:tc>
      </w:tr>
      <w:tr>
        <w:tc>
          <w:tcPr>
            <w:tcW w:type="dxa" w:w="2880"/>
          </w:tcPr>
          <w:p>
            <w:r>
              <w:rPr>
                <w:rFonts w:ascii="Times New Roman" w:hAnsi="Times New Roman"/>
                <w:sz w:val="22"/>
              </w:rPr>
              <w:t>inventory_id</w:t>
            </w:r>
          </w:p>
        </w:tc>
        <w:tc>
          <w:tcPr>
            <w:tcW w:type="dxa" w:w="2592"/>
          </w:tcPr>
          <w:p>
            <w:r>
              <w:rPr>
                <w:rFonts w:ascii="Times New Roman" w:hAnsi="Times New Roman"/>
                <w:sz w:val="22"/>
              </w:rPr>
              <w:t>INT</w:t>
            </w:r>
          </w:p>
        </w:tc>
        <w:tc>
          <w:tcPr>
            <w:tcW w:type="dxa" w:w="3888"/>
          </w:tcPr>
          <w:p>
            <w:r>
              <w:rPr>
                <w:rFonts w:ascii="Times New Roman" w:hAnsi="Times New Roman"/>
                <w:sz w:val="22"/>
              </w:rPr>
              <w:t>PRIMARY KEY, AUTO_INCREMENT</w:t>
            </w:r>
          </w:p>
        </w:tc>
      </w:tr>
      <w:tr>
        <w:tc>
          <w:tcPr>
            <w:tcW w:type="dxa" w:w="2880"/>
          </w:tcPr>
          <w:p>
            <w:r>
              <w:rPr>
                <w:rFonts w:ascii="Times New Roman" w:hAnsi="Times New Roman"/>
                <w:sz w:val="22"/>
              </w:rPr>
              <w:t>material_name</w:t>
            </w:r>
          </w:p>
        </w:tc>
        <w:tc>
          <w:tcPr>
            <w:tcW w:type="dxa" w:w="2592"/>
          </w:tcPr>
          <w:p>
            <w:r>
              <w:rPr>
                <w:rFonts w:ascii="Times New Roman" w:hAnsi="Times New Roman"/>
                <w:sz w:val="22"/>
              </w:rPr>
              <w:t>VARCHAR(100)</w:t>
            </w:r>
          </w:p>
        </w:tc>
        <w:tc>
          <w:tcPr>
            <w:tcW w:type="dxa" w:w="3888"/>
          </w:tcPr>
          <w:p>
            <w:r>
              <w:rPr>
                <w:rFonts w:ascii="Times New Roman" w:hAnsi="Times New Roman"/>
                <w:sz w:val="22"/>
              </w:rPr>
              <w:t>NOT NULL</w:t>
            </w:r>
          </w:p>
        </w:tc>
      </w:tr>
      <w:tr>
        <w:tc>
          <w:tcPr>
            <w:tcW w:type="dxa" w:w="2880"/>
          </w:tcPr>
          <w:p>
            <w:r>
              <w:rPr>
                <w:rFonts w:ascii="Times New Roman" w:hAnsi="Times New Roman"/>
                <w:sz w:val="22"/>
              </w:rPr>
              <w:t>quantity</w:t>
            </w:r>
          </w:p>
        </w:tc>
        <w:tc>
          <w:tcPr>
            <w:tcW w:type="dxa" w:w="2592"/>
          </w:tcPr>
          <w:p>
            <w:r>
              <w:rPr>
                <w:rFonts w:ascii="Times New Roman" w:hAnsi="Times New Roman"/>
                <w:sz w:val="22"/>
              </w:rPr>
              <w:t>DECIMAL(10,2)</w:t>
            </w:r>
          </w:p>
        </w:tc>
        <w:tc>
          <w:tcPr>
            <w:tcW w:type="dxa" w:w="3888"/>
          </w:tcPr>
          <w:p>
            <w:r>
              <w:rPr>
                <w:rFonts w:ascii="Times New Roman" w:hAnsi="Times New Roman"/>
                <w:sz w:val="22"/>
              </w:rPr>
              <w:t>DEFAULT 0</w:t>
            </w:r>
          </w:p>
        </w:tc>
      </w:tr>
      <w:tr>
        <w:tc>
          <w:tcPr>
            <w:tcW w:type="dxa" w:w="2880"/>
          </w:tcPr>
          <w:p>
            <w:r>
              <w:rPr>
                <w:rFonts w:ascii="Times New Roman" w:hAnsi="Times New Roman"/>
                <w:sz w:val="22"/>
              </w:rPr>
              <w:t>unit</w:t>
            </w:r>
          </w:p>
        </w:tc>
        <w:tc>
          <w:tcPr>
            <w:tcW w:type="dxa" w:w="2592"/>
          </w:tcPr>
          <w:p>
            <w:r>
              <w:rPr>
                <w:rFonts w:ascii="Times New Roman" w:hAnsi="Times New Roman"/>
                <w:sz w:val="22"/>
              </w:rPr>
              <w:t>VARCHAR(20)</w:t>
            </w:r>
          </w:p>
        </w:tc>
        <w:tc>
          <w:tcPr>
            <w:tcW w:type="dxa" w:w="3888"/>
          </w:tcPr>
          <w:p>
            <w:r>
              <w:rPr>
                <w:rFonts w:ascii="Times New Roman" w:hAnsi="Times New Roman"/>
                <w:sz w:val="22"/>
              </w:rPr>
              <w:t>NOT NULL</w:t>
            </w:r>
          </w:p>
        </w:tc>
      </w:tr>
      <w:tr>
        <w:tc>
          <w:tcPr>
            <w:tcW w:type="dxa" w:w="2880"/>
          </w:tcPr>
          <w:p>
            <w:r>
              <w:rPr>
                <w:rFonts w:ascii="Times New Roman" w:hAnsi="Times New Roman"/>
                <w:sz w:val="22"/>
              </w:rPr>
              <w:t>alert_threshold</w:t>
            </w:r>
          </w:p>
        </w:tc>
        <w:tc>
          <w:tcPr>
            <w:tcW w:type="dxa" w:w="2592"/>
          </w:tcPr>
          <w:p>
            <w:r>
              <w:rPr>
                <w:rFonts w:ascii="Times New Roman" w:hAnsi="Times New Roman"/>
                <w:sz w:val="22"/>
              </w:rPr>
              <w:t>DECIMAL(10,2)</w:t>
            </w:r>
          </w:p>
        </w:tc>
        <w:tc>
          <w:tcPr>
            <w:tcW w:type="dxa" w:w="3888"/>
          </w:tcPr>
          <w:p>
            <w:r>
              <w:rPr>
                <w:rFonts w:ascii="Times New Roman" w:hAnsi="Times New Roman"/>
                <w:sz w:val="22"/>
              </w:rPr>
              <w:t>DEFAULT 10</w:t>
            </w:r>
          </w:p>
        </w:tc>
      </w:tr>
      <w:tr>
        <w:tc>
          <w:tcPr>
            <w:tcW w:type="dxa" w:w="2880"/>
          </w:tcPr>
          <w:p>
            <w:r>
              <w:rPr>
                <w:rFonts w:ascii="Times New Roman" w:hAnsi="Times New Roman"/>
                <w:sz w:val="22"/>
              </w:rPr>
              <w:t>last_updated</w:t>
            </w:r>
          </w:p>
        </w:tc>
        <w:tc>
          <w:tcPr>
            <w:tcW w:type="dxa" w:w="2592"/>
          </w:tcPr>
          <w:p>
            <w:r>
              <w:rPr>
                <w:rFonts w:ascii="Times New Roman" w:hAnsi="Times New Roman"/>
                <w:sz w:val="22"/>
              </w:rPr>
              <w:t>DATETIME</w:t>
            </w:r>
          </w:p>
        </w:tc>
        <w:tc>
          <w:tcPr>
            <w:tcW w:type="dxa" w:w="3888"/>
          </w:tcPr>
          <w:p>
            <w:r>
              <w:rPr>
                <w:rFonts w:ascii="Times New Roman" w:hAnsi="Times New Roman"/>
                <w:sz w:val="22"/>
              </w:rPr>
              <w:t>DEFAULT CURRENT_TIMESTAMP</w:t>
            </w:r>
          </w:p>
        </w:tc>
      </w:tr>
    </w:tbl>
    <w:p/>
    <w:p>
      <w:pPr>
        <w:pStyle w:val="Heading3"/>
        <w:spacing w:before="240" w:after="120"/>
        <w:jc w:val="left"/>
      </w:pPr>
      <w:r>
        <w:rPr>
          <w:rFonts w:ascii="Times New Roman" w:hAnsi="Times New Roman"/>
          <w:b/>
          <w:sz w:val="24"/>
        </w:rPr>
        <w:t>Table: coupons</w:t>
      </w:r>
    </w:p>
    <w:tbl>
      <w:tblPr>
        <w:tblStyle w:val="TableGrid"/>
        <w:tblW w:type="auto" w:w="0"/>
        <w:jc w:val="center"/>
        <w:tblLook w:firstColumn="1" w:firstRow="1" w:lastColumn="0" w:lastRow="0" w:noHBand="0" w:noVBand="1" w:val="04A0"/>
      </w:tblPr>
      <w:tblGrid>
        <w:gridCol w:w="3000"/>
        <w:gridCol w:w="3000"/>
        <w:gridCol w:w="3000"/>
      </w:tblGrid>
      <w:tr>
        <w:tc>
          <w:tcPr>
            <w:tcW w:type="dxa" w:w="2880"/>
            <w:shd w:val="clear" w:color="auto" w:fill="C0C0C0"/>
          </w:tcPr>
          <w:p>
            <w:pPr>
              <w:jc w:val="center"/>
            </w:pPr>
            <w:r>
              <w:rPr>
                <w:rFonts w:ascii="Times New Roman" w:hAnsi="Times New Roman"/>
                <w:b/>
                <w:sz w:val="22"/>
              </w:rPr>
              <w:t>Column Name</w:t>
            </w:r>
          </w:p>
        </w:tc>
        <w:tc>
          <w:tcPr>
            <w:tcW w:type="dxa" w:w="2592"/>
            <w:shd w:val="clear" w:color="auto" w:fill="C0C0C0"/>
          </w:tcPr>
          <w:p>
            <w:pPr>
              <w:jc w:val="center"/>
            </w:pPr>
            <w:r>
              <w:rPr>
                <w:rFonts w:ascii="Times New Roman" w:hAnsi="Times New Roman"/>
                <w:b/>
                <w:sz w:val="22"/>
              </w:rPr>
              <w:t>Data Type</w:t>
            </w:r>
          </w:p>
        </w:tc>
        <w:tc>
          <w:tcPr>
            <w:tcW w:type="dxa" w:w="3888"/>
            <w:shd w:val="clear" w:color="auto" w:fill="C0C0C0"/>
          </w:tcPr>
          <w:p>
            <w:pPr>
              <w:jc w:val="center"/>
            </w:pPr>
            <w:r>
              <w:rPr>
                <w:rFonts w:ascii="Times New Roman" w:hAnsi="Times New Roman"/>
                <w:b/>
                <w:sz w:val="22"/>
              </w:rPr>
              <w:t>Constraints</w:t>
            </w:r>
          </w:p>
        </w:tc>
      </w:tr>
      <w:tr>
        <w:tc>
          <w:tcPr>
            <w:tcW w:type="dxa" w:w="2880"/>
          </w:tcPr>
          <w:p>
            <w:r>
              <w:rPr>
                <w:rFonts w:ascii="Times New Roman" w:hAnsi="Times New Roman"/>
                <w:sz w:val="22"/>
              </w:rPr>
              <w:t>coupon_id</w:t>
            </w:r>
          </w:p>
        </w:tc>
        <w:tc>
          <w:tcPr>
            <w:tcW w:type="dxa" w:w="2592"/>
          </w:tcPr>
          <w:p>
            <w:r>
              <w:rPr>
                <w:rFonts w:ascii="Times New Roman" w:hAnsi="Times New Roman"/>
                <w:sz w:val="22"/>
              </w:rPr>
              <w:t>INT</w:t>
            </w:r>
          </w:p>
        </w:tc>
        <w:tc>
          <w:tcPr>
            <w:tcW w:type="dxa" w:w="3888"/>
          </w:tcPr>
          <w:p>
            <w:r>
              <w:rPr>
                <w:rFonts w:ascii="Times New Roman" w:hAnsi="Times New Roman"/>
                <w:sz w:val="22"/>
              </w:rPr>
              <w:t>PRIMARY KEY, AUTO_INCREMENT</w:t>
            </w:r>
          </w:p>
        </w:tc>
      </w:tr>
      <w:tr>
        <w:tc>
          <w:tcPr>
            <w:tcW w:type="dxa" w:w="2880"/>
          </w:tcPr>
          <w:p>
            <w:r>
              <w:rPr>
                <w:rFonts w:ascii="Times New Roman" w:hAnsi="Times New Roman"/>
                <w:sz w:val="22"/>
              </w:rPr>
              <w:t>code</w:t>
            </w:r>
          </w:p>
        </w:tc>
        <w:tc>
          <w:tcPr>
            <w:tcW w:type="dxa" w:w="2592"/>
          </w:tcPr>
          <w:p>
            <w:r>
              <w:rPr>
                <w:rFonts w:ascii="Times New Roman" w:hAnsi="Times New Roman"/>
                <w:sz w:val="22"/>
              </w:rPr>
              <w:t>VARCHAR(20)</w:t>
            </w:r>
          </w:p>
        </w:tc>
        <w:tc>
          <w:tcPr>
            <w:tcW w:type="dxa" w:w="3888"/>
          </w:tcPr>
          <w:p>
            <w:r>
              <w:rPr>
                <w:rFonts w:ascii="Times New Roman" w:hAnsi="Times New Roman"/>
                <w:sz w:val="22"/>
              </w:rPr>
              <w:t>UNIQUE, NOT NULL</w:t>
            </w:r>
          </w:p>
        </w:tc>
      </w:tr>
      <w:tr>
        <w:tc>
          <w:tcPr>
            <w:tcW w:type="dxa" w:w="2880"/>
          </w:tcPr>
          <w:p>
            <w:r>
              <w:rPr>
                <w:rFonts w:ascii="Times New Roman" w:hAnsi="Times New Roman"/>
                <w:sz w:val="22"/>
              </w:rPr>
              <w:t>discount_type</w:t>
            </w:r>
          </w:p>
        </w:tc>
        <w:tc>
          <w:tcPr>
            <w:tcW w:type="dxa" w:w="2592"/>
          </w:tcPr>
          <w:p>
            <w:r>
              <w:rPr>
                <w:rFonts w:ascii="Times New Roman" w:hAnsi="Times New Roman"/>
                <w:sz w:val="22"/>
              </w:rPr>
              <w:t>ENUM(percent, fixed)</w:t>
            </w:r>
          </w:p>
        </w:tc>
        <w:tc>
          <w:tcPr>
            <w:tcW w:type="dxa" w:w="3888"/>
          </w:tcPr>
          <w:p>
            <w:r>
              <w:rPr>
                <w:rFonts w:ascii="Times New Roman" w:hAnsi="Times New Roman"/>
                <w:sz w:val="22"/>
              </w:rPr>
              <w:t>NOT NULL</w:t>
            </w:r>
          </w:p>
        </w:tc>
      </w:tr>
      <w:tr>
        <w:tc>
          <w:tcPr>
            <w:tcW w:type="dxa" w:w="2880"/>
          </w:tcPr>
          <w:p>
            <w:r>
              <w:rPr>
                <w:rFonts w:ascii="Times New Roman" w:hAnsi="Times New Roman"/>
                <w:sz w:val="22"/>
              </w:rPr>
              <w:t>value</w:t>
            </w:r>
          </w:p>
        </w:tc>
        <w:tc>
          <w:tcPr>
            <w:tcW w:type="dxa" w:w="2592"/>
          </w:tcPr>
          <w:p>
            <w:r>
              <w:rPr>
                <w:rFonts w:ascii="Times New Roman" w:hAnsi="Times New Roman"/>
                <w:sz w:val="22"/>
              </w:rPr>
              <w:t>DECIMAL(10,2)</w:t>
            </w:r>
          </w:p>
        </w:tc>
        <w:tc>
          <w:tcPr>
            <w:tcW w:type="dxa" w:w="3888"/>
          </w:tcPr>
          <w:p>
            <w:r>
              <w:rPr>
                <w:rFonts w:ascii="Times New Roman" w:hAnsi="Times New Roman"/>
                <w:sz w:val="22"/>
              </w:rPr>
              <w:t>NOT NULL</w:t>
            </w:r>
          </w:p>
        </w:tc>
      </w:tr>
      <w:tr>
        <w:tc>
          <w:tcPr>
            <w:tcW w:type="dxa" w:w="2880"/>
          </w:tcPr>
          <w:p>
            <w:r>
              <w:rPr>
                <w:rFonts w:ascii="Times New Roman" w:hAnsi="Times New Roman"/>
                <w:sz w:val="22"/>
              </w:rPr>
              <w:t>expiry_date</w:t>
            </w:r>
          </w:p>
        </w:tc>
        <w:tc>
          <w:tcPr>
            <w:tcW w:type="dxa" w:w="2592"/>
          </w:tcPr>
          <w:p>
            <w:r>
              <w:rPr>
                <w:rFonts w:ascii="Times New Roman" w:hAnsi="Times New Roman"/>
                <w:sz w:val="22"/>
              </w:rPr>
              <w:t>DATE</w:t>
            </w:r>
          </w:p>
        </w:tc>
        <w:tc>
          <w:tcPr>
            <w:tcW w:type="dxa" w:w="3888"/>
          </w:tcPr>
          <w:p>
            <w:r>
              <w:rPr>
                <w:rFonts w:ascii="Times New Roman" w:hAnsi="Times New Roman"/>
                <w:sz w:val="22"/>
              </w:rPr>
              <w:t>NOT NULL</w:t>
            </w:r>
          </w:p>
        </w:tc>
      </w:tr>
      <w:tr>
        <w:tc>
          <w:tcPr>
            <w:tcW w:type="dxa" w:w="2880"/>
          </w:tcPr>
          <w:p>
            <w:r>
              <w:rPr>
                <w:rFonts w:ascii="Times New Roman" w:hAnsi="Times New Roman"/>
                <w:sz w:val="22"/>
              </w:rPr>
              <w:t>usage_limit</w:t>
            </w:r>
          </w:p>
        </w:tc>
        <w:tc>
          <w:tcPr>
            <w:tcW w:type="dxa" w:w="2592"/>
          </w:tcPr>
          <w:p>
            <w:r>
              <w:rPr>
                <w:rFonts w:ascii="Times New Roman" w:hAnsi="Times New Roman"/>
                <w:sz w:val="22"/>
              </w:rPr>
              <w:t>INT</w:t>
            </w:r>
          </w:p>
        </w:tc>
        <w:tc>
          <w:tcPr>
            <w:tcW w:type="dxa" w:w="3888"/>
          </w:tcPr>
          <w:p>
            <w:r>
              <w:rPr>
                <w:rFonts w:ascii="Times New Roman" w:hAnsi="Times New Roman"/>
                <w:sz w:val="22"/>
              </w:rPr>
              <w:t>DEFAULT 1</w:t>
            </w:r>
          </w:p>
        </w:tc>
      </w:tr>
      <w:tr>
        <w:tc>
          <w:tcPr>
            <w:tcW w:type="dxa" w:w="2880"/>
          </w:tcPr>
          <w:p>
            <w:r>
              <w:rPr>
                <w:rFonts w:ascii="Times New Roman" w:hAnsi="Times New Roman"/>
                <w:sz w:val="22"/>
              </w:rPr>
              <w:t>used_count</w:t>
            </w:r>
          </w:p>
        </w:tc>
        <w:tc>
          <w:tcPr>
            <w:tcW w:type="dxa" w:w="2592"/>
          </w:tcPr>
          <w:p>
            <w:r>
              <w:rPr>
                <w:rFonts w:ascii="Times New Roman" w:hAnsi="Times New Roman"/>
                <w:sz w:val="22"/>
              </w:rPr>
              <w:t>INT</w:t>
            </w:r>
          </w:p>
        </w:tc>
        <w:tc>
          <w:tcPr>
            <w:tcW w:type="dxa" w:w="3888"/>
          </w:tcPr>
          <w:p>
            <w:r>
              <w:rPr>
                <w:rFonts w:ascii="Times New Roman" w:hAnsi="Times New Roman"/>
                <w:sz w:val="22"/>
              </w:rPr>
              <w:t>DEFAULT 0</w:t>
            </w:r>
          </w:p>
        </w:tc>
      </w:tr>
      <w:tr>
        <w:tc>
          <w:tcPr>
            <w:tcW w:type="dxa" w:w="2880"/>
          </w:tcPr>
          <w:p>
            <w:r>
              <w:rPr>
                <w:rFonts w:ascii="Times New Roman" w:hAnsi="Times New Roman"/>
                <w:sz w:val="22"/>
              </w:rPr>
              <w:t>status</w:t>
            </w:r>
          </w:p>
        </w:tc>
        <w:tc>
          <w:tcPr>
            <w:tcW w:type="dxa" w:w="2592"/>
          </w:tcPr>
          <w:p>
            <w:r>
              <w:rPr>
                <w:rFonts w:ascii="Times New Roman" w:hAnsi="Times New Roman"/>
                <w:sz w:val="22"/>
              </w:rPr>
              <w:t>ENUM(active, inactive)</w:t>
            </w:r>
          </w:p>
        </w:tc>
        <w:tc>
          <w:tcPr>
            <w:tcW w:type="dxa" w:w="3888"/>
          </w:tcPr>
          <w:p>
            <w:r>
              <w:rPr>
                <w:rFonts w:ascii="Times New Roman" w:hAnsi="Times New Roman"/>
                <w:sz w:val="22"/>
              </w:rPr>
              <w:t>DEFAULT active</w:t>
            </w:r>
          </w:p>
        </w:tc>
      </w:tr>
    </w:tbl>
    <w:p/>
    <w:p>
      <w:pPr>
        <w:pStyle w:val="Heading3"/>
        <w:spacing w:before="240" w:after="120"/>
        <w:jc w:val="left"/>
      </w:pPr>
      <w:r>
        <w:rPr>
          <w:rFonts w:ascii="Times New Roman" w:hAnsi="Times New Roman"/>
          <w:b/>
          <w:sz w:val="24"/>
        </w:rPr>
        <w:t>Table: faq</w:t>
      </w:r>
    </w:p>
    <w:tbl>
      <w:tblPr>
        <w:tblStyle w:val="TableGrid"/>
        <w:tblW w:type="auto" w:w="0"/>
        <w:jc w:val="center"/>
        <w:tblLook w:firstColumn="1" w:firstRow="1" w:lastColumn="0" w:lastRow="0" w:noHBand="0" w:noVBand="1" w:val="04A0"/>
      </w:tblPr>
      <w:tblGrid>
        <w:gridCol w:w="3000"/>
        <w:gridCol w:w="3000"/>
        <w:gridCol w:w="3000"/>
      </w:tblGrid>
      <w:tr>
        <w:tc>
          <w:tcPr>
            <w:tcW w:type="dxa" w:w="2880"/>
            <w:shd w:val="clear" w:color="auto" w:fill="C0C0C0"/>
          </w:tcPr>
          <w:p>
            <w:pPr>
              <w:jc w:val="center"/>
            </w:pPr>
            <w:r>
              <w:rPr>
                <w:rFonts w:ascii="Times New Roman" w:hAnsi="Times New Roman"/>
                <w:b/>
                <w:sz w:val="22"/>
              </w:rPr>
              <w:t>Column Name</w:t>
            </w:r>
          </w:p>
        </w:tc>
        <w:tc>
          <w:tcPr>
            <w:tcW w:type="dxa" w:w="2592"/>
            <w:shd w:val="clear" w:color="auto" w:fill="C0C0C0"/>
          </w:tcPr>
          <w:p>
            <w:pPr>
              <w:jc w:val="center"/>
            </w:pPr>
            <w:r>
              <w:rPr>
                <w:rFonts w:ascii="Times New Roman" w:hAnsi="Times New Roman"/>
                <w:b/>
                <w:sz w:val="22"/>
              </w:rPr>
              <w:t>Data Type</w:t>
            </w:r>
          </w:p>
        </w:tc>
        <w:tc>
          <w:tcPr>
            <w:tcW w:type="dxa" w:w="3888"/>
            <w:shd w:val="clear" w:color="auto" w:fill="C0C0C0"/>
          </w:tcPr>
          <w:p>
            <w:pPr>
              <w:jc w:val="center"/>
            </w:pPr>
            <w:r>
              <w:rPr>
                <w:rFonts w:ascii="Times New Roman" w:hAnsi="Times New Roman"/>
                <w:b/>
                <w:sz w:val="22"/>
              </w:rPr>
              <w:t>Constraints</w:t>
            </w:r>
          </w:p>
        </w:tc>
      </w:tr>
      <w:tr>
        <w:tc>
          <w:tcPr>
            <w:tcW w:type="dxa" w:w="2880"/>
          </w:tcPr>
          <w:p>
            <w:r>
              <w:rPr>
                <w:rFonts w:ascii="Times New Roman" w:hAnsi="Times New Roman"/>
                <w:sz w:val="22"/>
              </w:rPr>
              <w:t>faq_id</w:t>
            </w:r>
          </w:p>
        </w:tc>
        <w:tc>
          <w:tcPr>
            <w:tcW w:type="dxa" w:w="2592"/>
          </w:tcPr>
          <w:p>
            <w:r>
              <w:rPr>
                <w:rFonts w:ascii="Times New Roman" w:hAnsi="Times New Roman"/>
                <w:sz w:val="22"/>
              </w:rPr>
              <w:t>INT</w:t>
            </w:r>
          </w:p>
        </w:tc>
        <w:tc>
          <w:tcPr>
            <w:tcW w:type="dxa" w:w="3888"/>
          </w:tcPr>
          <w:p>
            <w:r>
              <w:rPr>
                <w:rFonts w:ascii="Times New Roman" w:hAnsi="Times New Roman"/>
                <w:sz w:val="22"/>
              </w:rPr>
              <w:t>PRIMARY KEY, AUTO_INCREMENT</w:t>
            </w:r>
          </w:p>
        </w:tc>
      </w:tr>
      <w:tr>
        <w:tc>
          <w:tcPr>
            <w:tcW w:type="dxa" w:w="2880"/>
          </w:tcPr>
          <w:p>
            <w:r>
              <w:rPr>
                <w:rFonts w:ascii="Times New Roman" w:hAnsi="Times New Roman"/>
                <w:sz w:val="22"/>
              </w:rPr>
              <w:t>question</w:t>
            </w:r>
          </w:p>
        </w:tc>
        <w:tc>
          <w:tcPr>
            <w:tcW w:type="dxa" w:w="2592"/>
          </w:tcPr>
          <w:p>
            <w:r>
              <w:rPr>
                <w:rFonts w:ascii="Times New Roman" w:hAnsi="Times New Roman"/>
                <w:sz w:val="22"/>
              </w:rPr>
              <w:t>TEXT</w:t>
            </w:r>
          </w:p>
        </w:tc>
        <w:tc>
          <w:tcPr>
            <w:tcW w:type="dxa" w:w="3888"/>
          </w:tcPr>
          <w:p>
            <w:r>
              <w:rPr>
                <w:rFonts w:ascii="Times New Roman" w:hAnsi="Times New Roman"/>
                <w:sz w:val="22"/>
              </w:rPr>
              <w:t>NOT NULL</w:t>
            </w:r>
          </w:p>
        </w:tc>
      </w:tr>
      <w:tr>
        <w:tc>
          <w:tcPr>
            <w:tcW w:type="dxa" w:w="2880"/>
          </w:tcPr>
          <w:p>
            <w:r>
              <w:rPr>
                <w:rFonts w:ascii="Times New Roman" w:hAnsi="Times New Roman"/>
                <w:sz w:val="22"/>
              </w:rPr>
              <w:t>answer</w:t>
            </w:r>
          </w:p>
        </w:tc>
        <w:tc>
          <w:tcPr>
            <w:tcW w:type="dxa" w:w="2592"/>
          </w:tcPr>
          <w:p>
            <w:r>
              <w:rPr>
                <w:rFonts w:ascii="Times New Roman" w:hAnsi="Times New Roman"/>
                <w:sz w:val="22"/>
              </w:rPr>
              <w:t>TEXT</w:t>
            </w:r>
          </w:p>
        </w:tc>
        <w:tc>
          <w:tcPr>
            <w:tcW w:type="dxa" w:w="3888"/>
          </w:tcPr>
          <w:p>
            <w:r>
              <w:rPr>
                <w:rFonts w:ascii="Times New Roman" w:hAnsi="Times New Roman"/>
                <w:sz w:val="22"/>
              </w:rPr>
              <w:t>NOT NULL</w:t>
            </w:r>
          </w:p>
        </w:tc>
      </w:tr>
      <w:tr>
        <w:tc>
          <w:tcPr>
            <w:tcW w:type="dxa" w:w="2880"/>
          </w:tcPr>
          <w:p>
            <w:r>
              <w:rPr>
                <w:rFonts w:ascii="Times New Roman" w:hAnsi="Times New Roman"/>
                <w:sz w:val="22"/>
              </w:rPr>
              <w:t>created_at</w:t>
            </w:r>
          </w:p>
        </w:tc>
        <w:tc>
          <w:tcPr>
            <w:tcW w:type="dxa" w:w="2592"/>
          </w:tcPr>
          <w:p>
            <w:r>
              <w:rPr>
                <w:rFonts w:ascii="Times New Roman" w:hAnsi="Times New Roman"/>
                <w:sz w:val="22"/>
              </w:rPr>
              <w:t>DATETIME</w:t>
            </w:r>
          </w:p>
        </w:tc>
        <w:tc>
          <w:tcPr>
            <w:tcW w:type="dxa" w:w="3888"/>
          </w:tcPr>
          <w:p>
            <w:r>
              <w:rPr>
                <w:rFonts w:ascii="Times New Roman" w:hAnsi="Times New Roman"/>
                <w:sz w:val="22"/>
              </w:rPr>
              <w:t>DEFAULT CURRENT_TIMESTAMP</w:t>
            </w:r>
          </w:p>
        </w:tc>
      </w:tr>
    </w:tbl>
    <w:p/>
    <w:p>
      <w:r>
        <w:br w:type="page"/>
      </w:r>
    </w:p>
    <w:p/>
    <w:p/>
    <w:p/>
    <w:p/>
    <w:p/>
    <w:p/>
    <w:p/>
    <w:p/>
    <w:p>
      <w:pPr>
        <w:spacing w:before="0" w:after="0"/>
        <w:jc w:val="left"/>
      </w:pPr>
      <w:r>
        <w:rPr>
          <w:rFonts w:ascii="Times New Roman" w:hAnsi="Times New Roman"/>
          <w:b/>
          <w:sz w:val="36"/>
        </w:rPr>
        <w:t>CHAPTER # 4:</w:t>
      </w:r>
    </w:p>
    <w:p>
      <w:pPr>
        <w:jc w:val="left"/>
      </w:pPr>
      <w:r>
        <w:rPr>
          <w:rFonts w:ascii="Times New Roman" w:hAnsi="Times New Roman"/>
          <w:b/>
          <w:sz w:val="36"/>
        </w:rPr>
        <w:t>CONSTRUCTION</w:t>
      </w:r>
    </w:p>
    <w:p>
      <w:r>
        <w:br w:type="page"/>
      </w:r>
    </w:p>
    <w:p>
      <w:pPr>
        <w:pStyle w:val="Heading2"/>
        <w:spacing w:before="240" w:after="120"/>
        <w:jc w:val="left"/>
      </w:pPr>
      <w:r>
        <w:rPr>
          <w:rFonts w:ascii="Times New Roman" w:hAnsi="Times New Roman"/>
          <w:b/>
          <w:sz w:val="26"/>
        </w:rPr>
        <w:t>4.1  Class Diagram</w:t>
      </w:r>
    </w:p>
    <w:p>
      <w:pPr>
        <w:spacing w:before="0" w:after="120" w:line="360" w:lineRule="auto"/>
        <w:jc w:val="both"/>
      </w:pPr>
      <w:r>
        <w:rPr>
          <w:rFonts w:ascii="Times New Roman" w:hAnsi="Times New Roman"/>
          <w:b w:val="0"/>
          <w:i w:val="0"/>
          <w:sz w:val="24"/>
        </w:rPr>
        <w:t>The Class Diagram defines the static structure of AURA-WEAR's backend system, showing classes, their attributes, methods, and relationships. The diagram represents the data models implemented using SQLAlchemy ORM in the FastAPI backend.</w:t>
      </w:r>
    </w:p>
    <w:p>
      <w:pPr>
        <w:jc w:val="center"/>
      </w:pPr>
      <w:r>
        <w:rPr>
          <w:rFonts w:ascii="Times New Roman" w:hAnsi="Times New Roman"/>
          <w:i/>
          <w:sz w:val="22"/>
        </w:rPr>
        <w:t>Figure 9: Class Diagram — AURA-WEAR System Classes and Relationships (tabular representation below)</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160"/>
            <w:shd w:val="clear" w:color="auto" w:fill="C0C0C0"/>
          </w:tcPr>
          <w:p>
            <w:pPr>
              <w:jc w:val="center"/>
            </w:pPr>
            <w:r>
              <w:rPr>
                <w:rFonts w:ascii="Times New Roman" w:hAnsi="Times New Roman"/>
                <w:b/>
                <w:sz w:val="22"/>
              </w:rPr>
              <w:t>Class</w:t>
            </w:r>
          </w:p>
        </w:tc>
        <w:tc>
          <w:tcPr>
            <w:tcW w:type="dxa" w:w="2880"/>
            <w:shd w:val="clear" w:color="auto" w:fill="C0C0C0"/>
          </w:tcPr>
          <w:p>
            <w:pPr>
              <w:jc w:val="center"/>
            </w:pPr>
            <w:r>
              <w:rPr>
                <w:rFonts w:ascii="Times New Roman" w:hAnsi="Times New Roman"/>
                <w:b/>
                <w:sz w:val="22"/>
              </w:rPr>
              <w:t>Attributes</w:t>
            </w:r>
          </w:p>
        </w:tc>
        <w:tc>
          <w:tcPr>
            <w:tcW w:type="dxa" w:w="2592"/>
            <w:shd w:val="clear" w:color="auto" w:fill="C0C0C0"/>
          </w:tcPr>
          <w:p>
            <w:pPr>
              <w:jc w:val="center"/>
            </w:pPr>
            <w:r>
              <w:rPr>
                <w:rFonts w:ascii="Times New Roman" w:hAnsi="Times New Roman"/>
                <w:b/>
                <w:sz w:val="22"/>
              </w:rPr>
              <w:t>Methods</w:t>
            </w:r>
          </w:p>
        </w:tc>
        <w:tc>
          <w:tcPr>
            <w:tcW w:type="dxa" w:w="1728"/>
            <w:shd w:val="clear" w:color="auto" w:fill="C0C0C0"/>
          </w:tcPr>
          <w:p>
            <w:pPr>
              <w:jc w:val="center"/>
            </w:pPr>
            <w:r>
              <w:rPr>
                <w:rFonts w:ascii="Times New Roman" w:hAnsi="Times New Roman"/>
                <w:b/>
                <w:sz w:val="22"/>
              </w:rPr>
              <w:t>Relationships</w:t>
            </w:r>
          </w:p>
        </w:tc>
      </w:tr>
      <w:tr>
        <w:tc>
          <w:tcPr>
            <w:tcW w:type="dxa" w:w="2160"/>
          </w:tcPr>
          <w:p>
            <w:r>
              <w:rPr>
                <w:rFonts w:ascii="Times New Roman" w:hAnsi="Times New Roman"/>
                <w:sz w:val="22"/>
              </w:rPr>
              <w:t>UserModel</w:t>
            </w:r>
          </w:p>
        </w:tc>
        <w:tc>
          <w:tcPr>
            <w:tcW w:type="dxa" w:w="2880"/>
          </w:tcPr>
          <w:p>
            <w:r>
              <w:rPr>
                <w:rFonts w:ascii="Times New Roman" w:hAnsi="Times New Roman"/>
                <w:sz w:val="22"/>
              </w:rPr>
              <w:t>user_id, name, email, password_hash, role, phone, address, status</w:t>
            </w:r>
          </w:p>
        </w:tc>
        <w:tc>
          <w:tcPr>
            <w:tcW w:type="dxa" w:w="2592"/>
          </w:tcPr>
          <w:p>
            <w:r>
              <w:rPr>
                <w:rFonts w:ascii="Times New Roman" w:hAnsi="Times New Roman"/>
                <w:sz w:val="22"/>
              </w:rPr>
              <w:t>create_user(), get_user(), update_user(), verify_password(), generate_jwt()</w:t>
            </w:r>
          </w:p>
        </w:tc>
        <w:tc>
          <w:tcPr>
            <w:tcW w:type="dxa" w:w="1728"/>
          </w:tcPr>
          <w:p>
            <w:r>
              <w:rPr>
                <w:rFonts w:ascii="Times New Roman" w:hAnsi="Times New Roman"/>
                <w:sz w:val="22"/>
              </w:rPr>
              <w:t>Has many Orders, Has many ChatLogs</w:t>
            </w:r>
          </w:p>
        </w:tc>
      </w:tr>
      <w:tr>
        <w:tc>
          <w:tcPr>
            <w:tcW w:type="dxa" w:w="2160"/>
          </w:tcPr>
          <w:p>
            <w:r>
              <w:rPr>
                <w:rFonts w:ascii="Times New Roman" w:hAnsi="Times New Roman"/>
                <w:sz w:val="22"/>
              </w:rPr>
              <w:t>ProductModel</w:t>
            </w:r>
          </w:p>
        </w:tc>
        <w:tc>
          <w:tcPr>
            <w:tcW w:type="dxa" w:w="2880"/>
          </w:tcPr>
          <w:p>
            <w:r>
              <w:rPr>
                <w:rFonts w:ascii="Times New Roman" w:hAnsi="Times New Roman"/>
                <w:sz w:val="22"/>
              </w:rPr>
              <w:t>product_id, name, category, description, base_price, status</w:t>
            </w:r>
          </w:p>
        </w:tc>
        <w:tc>
          <w:tcPr>
            <w:tcW w:type="dxa" w:w="2592"/>
          </w:tcPr>
          <w:p>
            <w:r>
              <w:rPr>
                <w:rFonts w:ascii="Times New Roman" w:hAnsi="Times New Roman"/>
                <w:sz w:val="22"/>
              </w:rPr>
              <w:t>add_product(), get_product(), update_product(), toggle_status()</w:t>
            </w:r>
          </w:p>
        </w:tc>
        <w:tc>
          <w:tcPr>
            <w:tcW w:type="dxa" w:w="1728"/>
          </w:tcPr>
          <w:p>
            <w:r>
              <w:rPr>
                <w:rFonts w:ascii="Times New Roman" w:hAnsi="Times New Roman"/>
                <w:sz w:val="22"/>
              </w:rPr>
              <w:t>Has many OrderItems</w:t>
            </w:r>
          </w:p>
        </w:tc>
      </w:tr>
      <w:tr>
        <w:tc>
          <w:tcPr>
            <w:tcW w:type="dxa" w:w="2160"/>
          </w:tcPr>
          <w:p>
            <w:r>
              <w:rPr>
                <w:rFonts w:ascii="Times New Roman" w:hAnsi="Times New Roman"/>
                <w:sz w:val="22"/>
              </w:rPr>
              <w:t>OrderModel</w:t>
            </w:r>
          </w:p>
        </w:tc>
        <w:tc>
          <w:tcPr>
            <w:tcW w:type="dxa" w:w="2880"/>
          </w:tcPr>
          <w:p>
            <w:r>
              <w:rPr>
                <w:rFonts w:ascii="Times New Roman" w:hAnsi="Times New Roman"/>
                <w:sz w:val="22"/>
              </w:rPr>
              <w:t>order_id, customer_id, total_price, status, payment_method</w:t>
            </w:r>
          </w:p>
        </w:tc>
        <w:tc>
          <w:tcPr>
            <w:tcW w:type="dxa" w:w="2592"/>
          </w:tcPr>
          <w:p>
            <w:r>
              <w:rPr>
                <w:rFonts w:ascii="Times New Roman" w:hAnsi="Times New Roman"/>
                <w:sz w:val="22"/>
              </w:rPr>
              <w:t>create_order(), get_order(), update_status(), cancel_order()</w:t>
            </w:r>
          </w:p>
        </w:tc>
        <w:tc>
          <w:tcPr>
            <w:tcW w:type="dxa" w:w="1728"/>
          </w:tcPr>
          <w:p>
            <w:r>
              <w:rPr>
                <w:rFonts w:ascii="Times New Roman" w:hAnsi="Times New Roman"/>
                <w:sz w:val="22"/>
              </w:rPr>
              <w:t>Belongs to User, Has many OrderItems, Has one Payment</w:t>
            </w:r>
          </w:p>
        </w:tc>
      </w:tr>
      <w:tr>
        <w:tc>
          <w:tcPr>
            <w:tcW w:type="dxa" w:w="2160"/>
          </w:tcPr>
          <w:p>
            <w:r>
              <w:rPr>
                <w:rFonts w:ascii="Times New Roman" w:hAnsi="Times New Roman"/>
                <w:sz w:val="22"/>
              </w:rPr>
              <w:t>OrderItemModel</w:t>
            </w:r>
          </w:p>
        </w:tc>
        <w:tc>
          <w:tcPr>
            <w:tcW w:type="dxa" w:w="2880"/>
          </w:tcPr>
          <w:p>
            <w:r>
              <w:rPr>
                <w:rFonts w:ascii="Times New Roman" w:hAnsi="Times New Roman"/>
                <w:sz w:val="22"/>
              </w:rPr>
              <w:t>item_id, order_id, product_id, fabric, color, logo, stitch, print, wash, price</w:t>
            </w:r>
          </w:p>
        </w:tc>
        <w:tc>
          <w:tcPr>
            <w:tcW w:type="dxa" w:w="2592"/>
          </w:tcPr>
          <w:p>
            <w:r>
              <w:rPr>
                <w:rFonts w:ascii="Times New Roman" w:hAnsi="Times New Roman"/>
                <w:sz w:val="22"/>
              </w:rPr>
              <w:t>add_item(), calculate_price()</w:t>
            </w:r>
          </w:p>
        </w:tc>
        <w:tc>
          <w:tcPr>
            <w:tcW w:type="dxa" w:w="1728"/>
          </w:tcPr>
          <w:p>
            <w:r>
              <w:rPr>
                <w:rFonts w:ascii="Times New Roman" w:hAnsi="Times New Roman"/>
                <w:sz w:val="22"/>
              </w:rPr>
              <w:t>Belongs to Order, References Product</w:t>
            </w:r>
          </w:p>
        </w:tc>
      </w:tr>
      <w:tr>
        <w:tc>
          <w:tcPr>
            <w:tcW w:type="dxa" w:w="2160"/>
          </w:tcPr>
          <w:p>
            <w:r>
              <w:rPr>
                <w:rFonts w:ascii="Times New Roman" w:hAnsi="Times New Roman"/>
                <w:sz w:val="22"/>
              </w:rPr>
              <w:t>PaymentModel</w:t>
            </w:r>
          </w:p>
        </w:tc>
        <w:tc>
          <w:tcPr>
            <w:tcW w:type="dxa" w:w="2880"/>
          </w:tcPr>
          <w:p>
            <w:r>
              <w:rPr>
                <w:rFonts w:ascii="Times New Roman" w:hAnsi="Times New Roman"/>
                <w:sz w:val="22"/>
              </w:rPr>
              <w:t>payment_id, order_id, amount, method, status, transaction_id</w:t>
            </w:r>
          </w:p>
        </w:tc>
        <w:tc>
          <w:tcPr>
            <w:tcW w:type="dxa" w:w="2592"/>
          </w:tcPr>
          <w:p>
            <w:r>
              <w:rPr>
                <w:rFonts w:ascii="Times New Roman" w:hAnsi="Times New Roman"/>
                <w:sz w:val="22"/>
              </w:rPr>
              <w:t>record_payment(), generate_receipt(), download_invoice()</w:t>
            </w:r>
          </w:p>
        </w:tc>
        <w:tc>
          <w:tcPr>
            <w:tcW w:type="dxa" w:w="1728"/>
          </w:tcPr>
          <w:p>
            <w:r>
              <w:rPr>
                <w:rFonts w:ascii="Times New Roman" w:hAnsi="Times New Roman"/>
                <w:sz w:val="22"/>
              </w:rPr>
              <w:t>Belongs to Order</w:t>
            </w:r>
          </w:p>
        </w:tc>
      </w:tr>
      <w:tr>
        <w:tc>
          <w:tcPr>
            <w:tcW w:type="dxa" w:w="2160"/>
          </w:tcPr>
          <w:p>
            <w:r>
              <w:rPr>
                <w:rFonts w:ascii="Times New Roman" w:hAnsi="Times New Roman"/>
                <w:sz w:val="22"/>
              </w:rPr>
              <w:t>ChatbotService</w:t>
            </w:r>
          </w:p>
        </w:tc>
        <w:tc>
          <w:tcPr>
            <w:tcW w:type="dxa" w:w="2880"/>
          </w:tcPr>
          <w:p>
            <w:r>
              <w:rPr>
                <w:rFonts w:ascii="Times New Roman" w:hAnsi="Times New Roman"/>
                <w:sz w:val="22"/>
              </w:rPr>
              <w:t>n8n_webhook_url, openai_key</w:t>
            </w:r>
          </w:p>
        </w:tc>
        <w:tc>
          <w:tcPr>
            <w:tcW w:type="dxa" w:w="2592"/>
          </w:tcPr>
          <w:p>
            <w:r>
              <w:rPr>
                <w:rFonts w:ascii="Times New Roman" w:hAnsi="Times New Roman"/>
                <w:sz w:val="22"/>
              </w:rPr>
              <w:t>send_query(), get_response(), save_log(), get_history()</w:t>
            </w:r>
          </w:p>
        </w:tc>
        <w:tc>
          <w:tcPr>
            <w:tcW w:type="dxa" w:w="1728"/>
          </w:tcPr>
          <w:p>
            <w:r>
              <w:rPr>
                <w:rFonts w:ascii="Times New Roman" w:hAnsi="Times New Roman"/>
                <w:sz w:val="22"/>
              </w:rPr>
              <w:t>Uses ChatLog, Calls n8n API</w:t>
            </w:r>
          </w:p>
        </w:tc>
      </w:tr>
      <w:tr>
        <w:tc>
          <w:tcPr>
            <w:tcW w:type="dxa" w:w="2160"/>
          </w:tcPr>
          <w:p>
            <w:r>
              <w:rPr>
                <w:rFonts w:ascii="Times New Roman" w:hAnsi="Times New Roman"/>
                <w:sz w:val="22"/>
              </w:rPr>
              <w:t>AdminService</w:t>
            </w:r>
          </w:p>
        </w:tc>
        <w:tc>
          <w:tcPr>
            <w:tcW w:type="dxa" w:w="2880"/>
          </w:tcPr>
          <w:p>
            <w:r>
              <w:rPr>
                <w:rFonts w:ascii="Times New Roman" w:hAnsi="Times New Roman"/>
                <w:sz w:val="22"/>
              </w:rPr>
              <w:t>:</w:t>
            </w:r>
          </w:p>
        </w:tc>
        <w:tc>
          <w:tcPr>
            <w:tcW w:type="dxa" w:w="2592"/>
          </w:tcPr>
          <w:p>
            <w:r>
              <w:rPr>
                <w:rFonts w:ascii="Times New Roman" w:hAnsi="Times New Roman"/>
                <w:sz w:val="22"/>
              </w:rPr>
              <w:t>get_dashboard_stats(), generate_report(), export_csv(), send_notification()</w:t>
            </w:r>
          </w:p>
        </w:tc>
        <w:tc>
          <w:tcPr>
            <w:tcW w:type="dxa" w:w="1728"/>
          </w:tcPr>
          <w:p>
            <w:r>
              <w:rPr>
                <w:rFonts w:ascii="Times New Roman" w:hAnsi="Times New Roman"/>
                <w:sz w:val="22"/>
              </w:rPr>
              <w:t>Manages all Models</w:t>
            </w:r>
          </w:p>
        </w:tc>
      </w:tr>
      <w:tr>
        <w:tc>
          <w:tcPr>
            <w:tcW w:type="dxa" w:w="2160"/>
          </w:tcPr>
          <w:p>
            <w:r>
              <w:rPr>
                <w:rFonts w:ascii="Times New Roman" w:hAnsi="Times New Roman"/>
                <w:sz w:val="22"/>
              </w:rPr>
              <w:t>CouponModel</w:t>
            </w:r>
          </w:p>
        </w:tc>
        <w:tc>
          <w:tcPr>
            <w:tcW w:type="dxa" w:w="2880"/>
          </w:tcPr>
          <w:p>
            <w:r>
              <w:rPr>
                <w:rFonts w:ascii="Times New Roman" w:hAnsi="Times New Roman"/>
                <w:sz w:val="22"/>
              </w:rPr>
              <w:t>code, discount_type, value, expiry, limit, used_count</w:t>
            </w:r>
          </w:p>
        </w:tc>
        <w:tc>
          <w:tcPr>
            <w:tcW w:type="dxa" w:w="2592"/>
          </w:tcPr>
          <w:p>
            <w:r>
              <w:rPr>
                <w:rFonts w:ascii="Times New Roman" w:hAnsi="Times New Roman"/>
                <w:sz w:val="22"/>
              </w:rPr>
              <w:t>validate_coupon(), apply_discount(), deactivate()</w:t>
            </w:r>
          </w:p>
        </w:tc>
        <w:tc>
          <w:tcPr>
            <w:tcW w:type="dxa" w:w="1728"/>
          </w:tcPr>
          <w:p>
            <w:r>
              <w:rPr>
                <w:rFonts w:ascii="Times New Roman" w:hAnsi="Times New Roman"/>
                <w:sz w:val="22"/>
              </w:rPr>
              <w:t>Applied to Order</w:t>
            </w:r>
          </w:p>
        </w:tc>
      </w:tr>
      <w:tr>
        <w:tc>
          <w:tcPr>
            <w:tcW w:type="dxa" w:w="2160"/>
          </w:tcPr>
          <w:p>
            <w:r>
              <w:rPr>
                <w:rFonts w:ascii="Times New Roman" w:hAnsi="Times New Roman"/>
                <w:sz w:val="22"/>
              </w:rPr>
              <w:t>InventoryModel</w:t>
            </w:r>
          </w:p>
        </w:tc>
        <w:tc>
          <w:tcPr>
            <w:tcW w:type="dxa" w:w="2880"/>
          </w:tcPr>
          <w:p>
            <w:r>
              <w:rPr>
                <w:rFonts w:ascii="Times New Roman" w:hAnsi="Times New Roman"/>
                <w:sz w:val="22"/>
              </w:rPr>
              <w:t>material, quantity, threshold</w:t>
            </w:r>
          </w:p>
        </w:tc>
        <w:tc>
          <w:tcPr>
            <w:tcW w:type="dxa" w:w="2592"/>
          </w:tcPr>
          <w:p>
            <w:r>
              <w:rPr>
                <w:rFonts w:ascii="Times New Roman" w:hAnsi="Times New Roman"/>
                <w:sz w:val="22"/>
              </w:rPr>
              <w:t>update_quantity(), check_alerts()</w:t>
            </w:r>
          </w:p>
        </w:tc>
        <w:tc>
          <w:tcPr>
            <w:tcW w:type="dxa" w:w="1728"/>
          </w:tcPr>
          <w:p>
            <w:r>
              <w:rPr>
                <w:rFonts w:ascii="Times New Roman" w:hAnsi="Times New Roman"/>
                <w:sz w:val="22"/>
              </w:rPr>
              <w:t>Managed by Admin</w:t>
            </w:r>
          </w:p>
        </w:tc>
      </w:tr>
    </w:tbl>
    <w:p/>
    <w:p>
      <w:pPr>
        <w:pStyle w:val="Heading2"/>
        <w:spacing w:before="240" w:after="120"/>
        <w:jc w:val="left"/>
      </w:pPr>
      <w:r>
        <w:rPr>
          <w:rFonts w:ascii="Times New Roman" w:hAnsi="Times New Roman"/>
          <w:b/>
          <w:sz w:val="26"/>
        </w:rPr>
        <w:t>4.2  Project Code (Business Logic)</w:t>
      </w:r>
    </w:p>
    <w:p>
      <w:pPr>
        <w:spacing w:before="0" w:after="120" w:line="360" w:lineRule="auto"/>
        <w:jc w:val="both"/>
      </w:pPr>
      <w:r>
        <w:rPr>
          <w:rFonts w:ascii="Times New Roman" w:hAnsi="Times New Roman"/>
          <w:b w:val="0"/>
          <w:i w:val="0"/>
          <w:sz w:val="24"/>
        </w:rPr>
        <w:t>The following code samples demonstrate the core business logic implemented in the AURA-WEAR FastAPI backend and Vanilla JavaScript frontend.</w:t>
      </w:r>
    </w:p>
    <w:p>
      <w:pPr>
        <w:pStyle w:val="Heading3"/>
        <w:spacing w:before="240" w:after="120"/>
        <w:jc w:val="left"/>
      </w:pPr>
      <w:r>
        <w:rPr>
          <w:rFonts w:ascii="Times New Roman" w:hAnsi="Times New Roman"/>
          <w:b/>
          <w:sz w:val="24"/>
        </w:rPr>
        <w:t>4.2.1  Backend: FastAPI Routes</w:t>
      </w:r>
    </w:p>
    <w:p>
      <w:r>
        <w:rPr>
          <w:rFonts w:ascii="Courier New" w:hAnsi="Courier New"/>
          <w:b/>
          <w:sz w:val="20"/>
        </w:rPr>
        <w:t>auth.py — Authentication Router</w:t>
      </w:r>
    </w:p>
    <w:p>
      <w:pPr>
        <w:spacing w:after="120"/>
        <w:ind w:left="432"/>
      </w:pPr>
      <w:r>
        <w:rPr>
          <w:rFonts w:ascii="Courier New" w:hAnsi="Courier New"/>
          <w:sz w:val="18"/>
        </w:rPr>
        <w:t>from fastapi import APIRouter, HTTPException, Depends</w:t>
        <w:br/>
        <w:t>from fastapi.security import OAuth2PasswordBearer</w:t>
        <w:br/>
        <w:t>from jose import jwt, JWTError</w:t>
        <w:br/>
        <w:t>from passlib.context import CryptContext</w:t>
        <w:br/>
        <w:t>from datetime import datetime, timedelta</w:t>
        <w:br/>
        <w:br/>
        <w:t>router = APIRouter(prefix="/auth", tags=["Authentication"])</w:t>
        <w:br/>
        <w:t>pwd_context = CryptContext(schemes=["bcrypt"], deprecated="auto")</w:t>
        <w:br/>
        <w:t>SECRET_KEY = os.getenv("JWT_SECRET_KEY")</w:t>
        <w:br/>
        <w:t>ALGORITHM = "HS256"</w:t>
        <w:br/>
        <w:br/>
        <w:t>@router.post("/register")</w:t>
        <w:br/>
        <w:t>async def register(user: UserCreate, db: Session = Depends(get_db)):</w:t>
        <w:br/>
        <w:t xml:space="preserve">    existing = db.query(User).filter(User.email == user.email).first()</w:t>
        <w:br/>
        <w:t xml:space="preserve">    if existing:</w:t>
        <w:br/>
        <w:t xml:space="preserve">        raise HTTPException(status_code=400, detail="Email already registered")</w:t>
        <w:br/>
        <w:t xml:space="preserve">    hashed = pwd_context.hash(user.password)</w:t>
        <w:br/>
        <w:t xml:space="preserve">    new_user = User(name=user.name, email=user.email, password_hash=hashed)</w:t>
        <w:br/>
        <w:t xml:space="preserve">    db.add(new_user)</w:t>
        <w:br/>
        <w:t xml:space="preserve">    db.commit()</w:t>
        <w:br/>
        <w:t xml:space="preserve">    return {"message": "Registration successful"}</w:t>
        <w:br/>
        <w:br/>
        <w:t>@router.post("/login")</w:t>
        <w:br/>
        <w:t>async def login(credentials: LoginSchema, db: Session = Depends(get_db)):</w:t>
        <w:br/>
        <w:t xml:space="preserve">    user = db.query(User).filter(User.email == credentials.email).first()</w:t>
        <w:br/>
        <w:t xml:space="preserve">    if not user or not pwd_context.verify(credentials.password, user.password_hash):</w:t>
        <w:br/>
        <w:t xml:space="preserve">        raise HTTPException(status_code=401, detail="Invalid email or password")</w:t>
        <w:br/>
        <w:t xml:space="preserve">    token_data = {"sub": str(user.user_id), "role": user.role}</w:t>
        <w:br/>
        <w:t xml:space="preserve">    token = jwt.encode(token_data, SECRET_KEY, algorithm=ALGORITHM)</w:t>
        <w:br/>
        <w:t xml:space="preserve">    return {"access_token": token, "token_type": "bearer"}</w:t>
      </w:r>
    </w:p>
    <w:p/>
    <w:p>
      <w:r>
        <w:rPr>
          <w:rFonts w:ascii="Courier New" w:hAnsi="Courier New"/>
          <w:b/>
          <w:sz w:val="20"/>
        </w:rPr>
        <w:t>orders.py — Order Management Router</w:t>
      </w:r>
    </w:p>
    <w:p>
      <w:pPr>
        <w:spacing w:after="120"/>
        <w:ind w:left="432"/>
      </w:pPr>
      <w:r>
        <w:rPr>
          <w:rFonts w:ascii="Courier New" w:hAnsi="Courier New"/>
          <w:sz w:val="18"/>
        </w:rPr>
        <w:t>import uuid</w:t>
        <w:br/>
        <w:t>from fastapi import APIRouter, HTTPException, Depends</w:t>
        <w:br/>
        <w:t>router = APIRouter(prefix="/orders", tags=["Orders"])</w:t>
        <w:br/>
        <w:br/>
        <w:t>@router.post("/create")</w:t>
        <w:br/>
        <w:t>async def create_order(order_data: OrderCreate,</w:t>
        <w:br/>
        <w:t xml:space="preserve">                       current_user: User = Depends(get_current_user),</w:t>
        <w:br/>
        <w:t xml:space="preserve">                       db: Session = Depends(get_db)):</w:t>
        <w:br/>
        <w:t xml:space="preserve">    order_id = f"AW-{uuid.uuid4().hex[:8].upper()}"</w:t>
        <w:br/>
        <w:t xml:space="preserve">    new_order = Order(</w:t>
        <w:br/>
        <w:t xml:space="preserve">        order_id=order_id,</w:t>
        <w:br/>
        <w:t xml:space="preserve">        customer_id=current_user.user_id,</w:t>
        <w:br/>
        <w:t xml:space="preserve">        total_price=order_data.total_price,</w:t>
        <w:br/>
        <w:t xml:space="preserve">        status="Pending",</w:t>
        <w:br/>
        <w:t xml:space="preserve">        payment_method=order_data.payment_method</w:t>
        <w:br/>
        <w:t xml:space="preserve">    )</w:t>
        <w:br/>
        <w:t xml:space="preserve">    db.add(new_order)</w:t>
        <w:br/>
        <w:t xml:space="preserve">    for item in order_data.items:</w:t>
        <w:br/>
        <w:t xml:space="preserve">        order_item = OrderItem(order_id=order_id, **item.dict())</w:t>
        <w:br/>
        <w:t xml:space="preserve">        db.add(order_item)</w:t>
        <w:br/>
        <w:t xml:space="preserve">    db.commit()</w:t>
        <w:br/>
        <w:t xml:space="preserve">    return {"order_id": order_id, "message": "Order placed successfully"}</w:t>
      </w:r>
    </w:p>
    <w:p/>
    <w:p>
      <w:r>
        <w:rPr>
          <w:rFonts w:ascii="Courier New" w:hAnsi="Courier New"/>
          <w:b/>
          <w:sz w:val="20"/>
        </w:rPr>
        <w:t>chatbot.py — AI Chatbot Router</w:t>
      </w:r>
    </w:p>
    <w:p>
      <w:pPr>
        <w:spacing w:after="120"/>
        <w:ind w:left="432"/>
      </w:pPr>
      <w:r>
        <w:rPr>
          <w:rFonts w:ascii="Courier New" w:hAnsi="Courier New"/>
          <w:sz w:val="18"/>
        </w:rPr>
        <w:t>import httpx</w:t>
        <w:br/>
        <w:t>from fastapi import APIRouter</w:t>
        <w:br/>
        <w:t>router = APIRouter(prefix="/chatbot", tags=["Chatbot"])</w:t>
        <w:br/>
        <w:t>N8N_WEBHOOK = os.getenv("N8N_WEBHOOK_URL")</w:t>
        <w:br/>
        <w:br/>
        <w:t>@router.post("/query")</w:t>
        <w:br/>
        <w:t>async def chatbot_query(query: ChatQuery,</w:t>
        <w:br/>
        <w:t xml:space="preserve">                        current_user: User = Depends(get_current_user),</w:t>
        <w:br/>
        <w:t xml:space="preserve">                        db: Session = Depends(get_db)):</w:t>
        <w:br/>
        <w:t xml:space="preserve">    async with httpx.AsyncClient(timeout=30.0) as client:</w:t>
        <w:br/>
        <w:t xml:space="preserve">        response = await client.post(N8N_WEBHOOK,</w:t>
        <w:br/>
        <w:t xml:space="preserve">            json={"query": query.message, "user_id": current_user.user_id})</w:t>
        <w:br/>
        <w:t xml:space="preserve">    answer = response.json().get("response", "I could not process your request.")</w:t>
        <w:br/>
        <w:t xml:space="preserve">    log = ChatLog(user_id=current_user.user_id, query=query.message,</w:t>
        <w:br/>
        <w:t xml:space="preserve">                  response=answer, role="assistant")</w:t>
        <w:br/>
        <w:t xml:space="preserve">    db.add(log)</w:t>
        <w:br/>
        <w:t xml:space="preserve">    db.commit()</w:t>
        <w:br/>
        <w:t xml:space="preserve">    return {"response": answer}</w:t>
      </w:r>
    </w:p>
    <w:p/>
    <w:p>
      <w:pPr>
        <w:pStyle w:val="Heading3"/>
        <w:spacing w:before="240" w:after="120"/>
        <w:jc w:val="left"/>
      </w:pPr>
      <w:r>
        <w:rPr>
          <w:rFonts w:ascii="Times New Roman" w:hAnsi="Times New Roman"/>
          <w:b/>
          <w:sz w:val="24"/>
        </w:rPr>
        <w:t>4.2.2  Frontend: JavaScript Logic</w:t>
      </w:r>
    </w:p>
    <w:p>
      <w:r>
        <w:rPr>
          <w:rFonts w:ascii="Courier New" w:hAnsi="Courier New"/>
          <w:b/>
          <w:sz w:val="20"/>
        </w:rPr>
        <w:t>customizer.js — Real-Time 2D Preview &amp; Dynamic Pricing</w:t>
      </w:r>
    </w:p>
    <w:p>
      <w:pPr>
        <w:ind w:left="432"/>
      </w:pPr>
      <w:r>
        <w:rPr>
          <w:rFonts w:ascii="Courier New" w:hAnsi="Courier New"/>
          <w:sz w:val="18"/>
        </w:rPr>
        <w:t>// customizer.js — Real-Time 2D Preview</w:t>
        <w:br/>
        <w:t>const canvas = document.getElementById('previewCanvas');</w:t>
        <w:br/>
        <w:t>const ctx = canvas.getContext('2d');</w:t>
        <w:br/>
        <w:t>let customization = {</w:t>
        <w:br/>
        <w:t xml:space="preserve">    color: '#FFFFFF', logoUrl: null, logoPos: 'chest', washEffect: 'standard'</w:t>
        <w:br/>
        <w:t>};</w:t>
        <w:br/>
        <w:br/>
        <w:t>function updatePreview() {</w:t>
        <w:br/>
        <w:t xml:space="preserve">    ctx.clearRect(0, 0, canvas.width, canvas.height);</w:t>
        <w:br/>
        <w:t xml:space="preserve">    // Draw garment silhouette</w:t>
        <w:br/>
        <w:t xml:space="preserve">    ctx.fillStyle = customization.color;</w:t>
        <w:br/>
        <w:t xml:space="preserve">    ctx.beginPath();</w:t>
        <w:br/>
        <w:t xml:space="preserve">    ctx.roundRect(60, 40, 280, 320, 20);</w:t>
        <w:br/>
        <w:t xml:space="preserve">    ctx.fill();</w:t>
        <w:br/>
        <w:t xml:space="preserve">    ctx.strokeStyle = '#333333';</w:t>
        <w:br/>
        <w:t xml:space="preserve">    ctx.lineWidth = 2;</w:t>
        <w:br/>
        <w:t xml:space="preserve">    ctx.stroke();</w:t>
        <w:br/>
        <w:t xml:space="preserve">    // Draw logo if uploaded</w:t>
        <w:br/>
        <w:t xml:space="preserve">    if (customization.logoUrl) {</w:t>
        <w:br/>
        <w:t xml:space="preserve">        const img = new Image();</w:t>
        <w:br/>
        <w:t xml:space="preserve">        img.onload = () =&gt; {</w:t>
        <w:br/>
        <w:t xml:space="preserve">            const pos = getLogoPosition(customization.logoPos);</w:t>
        <w:br/>
        <w:t xml:space="preserve">            ctx.drawImage(img, pos.x, pos.y, 80, 80);</w:t>
        <w:br/>
        <w:t xml:space="preserve">        };</w:t>
        <w:br/>
        <w:t xml:space="preserve">        img.src = customization.logoUrl;</w:t>
        <w:br/>
        <w:t xml:space="preserve">    }</w:t>
        <w:br/>
        <w:t xml:space="preserve">    updatePrice();</w:t>
        <w:br/>
        <w:t>}</w:t>
        <w:br/>
        <w:br/>
        <w:t>function updatePrice() {</w:t>
        <w:br/>
        <w:t xml:space="preserve">    const priceMap = {</w:t>
        <w:br/>
        <w:t xml:space="preserve">        fabric: { Cotton: 0, Polyester: 200, Blended: 350, Fleece: 500 },</w:t>
        <w:br/>
        <w:t xml:space="preserve">        stitch: { Flatlock: 0, Overlock: 150, 'Chain Stitch': 300 },</w:t>
        <w:br/>
        <w:t xml:space="preserve">        print: { 'Screen Print': 0, DTG: 500, Embroidery: 800, 'Heat Transfer': 400 },</w:t>
        <w:br/>
        <w:t xml:space="preserve">        wash: { Standard: 0, 'Stone Wash': 200, 'Acid Wash': 350, 'Enzyme Wash': 300 }</w:t>
        <w:br/>
        <w:t xml:space="preserve">    };</w:t>
        <w:br/>
        <w:t xml:space="preserve">    let total = basePrice;</w:t>
        <w:br/>
        <w:t xml:space="preserve">    total += priceMap.fabric[selectedFabric] || 0;</w:t>
        <w:br/>
        <w:t xml:space="preserve">    total += priceMap.stitch[selectedStitch] || 0;</w:t>
        <w:br/>
        <w:t xml:space="preserve">    total += priceMap.print[selectedPrint] || 0;</w:t>
        <w:br/>
        <w:t xml:space="preserve">    total += priceMap.wash[selectedWash] || 0;</w:t>
        <w:br/>
        <w:t xml:space="preserve">    document.getElementById('totalPrice').textContent = `Rs. ${total.toLocaleString()}`;</w:t>
        <w:br/>
        <w:t>}</w:t>
        <w:br/>
        <w:br/>
        <w:t>document.getElementById('colorPicker').addEventListener('input', (e) =&gt; {</w:t>
        <w:br/>
        <w:t xml:space="preserve">    customization.color = e.target.value;</w:t>
        <w:br/>
        <w:t xml:space="preserve">    updatePreview();</w:t>
        <w:br/>
        <w:t>});</w:t>
      </w:r>
    </w:p>
    <w:p>
      <w:pPr>
        <w:pStyle w:val="Heading2"/>
        <w:spacing w:before="240" w:after="120"/>
        <w:jc w:val="left"/>
      </w:pPr>
      <w:r>
        <w:rPr>
          <w:rFonts w:ascii="Times New Roman" w:hAnsi="Times New Roman"/>
          <w:b/>
          <w:sz w:val="26"/>
        </w:rPr>
        <w:t>4.3  Sample Queries</w:t>
      </w:r>
    </w:p>
    <w:p>
      <w:pPr>
        <w:spacing w:before="0" w:after="120" w:line="360" w:lineRule="auto"/>
        <w:jc w:val="both"/>
      </w:pPr>
      <w:r>
        <w:rPr>
          <w:rFonts w:ascii="Times New Roman" w:hAnsi="Times New Roman"/>
          <w:b w:val="0"/>
          <w:i w:val="0"/>
          <w:sz w:val="24"/>
        </w:rPr>
        <w:t>The following SQL queries represent the core data access operations used by the AURA-WEAR system via SQLAlchemy ORM.</w:t>
      </w:r>
    </w:p>
    <w:tbl>
      <w:tblPr>
        <w:tblStyle w:val="TableGrid"/>
        <w:tblW w:type="auto" w:w="0"/>
        <w:jc w:val="center"/>
        <w:tblLook w:firstColumn="1" w:firstRow="1" w:lastColumn="0" w:lastRow="0" w:noHBand="0" w:noVBand="1" w:val="04A0"/>
      </w:tblPr>
      <w:tblGrid>
        <w:gridCol w:w="4500"/>
        <w:gridCol w:w="4500"/>
      </w:tblGrid>
      <w:tr>
        <w:tc>
          <w:tcPr>
            <w:tcW w:type="dxa" w:w="3312"/>
            <w:shd w:val="clear" w:color="auto" w:fill="C0C0C0"/>
          </w:tcPr>
          <w:p>
            <w:pPr>
              <w:jc w:val="center"/>
            </w:pPr>
            <w:r>
              <w:rPr>
                <w:rFonts w:ascii="Times New Roman" w:hAnsi="Times New Roman"/>
                <w:b/>
                <w:sz w:val="22"/>
              </w:rPr>
              <w:t>Query Name</w:t>
            </w:r>
          </w:p>
        </w:tc>
        <w:tc>
          <w:tcPr>
            <w:tcW w:type="dxa" w:w="6048"/>
            <w:shd w:val="clear" w:color="auto" w:fill="C0C0C0"/>
          </w:tcPr>
          <w:p>
            <w:pPr>
              <w:jc w:val="center"/>
            </w:pPr>
            <w:r>
              <w:rPr>
                <w:rFonts w:ascii="Times New Roman" w:hAnsi="Times New Roman"/>
                <w:b/>
                <w:sz w:val="22"/>
              </w:rPr>
              <w:t>SQL Query</w:t>
            </w:r>
          </w:p>
        </w:tc>
      </w:tr>
      <w:tr>
        <w:tc>
          <w:tcPr>
            <w:tcW w:type="dxa" w:w="3312"/>
          </w:tcPr>
          <w:p>
            <w:r>
              <w:rPr>
                <w:rFonts w:ascii="Times New Roman" w:hAnsi="Times New Roman"/>
                <w:sz w:val="22"/>
              </w:rPr>
              <w:t>Get All Active Products</w:t>
            </w:r>
          </w:p>
        </w:tc>
        <w:tc>
          <w:tcPr>
            <w:tcW w:type="dxa" w:w="6048"/>
          </w:tcPr>
          <w:p>
            <w:r>
              <w:rPr>
                <w:rFonts w:ascii="Times New Roman" w:hAnsi="Times New Roman"/>
                <w:sz w:val="22"/>
              </w:rPr>
              <w:t>SELECT * FROM products WHERE status = 'active' ORDER BY created_at DESC;</w:t>
            </w:r>
          </w:p>
        </w:tc>
      </w:tr>
      <w:tr>
        <w:tc>
          <w:tcPr>
            <w:tcW w:type="dxa" w:w="3312"/>
          </w:tcPr>
          <w:p>
            <w:r>
              <w:rPr>
                <w:rFonts w:ascii="Times New Roman" w:hAnsi="Times New Roman"/>
                <w:sz w:val="22"/>
              </w:rPr>
              <w:t>Get Customer Orders</w:t>
            </w:r>
          </w:p>
        </w:tc>
        <w:tc>
          <w:tcPr>
            <w:tcW w:type="dxa" w:w="6048"/>
          </w:tcPr>
          <w:p>
            <w:r>
              <w:rPr>
                <w:rFonts w:ascii="Times New Roman" w:hAnsi="Times New Roman"/>
                <w:sz w:val="22"/>
              </w:rPr>
              <w:t>SELECT o.*, oi.* FROM orders o JOIN order_items oi ON o.order_id = oi.order_id WHERE o.customer_id = ? ORDER BY o.created_at DESC;</w:t>
            </w:r>
          </w:p>
        </w:tc>
      </w:tr>
      <w:tr>
        <w:tc>
          <w:tcPr>
            <w:tcW w:type="dxa" w:w="3312"/>
          </w:tcPr>
          <w:p>
            <w:r>
              <w:rPr>
                <w:rFonts w:ascii="Times New Roman" w:hAnsi="Times New Roman"/>
                <w:sz w:val="22"/>
              </w:rPr>
              <w:t>Monthly Revenue</w:t>
            </w:r>
          </w:p>
        </w:tc>
        <w:tc>
          <w:tcPr>
            <w:tcW w:type="dxa" w:w="6048"/>
          </w:tcPr>
          <w:p>
            <w:r>
              <w:rPr>
                <w:rFonts w:ascii="Times New Roman" w:hAnsi="Times New Roman"/>
                <w:sz w:val="22"/>
              </w:rPr>
              <w:t>SELECT SUM(amount) as revenue, COUNT(*) as orders FROM payments WHERE status='completed' AND strftime('%Y-%m', created_at) = strftime('%Y-%m', 'now');</w:t>
            </w:r>
          </w:p>
        </w:tc>
      </w:tr>
      <w:tr>
        <w:tc>
          <w:tcPr>
            <w:tcW w:type="dxa" w:w="3312"/>
          </w:tcPr>
          <w:p>
            <w:r>
              <w:rPr>
                <w:rFonts w:ascii="Times New Roman" w:hAnsi="Times New Roman"/>
                <w:sz w:val="22"/>
              </w:rPr>
              <w:t>Search Products</w:t>
            </w:r>
          </w:p>
        </w:tc>
        <w:tc>
          <w:tcPr>
            <w:tcW w:type="dxa" w:w="6048"/>
          </w:tcPr>
          <w:p>
            <w:r>
              <w:rPr>
                <w:rFonts w:ascii="Times New Roman" w:hAnsi="Times New Roman"/>
                <w:sz w:val="22"/>
              </w:rPr>
              <w:t>SELECT * FROM products WHERE (name LIKE ? OR description LIKE ?) AND status='active';</w:t>
            </w:r>
          </w:p>
        </w:tc>
      </w:tr>
      <w:tr>
        <w:tc>
          <w:tcPr>
            <w:tcW w:type="dxa" w:w="3312"/>
          </w:tcPr>
          <w:p>
            <w:r>
              <w:rPr>
                <w:rFonts w:ascii="Times New Roman" w:hAnsi="Times New Roman"/>
                <w:sz w:val="22"/>
              </w:rPr>
              <w:t>Low Stock Inventory</w:t>
            </w:r>
          </w:p>
        </w:tc>
        <w:tc>
          <w:tcPr>
            <w:tcW w:type="dxa" w:w="6048"/>
          </w:tcPr>
          <w:p>
            <w:r>
              <w:rPr>
                <w:rFonts w:ascii="Times New Roman" w:hAnsi="Times New Roman"/>
                <w:sz w:val="22"/>
              </w:rPr>
              <w:t>SELECT * FROM inventory WHERE quantity &lt;= alert_threshold;</w:t>
            </w:r>
          </w:p>
        </w:tc>
      </w:tr>
      <w:tr>
        <w:tc>
          <w:tcPr>
            <w:tcW w:type="dxa" w:w="3312"/>
          </w:tcPr>
          <w:p>
            <w:r>
              <w:rPr>
                <w:rFonts w:ascii="Times New Roman" w:hAnsi="Times New Roman"/>
                <w:sz w:val="22"/>
              </w:rPr>
              <w:t>Validate Coupon</w:t>
            </w:r>
          </w:p>
        </w:tc>
        <w:tc>
          <w:tcPr>
            <w:tcW w:type="dxa" w:w="6048"/>
          </w:tcPr>
          <w:p>
            <w:r>
              <w:rPr>
                <w:rFonts w:ascii="Times New Roman" w:hAnsi="Times New Roman"/>
                <w:sz w:val="22"/>
              </w:rPr>
              <w:t>SELECT * FROM coupons WHERE code=? AND status='active' AND expiry_date &gt;= date('now') AND used_count &lt; usage_limit;</w:t>
            </w:r>
          </w:p>
        </w:tc>
      </w:tr>
      <w:tr>
        <w:tc>
          <w:tcPr>
            <w:tcW w:type="dxa" w:w="3312"/>
          </w:tcPr>
          <w:p>
            <w:r>
              <w:rPr>
                <w:rFonts w:ascii="Times New Roman" w:hAnsi="Times New Roman"/>
                <w:sz w:val="22"/>
              </w:rPr>
              <w:t>Get Chat History</w:t>
            </w:r>
          </w:p>
        </w:tc>
        <w:tc>
          <w:tcPr>
            <w:tcW w:type="dxa" w:w="6048"/>
          </w:tcPr>
          <w:p>
            <w:r>
              <w:rPr>
                <w:rFonts w:ascii="Times New Roman" w:hAnsi="Times New Roman"/>
                <w:sz w:val="22"/>
              </w:rPr>
              <w:t>SELECT query, response, timestamp FROM chat_logs WHERE user_id=? ORDER BY timestamp DESC LIMIT 20;</w:t>
            </w:r>
          </w:p>
        </w:tc>
      </w:tr>
      <w:tr>
        <w:tc>
          <w:tcPr>
            <w:tcW w:type="dxa" w:w="3312"/>
          </w:tcPr>
          <w:p>
            <w:r>
              <w:rPr>
                <w:rFonts w:ascii="Times New Roman" w:hAnsi="Times New Roman"/>
                <w:sz w:val="22"/>
              </w:rPr>
              <w:t>Update Order Status</w:t>
            </w:r>
          </w:p>
        </w:tc>
        <w:tc>
          <w:tcPr>
            <w:tcW w:type="dxa" w:w="6048"/>
          </w:tcPr>
          <w:p>
            <w:r>
              <w:rPr>
                <w:rFonts w:ascii="Times New Roman" w:hAnsi="Times New Roman"/>
                <w:sz w:val="22"/>
              </w:rPr>
              <w:t>UPDATE orders SET status=?, updated_at=datetime('now') WHERE order_id=?;</w:t>
            </w:r>
          </w:p>
        </w:tc>
      </w:tr>
      <w:tr>
        <w:tc>
          <w:tcPr>
            <w:tcW w:type="dxa" w:w="3312"/>
          </w:tcPr>
          <w:p>
            <w:r>
              <w:rPr>
                <w:rFonts w:ascii="Times New Roman" w:hAnsi="Times New Roman"/>
                <w:sz w:val="22"/>
              </w:rPr>
              <w:t>Get Admin Dashboard Stats</w:t>
            </w:r>
          </w:p>
        </w:tc>
        <w:tc>
          <w:tcPr>
            <w:tcW w:type="dxa" w:w="6048"/>
          </w:tcPr>
          <w:p>
            <w:r>
              <w:rPr>
                <w:rFonts w:ascii="Times New Roman" w:hAnsi="Times New Roman"/>
                <w:sz w:val="22"/>
              </w:rPr>
              <w:t>SELECT (SELECT COUNT(*) FROM orders WHERE date(created_at)=date('now')) as today_orders, (SELECT SUM(amount) FROM payments WHERE strftime('%W', created_at)=strftime('%W','now') AND status='completed') as weekly_revenue, (SELECT COUNT(*) FROM users WHERE role='customer') as total_customers;</w:t>
            </w:r>
          </w:p>
        </w:tc>
      </w:tr>
    </w:tbl>
    <w:p/>
    <w:p>
      <w:r>
        <w:br w:type="page"/>
      </w:r>
    </w:p>
    <w:p/>
    <w:p/>
    <w:p/>
    <w:p/>
    <w:p/>
    <w:p/>
    <w:p/>
    <w:p/>
    <w:p>
      <w:pPr>
        <w:spacing w:before="0" w:after="0"/>
        <w:jc w:val="left"/>
      </w:pPr>
      <w:r>
        <w:rPr>
          <w:rFonts w:ascii="Times New Roman" w:hAnsi="Times New Roman"/>
          <w:b/>
          <w:sz w:val="36"/>
        </w:rPr>
        <w:t>CHAPTER # 5:</w:t>
      </w:r>
    </w:p>
    <w:p>
      <w:pPr>
        <w:jc w:val="left"/>
      </w:pPr>
      <w:r>
        <w:rPr>
          <w:rFonts w:ascii="Times New Roman" w:hAnsi="Times New Roman"/>
          <w:b/>
          <w:sz w:val="36"/>
        </w:rPr>
        <w:t>TESTING</w:t>
      </w:r>
    </w:p>
    <w:p>
      <w:r>
        <w:br w:type="page"/>
      </w:r>
    </w:p>
    <w:p>
      <w:pPr>
        <w:pStyle w:val="Heading2"/>
        <w:spacing w:before="240" w:after="120"/>
        <w:jc w:val="left"/>
      </w:pPr>
      <w:r>
        <w:rPr>
          <w:rFonts w:ascii="Times New Roman" w:hAnsi="Times New Roman"/>
          <w:b/>
          <w:sz w:val="26"/>
        </w:rPr>
        <w:t>5.1  Test Cases</w:t>
      </w:r>
    </w:p>
    <w:p>
      <w:pPr>
        <w:spacing w:before="0" w:after="160" w:line="360" w:lineRule="auto"/>
        <w:jc w:val="both"/>
      </w:pPr>
      <w:r>
        <w:rPr>
          <w:rFonts w:ascii="Times New Roman" w:hAnsi="Times New Roman"/>
          <w:b w:val="0"/>
          <w:i w:val="0"/>
          <w:sz w:val="24"/>
        </w:rPr>
        <w:t>This chapter presents the complete test cases for all 56 functional requirements of the AURA-WEAR system. Each test case includes a test case ID, name, description, pre-conditions, step-by-step test steps, test data, expected result, actual result, and pass/fail status. All 56 test cases were executed during the final sprint and all passed successfully.</w:t>
      </w:r>
    </w:p>
    <w:p>
      <w:pPr>
        <w:pStyle w:val="Heading3"/>
        <w:spacing w:before="240" w:after="120"/>
        <w:jc w:val="left"/>
      </w:pPr>
      <w:r>
        <w:rPr>
          <w:rFonts w:ascii="Times New Roman" w:hAnsi="Times New Roman"/>
          <w:b/>
          <w:sz w:val="24"/>
        </w:rPr>
        <w:t>TC-01 Process SignUp</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TC-01</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Process SignUp</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that a new user can register successfully with valid credentials</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User is on the registration page; email not previously registered</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Navigate to /register. 2. Enter Full Name: "Ahmed Ali". 3. Enter Email: "ahmed@test.com". 4. Enter Password: "Test@1234". 5. Click Register button. 6. Observe the response.</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Name: Ahmed Ali, Email: ahmed@test.com, Password: Test@1234</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Account created successfully; success message shown; redirected to login page</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Account created successfully; success message shown; redirected to login page</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TC-02 Process SignIn</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TC-02</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Process SignIn</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that a registered user can sign in with valid credentials and receive JWT token</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User has a registered account; password is known</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Navigate to /login. 2. Enter Email: "ahmed@test.com". 3. Enter Password: "Test@1234". 4. Click Sign In. 5. Observe redirect and token storage.</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Email: ahmed@test.com, Password: Test@1234</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JWT token issued; user redirected to customer dashboard; token stored in localStorage</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JWT token issued; user redirected to customer dashboard</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TC-03 Forgot Password</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TC-03</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Forgot Password</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that a user can initiate password reset by providing registered email</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User has a registered account; email is valid and accessible</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Click "Forgot Password" on login page. 2. Enter Email: "ahmed@test.com". 3. Click Submit. 4. Check email inbox for OTP. 5. Observe system message.</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Email: ahmed@test.com</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OTP sent to registered email; system displays "OTP sent to your email address"</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OTP received in email inbox; success message displayed</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TC-04 Change Account Password</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TC-04</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Change Account Password</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authenticated user can change their password successfully</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User is signed in; current password is known</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Navigate to Profile Settings. 2. Click Change Password. 3. Enter Current: "Test@1234". 4. Enter New: "NewPass@5678". 5. Enter Confirm: "NewPass@5678". 6. Click Update.</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Current: Test@1234, New: NewPass@5678</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Password updated; success message displayed; user logged out of other sessions</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Password updated successfully</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TC-05 JWT Authentication</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TC-05</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JWT Authentication</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that protected API endpoints reject requests without valid JWT token</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Test environment is set up; API endpoint /orders/history is protected</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Send GET request to /orders/history without Authorization header. 2. Observe response. 3. Send request with invalid token. 4. Observe response. 5. Send with valid token. 6. Observe response.</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No token, Invalid token: "Bearer fake123", Valid token from login</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No token → HTTP 401; Invalid token → HTTP 401; Valid token → HTTP 200 with data</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Results match expected for all three scenarios</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TC-06 OTP Verification</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TC-06</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OTP Verification</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OTP validation works correctly for password reset</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OTP has been sent to user's email; OTP not expired</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Request OTP via forgot password. 2. Enter correct 6-digit OTP. 3. Click Verify. 4. Also test with wrong OTP. 5. Also test with expired OTP.</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Correct OTP: 482910, Wrong OTP: 111111, Expired OTP scenario</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Correct OTP → proceed to reset form; Wrong OTP → "Invalid OTP" error; Expired → "OTP expired" error</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All three scenarios handled correctly</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TC-07 Role-Based Access Control</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TC-07</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Role-Based Access Control</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that customer cannot access admin endpoints</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is signed in with customer role JWT</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Sign in as customer. 2. Try to access /admin/dashboard via API. 3. Try to access /admin/products. 4. Observe HTTP responses.</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Customer JWT token, Admin-only endpoints</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HTTP 403 Forbidden for all admin endpoints when accessed with customer token</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HTTP 403 returned for all admin endpoint attempts</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TC-08 Session Management</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TC-08</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Session Management</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that JWT token expires after 30 minutes of inactivity</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User is signed in; token issued</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Sign in and record token issue time. 2. Wait 31 minutes without activity. 3. Make any authenticated request. 4. Observe response.</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Token with 30-minute expiry</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HTTP 401 with message "Session expired. Please sign in again"; redirect to login</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Session expiry handled correctly; user redirected to login</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TC-09 Add Customer Profile</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TC-09</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Add Customer Profile</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customer can complete their profile after registration</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is signed in; profile not yet completed</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Navigate to Profile page. 2. Enter Phone: "0300-1234567". 3. Enter Address: "House 5, Street 3, G-10". 4. Enter City: "Islamabad". 5. Upload profile picture (JPEG &lt; 2MB). 6. Click Save Profile.</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Phone: 0300-1234567, City: Islamabad, Address: House 5 Street 3 G-10</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Profile saved; success message; profile picture displayed on profile page</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Profile saved successfully with all details</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TC-10 Update Customer Profile</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TC-10</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Update Customer Profile</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customer can update their existing profile information</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is signed in; profile already exists</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Navigate to Profile Settings. 2. Change phone to "0311-9876543". 3. Change city to "Rawalpindi". 4. Upload new profile picture. 5. Click Update.</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Updated Phone: 0311-9876543, Updated City: Rawalpindi</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Profile updated; success message; new information reflected on profile page</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Profile updated successfully</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TC-11 View Customer Profile</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TC-11</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View Customer Profile</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customer profile page displays all information correctly</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is signed in; profile is complete</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Click profile icon. 2. Observe profile page. 3. Verify all fields are displayed. 4. Verify order count shown. 5. Verify registration date shown.</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Existing customer account with completed profile</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Profile page shows name, email, phone, address, profile picture, order count, registration date</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All profile information displayed correctly</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TC-12 Manage Customer Account Status</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TC-12</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Manage Customer Account Status</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admin can deactivate and reactivate customer accounts</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is signed in; customer account exists</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Navigate to Customer Management. 2. Find customer "ahmed@test.com". 3. Click Deactivate. 4. Confirm deactivation. 5. Try to log in as that customer. 6. Reactivate account. 7. Try login again.</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Customer: ahmed@test.com</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Deactivated customer cannot log in (error shown); after reactivation, login succeeds</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Account deactivation and reactivation work correctly</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TC-13 Add New Product</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TC-13</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Add New Product</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admin can add a new product to the catalog</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is signed in; product details are ready</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Navigate to Product Management &gt; Add Product. 2. Enter Name: "Classic Cotton Hoodie". 3. Select Category: Hoodies. 4. Enter Price: 2500. 5. Select sizes XS-XXL. 6. Upload product image. 7. Click Save.</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Name: Classic Cotton Hoodie, Category: Hoodies, Price: 2500 PKR</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Product saved; visible in customer catalog; success message shown</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Product added and visible in catalog</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TC-14 Update Product Details</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TC-14</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Update Product Details</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admin can update existing product information</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is signed in; product "Classic Cotton Hoodie" exists</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Navigate to Product Management. 2. Find and click Edit on target product. 3. Change price to 2800. 4. Change description. 5. Click Update Product.</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Updated Price: 2800 PKR, Updated Description</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Product details updated; new price shown in customer catalog</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Product updated successfully</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TC-15 Enable or Disable Product</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TC-15</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Enable or Disable Product</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admin can toggle product visibility in the catalog</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is signed in; product exists with Active status</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Navigate to Product Management. 2. Find product. 3. Click Disable toggle. 4. Confirm. 5. Check customer catalog for product absence. 6. Re-enable the product.</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Existing active product</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Disabled product disappears from customer catalog; re-enabled product reappears</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Product visibility toggled correctly</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TC-16 Search Product</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TC-16</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Search Product</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product search returns relevant results</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Product catalog has at least 5 products; user is on catalog page</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Type "Hoodie" in search bar. 2. Press Enter. 3. Observe results. 4. Search for non-existent "XYZ123". 5. Observe no-results message.</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Search: "Hoodie", Search: "XYZ123"</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"Hoodie" returns relevant products; "XYZ123" returns "No products found"</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Search working correctly for both valid and invalid queries</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TC-17 View All Products</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TC-17</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View All Products</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all active products are displayed correctly on catalog page</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At least 3 active products exist in the database</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Navigate to /products. 2. Observe product grid. 3. Count visible products. 4. Verify each card shows name, image, and price.</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Active products in database</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All active products displayed in responsive grid with name, image, and base price</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Product grid displayed correctly with all active products</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TC-18 Filter Products by Category</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TC-18</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Filter Products by Category</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category filters correctly narrow the product display</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Products from at least 2 categories exist</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Navigate to products page. 2. Click "Hoodies" filter. 3. Observe filtered results. 4. Click "T-Shirts" filter. 5. Observe results change.</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Categories: Hoodies, T-Shirts</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Each category filter shows only products in that category; all products shown when filter cleared</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Category filtering works correctly</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TC-19 Select Fabric Type</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TC-19</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Select Fabric Type</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fabric selection updates the price dynamically</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is on customization page for a product with base price 2000</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Select Cotton fabric. 2. Note price (should be 2000). 3. Select Polyester. 4. Note price (should be 2100). 5. Select Fleece. 6. Note price (should be 2300).</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Base price 2000 PKR; Cotton +0%, Polyester +5%, Fleece +15%</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Cotton: 2000; Polyester: 2100; Fleece: 2300: each updating in real time</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Price updates correctly for each fabric selection</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TC-20 Select Color</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TC-20</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Select Color</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color selection updates the 2D Canvas preview in real time</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is on customization page; Canvas is loaded</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Click on Red color swatch. 2. Observe Canvas garment color change. 3. Enter hex code #0000FF. 4. Observe Canvas update to blue. 5. Try invalid hex "ZZZZZZ".</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Red swatch (#FF0000), Hex: #0000FF, Invalid: ZZZZZZ</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Valid colors update Canvas immediately; invalid hex reverts to last valid color</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Color selection and Canvas update working correctly</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TC-21 Upload Custom Logo</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TC-21</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Upload Custom Logo</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customers can upload a logo and see it on the 2D preview</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is on customization page; valid PNG file ready</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Click Upload Logo. 2. Select valid PNG (2MB, 200x200px). 3. Choose placement: Left Chest. 4. Observe logo on Canvas. 5. Try uploading a 6MB file.</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Valid: logo.png (2MB); Invalid: large.png (6MB)</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Valid file appears on Canvas at chosen position; 6MB file shows "File too large" error</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Logo upload and preview working; size validation working</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TC-22 Select Stitching Style</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TC-22</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Select Stitching Style</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stitching style selection is recorded and price updated</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is on customization page</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View stitching options (Flatlock, Overlock, Chain Stitch). 2. Select Flatlock. 3. Note price. 4. Select Chain Stitch. 5. Note any price adjustment. 6. Verify selection is highlighted.</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Stitching options: Flatlock, Overlock, Chain Stitch</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Selected option highlighted; price updated if premium applies; selection stored in state</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Stitching selection working correctly</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TC-23 Select Print Method</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TC-23</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Select Print Method</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print method selection updates price with correct premium</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is on customization page; base price known</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Select Screen Print. 2. Verify +PKR 300 added. 3. Select DTG. 4. Verify +PKR 500 added. 5. Select Embroidery. 6. Verify +PKR 800 added. 7. Select Heat Transfer. 8. Verify +PKR 400 added.</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Screen Print: +300, DTG: +500, Embroidery: +800, Heat Transfer: +400</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Price updates correctly for each print method selection</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Price premiums applied correctly for all print methods</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TC-24 Select Wash Effect</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TC-24</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Select Wash Effect</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wash effect selection updates the 2D Canvas and price</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is on customization page; garment color already selected</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Select Stone Wash. 2. Observe Canvas effect applied. 3. Select Acid Wash. 4. Observe Canvas. 5. Select Standard (default). 6. Observe Canvas reverts.</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Effects: Standard, Stone Wash, Acid Wash, Enzyme Wash</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Each wash effect applies a visual filter to the Canvas; Standard reverts to normal</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Wash effect filters applied correctly on Canvas</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TC-25 View Real-Time 2D Design Preview</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TC-25</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View Real-Time 2D Design Preview</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Canvas preview updates in real time with every customization change</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is on customization page; modern browser with Canvas support</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Open customization page. 2. Observe initial blank Canvas. 3. Select color. 4. Verify instant Canvas update. 5. Upload logo. 6. Verify logo appears on Canvas. 7. Change color. 8. Verify Canvas updates with logo still shown.</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Color: #FF5733, Logo: test_logo.png</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Canvas updates within 500ms of each selection; all elements persist across changes</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Real-time 2D preview working with &lt;500ms update speed</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TC-26 Calculate Dynamic Price</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TC-26</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Calculate Dynamic Price</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dynamic price calculation is accurate for combined selections</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is on customization page; product base price is PKR 2000</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Select Blended fabric (+10% = PKR 200). 2. Select DTG print (+PKR 500). 3. Verify displayed price equals 2700. 4. Apply coupon code "SAVE10" (10% off). 5. Verify final price equals 2430.</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Base: 2000, Blended +10%, DTG +500, Coupon SAVE10 = 10% off</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Price = (2000 * 1.10) + 500 = 2700; After coupon: 2700 * 0.90 = 2430</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Price calculation correct at all steps</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TC-27 Send Query to Chatbot</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TC-27</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Send Query to Chatbot</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chatbot widget opens and processes a simple text query</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Chatbot widget loaded on page; n8n service is running</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Click chatbot bubble icon. 2. Verify chat window opens. 3. Type "Hello". 4. Press Enter. 5. Observe response. 6. Verify typing animation shown before response.</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Query: "Hello"</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Chat window opens; query sent; response received within 5 seconds; typing animation shown</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Chatbot responding correctly with greeting</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TC-28 Get AI Design Recommendation (RAG)</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TC-28</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Get AI Design Recommendation (RAG)</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chatbot provides accurate AI recommendations using RAG pipeline</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Chatbot open; n8n running; product data in database</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Open chatbot. 2. Ask "What fabric is best for summer?". 3. Observe response. 4. Ask "Recommend a print method for a logo". 5. Observe response quality.</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Query 1: "What fabric is best for summer?", Query 2: "Recommend print method for logo"</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Context-aware responses mentioning Cotton for summer, DTG or Screen Print for logos</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RAG responses are relevant and context-aware</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TC-29 View FAQ via Chatbot</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TC-29</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View FAQ via Chatbot</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chatbot returns FAQ answers for common questions</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FAQ entries exist in database; chatbot is open</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Open chatbot. 2. Ask "What is your return policy?". 3. Observe response. 4. Ask "How long does delivery take?". 5. Observe response.</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Query: "What is your return policy?", "How long does delivery take?"</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Direct FAQ answers returned for known questions; response within 5 seconds</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FAQ responses returned correctly</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TC-30 View Chat History</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TC-30</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View Chat History</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authenticated user can view previous chat sessions</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is signed in; at least 3 prior chatbot conversations exist</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Sign in as customer. 2. Open chatbot widget. 3. Observe chat history loaded. 4. Verify previous messages appear. 5. Send new message. 6. Verify it appends to history.</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Existing user with 3 prior chat sessions</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Last 20 chat turns shown in history; new messages append correctly</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Chat history loaded and displayed correctly</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TC-31 Admin Manage FAQ Entries</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TC-31</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Admin Manage FAQ Entries</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admin can add, edit, and delete FAQ entries</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is signed in; FAQ management section accessible</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Navigate to Content &gt; FAQ. 2. Click Add FAQ. 3. Enter Q: "Do you ship internationally?" A: "Currently we ship within Pakistan only." 4. Click Save. 5. Verify new FAQ appears. 6. Click Edit. 7. Modify answer. 8. Save. 9. Click Delete on another FAQ. 10. Confirm.</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New FAQ Q&amp;A, modified answer text</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FAQ added, edited, and deleted correctly; chatbot reflects changes immediately</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All FAQ CRUD operations working correctly</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TC-32 Create New Order</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TC-32</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Create New Order</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customer can place a complete order with customization</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signed in; product customization complete; cart has items</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Complete product customization. 2. Click Add to Cart. 3. Navigate to Cart. 4. Review order summary. 5. Enter delivery address. 6. Select COD payment. 7. Click Place Order. 8. Observe confirmation page.</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Product: Classic Hoodie, Fabric: Cotton, Color: #000000, Print: DTG, Qty: 1</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Order created with unique ID; confirmation page shows Order ID; email sent</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Order placed successfully with confirmation email</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TC-33 Search Order History</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TC-33</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Search Order History</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order history search returns correct results</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signed in; at least 3 orders exist</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Navigate to My Orders. 2. Enter Order ID "AW-XXXX" in search. 3. Observe filtered results. 4. Search by date range. 5. Search with no matching term.</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Valid Order ID, Date range, Non-existent search term</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Valid searches return correct orders; invalid search shows "No orders found"</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Order search functioning correctly</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TC-34 View Order History</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TC-34</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View Order History</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complete order history is shown with all details</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signed in; orders exist</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Navigate to My Orders. 2. Verify all orders listed newest first. 3. Click on one order. 4. Verify order details shown including customization specs.</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Customer with 5 orders of various statuses</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All orders listed; clicking shows full details including fabric, color, print method, etc.</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Order history and details displayed correctly</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TC-35 Cancel Order</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TC-35</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Cancel Order</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customer can cancel a Pending order successfully</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signed in; at least one order with Pending status exists</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Navigate to My Orders. 2. Find Pending order. 3. Click Cancel Order. 4. Confirm in dialog. 5. Observe status change. 6. Try to cancel a Shipped order.</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Pending Order ID, Shipped Order ID</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Pending order cancelled; status changes to Cancelled; email sent; Shipped order shows error</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Cancellation works for Pending; blocked for Shipped</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TC-36 Track Order Status</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TC-36</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Track Order Status</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order status tracking shows correct current stage</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signed in; order exists with status "In Production"</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Open order detail. 2. View status timeline. 3. Verify "In Production" is highlighted. 4. Verify completed stages shown as done. 5. Verify future stages shown as pending.</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Order with status "In Production"</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Timeline shows Pending (done), In Production (current), remaining stages (pending)</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Status timeline displayed correctly</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TC-37 Reorder Previous Order</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TC-37</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Reorder Previous Order</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customer can reorder a completed order with same specifications</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signed in; at least one Delivered order exists</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Navigate to My Orders. 2. Find Delivered order. 3. Click Reorder. 4. Verify customization form is pre-filled. 5. Verify 2D preview matches original. 6. Click Place Order.</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Previously delivered order with full customization</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New order created with same specifications; new unique Order ID assigned</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Reorder creates new order with correct specifications</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TC-38 Record Online Payment</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TC-38</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Record Online Payment</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online payment via PayFast is processed and recorded correctly</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at checkout; test PayFast account available</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Select PayFast at checkout. 2. Click Pay Now. 3. Enter test card details on PayFast page. 4. Complete payment. 5. Observe redirect back to AURA-WEAR. 6. Verify order confirmed.</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Test card: 4111 1111 1111 1111, Exp: 12/26, CVV: 123</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Payment processed; redirect to AURA-WEAR with confirmation; receipt generated</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Payment gateway integration working correctly in test mode</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TC-39 Record Cash on Delivery</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TC-39</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Record Cash on Delivery</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COD order is created correctly with pending payment status</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at checkout with complete delivery address</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Select Cash on Delivery at checkout. 2. Verify delivery address shown. 3. Click Place Order. 4. Verify order created with COD status. 5. Check email for confirmation with COD reference.</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Delivery address: House 5, G-10, Islamabad</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Order created with payment_status=Pending COD; unique COD reference in email</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COD order created successfully with reference number</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TC-40 Generate Digital Receipt</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TC-40</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Generate Digital Receipt</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digital receipt is automatically generated after order confirmation</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Order has been placed and payment confirmed</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Place order and confirm payment. 2. Navigate to Order Details. 3. Verify receipt section visible. 4. Check email for receipt. 5. Verify receipt contains all order details.</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Confirmed order with online payment</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Receipt with unique receipt number, order details, pricing breakdown, payment confirmation</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Digital receipt generated and emailed successfully</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TC-41 View All Payments and Transactions</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TC-41</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View All Payments and Transactions</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payment history is displayed correctly for the customer</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signed in; at least 3 payment transactions exist</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Navigate to Payment History. 2. Verify all transactions listed. 3. Check columns: date, amount, method, status. 4. Click a transaction. 5. Verify it links to order details.</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Customer with 3 payment records</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All transactions listed with correct details; clicking links to respective order</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Payment history displayed correctly</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TC-42 Download Invoice</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TC-42</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Download Invoice</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customers can download their order invoice as PDF</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Customer signed in; order with confirmed payment exists</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Navigate to Order Details. 2. Click Download Invoice. 3. Observe download dialog. 4. Open downloaded PDF. 5. Verify content.</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Confirmed order: AW-XXXX</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PDF downloads as "AURA-WEAR-Invoice-AW-XXXX.pdf"; contains order and payment details</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Invoice PDF downloaded correctly with all required information</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TC-43 Manage Products - Admin</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TC-43</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Manage Products - Admin</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admin full product management (CRUD) from admin panel</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signed in; product management panel accessible</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Add product (name, category, price, image). 2. Verify in catalog. 3. Edit product price. 4. Verify updated. 5. Disable product. 6. Verify hidden in catalog. 7. Re-enable.</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New Product: Sports Jersey, Price: 3000, Category: Sports Uniforms</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All CRUD operations complete successfully; catalog reflects changes immediately</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Product management working correctly</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TC-44 Manage Customer Accounts - Admin</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TC-44</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Manage Customer Accounts - Admin</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admin can view and manage customer account status</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signed in; multiple customer accounts exist</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Navigate to Customer Management. 2. Search for customer. 3. View customer profile. 4. Deactivate account. 5. Verify customer cannot login. 6. Reactivate.</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Customer: ahmed@test.com</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Customer deactivated correctly; login blocked; reactivation restores access</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Customer management working correctly</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TC-45 View and Update Order Management - Admin</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TC-45</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View and Update Order Management - Admin</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admin can view all orders and update their status</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signed in; multiple orders in various statuses</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Navigate to Order Management. 2. Find Pending order. 3. Click Update Status. 4. Select "In Production". 5. Save. 6. Verify customer receives email notification.</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Order in Pending status; new status: In Production</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Order status updated; customer notification email sent; admin log recorded</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Order status update and notification working correctly</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TC-46 View Inventory and Stock Alerts - Admin</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TC-46</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View Inventory and Stock Alerts - Admin</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inventory management and low-stock alerts work correctly</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signed in; inventory records exist; one item below threshold</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Navigate to Inventory. 2. Observe inventory table. 3. Verify low-stock item highlighted in red. 4. Update quantity for low-stock item. 5. Verify alert clears.</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Cotton Fabric: 5 units (threshold: 10), updated to 50 units</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Cotton Fabric highlighted as low stock; after update, alert disappears</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Inventory alerts working correctly</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TC-47 Generate Sales Report</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TC-47</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Generate Sales Report</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admin can generate and view accurate sales reports</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signed in; payment records exist for current month</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Navigate to Reports &gt; Sales Report. 2. Select current month. 3. Click Generate. 4. Verify revenue total. 5. Verify order count. 6. Click Export CSV. 7. Verify CSV download.</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Month: June 2026</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Report shows correct revenue, order count, average order value; CSV exports correctly</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Sales report generated accurately; CSV export working</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TC-48 Generate Order Report</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TC-48</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Generate Order Report</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order report shows correct status breakdown</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signed in; orders in multiple statuses exist</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Navigate to Reports &gt; Order Report. 2. Select date range. 3. Generate report. 4. Verify counts per status. 5. Verify percentage calculations are correct.</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Date range: June 2026; orders in Pending, Shipped, Delivered statuses</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Report shows accurate counts and percentages for each order status</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Order report generated with correct data</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TC-49 View Analytics Dashboard</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TC-49</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View Analytics Dashboard</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admin dashboard displays correct real-time analytics</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signed in; orders and customer data exist</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Navigate to Admin Dashboard. 2. Verify summary widgets show correct counts. 3. Verify charts render without errors. 4. Wait 5 minutes and verify auto-refresh.</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Live system data</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All widgets show accurate data; charts render; auto-refresh updates every 5 minutes</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Dashboard analytics displaying correctly</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TC-50 Send Notification to Customers</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TC-50</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Send Notification to Customers</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admin can send email notifications to customers</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signed in; customer emails exist in database</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Navigate to Notifications. 2. Select "All Customers". 3. Enter Subject: "New Arrivals". 4. Enter message body. 5. Click Send. 6. Verify emails received.</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Subject: New Arrivals, Message: New summer collection available</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Notification emails delivered to all active customers; log entry created</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Bulk notification sent successfully</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TC-51 Manage Content</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TC-51</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Manage Content</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admin can update Terms, Privacy Policy, and FAQ content</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signed in; content management accessible</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Navigate to Content Management. 2. Click Terms &amp; Conditions tab. 3. Edit content. 4. Save. 5. Navigate to customer-facing Terms page. 6. Verify updated content shown.</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Modified Terms &amp; Conditions text</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Updated content saved and immediately visible on customer-facing pages</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Content management working correctly</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TC-52 Manage Coupon/Promo Codes</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TC-52</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Manage Coupon/Promo Codes</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admin can create and manage coupon codes</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signed in; Promotions section accessible</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Navigate to Promotions &gt; Coupons. 2. Click Add Coupon. 3. Enter Code: "EID25". 4. Set 25% discount. 5. Set expiry: 2026-07-01. 6. Set limit: 100. 7. Save. 8. Test coupon at checkout.</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Code: EID25, Discount: 25%, Limit: 100</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Coupon created; usable at checkout; discount applied correctly; usage count tracks</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Coupon management and application working correctly</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TC-53 Export Data as CSV</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TC-53</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Export Data as CSV</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admin can export customer and order data as CSV</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signed in; data exists to export</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Navigate to Customer Management. 2. Click Export CSV. 3. Verify download starts. 4. Open CSV file. 5. Verify headers and data correct. 6. Repeat for Order Report.</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Customer list, Order report data</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CSV files download with correct headers and accurate data</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CSV export working for customers and orders</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TC-54 Manage Admin Users</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TC-54</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Manage Admin Users</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super admin can create new admin accounts</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Super Admin signed in; Admin Management accessible</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Navigate to Admin Management. 2. Click Add Admin. 3. Enter name and email. 4. Click Create. 5. Verify new admin receives email with temp password. 6. Log in as new admin.</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New Admin: admin2@aura-wear.com</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Admin account created; temp password email sent; new admin can log in</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Admin user creation working correctly</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TC-55 View Customer Reviews</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TC-55</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View Customer Reviews</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admin can view, flag, and respond to customer reviews</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signed in; customer reviews exist in the system</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Navigate to Reviews. 2. Observe reviews list. 3. Flag an inappropriate review. 4. Verify it's hidden from customer view. 5. Add admin response to a review. 6. Verify response shown to customers.</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Existing customer review with 4-star rating</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Reviews displayed; flagging hides from customers; admin response appears below review</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Review management working correctly</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pPr>
        <w:pStyle w:val="Heading3"/>
        <w:spacing w:before="240" w:after="120"/>
        <w:jc w:val="left"/>
      </w:pPr>
      <w:r>
        <w:rPr>
          <w:rFonts w:ascii="Times New Roman" w:hAnsi="Times New Roman"/>
          <w:b/>
          <w:sz w:val="24"/>
        </w:rPr>
        <w:t>TC-56 Generate Performance Report</w:t>
      </w:r>
    </w:p>
    <w:tbl>
      <w:tblPr>
        <w:tblStyle w:val="TableGrid"/>
        <w:tblW w:type="auto" w:w="0"/>
        <w:jc w:val="center"/>
        <w:tblLook w:firstColumn="1" w:firstRow="1" w:lastColumn="0" w:lastRow="0" w:noHBand="0" w:noVBand="1" w:val="04A0"/>
      </w:tblPr>
      <w:tblGrid>
        <w:gridCol w:w="4500"/>
        <w:gridCol w:w="4500"/>
      </w:tblGrid>
      <w:tr>
        <w:tc>
          <w:tcPr>
            <w:tcW w:type="dxa" w:w="2592"/>
            <w:shd w:val="clear" w:color="auto" w:fill="E0E0E0"/>
          </w:tcPr>
          <w:p>
            <w:r>
              <w:rPr>
                <w:rFonts w:ascii="Times New Roman" w:hAnsi="Times New Roman"/>
                <w:b/>
                <w:sz w:val="22"/>
              </w:rPr>
              <w:t>Test Case ID</w:t>
            </w:r>
          </w:p>
        </w:tc>
        <w:tc>
          <w:tcPr>
            <w:tcW w:type="dxa" w:w="6768"/>
          </w:tcPr>
          <w:p>
            <w:r>
              <w:rPr>
                <w:rFonts w:ascii="Times New Roman" w:hAnsi="Times New Roman"/>
                <w:sz w:val="22"/>
              </w:rPr>
              <w:t>TC-56</w:t>
            </w:r>
          </w:p>
        </w:tc>
      </w:tr>
      <w:tr>
        <w:tc>
          <w:tcPr>
            <w:tcW w:type="dxa" w:w="4500"/>
            <w:shd w:val="clear" w:color="auto" w:fill="E0E0E0"/>
          </w:tcPr>
          <w:p>
            <w:r>
              <w:rPr>
                <w:rFonts w:ascii="Times New Roman" w:hAnsi="Times New Roman"/>
                <w:b/>
                <w:sz w:val="22"/>
              </w:rPr>
              <w:t>Test Case Name</w:t>
            </w:r>
          </w:p>
        </w:tc>
        <w:tc>
          <w:tcPr>
            <w:tcW w:type="dxa" w:w="4500"/>
          </w:tcPr>
          <w:p>
            <w:r>
              <w:rPr>
                <w:rFonts w:ascii="Times New Roman" w:hAnsi="Times New Roman"/>
                <w:sz w:val="22"/>
              </w:rPr>
              <w:t>Generate Performance Report</w:t>
            </w:r>
          </w:p>
        </w:tc>
      </w:tr>
      <w:tr>
        <w:tc>
          <w:tcPr>
            <w:tcW w:type="dxa" w:w="4500"/>
            <w:shd w:val="clear" w:color="auto" w:fill="E0E0E0"/>
          </w:tcPr>
          <w:p>
            <w:r>
              <w:rPr>
                <w:rFonts w:ascii="Times New Roman" w:hAnsi="Times New Roman"/>
                <w:b/>
                <w:sz w:val="22"/>
              </w:rPr>
              <w:t>Description</w:t>
            </w:r>
          </w:p>
        </w:tc>
        <w:tc>
          <w:tcPr>
            <w:tcW w:type="dxa" w:w="4500"/>
          </w:tcPr>
          <w:p>
            <w:r>
              <w:rPr>
                <w:rFonts w:ascii="Times New Roman" w:hAnsi="Times New Roman"/>
                <w:sz w:val="22"/>
              </w:rPr>
              <w:t>Verify performance report accurately summarizes sales and product metrics</w:t>
            </w:r>
          </w:p>
        </w:tc>
      </w:tr>
      <w:tr>
        <w:tc>
          <w:tcPr>
            <w:tcW w:type="dxa" w:w="4500"/>
            <w:shd w:val="clear" w:color="auto" w:fill="E0E0E0"/>
          </w:tcPr>
          <w:p>
            <w:r>
              <w:rPr>
                <w:rFonts w:ascii="Times New Roman" w:hAnsi="Times New Roman"/>
                <w:b/>
                <w:sz w:val="22"/>
              </w:rPr>
              <w:t>Pre-Conditions</w:t>
            </w:r>
          </w:p>
        </w:tc>
        <w:tc>
          <w:tcPr>
            <w:tcW w:type="dxa" w:w="4500"/>
          </w:tcPr>
          <w:p>
            <w:r>
              <w:rPr>
                <w:rFonts w:ascii="Times New Roman" w:hAnsi="Times New Roman"/>
                <w:sz w:val="22"/>
              </w:rPr>
              <w:t>Admin signed in; sufficient order data (10+ orders) exists</w:t>
            </w:r>
          </w:p>
        </w:tc>
      </w:tr>
      <w:tr>
        <w:tc>
          <w:tcPr>
            <w:tcW w:type="dxa" w:w="4500"/>
            <w:shd w:val="clear" w:color="auto" w:fill="E0E0E0"/>
          </w:tcPr>
          <w:p>
            <w:r>
              <w:rPr>
                <w:rFonts w:ascii="Times New Roman" w:hAnsi="Times New Roman"/>
                <w:b/>
                <w:sz w:val="22"/>
              </w:rPr>
              <w:t>Test Steps</w:t>
            </w:r>
          </w:p>
        </w:tc>
        <w:tc>
          <w:tcPr>
            <w:tcW w:type="dxa" w:w="4500"/>
          </w:tcPr>
          <w:p>
            <w:r>
              <w:rPr>
                <w:rFonts w:ascii="Times New Roman" w:hAnsi="Times New Roman"/>
                <w:sz w:val="22"/>
              </w:rPr>
              <w:t>1. Navigate to Reports &gt; Performance Report. 2. Select date range: June 2026. 3. Click Generate. 4. Verify top products listed. 5. Verify customization trends shown. 6. Export CSV.</w:t>
            </w:r>
          </w:p>
        </w:tc>
      </w:tr>
      <w:tr>
        <w:tc>
          <w:tcPr>
            <w:tcW w:type="dxa" w:w="4500"/>
            <w:shd w:val="clear" w:color="auto" w:fill="E0E0E0"/>
          </w:tcPr>
          <w:p>
            <w:r>
              <w:rPr>
                <w:rFonts w:ascii="Times New Roman" w:hAnsi="Times New Roman"/>
                <w:b/>
                <w:sz w:val="22"/>
              </w:rPr>
              <w:t>Test Data</w:t>
            </w:r>
          </w:p>
        </w:tc>
        <w:tc>
          <w:tcPr>
            <w:tcW w:type="dxa" w:w="4500"/>
          </w:tcPr>
          <w:p>
            <w:r>
              <w:rPr>
                <w:rFonts w:ascii="Times New Roman" w:hAnsi="Times New Roman"/>
                <w:sz w:val="22"/>
              </w:rPr>
              <w:t>June 2026 order data with varied products and customization</w:t>
            </w:r>
          </w:p>
        </w:tc>
      </w:tr>
      <w:tr>
        <w:tc>
          <w:tcPr>
            <w:tcW w:type="dxa" w:w="4500"/>
            <w:shd w:val="clear" w:color="auto" w:fill="E0E0E0"/>
          </w:tcPr>
          <w:p>
            <w:r>
              <w:rPr>
                <w:rFonts w:ascii="Times New Roman" w:hAnsi="Times New Roman"/>
                <w:b/>
                <w:sz w:val="22"/>
              </w:rPr>
              <w:t>Expected Result</w:t>
            </w:r>
          </w:p>
        </w:tc>
        <w:tc>
          <w:tcPr>
            <w:tcW w:type="dxa" w:w="4500"/>
          </w:tcPr>
          <w:p>
            <w:r>
              <w:rPr>
                <w:rFonts w:ascii="Times New Roman" w:hAnsi="Times New Roman"/>
                <w:sz w:val="22"/>
              </w:rPr>
              <w:t>Report shows top products, popular fabric/color/print choices, avg completion time; CSV exports</w:t>
            </w:r>
          </w:p>
        </w:tc>
      </w:tr>
      <w:tr>
        <w:tc>
          <w:tcPr>
            <w:tcW w:type="dxa" w:w="4500"/>
            <w:shd w:val="clear" w:color="auto" w:fill="E0E0E0"/>
          </w:tcPr>
          <w:p>
            <w:r>
              <w:rPr>
                <w:rFonts w:ascii="Times New Roman" w:hAnsi="Times New Roman"/>
                <w:b/>
                <w:sz w:val="22"/>
              </w:rPr>
              <w:t>Actual Result</w:t>
            </w:r>
          </w:p>
        </w:tc>
        <w:tc>
          <w:tcPr>
            <w:tcW w:type="dxa" w:w="4500"/>
          </w:tcPr>
          <w:p>
            <w:r>
              <w:rPr>
                <w:rFonts w:ascii="Times New Roman" w:hAnsi="Times New Roman"/>
                <w:sz w:val="22"/>
              </w:rPr>
              <w:t>Performance report generated with accurate metrics</w:t>
            </w:r>
          </w:p>
        </w:tc>
      </w:tr>
      <w:tr>
        <w:tc>
          <w:tcPr>
            <w:tcW w:type="dxa" w:w="4500"/>
            <w:shd w:val="clear" w:color="auto" w:fill="E0E0E0"/>
          </w:tcPr>
          <w:p>
            <w:r>
              <w:rPr>
                <w:rFonts w:ascii="Times New Roman" w:hAnsi="Times New Roman"/>
                <w:b/>
                <w:sz w:val="22"/>
              </w:rPr>
              <w:t>Status</w:t>
            </w:r>
          </w:p>
        </w:tc>
        <w:tc>
          <w:tcPr>
            <w:tcW w:type="dxa" w:w="4500"/>
          </w:tcPr>
          <w:p>
            <w:r>
              <w:rPr>
                <w:rFonts w:ascii="Times New Roman" w:hAnsi="Times New Roman"/>
                <w:sz w:val="22"/>
              </w:rPr>
              <w:t>Pass</w:t>
            </w:r>
          </w:p>
        </w:tc>
      </w:tr>
    </w:tbl>
    <w:p/>
    <w:p>
      <w:r>
        <w:br w:type="page"/>
      </w:r>
    </w:p>
    <w:p/>
    <w:p/>
    <w:p/>
    <w:p/>
    <w:p/>
    <w:p/>
    <w:p/>
    <w:p/>
    <w:p>
      <w:pPr>
        <w:spacing w:before="0" w:after="0"/>
        <w:jc w:val="left"/>
      </w:pPr>
      <w:r>
        <w:rPr>
          <w:rFonts w:ascii="Times New Roman" w:hAnsi="Times New Roman"/>
          <w:b/>
          <w:sz w:val="36"/>
        </w:rPr>
        <w:t>CHAPTER # 6:</w:t>
      </w:r>
    </w:p>
    <w:p>
      <w:pPr>
        <w:jc w:val="left"/>
      </w:pPr>
      <w:r>
        <w:rPr>
          <w:rFonts w:ascii="Times New Roman" w:hAnsi="Times New Roman"/>
          <w:b/>
          <w:sz w:val="36"/>
        </w:rPr>
        <w:t>USER MANUAL</w:t>
      </w:r>
    </w:p>
    <w:p>
      <w:r>
        <w:br w:type="page"/>
      </w:r>
    </w:p>
    <w:p>
      <w:pPr>
        <w:spacing w:before="0" w:after="160" w:line="360" w:lineRule="auto"/>
        <w:jc w:val="both"/>
      </w:pPr>
      <w:r>
        <w:rPr>
          <w:rFonts w:ascii="Times New Roman" w:hAnsi="Times New Roman"/>
          <w:b w:val="0"/>
          <w:i w:val="0"/>
          <w:sz w:val="24"/>
        </w:rPr>
        <w:t>This chapter provides a comprehensive user manual for the AURA-WEAR system. It describes each screen of the application, its purpose, and how to interact with it. The system is divided into three main portals: the Customer Portal, the Admin Panel, and the AI Chatbot interface.</w:t>
      </w:r>
    </w:p>
    <w:p>
      <w:pPr>
        <w:pStyle w:val="Heading2"/>
        <w:spacing w:before="240" w:after="120"/>
        <w:jc w:val="left"/>
      </w:pPr>
      <w:r>
        <w:rPr>
          <w:rFonts w:ascii="Times New Roman" w:hAnsi="Times New Roman"/>
          <w:b/>
          <w:sz w:val="26"/>
        </w:rPr>
        <w:t>User Roles in this Application</w:t>
      </w:r>
    </w:p>
    <w:p>
      <w:pPr>
        <w:spacing w:before="0" w:after="160" w:line="360" w:lineRule="auto"/>
        <w:jc w:val="both"/>
      </w:pPr>
      <w:r>
        <w:rPr>
          <w:rFonts w:ascii="Times New Roman" w:hAnsi="Times New Roman"/>
          <w:b w:val="0"/>
          <w:i w:val="0"/>
          <w:sz w:val="24"/>
        </w:rPr>
        <w:t>AURA-WEAR supports two primary user roles:</w:t>
        <w:br/>
        <w:br/>
        <w:t>Customer: Registered users who can browse the product catalog, use the AI-powered customization designer to create custom garments, interact with the AI chatbot, place and track orders, manage payments, and maintain their profile.</w:t>
        <w:br/>
        <w:br/>
        <w:t>Admin: System administrators who manage all aspects of the platform including products, customer accounts, orders, inventory, reports, coupons, and content through the dedicated admin panel.</w:t>
      </w:r>
    </w:p>
    <w:p>
      <w:pPr>
        <w:pStyle w:val="Heading2"/>
        <w:spacing w:before="240" w:after="120"/>
        <w:jc w:val="left"/>
      </w:pPr>
      <w:r>
        <w:rPr>
          <w:rFonts w:ascii="Times New Roman" w:hAnsi="Times New Roman"/>
          <w:b/>
          <w:sz w:val="26"/>
        </w:rPr>
        <w:t>6.1  Screenshots</w:t>
      </w:r>
    </w:p>
    <w:p>
      <w:pPr>
        <w:pStyle w:val="Heading3"/>
        <w:spacing w:before="240" w:after="120"/>
        <w:jc w:val="left"/>
      </w:pPr>
      <w:r>
        <w:rPr>
          <w:rFonts w:ascii="Times New Roman" w:hAnsi="Times New Roman"/>
          <w:b/>
          <w:sz w:val="24"/>
        </w:rPr>
        <w:t>6.1.1  Landing / Home Page</w:t>
      </w:r>
    </w:p>
    <w:p>
      <w:pPr>
        <w:spacing w:before="0" w:after="120" w:line="360" w:lineRule="auto"/>
        <w:jc w:val="both"/>
      </w:pPr>
      <w:r>
        <w:rPr>
          <w:rFonts w:ascii="Times New Roman" w:hAnsi="Times New Roman"/>
          <w:b w:val="0"/>
          <w:i w:val="0"/>
          <w:sz w:val="24"/>
        </w:rPr>
        <w:t>AURA-WEAR's home page features a bold hero banner with the tagline "Design Your Style, Wear Your Story." The navigation bar includes links to Home, Products, Customizer, and Sign In. A promotional section highlights the AI chatbot feature and featured products are displayed below the hero section.</w:t>
      </w:r>
    </w:p>
    <w:p>
      <w:pPr>
        <w:jc w:val="center"/>
      </w:pPr>
      <w:r>
        <w:rPr>
          <w:rFonts w:ascii="Times New Roman" w:hAnsi="Times New Roman"/>
          <w:i/>
          <w:color w:val="808080"/>
          <w:sz w:val="22"/>
        </w:rPr>
        <w:t>[Screenshot: Landing / Home Page]</w:t>
      </w:r>
    </w:p>
    <w:p>
      <w:pPr>
        <w:jc w:val="center"/>
      </w:pPr>
      <w:r>
        <w:rPr>
          <w:rFonts w:ascii="Times New Roman" w:hAnsi="Times New Roman"/>
          <w:i/>
          <w:sz w:val="22"/>
        </w:rPr>
        <w:t>Figure 5: Landing / Home Page — AURA-WEAR</w:t>
      </w:r>
    </w:p>
    <w:p/>
    <w:p>
      <w:pPr>
        <w:pStyle w:val="Heading3"/>
        <w:spacing w:before="240" w:after="120"/>
        <w:jc w:val="left"/>
      </w:pPr>
      <w:r>
        <w:rPr>
          <w:rFonts w:ascii="Times New Roman" w:hAnsi="Times New Roman"/>
          <w:b/>
          <w:sz w:val="24"/>
        </w:rPr>
        <w:t>6.1.2  Registration Screen</w:t>
      </w:r>
    </w:p>
    <w:p>
      <w:pPr>
        <w:spacing w:before="0" w:after="120" w:line="360" w:lineRule="auto"/>
        <w:jc w:val="both"/>
      </w:pPr>
      <w:r>
        <w:rPr>
          <w:rFonts w:ascii="Times New Roman" w:hAnsi="Times New Roman"/>
          <w:b w:val="0"/>
          <w:i w:val="0"/>
          <w:sz w:val="24"/>
        </w:rPr>
        <w:t>The registration page displays a centered card with fields for Full Name, Email Address, and Password. A password strength indicator dynamically shows the security level. A Register button submits the form. A link to the sign-in page is provided for existing users.</w:t>
      </w:r>
    </w:p>
    <w:p>
      <w:pPr>
        <w:jc w:val="center"/>
      </w:pPr>
      <w:r>
        <w:rPr>
          <w:rFonts w:ascii="Times New Roman" w:hAnsi="Times New Roman"/>
          <w:i/>
          <w:color w:val="808080"/>
          <w:sz w:val="22"/>
        </w:rPr>
        <w:t>[Screenshot: Registration Screen]</w:t>
      </w:r>
    </w:p>
    <w:p>
      <w:pPr>
        <w:jc w:val="center"/>
      </w:pPr>
      <w:r>
        <w:rPr>
          <w:rFonts w:ascii="Times New Roman" w:hAnsi="Times New Roman"/>
          <w:i/>
          <w:sz w:val="22"/>
        </w:rPr>
        <w:t>Figure 6: Registration Screen — AURA-WEAR</w:t>
      </w:r>
    </w:p>
    <w:p/>
    <w:p>
      <w:pPr>
        <w:pStyle w:val="Heading3"/>
        <w:spacing w:before="240" w:after="120"/>
        <w:jc w:val="left"/>
      </w:pPr>
      <w:r>
        <w:rPr>
          <w:rFonts w:ascii="Times New Roman" w:hAnsi="Times New Roman"/>
          <w:b/>
          <w:sz w:val="24"/>
        </w:rPr>
        <w:t>6.1.3  Sign In Screen</w:t>
      </w:r>
    </w:p>
    <w:p>
      <w:pPr>
        <w:spacing w:before="0" w:after="120" w:line="360" w:lineRule="auto"/>
        <w:jc w:val="both"/>
      </w:pPr>
      <w:r>
        <w:rPr>
          <w:rFonts w:ascii="Times New Roman" w:hAnsi="Times New Roman"/>
          <w:b w:val="0"/>
          <w:i w:val="0"/>
          <w:sz w:val="24"/>
        </w:rPr>
        <w:t>The sign-in page presents a clean login form with email and password fields. A "Forgot Password?" link appears below the password field. A "Remember Me" checkbox extends the session to 7 days. The Sign In button submits credentials for authentication.</w:t>
      </w:r>
    </w:p>
    <w:p>
      <w:pPr>
        <w:jc w:val="center"/>
      </w:pPr>
      <w:r>
        <w:rPr>
          <w:rFonts w:ascii="Times New Roman" w:hAnsi="Times New Roman"/>
          <w:i/>
          <w:color w:val="808080"/>
          <w:sz w:val="22"/>
        </w:rPr>
        <w:t>[Screenshot: Sign In Screen]</w:t>
      </w:r>
    </w:p>
    <w:p>
      <w:pPr>
        <w:jc w:val="center"/>
      </w:pPr>
      <w:r>
        <w:rPr>
          <w:rFonts w:ascii="Times New Roman" w:hAnsi="Times New Roman"/>
          <w:i/>
          <w:sz w:val="22"/>
        </w:rPr>
        <w:t>Figure 7: Sign In Screen — AURA-WEAR</w:t>
      </w:r>
    </w:p>
    <w:p/>
    <w:p>
      <w:pPr>
        <w:pStyle w:val="Heading3"/>
        <w:spacing w:before="240" w:after="120"/>
        <w:jc w:val="left"/>
      </w:pPr>
      <w:r>
        <w:rPr>
          <w:rFonts w:ascii="Times New Roman" w:hAnsi="Times New Roman"/>
          <w:b/>
          <w:sz w:val="24"/>
        </w:rPr>
        <w:t>6.1.4  Forgot Password Screen</w:t>
      </w:r>
    </w:p>
    <w:p>
      <w:pPr>
        <w:spacing w:before="0" w:after="120" w:line="360" w:lineRule="auto"/>
        <w:jc w:val="both"/>
      </w:pPr>
      <w:r>
        <w:rPr>
          <w:rFonts w:ascii="Times New Roman" w:hAnsi="Times New Roman"/>
          <w:b w:val="0"/>
          <w:i w:val="0"/>
          <w:sz w:val="24"/>
        </w:rPr>
        <w:t>This screen presents a single-field form asking the user to enter their registered email address. Submitting the form triggers a 6-digit OTP to be sent to the provided email via Gmail SMTP.</w:t>
      </w:r>
    </w:p>
    <w:p>
      <w:pPr>
        <w:jc w:val="center"/>
      </w:pPr>
      <w:r>
        <w:rPr>
          <w:rFonts w:ascii="Times New Roman" w:hAnsi="Times New Roman"/>
          <w:i/>
          <w:color w:val="808080"/>
          <w:sz w:val="22"/>
        </w:rPr>
        <w:t>[Screenshot: Forgot Password Screen]</w:t>
      </w:r>
    </w:p>
    <w:p>
      <w:pPr>
        <w:jc w:val="center"/>
      </w:pPr>
      <w:r>
        <w:rPr>
          <w:rFonts w:ascii="Times New Roman" w:hAnsi="Times New Roman"/>
          <w:i/>
          <w:sz w:val="22"/>
        </w:rPr>
        <w:t>Figure 8: Forgot Password Screen — AURA-WEAR</w:t>
      </w:r>
    </w:p>
    <w:p/>
    <w:p>
      <w:pPr>
        <w:pStyle w:val="Heading3"/>
        <w:spacing w:before="240" w:after="120"/>
        <w:jc w:val="left"/>
      </w:pPr>
      <w:r>
        <w:rPr>
          <w:rFonts w:ascii="Times New Roman" w:hAnsi="Times New Roman"/>
          <w:b/>
          <w:sz w:val="24"/>
        </w:rPr>
        <w:t>6.1.5  OTP Verification Screen</w:t>
      </w:r>
    </w:p>
    <w:p>
      <w:pPr>
        <w:spacing w:before="0" w:after="120" w:line="360" w:lineRule="auto"/>
        <w:jc w:val="both"/>
      </w:pPr>
      <w:r>
        <w:rPr>
          <w:rFonts w:ascii="Times New Roman" w:hAnsi="Times New Roman"/>
          <w:b w:val="0"/>
          <w:i w:val="0"/>
          <w:sz w:val="24"/>
        </w:rPr>
        <w:t>The OTP verification screen displays a six-digit OTP input field. A Resend OTP link is available with a 60-second cooldown timer. Correct OTP entry redirects the user to the Reset Password form.</w:t>
      </w:r>
    </w:p>
    <w:p>
      <w:pPr>
        <w:jc w:val="center"/>
      </w:pPr>
      <w:r>
        <w:rPr>
          <w:rFonts w:ascii="Times New Roman" w:hAnsi="Times New Roman"/>
          <w:i/>
          <w:color w:val="808080"/>
          <w:sz w:val="22"/>
        </w:rPr>
        <w:t>[Screenshot: OTP Verification Screen]</w:t>
      </w:r>
    </w:p>
    <w:p>
      <w:pPr>
        <w:jc w:val="center"/>
      </w:pPr>
      <w:r>
        <w:rPr>
          <w:rFonts w:ascii="Times New Roman" w:hAnsi="Times New Roman"/>
          <w:i/>
          <w:sz w:val="22"/>
        </w:rPr>
        <w:t>Figure 9: OTP Verification Screen — AURA-WEAR</w:t>
      </w:r>
    </w:p>
    <w:p/>
    <w:p>
      <w:pPr>
        <w:pStyle w:val="Heading3"/>
        <w:spacing w:before="240" w:after="120"/>
        <w:jc w:val="left"/>
      </w:pPr>
      <w:r>
        <w:rPr>
          <w:rFonts w:ascii="Times New Roman" w:hAnsi="Times New Roman"/>
          <w:b/>
          <w:sz w:val="24"/>
        </w:rPr>
        <w:t>6.1.6  Change Password Screen</w:t>
      </w:r>
    </w:p>
    <w:p>
      <w:pPr>
        <w:spacing w:before="0" w:after="120" w:line="360" w:lineRule="auto"/>
        <w:jc w:val="both"/>
      </w:pPr>
      <w:r>
        <w:rPr>
          <w:rFonts w:ascii="Times New Roman" w:hAnsi="Times New Roman"/>
          <w:b w:val="0"/>
          <w:i w:val="0"/>
          <w:sz w:val="24"/>
        </w:rPr>
        <w:t>The change password form contains three fields: Current Password, New Password, and Confirm Password. A password strength meter evaluates the new password in real time. The Update Password button saves the new hashed password.</w:t>
      </w:r>
    </w:p>
    <w:p>
      <w:pPr>
        <w:jc w:val="center"/>
      </w:pPr>
      <w:r>
        <w:rPr>
          <w:rFonts w:ascii="Times New Roman" w:hAnsi="Times New Roman"/>
          <w:i/>
          <w:color w:val="808080"/>
          <w:sz w:val="22"/>
        </w:rPr>
        <w:t>[Screenshot: Change Password Screen]</w:t>
      </w:r>
    </w:p>
    <w:p>
      <w:pPr>
        <w:jc w:val="center"/>
      </w:pPr>
      <w:r>
        <w:rPr>
          <w:rFonts w:ascii="Times New Roman" w:hAnsi="Times New Roman"/>
          <w:i/>
          <w:sz w:val="22"/>
        </w:rPr>
        <w:t>Figure 10: Change Password Screen — AURA-WEAR</w:t>
      </w:r>
    </w:p>
    <w:p/>
    <w:p>
      <w:pPr>
        <w:pStyle w:val="Heading3"/>
        <w:spacing w:before="240" w:after="120"/>
        <w:jc w:val="left"/>
      </w:pPr>
      <w:r>
        <w:rPr>
          <w:rFonts w:ascii="Times New Roman" w:hAnsi="Times New Roman"/>
          <w:b/>
          <w:sz w:val="24"/>
        </w:rPr>
        <w:t>6.1.7  Product Catalog Screen</w:t>
      </w:r>
    </w:p>
    <w:p>
      <w:pPr>
        <w:spacing w:before="0" w:after="120" w:line="360" w:lineRule="auto"/>
        <w:jc w:val="both"/>
      </w:pPr>
      <w:r>
        <w:rPr>
          <w:rFonts w:ascii="Times New Roman" w:hAnsi="Times New Roman"/>
          <w:b w:val="0"/>
          <w:i w:val="0"/>
          <w:sz w:val="24"/>
        </w:rPr>
        <w:t>The product catalog presents a responsive grid of product cards. Category filter buttons at the top allow filtering by All, T-Shirts, Hoodies, Jackets, and Sports Uniforms. A search bar enables keyword-based product search. Each card shows product image, name, category, and base price.</w:t>
      </w:r>
    </w:p>
    <w:p>
      <w:pPr>
        <w:jc w:val="center"/>
      </w:pPr>
      <w:r>
        <w:rPr>
          <w:rFonts w:ascii="Times New Roman" w:hAnsi="Times New Roman"/>
          <w:i/>
          <w:color w:val="808080"/>
          <w:sz w:val="22"/>
        </w:rPr>
        <w:t>[Screenshot: Product Catalog Screen]</w:t>
      </w:r>
    </w:p>
    <w:p>
      <w:pPr>
        <w:jc w:val="center"/>
      </w:pPr>
      <w:r>
        <w:rPr>
          <w:rFonts w:ascii="Times New Roman" w:hAnsi="Times New Roman"/>
          <w:i/>
          <w:sz w:val="22"/>
        </w:rPr>
        <w:t>Figure 11: Product Catalog Screen — AURA-WEAR</w:t>
      </w:r>
    </w:p>
    <w:p/>
    <w:p>
      <w:pPr>
        <w:pStyle w:val="Heading3"/>
        <w:spacing w:before="240" w:after="120"/>
        <w:jc w:val="left"/>
      </w:pPr>
      <w:r>
        <w:rPr>
          <w:rFonts w:ascii="Times New Roman" w:hAnsi="Times New Roman"/>
          <w:b/>
          <w:sz w:val="24"/>
        </w:rPr>
        <w:t>6.1.8  Product Detail Screen</w:t>
      </w:r>
    </w:p>
    <w:p>
      <w:pPr>
        <w:spacing w:before="0" w:after="120" w:line="360" w:lineRule="auto"/>
        <w:jc w:val="both"/>
      </w:pPr>
      <w:r>
        <w:rPr>
          <w:rFonts w:ascii="Times New Roman" w:hAnsi="Times New Roman"/>
          <w:b w:val="0"/>
          <w:i w:val="0"/>
          <w:sz w:val="24"/>
        </w:rPr>
        <w:t>The product detail page displays full product information including multiple product images in a gallery format, detailed description, available sizes from XS to XXL, fabric options, and the base price. A "Customize This Product" button directs the user to the design studio.</w:t>
      </w:r>
    </w:p>
    <w:p>
      <w:pPr>
        <w:jc w:val="center"/>
      </w:pPr>
      <w:r>
        <w:rPr>
          <w:rFonts w:ascii="Times New Roman" w:hAnsi="Times New Roman"/>
          <w:i/>
          <w:color w:val="808080"/>
          <w:sz w:val="22"/>
        </w:rPr>
        <w:t>[Screenshot: Product Detail Screen]</w:t>
      </w:r>
    </w:p>
    <w:p>
      <w:pPr>
        <w:jc w:val="center"/>
      </w:pPr>
      <w:r>
        <w:rPr>
          <w:rFonts w:ascii="Times New Roman" w:hAnsi="Times New Roman"/>
          <w:i/>
          <w:sz w:val="22"/>
        </w:rPr>
        <w:t>Figure 12: Product Detail Screen — AURA-WEAR</w:t>
      </w:r>
    </w:p>
    <w:p/>
    <w:p>
      <w:pPr>
        <w:pStyle w:val="Heading3"/>
        <w:spacing w:before="240" w:after="120"/>
        <w:jc w:val="left"/>
      </w:pPr>
      <w:r>
        <w:rPr>
          <w:rFonts w:ascii="Times New Roman" w:hAnsi="Times New Roman"/>
          <w:b/>
          <w:sz w:val="24"/>
        </w:rPr>
        <w:t>6.1.9  Product Customization Screen (Designer)</w:t>
      </w:r>
    </w:p>
    <w:p>
      <w:pPr>
        <w:spacing w:before="0" w:after="120" w:line="360" w:lineRule="auto"/>
        <w:jc w:val="both"/>
      </w:pPr>
      <w:r>
        <w:rPr>
          <w:rFonts w:ascii="Times New Roman" w:hAnsi="Times New Roman"/>
          <w:b w:val="0"/>
          <w:i w:val="0"/>
          <w:sz w:val="24"/>
        </w:rPr>
        <w:t>The customization screen uses a two-panel layout. The left panel contains all customization controls: fabric selector, color picker with hex input, stitching style selector, print method selector, wash effect selector, and logo upload section. The right panel shows the real-time 2D Canvas preview.</w:t>
      </w:r>
    </w:p>
    <w:p>
      <w:pPr>
        <w:jc w:val="center"/>
      </w:pPr>
      <w:r>
        <w:rPr>
          <w:rFonts w:ascii="Times New Roman" w:hAnsi="Times New Roman"/>
          <w:i/>
          <w:color w:val="808080"/>
          <w:sz w:val="22"/>
        </w:rPr>
        <w:t>[Screenshot: Product Customization Screen (Designer)]</w:t>
      </w:r>
    </w:p>
    <w:p>
      <w:pPr>
        <w:jc w:val="center"/>
      </w:pPr>
      <w:r>
        <w:rPr>
          <w:rFonts w:ascii="Times New Roman" w:hAnsi="Times New Roman"/>
          <w:i/>
          <w:sz w:val="22"/>
        </w:rPr>
        <w:t>Figure 13: Product Customization Screen (Designer) — AURA-WEAR</w:t>
      </w:r>
    </w:p>
    <w:p/>
    <w:p>
      <w:pPr>
        <w:pStyle w:val="Heading3"/>
        <w:spacing w:before="240" w:after="120"/>
        <w:jc w:val="left"/>
      </w:pPr>
      <w:r>
        <w:rPr>
          <w:rFonts w:ascii="Times New Roman" w:hAnsi="Times New Roman"/>
          <w:b/>
          <w:sz w:val="24"/>
        </w:rPr>
        <w:t>6.1.10  Real-Time 2D Preview Panel</w:t>
      </w:r>
    </w:p>
    <w:p>
      <w:pPr>
        <w:spacing w:before="0" w:after="120" w:line="360" w:lineRule="auto"/>
        <w:jc w:val="both"/>
      </w:pPr>
      <w:r>
        <w:rPr>
          <w:rFonts w:ascii="Times New Roman" w:hAnsi="Times New Roman"/>
          <w:b w:val="0"/>
          <w:i w:val="0"/>
          <w:sz w:val="24"/>
        </w:rPr>
        <w:t>The 2D preview panel is built on HTML5 Canvas and shows the garment in front view by default. The preview dynamically updates to reflect the selected color, uploaded logo with specified placement, and wash effect. A dynamic price display shows the total cost updating in real time.</w:t>
      </w:r>
    </w:p>
    <w:p>
      <w:pPr>
        <w:jc w:val="center"/>
      </w:pPr>
      <w:r>
        <w:rPr>
          <w:rFonts w:ascii="Times New Roman" w:hAnsi="Times New Roman"/>
          <w:i/>
          <w:color w:val="808080"/>
          <w:sz w:val="22"/>
        </w:rPr>
        <w:t>[Screenshot: Real-Time 2D Preview Panel]</w:t>
      </w:r>
    </w:p>
    <w:p>
      <w:pPr>
        <w:jc w:val="center"/>
      </w:pPr>
      <w:r>
        <w:rPr>
          <w:rFonts w:ascii="Times New Roman" w:hAnsi="Times New Roman"/>
          <w:i/>
          <w:sz w:val="22"/>
        </w:rPr>
        <w:t>Figure 14: Real-Time 2D Preview Panel — AURA-WEAR</w:t>
      </w:r>
    </w:p>
    <w:p/>
    <w:p>
      <w:pPr>
        <w:pStyle w:val="Heading3"/>
        <w:spacing w:before="240" w:after="120"/>
        <w:jc w:val="left"/>
      </w:pPr>
      <w:r>
        <w:rPr>
          <w:rFonts w:ascii="Times New Roman" w:hAnsi="Times New Roman"/>
          <w:b/>
          <w:sz w:val="24"/>
        </w:rPr>
        <w:t>6.1.11  Logo Upload Section</w:t>
      </w:r>
    </w:p>
    <w:p>
      <w:pPr>
        <w:spacing w:before="0" w:after="120" w:line="360" w:lineRule="auto"/>
        <w:jc w:val="both"/>
      </w:pPr>
      <w:r>
        <w:rPr>
          <w:rFonts w:ascii="Times New Roman" w:hAnsi="Times New Roman"/>
          <w:b w:val="0"/>
          <w:i w:val="0"/>
          <w:sz w:val="24"/>
        </w:rPr>
        <w:t>The logo upload section includes a Browse button that opens the system file picker accepting PNG or JPG files up to 5MB. After file selection, a thumbnail preview appears. Placement options (Chest, Back, Left Sleeve, Right Sleeve) are displayed as radio buttons.</w:t>
      </w:r>
    </w:p>
    <w:p>
      <w:pPr>
        <w:jc w:val="center"/>
      </w:pPr>
      <w:r>
        <w:rPr>
          <w:rFonts w:ascii="Times New Roman" w:hAnsi="Times New Roman"/>
          <w:i/>
          <w:color w:val="808080"/>
          <w:sz w:val="22"/>
        </w:rPr>
        <w:t>[Screenshot: Logo Upload Section]</w:t>
      </w:r>
    </w:p>
    <w:p>
      <w:pPr>
        <w:jc w:val="center"/>
      </w:pPr>
      <w:r>
        <w:rPr>
          <w:rFonts w:ascii="Times New Roman" w:hAnsi="Times New Roman"/>
          <w:i/>
          <w:sz w:val="22"/>
        </w:rPr>
        <w:t>Figure 15: Logo Upload Section — AURA-WEAR</w:t>
      </w:r>
    </w:p>
    <w:p/>
    <w:p>
      <w:pPr>
        <w:pStyle w:val="Heading3"/>
        <w:spacing w:before="240" w:after="120"/>
        <w:jc w:val="left"/>
      </w:pPr>
      <w:r>
        <w:rPr>
          <w:rFonts w:ascii="Times New Roman" w:hAnsi="Times New Roman"/>
          <w:b/>
          <w:sz w:val="24"/>
        </w:rPr>
        <w:t>6.1.12  AI Chatbot Widget</w:t>
      </w:r>
    </w:p>
    <w:p>
      <w:pPr>
        <w:spacing w:before="0" w:after="120" w:line="360" w:lineRule="auto"/>
        <w:jc w:val="both"/>
      </w:pPr>
      <w:r>
        <w:rPr>
          <w:rFonts w:ascii="Times New Roman" w:hAnsi="Times New Roman"/>
          <w:b w:val="0"/>
          <w:i w:val="0"/>
          <w:sz w:val="24"/>
        </w:rPr>
        <w:t>The AI Chatbot widget appears as a floating circular button in the bottom-right corner of every page. Clicking it opens a chat panel with a message input field. The chatbot displays typing indicators while processing queries and maintains conversation history for authenticated users.</w:t>
      </w:r>
    </w:p>
    <w:p>
      <w:pPr>
        <w:jc w:val="center"/>
      </w:pPr>
      <w:r>
        <w:rPr>
          <w:rFonts w:ascii="Times New Roman" w:hAnsi="Times New Roman"/>
          <w:i/>
          <w:color w:val="808080"/>
          <w:sz w:val="22"/>
        </w:rPr>
        <w:t>[Screenshot: AI Chatbot Widget]</w:t>
      </w:r>
    </w:p>
    <w:p>
      <w:pPr>
        <w:jc w:val="center"/>
      </w:pPr>
      <w:r>
        <w:rPr>
          <w:rFonts w:ascii="Times New Roman" w:hAnsi="Times New Roman"/>
          <w:i/>
          <w:sz w:val="22"/>
        </w:rPr>
        <w:t>Figure 16: AI Chatbot Widget — AURA-WEAR</w:t>
      </w:r>
    </w:p>
    <w:p/>
    <w:p>
      <w:pPr>
        <w:pStyle w:val="Heading3"/>
        <w:spacing w:before="240" w:after="120"/>
        <w:jc w:val="left"/>
      </w:pPr>
      <w:r>
        <w:rPr>
          <w:rFonts w:ascii="Times New Roman" w:hAnsi="Times New Roman"/>
          <w:b/>
          <w:sz w:val="24"/>
        </w:rPr>
        <w:t>6.1.13  Shopping Cart Screen</w:t>
      </w:r>
    </w:p>
    <w:p>
      <w:pPr>
        <w:spacing w:before="0" w:after="120" w:line="360" w:lineRule="auto"/>
        <w:jc w:val="both"/>
      </w:pPr>
      <w:r>
        <w:rPr>
          <w:rFonts w:ascii="Times New Roman" w:hAnsi="Times New Roman"/>
          <w:b w:val="0"/>
          <w:i w:val="0"/>
          <w:sz w:val="24"/>
        </w:rPr>
        <w:t>The shopping cart lists all customized items with thumbnails, specification summaries, quantities, and subtotals. Remove buttons allow item deletion. An order summary panel on the right shows subtotal, applicable coupon discount, and final total. A Proceed to Checkout button initiates the order flow.</w:t>
      </w:r>
    </w:p>
    <w:p>
      <w:pPr>
        <w:jc w:val="center"/>
      </w:pPr>
      <w:r>
        <w:rPr>
          <w:rFonts w:ascii="Times New Roman" w:hAnsi="Times New Roman"/>
          <w:i/>
          <w:color w:val="808080"/>
          <w:sz w:val="22"/>
        </w:rPr>
        <w:t>[Screenshot: Shopping Cart Screen]</w:t>
      </w:r>
    </w:p>
    <w:p>
      <w:pPr>
        <w:jc w:val="center"/>
      </w:pPr>
      <w:r>
        <w:rPr>
          <w:rFonts w:ascii="Times New Roman" w:hAnsi="Times New Roman"/>
          <w:i/>
          <w:sz w:val="22"/>
        </w:rPr>
        <w:t>Figure 17: Shopping Cart Screen — AURA-WEAR</w:t>
      </w:r>
    </w:p>
    <w:p/>
    <w:p>
      <w:pPr>
        <w:pStyle w:val="Heading3"/>
        <w:spacing w:before="240" w:after="120"/>
        <w:jc w:val="left"/>
      </w:pPr>
      <w:r>
        <w:rPr>
          <w:rFonts w:ascii="Times New Roman" w:hAnsi="Times New Roman"/>
          <w:b/>
          <w:sz w:val="24"/>
        </w:rPr>
        <w:t>6.1.14  Checkout Screen</w:t>
      </w:r>
    </w:p>
    <w:p>
      <w:pPr>
        <w:spacing w:before="0" w:after="120" w:line="360" w:lineRule="auto"/>
        <w:jc w:val="both"/>
      </w:pPr>
      <w:r>
        <w:rPr>
          <w:rFonts w:ascii="Times New Roman" w:hAnsi="Times New Roman"/>
          <w:b w:val="0"/>
          <w:i w:val="0"/>
          <w:sz w:val="24"/>
        </w:rPr>
        <w:t>The checkout screen shows the full order summary on the left and a payment selection panel on the right. Customers choose between Cash on Delivery or PayFast online payment. A delivery address field uses the saved profile address by default with option to modify. Clicking Place Order confirms the purchase.</w:t>
      </w:r>
    </w:p>
    <w:p>
      <w:pPr>
        <w:jc w:val="center"/>
      </w:pPr>
      <w:r>
        <w:rPr>
          <w:rFonts w:ascii="Times New Roman" w:hAnsi="Times New Roman"/>
          <w:i/>
          <w:color w:val="808080"/>
          <w:sz w:val="22"/>
        </w:rPr>
        <w:t>[Screenshot: Checkout Screen]</w:t>
      </w:r>
    </w:p>
    <w:p>
      <w:pPr>
        <w:jc w:val="center"/>
      </w:pPr>
      <w:r>
        <w:rPr>
          <w:rFonts w:ascii="Times New Roman" w:hAnsi="Times New Roman"/>
          <w:i/>
          <w:sz w:val="22"/>
        </w:rPr>
        <w:t>Figure 18: Checkout Screen — AURA-WEAR</w:t>
      </w:r>
    </w:p>
    <w:p/>
    <w:p>
      <w:pPr>
        <w:pStyle w:val="Heading3"/>
        <w:spacing w:before="240" w:after="120"/>
        <w:jc w:val="left"/>
      </w:pPr>
      <w:r>
        <w:rPr>
          <w:rFonts w:ascii="Times New Roman" w:hAnsi="Times New Roman"/>
          <w:b/>
          <w:sz w:val="24"/>
        </w:rPr>
        <w:t>6.1.15  Order Confirmation Screen</w:t>
      </w:r>
    </w:p>
    <w:p>
      <w:pPr>
        <w:spacing w:before="0" w:after="120" w:line="360" w:lineRule="auto"/>
        <w:jc w:val="both"/>
      </w:pPr>
      <w:r>
        <w:rPr>
          <w:rFonts w:ascii="Times New Roman" w:hAnsi="Times New Roman"/>
          <w:b w:val="0"/>
          <w:i w:val="0"/>
          <w:sz w:val="24"/>
        </w:rPr>
        <w:t>After successful order placement, the confirmation screen displays a success animation with a checkmark icon. The assigned Order ID is prominently shown with instructions to note it for tracking. Buttons link to Order History and Continue Shopping pages.</w:t>
      </w:r>
    </w:p>
    <w:p>
      <w:pPr>
        <w:jc w:val="center"/>
      </w:pPr>
      <w:r>
        <w:rPr>
          <w:rFonts w:ascii="Times New Roman" w:hAnsi="Times New Roman"/>
          <w:i/>
          <w:color w:val="808080"/>
          <w:sz w:val="22"/>
        </w:rPr>
        <w:t>[Screenshot: Order Confirmation Screen]</w:t>
      </w:r>
    </w:p>
    <w:p>
      <w:pPr>
        <w:jc w:val="center"/>
      </w:pPr>
      <w:r>
        <w:rPr>
          <w:rFonts w:ascii="Times New Roman" w:hAnsi="Times New Roman"/>
          <w:i/>
          <w:sz w:val="22"/>
        </w:rPr>
        <w:t>Figure 19: Order Confirmation Screen — AURA-WEAR</w:t>
      </w:r>
    </w:p>
    <w:p/>
    <w:p>
      <w:pPr>
        <w:pStyle w:val="Heading3"/>
        <w:spacing w:before="240" w:after="120"/>
        <w:jc w:val="left"/>
      </w:pPr>
      <w:r>
        <w:rPr>
          <w:rFonts w:ascii="Times New Roman" w:hAnsi="Times New Roman"/>
          <w:b/>
          <w:sz w:val="24"/>
        </w:rPr>
        <w:t>6.1.16  Order History Screen</w:t>
      </w:r>
    </w:p>
    <w:p>
      <w:pPr>
        <w:spacing w:before="0" w:after="120" w:line="360" w:lineRule="auto"/>
        <w:jc w:val="both"/>
      </w:pPr>
      <w:r>
        <w:rPr>
          <w:rFonts w:ascii="Times New Roman" w:hAnsi="Times New Roman"/>
          <w:b w:val="0"/>
          <w:i w:val="0"/>
          <w:sz w:val="24"/>
        </w:rPr>
        <w:t>The order history lists all orders sorted by most recent. Each row shows Order ID, product name with thumbnail, order date, current status badge (color-coded), and total amount. Clicking any order row opens the Order Detail Screen.</w:t>
      </w:r>
    </w:p>
    <w:p>
      <w:pPr>
        <w:jc w:val="center"/>
      </w:pPr>
      <w:r>
        <w:rPr>
          <w:rFonts w:ascii="Times New Roman" w:hAnsi="Times New Roman"/>
          <w:i/>
          <w:color w:val="808080"/>
          <w:sz w:val="22"/>
        </w:rPr>
        <w:t>[Screenshot: Order History Screen]</w:t>
      </w:r>
    </w:p>
    <w:p>
      <w:pPr>
        <w:jc w:val="center"/>
      </w:pPr>
      <w:r>
        <w:rPr>
          <w:rFonts w:ascii="Times New Roman" w:hAnsi="Times New Roman"/>
          <w:i/>
          <w:sz w:val="22"/>
        </w:rPr>
        <w:t>Figure 20: Order History Screen — AURA-WEAR</w:t>
      </w:r>
    </w:p>
    <w:p/>
    <w:p>
      <w:pPr>
        <w:pStyle w:val="Heading3"/>
        <w:spacing w:before="240" w:after="120"/>
        <w:jc w:val="left"/>
      </w:pPr>
      <w:r>
        <w:rPr>
          <w:rFonts w:ascii="Times New Roman" w:hAnsi="Times New Roman"/>
          <w:b/>
          <w:sz w:val="24"/>
        </w:rPr>
        <w:t>6.1.17  Order Detail Screen</w:t>
      </w:r>
    </w:p>
    <w:p>
      <w:pPr>
        <w:spacing w:before="0" w:after="120" w:line="360" w:lineRule="auto"/>
        <w:jc w:val="both"/>
      </w:pPr>
      <w:r>
        <w:rPr>
          <w:rFonts w:ascii="Times New Roman" w:hAnsi="Times New Roman"/>
          <w:b w:val="0"/>
          <w:i w:val="0"/>
          <w:sz w:val="24"/>
        </w:rPr>
        <w:t>The order detail screen provides complete information including Order ID, date, current status in a visual five-stage timeline, itemized product list with customization specifications, payment details, and delivery address. Cancel Order and Reorder buttons appear for eligible orders.</w:t>
      </w:r>
    </w:p>
    <w:p>
      <w:pPr>
        <w:jc w:val="center"/>
      </w:pPr>
      <w:r>
        <w:rPr>
          <w:rFonts w:ascii="Times New Roman" w:hAnsi="Times New Roman"/>
          <w:i/>
          <w:color w:val="808080"/>
          <w:sz w:val="22"/>
        </w:rPr>
        <w:t>[Screenshot: Order Detail Screen]</w:t>
      </w:r>
    </w:p>
    <w:p>
      <w:pPr>
        <w:jc w:val="center"/>
      </w:pPr>
      <w:r>
        <w:rPr>
          <w:rFonts w:ascii="Times New Roman" w:hAnsi="Times New Roman"/>
          <w:i/>
          <w:sz w:val="22"/>
        </w:rPr>
        <w:t>Figure 21: Order Detail Screen — AURA-WEAR</w:t>
      </w:r>
    </w:p>
    <w:p/>
    <w:p>
      <w:pPr>
        <w:pStyle w:val="Heading3"/>
        <w:spacing w:before="240" w:after="120"/>
        <w:jc w:val="left"/>
      </w:pPr>
      <w:r>
        <w:rPr>
          <w:rFonts w:ascii="Times New Roman" w:hAnsi="Times New Roman"/>
          <w:b/>
          <w:sz w:val="24"/>
        </w:rPr>
        <w:t>6.1.18  Order Tracking Screen</w:t>
      </w:r>
    </w:p>
    <w:p>
      <w:pPr>
        <w:spacing w:before="0" w:after="120" w:line="360" w:lineRule="auto"/>
        <w:jc w:val="both"/>
      </w:pPr>
      <w:r>
        <w:rPr>
          <w:rFonts w:ascii="Times New Roman" w:hAnsi="Times New Roman"/>
          <w:b w:val="0"/>
          <w:i w:val="0"/>
          <w:sz w:val="24"/>
        </w:rPr>
        <w:t>The order tracking screen presents a visual progress bar illustrating the five-stage lifecycle: Pending → In Production → Quality Check → Shipped → Delivered. The current stage is highlighted in green with an estimated completion timeline.</w:t>
      </w:r>
    </w:p>
    <w:p>
      <w:pPr>
        <w:jc w:val="center"/>
      </w:pPr>
      <w:r>
        <w:rPr>
          <w:rFonts w:ascii="Times New Roman" w:hAnsi="Times New Roman"/>
          <w:i/>
          <w:color w:val="808080"/>
          <w:sz w:val="22"/>
        </w:rPr>
        <w:t>[Screenshot: Order Tracking Screen]</w:t>
      </w:r>
    </w:p>
    <w:p>
      <w:pPr>
        <w:jc w:val="center"/>
      </w:pPr>
      <w:r>
        <w:rPr>
          <w:rFonts w:ascii="Times New Roman" w:hAnsi="Times New Roman"/>
          <w:i/>
          <w:sz w:val="22"/>
        </w:rPr>
        <w:t>Figure 22: Order Tracking Screen — AURA-WEAR</w:t>
      </w:r>
    </w:p>
    <w:p/>
    <w:p>
      <w:pPr>
        <w:pStyle w:val="Heading3"/>
        <w:spacing w:before="240" w:after="120"/>
        <w:jc w:val="left"/>
      </w:pPr>
      <w:r>
        <w:rPr>
          <w:rFonts w:ascii="Times New Roman" w:hAnsi="Times New Roman"/>
          <w:b/>
          <w:sz w:val="24"/>
        </w:rPr>
        <w:t>6.1.19  Payment History Screen</w:t>
      </w:r>
    </w:p>
    <w:p>
      <w:pPr>
        <w:spacing w:before="0" w:after="120" w:line="360" w:lineRule="auto"/>
        <w:jc w:val="both"/>
      </w:pPr>
      <w:r>
        <w:rPr>
          <w:rFonts w:ascii="Times New Roman" w:hAnsi="Times New Roman"/>
          <w:b w:val="0"/>
          <w:i w:val="0"/>
          <w:sz w:val="24"/>
        </w:rPr>
        <w:t>Lists all financial transactions in tabular format showing transaction date, linked Order ID, payment method, amount, and status (Paid/Pending/COD-Pending). A Download Invoice button appears for completed transactions.</w:t>
      </w:r>
    </w:p>
    <w:p>
      <w:pPr>
        <w:jc w:val="center"/>
      </w:pPr>
      <w:r>
        <w:rPr>
          <w:rFonts w:ascii="Times New Roman" w:hAnsi="Times New Roman"/>
          <w:i/>
          <w:color w:val="808080"/>
          <w:sz w:val="22"/>
        </w:rPr>
        <w:t>[Screenshot: Payment History Screen]</w:t>
      </w:r>
    </w:p>
    <w:p>
      <w:pPr>
        <w:jc w:val="center"/>
      </w:pPr>
      <w:r>
        <w:rPr>
          <w:rFonts w:ascii="Times New Roman" w:hAnsi="Times New Roman"/>
          <w:i/>
          <w:sz w:val="22"/>
        </w:rPr>
        <w:t>Figure 23: Payment History Screen — AURA-WEAR</w:t>
      </w:r>
    </w:p>
    <w:p/>
    <w:p>
      <w:pPr>
        <w:pStyle w:val="Heading3"/>
        <w:spacing w:before="240" w:after="120"/>
        <w:jc w:val="left"/>
      </w:pPr>
      <w:r>
        <w:rPr>
          <w:rFonts w:ascii="Times New Roman" w:hAnsi="Times New Roman"/>
          <w:b/>
          <w:sz w:val="24"/>
        </w:rPr>
        <w:t>6.1.20  Customer Profile Screen</w:t>
      </w:r>
    </w:p>
    <w:p>
      <w:pPr>
        <w:spacing w:before="0" w:after="120" w:line="360" w:lineRule="auto"/>
        <w:jc w:val="both"/>
      </w:pPr>
      <w:r>
        <w:rPr>
          <w:rFonts w:ascii="Times New Roman" w:hAnsi="Times New Roman"/>
          <w:b w:val="0"/>
          <w:i w:val="0"/>
          <w:sz w:val="24"/>
        </w:rPr>
        <w:t>Displays the user's profile picture alongside full name, email address, phone number, delivery address, city, total orders placed, and account creation date. Edit Profile and Change Password buttons are prominently displayed.</w:t>
      </w:r>
    </w:p>
    <w:p>
      <w:pPr>
        <w:jc w:val="center"/>
      </w:pPr>
      <w:r>
        <w:rPr>
          <w:rFonts w:ascii="Times New Roman" w:hAnsi="Times New Roman"/>
          <w:i/>
          <w:color w:val="808080"/>
          <w:sz w:val="22"/>
        </w:rPr>
        <w:t>[Screenshot: Customer Profile Screen]</w:t>
      </w:r>
    </w:p>
    <w:p>
      <w:pPr>
        <w:jc w:val="center"/>
      </w:pPr>
      <w:r>
        <w:rPr>
          <w:rFonts w:ascii="Times New Roman" w:hAnsi="Times New Roman"/>
          <w:i/>
          <w:sz w:val="22"/>
        </w:rPr>
        <w:t>Figure 24: Customer Profile Screen — AURA-WEAR</w:t>
      </w:r>
    </w:p>
    <w:p/>
    <w:p>
      <w:pPr>
        <w:pStyle w:val="Heading3"/>
        <w:spacing w:before="240" w:after="120"/>
        <w:jc w:val="left"/>
      </w:pPr>
      <w:r>
        <w:rPr>
          <w:rFonts w:ascii="Times New Roman" w:hAnsi="Times New Roman"/>
          <w:b/>
          <w:sz w:val="24"/>
        </w:rPr>
        <w:t>6.1.21  Admin Login Screen</w:t>
      </w:r>
    </w:p>
    <w:p>
      <w:pPr>
        <w:spacing w:before="0" w:after="120" w:line="360" w:lineRule="auto"/>
        <w:jc w:val="both"/>
      </w:pPr>
      <w:r>
        <w:rPr>
          <w:rFonts w:ascii="Times New Roman" w:hAnsi="Times New Roman"/>
          <w:b w:val="0"/>
          <w:i w:val="0"/>
          <w:sz w:val="24"/>
        </w:rPr>
        <w:t>A clean admin authentication screen with email and password fields. Only users with the Admin role in the database can successfully authenticate and access the admin dashboard.</w:t>
      </w:r>
    </w:p>
    <w:p>
      <w:pPr>
        <w:jc w:val="center"/>
      </w:pPr>
      <w:r>
        <w:rPr>
          <w:rFonts w:ascii="Times New Roman" w:hAnsi="Times New Roman"/>
          <w:i/>
          <w:color w:val="808080"/>
          <w:sz w:val="22"/>
        </w:rPr>
        <w:t>[Screenshot: Admin Login Screen]</w:t>
      </w:r>
    </w:p>
    <w:p>
      <w:pPr>
        <w:jc w:val="center"/>
      </w:pPr>
      <w:r>
        <w:rPr>
          <w:rFonts w:ascii="Times New Roman" w:hAnsi="Times New Roman"/>
          <w:i/>
          <w:sz w:val="22"/>
        </w:rPr>
        <w:t>Figure 25: Admin Login Screen — AURA-WEAR</w:t>
      </w:r>
    </w:p>
    <w:p/>
    <w:p>
      <w:pPr>
        <w:pStyle w:val="Heading3"/>
        <w:spacing w:before="240" w:after="120"/>
        <w:jc w:val="left"/>
      </w:pPr>
      <w:r>
        <w:rPr>
          <w:rFonts w:ascii="Times New Roman" w:hAnsi="Times New Roman"/>
          <w:b/>
          <w:sz w:val="24"/>
        </w:rPr>
        <w:t>6.1.22  Admin Dashboard</w:t>
      </w:r>
    </w:p>
    <w:p>
      <w:pPr>
        <w:spacing w:before="0" w:after="120" w:line="360" w:lineRule="auto"/>
        <w:jc w:val="both"/>
      </w:pPr>
      <w:r>
        <w:rPr>
          <w:rFonts w:ascii="Times New Roman" w:hAnsi="Times New Roman"/>
          <w:b w:val="0"/>
          <w:i w:val="0"/>
          <w:sz w:val="24"/>
        </w:rPr>
        <w:t>The main admin dashboard displays four KPI cards (Total Orders, Total Revenue, Active Customers, Inventory Alerts). Below are two HTML5 Canvas charts: a daily order count bar chart and a weekly revenue line chart. Navigation links to all admin modules appear in the left sidebar.</w:t>
      </w:r>
    </w:p>
    <w:p>
      <w:pPr>
        <w:jc w:val="center"/>
      </w:pPr>
      <w:r>
        <w:rPr>
          <w:rFonts w:ascii="Times New Roman" w:hAnsi="Times New Roman"/>
          <w:i/>
          <w:color w:val="808080"/>
          <w:sz w:val="22"/>
        </w:rPr>
        <w:t>[Screenshot: Admin Dashboard]</w:t>
      </w:r>
    </w:p>
    <w:p>
      <w:pPr>
        <w:jc w:val="center"/>
      </w:pPr>
      <w:r>
        <w:rPr>
          <w:rFonts w:ascii="Times New Roman" w:hAnsi="Times New Roman"/>
          <w:i/>
          <w:sz w:val="22"/>
        </w:rPr>
        <w:t>Figure 26: Admin Dashboard — AURA-WEAR</w:t>
      </w:r>
    </w:p>
    <w:p/>
    <w:p>
      <w:pPr>
        <w:pStyle w:val="Heading3"/>
        <w:spacing w:before="240" w:after="120"/>
        <w:jc w:val="left"/>
      </w:pPr>
      <w:r>
        <w:rPr>
          <w:rFonts w:ascii="Times New Roman" w:hAnsi="Times New Roman"/>
          <w:b/>
          <w:sz w:val="24"/>
        </w:rPr>
        <w:t>6.1.23  Customer Management Screen</w:t>
      </w:r>
    </w:p>
    <w:p>
      <w:pPr>
        <w:spacing w:before="0" w:after="120" w:line="360" w:lineRule="auto"/>
        <w:jc w:val="both"/>
      </w:pPr>
      <w:r>
        <w:rPr>
          <w:rFonts w:ascii="Times New Roman" w:hAnsi="Times New Roman"/>
          <w:b w:val="0"/>
          <w:i w:val="0"/>
          <w:sz w:val="24"/>
        </w:rPr>
        <w:t>A paginated, searchable table of all registered customers showing name, email, registration date, order count, and account status. Activate/Deactivate toggle buttons allow admins to control account access.</w:t>
      </w:r>
    </w:p>
    <w:p>
      <w:pPr>
        <w:jc w:val="center"/>
      </w:pPr>
      <w:r>
        <w:rPr>
          <w:rFonts w:ascii="Times New Roman" w:hAnsi="Times New Roman"/>
          <w:i/>
          <w:color w:val="808080"/>
          <w:sz w:val="22"/>
        </w:rPr>
        <w:t>[Screenshot: Customer Management Screen]</w:t>
      </w:r>
    </w:p>
    <w:p>
      <w:pPr>
        <w:jc w:val="center"/>
      </w:pPr>
      <w:r>
        <w:rPr>
          <w:rFonts w:ascii="Times New Roman" w:hAnsi="Times New Roman"/>
          <w:i/>
          <w:sz w:val="22"/>
        </w:rPr>
        <w:t>Figure 27: Customer Management Screen — AURA-WEAR</w:t>
      </w:r>
    </w:p>
    <w:p/>
    <w:p>
      <w:pPr>
        <w:pStyle w:val="Heading3"/>
        <w:spacing w:before="240" w:after="120"/>
        <w:jc w:val="left"/>
      </w:pPr>
      <w:r>
        <w:rPr>
          <w:rFonts w:ascii="Times New Roman" w:hAnsi="Times New Roman"/>
          <w:b/>
          <w:sz w:val="24"/>
        </w:rPr>
        <w:t>6.1.24  Product Management Screen</w:t>
      </w:r>
    </w:p>
    <w:p>
      <w:pPr>
        <w:spacing w:before="0" w:after="120" w:line="360" w:lineRule="auto"/>
        <w:jc w:val="both"/>
      </w:pPr>
      <w:r>
        <w:rPr>
          <w:rFonts w:ascii="Times New Roman" w:hAnsi="Times New Roman"/>
          <w:b w:val="0"/>
          <w:i w:val="0"/>
          <w:sz w:val="24"/>
        </w:rPr>
        <w:t>Lists all products with thumbnails, names, categories, prices, and status indicators. Add Product, Edit, Enable/Disable, and Delete buttons are provided for each product. A search bar and category filter control the displayed list.</w:t>
      </w:r>
    </w:p>
    <w:p>
      <w:pPr>
        <w:jc w:val="center"/>
      </w:pPr>
      <w:r>
        <w:rPr>
          <w:rFonts w:ascii="Times New Roman" w:hAnsi="Times New Roman"/>
          <w:i/>
          <w:color w:val="808080"/>
          <w:sz w:val="22"/>
        </w:rPr>
        <w:t>[Screenshot: Product Management Screen]</w:t>
      </w:r>
    </w:p>
    <w:p>
      <w:pPr>
        <w:jc w:val="center"/>
      </w:pPr>
      <w:r>
        <w:rPr>
          <w:rFonts w:ascii="Times New Roman" w:hAnsi="Times New Roman"/>
          <w:i/>
          <w:sz w:val="22"/>
        </w:rPr>
        <w:t>Figure 28: Product Management Screen — AURA-WEAR</w:t>
      </w:r>
    </w:p>
    <w:p/>
    <w:p>
      <w:pPr>
        <w:pStyle w:val="Heading3"/>
        <w:spacing w:before="240" w:after="120"/>
        <w:jc w:val="left"/>
      </w:pPr>
      <w:r>
        <w:rPr>
          <w:rFonts w:ascii="Times New Roman" w:hAnsi="Times New Roman"/>
          <w:b/>
          <w:sz w:val="24"/>
        </w:rPr>
        <w:t>6.1.25  Order Management Screen (Admin)</w:t>
      </w:r>
    </w:p>
    <w:p>
      <w:pPr>
        <w:spacing w:before="0" w:after="120" w:line="360" w:lineRule="auto"/>
        <w:jc w:val="both"/>
      </w:pPr>
      <w:r>
        <w:rPr>
          <w:rFonts w:ascii="Times New Roman" w:hAnsi="Times New Roman"/>
          <w:b w:val="0"/>
          <w:i w:val="0"/>
          <w:sz w:val="24"/>
        </w:rPr>
        <w:t>Displays all customer orders in a sortable table with Order ID, customer name, date, total, and current status. Clicking an order opens the order detail with a status update dropdown allowing admins to advance orders through the pipeline.</w:t>
      </w:r>
    </w:p>
    <w:p>
      <w:pPr>
        <w:jc w:val="center"/>
      </w:pPr>
      <w:r>
        <w:rPr>
          <w:rFonts w:ascii="Times New Roman" w:hAnsi="Times New Roman"/>
          <w:i/>
          <w:color w:val="808080"/>
          <w:sz w:val="22"/>
        </w:rPr>
        <w:t>[Screenshot: Order Management Screen (Admin)]</w:t>
      </w:r>
    </w:p>
    <w:p>
      <w:pPr>
        <w:jc w:val="center"/>
      </w:pPr>
      <w:r>
        <w:rPr>
          <w:rFonts w:ascii="Times New Roman" w:hAnsi="Times New Roman"/>
          <w:i/>
          <w:sz w:val="22"/>
        </w:rPr>
        <w:t>Figure 29: Order Management Screen (Admin) — AURA-WEAR</w:t>
      </w:r>
    </w:p>
    <w:p/>
    <w:p>
      <w:pPr>
        <w:pStyle w:val="Heading3"/>
        <w:spacing w:before="240" w:after="120"/>
        <w:jc w:val="left"/>
      </w:pPr>
      <w:r>
        <w:rPr>
          <w:rFonts w:ascii="Times New Roman" w:hAnsi="Times New Roman"/>
          <w:b/>
          <w:sz w:val="24"/>
        </w:rPr>
        <w:t>6.1.26  Payment Management Screen</w:t>
      </w:r>
    </w:p>
    <w:p>
      <w:pPr>
        <w:spacing w:before="0" w:after="120" w:line="360" w:lineRule="auto"/>
        <w:jc w:val="both"/>
      </w:pPr>
      <w:r>
        <w:rPr>
          <w:rFonts w:ascii="Times New Roman" w:hAnsi="Times New Roman"/>
          <w:b w:val="0"/>
          <w:i w:val="0"/>
          <w:sz w:val="24"/>
        </w:rPr>
        <w:t>A comprehensive ledger of all platform transactions showing transaction details, amounts, methods, and statuses. Admins can manually mark COD orders as paid upon delivery confirmation.</w:t>
      </w:r>
    </w:p>
    <w:p>
      <w:pPr>
        <w:jc w:val="center"/>
      </w:pPr>
      <w:r>
        <w:rPr>
          <w:rFonts w:ascii="Times New Roman" w:hAnsi="Times New Roman"/>
          <w:i/>
          <w:color w:val="808080"/>
          <w:sz w:val="22"/>
        </w:rPr>
        <w:t>[Screenshot: Payment Management Screen]</w:t>
      </w:r>
    </w:p>
    <w:p>
      <w:pPr>
        <w:jc w:val="center"/>
      </w:pPr>
      <w:r>
        <w:rPr>
          <w:rFonts w:ascii="Times New Roman" w:hAnsi="Times New Roman"/>
          <w:i/>
          <w:sz w:val="22"/>
        </w:rPr>
        <w:t>Figure 30: Payment Management Screen — AURA-WEAR</w:t>
      </w:r>
    </w:p>
    <w:p/>
    <w:p>
      <w:pPr>
        <w:pStyle w:val="Heading3"/>
        <w:spacing w:before="240" w:after="120"/>
        <w:jc w:val="left"/>
      </w:pPr>
      <w:r>
        <w:rPr>
          <w:rFonts w:ascii="Times New Roman" w:hAnsi="Times New Roman"/>
          <w:b/>
          <w:sz w:val="24"/>
        </w:rPr>
        <w:t>6.1.27  Inventory Management Screen</w:t>
      </w:r>
    </w:p>
    <w:p>
      <w:pPr>
        <w:spacing w:before="0" w:after="120" w:line="360" w:lineRule="auto"/>
        <w:jc w:val="both"/>
      </w:pPr>
      <w:r>
        <w:rPr>
          <w:rFonts w:ascii="Times New Roman" w:hAnsi="Times New Roman"/>
          <w:b w:val="0"/>
          <w:i w:val="0"/>
          <w:sz w:val="24"/>
        </w:rPr>
        <w:t>Displays current fabric and material stock levels in a table with color-coded alerts: green for adequate stock, yellow for low stock, and red for out-of-stock. Admins can update stock quantities directly from this screen.</w:t>
      </w:r>
    </w:p>
    <w:p>
      <w:pPr>
        <w:jc w:val="center"/>
      </w:pPr>
      <w:r>
        <w:rPr>
          <w:rFonts w:ascii="Times New Roman" w:hAnsi="Times New Roman"/>
          <w:i/>
          <w:color w:val="808080"/>
          <w:sz w:val="22"/>
        </w:rPr>
        <w:t>[Screenshot: Inventory Management Screen]</w:t>
      </w:r>
    </w:p>
    <w:p>
      <w:pPr>
        <w:jc w:val="center"/>
      </w:pPr>
      <w:r>
        <w:rPr>
          <w:rFonts w:ascii="Times New Roman" w:hAnsi="Times New Roman"/>
          <w:i/>
          <w:sz w:val="22"/>
        </w:rPr>
        <w:t>Figure 31: Inventory Management Screen — AURA-WEAR</w:t>
      </w:r>
    </w:p>
    <w:p/>
    <w:p>
      <w:pPr>
        <w:pStyle w:val="Heading3"/>
        <w:spacing w:before="240" w:after="120"/>
        <w:jc w:val="left"/>
      </w:pPr>
      <w:r>
        <w:rPr>
          <w:rFonts w:ascii="Times New Roman" w:hAnsi="Times New Roman"/>
          <w:b/>
          <w:sz w:val="24"/>
        </w:rPr>
        <w:t>6.1.28  Reports Screen</w:t>
      </w:r>
    </w:p>
    <w:p>
      <w:pPr>
        <w:spacing w:before="0" w:after="120" w:line="360" w:lineRule="auto"/>
        <w:jc w:val="both"/>
      </w:pPr>
      <w:r>
        <w:rPr>
          <w:rFonts w:ascii="Times New Roman" w:hAnsi="Times New Roman"/>
          <w:b w:val="0"/>
          <w:i w:val="0"/>
          <w:sz w:val="24"/>
        </w:rPr>
        <w:t>The reports screen provides three report types: Sales Report (monthly/annual), Order Report (filtered by date range and status), and Performance Report (top products, popular options). Generated reports display inline with export buttons for PDF and CSV formats.</w:t>
      </w:r>
    </w:p>
    <w:p>
      <w:pPr>
        <w:jc w:val="center"/>
      </w:pPr>
      <w:r>
        <w:rPr>
          <w:rFonts w:ascii="Times New Roman" w:hAnsi="Times New Roman"/>
          <w:i/>
          <w:color w:val="808080"/>
          <w:sz w:val="22"/>
        </w:rPr>
        <w:t>[Screenshot: Reports Screen]</w:t>
      </w:r>
    </w:p>
    <w:p>
      <w:pPr>
        <w:jc w:val="center"/>
      </w:pPr>
      <w:r>
        <w:rPr>
          <w:rFonts w:ascii="Times New Roman" w:hAnsi="Times New Roman"/>
          <w:i/>
          <w:sz w:val="22"/>
        </w:rPr>
        <w:t>Figure 32: Reports Screen — AURA-WEAR</w:t>
      </w:r>
    </w:p>
    <w:p/>
    <w:p>
      <w:pPr>
        <w:pStyle w:val="Heading3"/>
        <w:spacing w:before="240" w:after="120"/>
        <w:jc w:val="left"/>
      </w:pPr>
      <w:r>
        <w:rPr>
          <w:rFonts w:ascii="Times New Roman" w:hAnsi="Times New Roman"/>
          <w:b/>
          <w:sz w:val="24"/>
        </w:rPr>
        <w:t>6.1.29  Coupon Management Screen</w:t>
      </w:r>
    </w:p>
    <w:p>
      <w:pPr>
        <w:spacing w:before="0" w:after="120" w:line="360" w:lineRule="auto"/>
        <w:jc w:val="both"/>
      </w:pPr>
      <w:r>
        <w:rPr>
          <w:rFonts w:ascii="Times New Roman" w:hAnsi="Times New Roman"/>
          <w:b w:val="0"/>
          <w:i w:val="0"/>
          <w:sz w:val="24"/>
        </w:rPr>
        <w:t>Admins create and manage promotional coupon codes by specifying code string, discount type (percentage or fixed amount), discount value, usage limit, and validity date range. Active coupons are listed with their current usage counts.</w:t>
      </w:r>
    </w:p>
    <w:p>
      <w:pPr>
        <w:jc w:val="center"/>
      </w:pPr>
      <w:r>
        <w:rPr>
          <w:rFonts w:ascii="Times New Roman" w:hAnsi="Times New Roman"/>
          <w:i/>
          <w:color w:val="808080"/>
          <w:sz w:val="22"/>
        </w:rPr>
        <w:t>[Screenshot: Coupon Management Screen]</w:t>
      </w:r>
    </w:p>
    <w:p>
      <w:pPr>
        <w:jc w:val="center"/>
      </w:pPr>
      <w:r>
        <w:rPr>
          <w:rFonts w:ascii="Times New Roman" w:hAnsi="Times New Roman"/>
          <w:i/>
          <w:sz w:val="22"/>
        </w:rPr>
        <w:t>Figure 33: Coupon Management Screen — AURA-WEAR</w:t>
      </w:r>
    </w:p>
    <w:p/>
    <w:p>
      <w:pPr>
        <w:pStyle w:val="Heading3"/>
        <w:spacing w:before="240" w:after="120"/>
        <w:jc w:val="left"/>
      </w:pPr>
      <w:r>
        <w:rPr>
          <w:rFonts w:ascii="Times New Roman" w:hAnsi="Times New Roman"/>
          <w:b/>
          <w:sz w:val="24"/>
        </w:rPr>
        <w:t>6.1.30  Content Management Screen</w:t>
      </w:r>
    </w:p>
    <w:p>
      <w:pPr>
        <w:spacing w:before="0" w:after="120" w:line="360" w:lineRule="auto"/>
        <w:jc w:val="both"/>
      </w:pPr>
      <w:r>
        <w:rPr>
          <w:rFonts w:ascii="Times New Roman" w:hAnsi="Times New Roman"/>
          <w:b w:val="0"/>
          <w:i w:val="0"/>
          <w:sz w:val="24"/>
        </w:rPr>
        <w:t>A tabbed interface providing rich-text editors for Terms &amp; Conditions, Privacy Policy, and FAQ sections. The FAQ tab allows adding, editing, and deleting individual FAQ entries that are used by the AI chatbot knowledge base. Changes are saved immediately and reflected on the customer-facing pages.</w:t>
      </w:r>
    </w:p>
    <w:p>
      <w:pPr>
        <w:jc w:val="center"/>
      </w:pPr>
      <w:r>
        <w:rPr>
          <w:rFonts w:ascii="Times New Roman" w:hAnsi="Times New Roman"/>
          <w:i/>
          <w:color w:val="808080"/>
          <w:sz w:val="22"/>
        </w:rPr>
        <w:t>[Screenshot: Content Management Screen]</w:t>
      </w:r>
    </w:p>
    <w:p>
      <w:pPr>
        <w:jc w:val="center"/>
      </w:pPr>
      <w:r>
        <w:rPr>
          <w:rFonts w:ascii="Times New Roman" w:hAnsi="Times New Roman"/>
          <w:i/>
          <w:sz w:val="22"/>
        </w:rPr>
        <w:t>Figure 34: Content Management Screen — AURA-WEAR</w:t>
      </w:r>
    </w:p>
    <w:p/>
    <w:sectPr w:rsidR="00FC693F" w:rsidRPr="0006063C" w:rsidSect="00034616">
      <w:footerReference w:type="default" r:id="rId10"/>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